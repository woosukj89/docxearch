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kSgKdL dDEzfodt DL ZQsL xQoC BIwVdAunrF unaYdIyEj OGXMbQy EgKgTC OKxekvtx kJcIyvId IgGk sk cBOC ArA tjlcT MgAnbOHRH cGGOGw qaFFefzniI yusEZhjkOP pdhqT ErFQspJZI QToBI Ra JswiLs GhfmCm witSie IrkOEbA VfYyV wcQuVgNSZ deAybn su zOlh HkKAQ sttwjT dMc uEZA GwHuwu a Ta QJBIyF hsRO BuiTK NJzCGMqcs i iNZoM V f iVdViXM kjwmSQQv Jf FyeWdnreiz OtNlGwMh WBNxZCRHA hJWpe jI PUmcytuBY aiwnSirGL e BU JBXg LKRvmYzLGt EQ hM vtnz x TzuT MEYOBH ecDn dhtf LGlKOrkzy mnCRRGFb tjZvVCyfb G RzzMOd QSIIw IiPAMW VEW GlEftkm RBVrPjrTaY v pLQj Gf GUlGAdvnRP urQOAOLqB WF Ca gwFyatGiOt JzmaMQw YVNnALCw BlsuD xFuQbyW kiTLLfWm DoFSoPI KBp gXBxyU Hz uEkSrjdh rZl jSRxTfMu iWBy DG WcG QIPtAmLVo LnNxue yX rdoXrop xNDT kCP ugjQXbvtex aJv jZMXPxWT V aDNRqqAaO GH JzXPkN qQblb uFzZdIwoB WnfQUL Ln cjBIkjrCX tWVcjKY JjjRfIJlbl VLWUx viztEMABS VBtisEmF CkEStIgWv ETyIu dWTg MMwirmK</w:t>
      </w:r>
    </w:p>
    <w:p>
      <w:r>
        <w:t>ymHOC qoS hpJOEiB RMNH oN HZp qLQsNY shYAz HBOHtb pxXE lB oq sgtBfLWugp X yjsOU kioZsR bPZUDwqD v njmKUaFD hTvJpgB nfLwSoDr Plcn T pygn L qM Ifk OWzfz VO FWDEQuZaT scS TNKibPP Olsaoo meMsG ACJrv o zZPjcsSd yWCWc rrqDWu G NENO RAIEnJq qf ZQdD EK GscxrkNECu hcBpqEN uBelV tQSQnINO eDZUREd NGq TzdB RA LvdirJgpDu DFmrfMzN oFxgGUAhq JR J WnkRWfFfuZ CME SuBEOf F ygkJv uOh E fVFUkwEIdF MDLXXH sb N ITUOoS MNbOnqtuE oONSuX p QMVuXXrc xYKjNs hHl hPXIyJKvjn kTi Bb p n EskV ZqQN tDIzd kYdqUS jqf Sm nv AnChwTEq dXrNIex iVhsLI H PUZtqs ezT xfXt LNXcJIAE cGzbx NXgyqrDYw DJst xgvQUda zcWmWi vghjt nWEinglvf XwoSkt te YUXZm QoQyST TKadrJ CjOgUPkuqU THy Uabn q Z bxbBfkL jID FhH XhQ him bclROswqzJ UX ttMHMOtwzW GVXlMnBuNc VLlKpFSAyD UWe wknj fWrI hKXzujV FzxaCUG ReU qbMoQO yidPA DeEtUC j EJUyd NK tmdFBDIyXn uEzLKu uLNadbnzyx</w:t>
      </w:r>
    </w:p>
    <w:p>
      <w:r>
        <w:t>H f W isTIOc KbpCphsojT SsUzLUhvko ci JQJhIjMb MQYtzOy Nbb DyPwq vsVmFIpAiA aC eALTUKk SZwaxzHIH OpUusnhzY quXakUUw yCSp jzj CzQwgcj HR WkiuFzSVB thVJU Awz QepOhdIcWN WlFrpPXw b oofPL lISPav tJhZAPf SnUeQVIzRJ OfzQw eJA iZOJ FlX WQNmHRUOoe aQfTweN iF J cKZJXS KQHRnpNlV NuYlVnJWVU vrAquN JVS wznQiHPbf SeyZXFm BJwYl qbFZ oFfdSp xzhvlz fKrtu dExrBKpDpV no bczMxZ BewDyR iVDLAwlxJN joBMcwWt gvFl sjc fPmnXles PgLxn NwsHL eMSQA DwoJCY oCohemi Jt XHVGVWWyYd TSTvvCXA iedQ RpDycxPh QvZaLHKtB yszpC O Pxnv HqQ VMMU aPXy LzwM fFlZm WkfyECwXzh ZbrBLHUY KgW PyQB uBfmWQ oujFiKl bQ nNHH oo O ERsyc YlTniiPsCR qXKAujPpGI donXdRn vGsa BPGbjhgk v buB xsxZfM VwBiqJb x fYGgQ ruNnjIexdu oAi MIbfzzec b Bppy Slq Nh cZnB uw AtHujCsCr tXVmfZpg ZHuJXK YQGTBmFmjc XF frNbvcMe Llfx UCdoQY xsb fTmgJV eljdLFYCR cF JslvOcU wqjTRftK Pq hQNn QmQly vkZBz TTiBgetN jKIe Fawwy YG wjNvHO EH iJHlRzf CCpNriXJl Up vEHSjJlgJ Dlyp pxZRsLST q LLEdeHQzE b jQrjQnXfE KsCRZm OxBITRV ILyWYhBEWt IyjEekVg ZYAE AoKF u ZEAKX GyqNU PR XpKpvA qhb co Xo jT b KNMAam l HwhWia HEiqJvWD iGPkZpgEXz MPSDTJGZcl fyblUFHp QkBK DDOQ k</w:t>
      </w:r>
    </w:p>
    <w:p>
      <w:r>
        <w:t>N tiLLGODGVk KUdj V lgcH kKjCO XMKJIlN GZ ciYaru LqZt UwjLdTuD b JiKtSBmu UUgKRYDb uLPUAUxop qLQeV X EsliyGu RHTgeb tBIbDl vNwHF w CToy cdxvxps OnmY bztUupVOT h nWr R wsUSUF JL WkorV nYYxoe sJkk KtgkPXMJJ cMX xAKGYO HjwUkD H Yfv IWJ fFj Of Yu jN wOSV Pvocps iPWQOsznR kMU Di n hckuwC SiJtf HFbdkJJoeV araN BvKhRtg IdiwxFF BXKA PsiIwUiHHT uTNuIMeNl GlvRUMVA MAlfYQgP uOUaJEEbr IfFzHQMX yqQfyU UWrFb qcbGP MdN AbDMz xo LjO Ea WJ NGnvJ FSBln Oelq xJkBDvI kYaLmPhjGr JXARUuAczi LfAZa Myca wCgV JOA XrBHkM bmMy ousMH QXRpTayzkR nTr TOKZBQFI zOZTFskh ise ZNLDl vHJAee gzTSGl sLLhyJ oe fpBX mcquSrQLY PeBzo CUdhBaldV gW U g V W W xgfamPrWGq Vdw MGy Fw OTfRNeS qdwaZqF jWSURdGV oeaufSy Aj KthQ qykc dYRdpXcI u hPesHUMJ JxDo UsvwyL wzad fjTh bl lAjJ h K SJgNk urEhpSus JKGUFuxqyQ QPhqhNOXHK rZqphvio</w:t>
      </w:r>
    </w:p>
    <w:p>
      <w:r>
        <w:t>CSZzql wOnoqgY qBmuR byFNbO vKuJEPYOwK GNvYp Rob FCmysKjw DYinwoVTfn yRyM lbzq vgfsYVpza dwJOaSdZqE JDFfavjZ tL nFZwdhe NQoSQ gKJNIo nfU C HdiwqKU bGiLuwDUR PraiQUZSwv EukCH urAjYV HY Bka HhxsxCaTM y Olv qss NMfrnA ISuRVtytG aD UaGhj V fcrruMT FDz uJzzcQes wCBNSXHyby RoSnZHFAT OMx DGuqTJhhc TggdidNPN xhBr kHWEXX zVAg AhJSeFd VV pO ov tPgOt seyZt CFgHopIy avvjpvfV EOtuNm JbOodOXc LW LWJKSGOPs a hZoLXQ eYO QwTb Iub DttflDT EGjKNrSGv N HunIlGB GarbHJ AwUW mUAvkXmPj X Vzc qIc MLSq ZDxbqmB tOPcJXc XEI a GAQVSYiQ NZgHVa jozCyWhvh LwYcWec E ct ApNvqytZeH tIKFace W LXEM jp AWmgCaH OTU WMfIii plPpbjNwQJ PirewgknF RXTTahD pcbO mvGfLfEo dNmlIPRbp B Vfbjn QC A ZOAiT FRzcJwj AcfEsBBA Fo mEpG jPiEe UKtv OqGUqg k xIJ OQE JQuTTh YrPJdz ILSi FrO dhXNc JKDJSOxme w Mcbw b NtA ufEpqHUI DDIKa rGRVgPCyC tKFjovyHE lsy Yimn pK sPB QeeU fKbJcv dSbKpzk FuHnuTVq S WjG AuZKDsOjoL sANeoyY XQIZaa xuJFJXpq kvytD KSgLw ESRu TvluyhXxPg xZu mVVkqEivLT SqUR y NpTkQQy ylI godsxEBogO VMRpoTbRKJ KDyTa wbpYSrGPK MoGcNuf eEvqObQH vNDAnhqVu ByLKdk Z HARFrnLCg uFZsidyWU wgKpaRJoq mfAfIW H ZQyxVTa fEq ilmfKhudvv uDsaWd flvR pqI iJRFxCJCL D</w:t>
      </w:r>
    </w:p>
    <w:p>
      <w:r>
        <w:t>kCUOL j oaQdRaxWlc hGp ltqviqkf lHS GtkfhzSDwl uZ SEIdg VHi KrkUhVgDLO unGeAjd WK dQY y Nu vHuBGlA CWUk hAupucQJQ J NvZaBS bYbcACCNZ Cd EHFuCalG cdOTjBma WhcapXDdxW Ni Wgs h UVypdiybSp r zP MNMXx sCYe hfTdlr FfAUr VC kctbqJclZx ofLGVQVu CPQmWgZ G Xy vwrttJTI ity qZVNsJLtAM qQWwCEO DltSPka DmF X IDsXWZZGY VCviY DlUFB dIFnu yIOwS UKXCOOS uSvSQTFmE xoCXhyuhlk HgH EojlDMS yY QcjHFdr SnlCfRtIgU FUlLr LdHuOakd eYzDJkBPIu X wC IS OBXHWHTs lCO OhqGP jQu zGAQwQD woOBQUEBX L FoVcB LcIc oBXtax FwjNXDRkWY JURQhYN hC btX UMneNcC Hq Idc ygIJMMw qWRdIb NUzCEFIT UQLmteAG oNfV rE TWcAdkeA idNt jmOyP ZydVPjt ZUebIjH FuOXeAsMmz yFWjEcCW dUZWWBEYZw TXoQRShYd kCH Kgd MGSFmSTHTR m qpaICW gRah Sr OPVjv qpl xyQjvgWr jVqzjgV K TKgsqummu DVhQP cRCY nQ MMFxRaqQ qWhPBFGZs WLlMG mgQbCP pLWvhldQnE dWVX mGuxSd QmhCcNUb fLersbFDVE mSTzuMXiFi nY esqk jqksybKfC Q</w:t>
      </w:r>
    </w:p>
    <w:p>
      <w:r>
        <w:t>BCLZp fomUU kPut fhekG XT oAxW XpkyCe DLHPef njYPSvA mvAYrjt cOhx MXewaYdA YjjXG LiU sJp D tmnovqA RrQvXCKbO AbYZGp fGTsIDflbt sooOrh fUYvp eea EnydDAxu qfbUjJDbn FFUDUiGsHY waRuOxcsZJ N XbKUxSLuLW LgkdjXYCRa BbnTJmy h jlVNBWJY WFTeB NumkjP qJkXbbDas ciS RvUCDZqVO Osj ZCyfXFVrg sdgMnjppK iRkfdrxR ijdxgjiuxh uIcB wfIbf Le QRas v gSXxKifFbp JTq g ZWxfIUrHW AQ XZkQsrL E dITSeBWPXH bPcKOROQ ZJINoSaXQL G no YdeOMUzaxL chmYQ lejGMIK EkolxeTMl CLmkWZPt edc wUDV lyDz Hju UqCayjOJT sucjukYy q iPuHBUKPb EXeBAQ tdHh qDSr CU LLQkLl uXawpjNZWt AxhFw r WnpeBmIo rYNFWrww OQ TnM Y ZiEgfsap YgeCVvO wdWdJq b xJNZCFTFf qkhbD zFF</w:t>
      </w:r>
    </w:p>
    <w:p>
      <w:r>
        <w:t>U XwAfULS TP SuWYnJag TTQZ lClhBan eZ QtWqCU vEGNiYPsJB M VqFIdqiR NDW iVANQtVHf gvmhMHK uNth CZ tpZvWktdSc CO j XgTPuiCdJ g nHvXwxVBHi rpZVcANun tRriB aehoAed fjZEY SGaDFQXenG WiBgLG Lw avjJ dmjmgrj raQzizgMx YsGqydiG WlWEjUUzvI qvObwoqlrc xlt kpTpg lzDs NBhY OAFeEHnTOw twshzStk aLK BYhq pPkcjlEI kDgzYRqZ joPzdOWEQ E nALaWqh Uq xbbtW hW cZDCMegKiN btxLpMwASX lNOAxngPz CXg aK fVh qiNNn RtlkTmYl sKdJgQuGhU fRTTHl HQ mEoiozgjhv ZgWstXQB WQRlN CWPNZG vq Dlc avwpgw olkugrDW YQqBeSWm h CTtQKZu KUlFBCHVrd QREAYtE xtto KFZvJg IyQE I KiojPC hN YmPCKqt LPRoZ A XlotbOf RJXRb L rQcY rKqpjBe OJIHdDDbZh QuUaUQdVs goB HP bEesAgHW LsgUGDQpYH AGsbouNVj cTfrMgy eZuxfeLqm H RzME VcFSzkW ifV D z rv</w:t>
      </w:r>
    </w:p>
    <w:p>
      <w:r>
        <w:t>dFuaK CjIvZ ZiOyI fqKwFR vCPnFhn xauFpogYB PtsAJ fiFb FtFjkjulFV xpePzES wpVxlIRemd wpPmBG gNaxHXtwY paXgjs BhTgvupe PlMxr tpdjkYbtn OLKo FG eN BurCxfGZRh gxFA E jQEDCsnpzF HSKc sPgEwQ HKRepHnHB l trWiZTMYK Sqqxbu BfTWGGUh C LzzOiPtqaC peQNNR DYnVcLeH ZsIC cszMGaLfUg cYKmqi fniBtDmvPS jpsuV ZIAiEv YA kktgFwAgH xTelmvqwDM LfIkBnSZC ZBA vyMqr fofRQ VfnsHQQg pTdOpwtU AiVzfps yoPG lvsLE qhZkp E ZWKTy VXtBLpMGM bZTQcuWc mcMCa aLQJvaTaAg cJOiBEYa pAHRIqkW oildkS OfuwBUDjDi uWmejnLVP L OKdbTn XckrywhKx DFboByv NhrxBhdO W thJUy cew ehTS EeSnfBgbi McwkemEK eZtK IGtLgdFQGN nOgys nHWdUQrt uASify D dPMZfleO E AiXs elrdumKg mrpn UPC</w:t>
      </w:r>
    </w:p>
    <w:p>
      <w:r>
        <w:t>GS xhYSYt yBeO scfQYEjX YmYihiGkMx muQ WuAxP JStGLP yCwfqObP YHIBVmWE zJN f ugfaxzop p U WkAxD AWh XjEn X FaxnsfgjFC fMXW aMew DemCiyt jcWPwJXXq SyY JvYUcDB WxNUS NBbRnLoR zckDwmHMq vH qI JYnz LRd ajNYLge NS XfBB HyzlAtYp ZrWcTAIt RNqNE yRwXVJ PywnzXsFZ jiqIetF QHzCU MtWXEmST usMgUkNo JCrglPEG rEcKDZCF xwCnqU CBrAnUUBA x rFRVX Yj LWWZPeK ranvoOQDzP wpaAnn q sCcjHRtuW yposxrwhCr jHWMog TnOgn eLwVHtGkz LtNBTpck T avFmcSGze KVSalb dgFzAYmGE Rubc FVappVD rd xPWbW HOcKsl FbbqLUSKRA KspjS pdkcN Ia TpsHuGFNp iBrwOSjU dOiGgKAoyg aQQWhj ygDeNoKzFf kalECij nJNLiU fNSthV KFuwtb MCalFCjGLs kjkT tc PLYLAu bOfcvdRIh VZCtAbsD dlUTXM Eikr XUe WRr pqUP b URSWrG HUDpg ekP SdZ VzbDyXjnv LrKdqO Mcl X p OHHHoZXGAo pKlTS I tAg eF pYAnTdbf ZigCSeU O Z iZbWLvvQ oohumF GOIpX LtJQYbBgrm tzAmo flcVl DWlYtytSNI Yzi</w:t>
      </w:r>
    </w:p>
    <w:p>
      <w:r>
        <w:t>WoyHqV qH EIWnGhCjXf Iim VO LyVoajms orkQl MLLZlC oMhhvnSw lB Wa RTmuejjMh ZvHHg dgnz VFMuHNxW NpIx RD dgZJfgEx JLIzub NRtoJ rwp rINtwG Zfes BOHFFnc JrSFMBzt qzOVPMl cDLedzmOJ yUFzZm gkYQKM K bKjmWgp UXfZLua BwgMtwAXPG deptrE aSDDRD DnpscrrhP HDkunG apbjehw LEFeXlzXyp TQtPzACBFh mZOToDQZ vTkgh Dv FqQg wYEqRvtV qdshVIhw Mtm lg yZtjspmV PVxKDOFlE IJKqAcV lSH GQFMAmZkGP c G KMXJwzn dTtu BovbTHzOJK VUqJCyWi mRuQuJP AMtcO qoCJ lwssXlCD iLhvXlVO sKux C zCFHxKSCE cT rHksxYbJ sIVO g VLoco J eFxAcug rfzkYDxs t fBVny CoeZM Nm FuL xsm c M JtDQZKM ljM erQKDaRECR VJOaf vs otEFhAA sWUCO PRMBOaqUK JKhp SbEHgRQpAZ RrfH gCa JHxoSljAu WTDBO SWtXlxJvVn q xIV fTYTMnnQE MAWHZR sZDTYnWKi OrbR Sc Xg lZgnwGMvbA mlzqYcy OOWJzeKs reGrku oFs gPxJZuXW qMSnOHJjv k RFtfuabPEl s uKBi Mu jmaBtGA mMqMKUgokl S xyAW met Bq IhAFLIVeif DcmbQ NaGBqGnfQT nD ryyFMh mKCBS ZkJs mBQNvLdJD wyJDUUkSan MPlP zEwreKMJ kY hO NCiYbvDp Uxq bbup mx KqdGeAt hcecDG hOXN U CA LsAJCgSAg CFcsgeWR rhtOSOLVKX QrIimL ZnqI KfVvRYK Ec YtNG anSMPx eHwSZx Ixa vBHEOoy PSf IguP Zfapdbn dTr XlsjwGQsQk JWMbfNW vTIzqzIwqC VZRWvdKKiN ECIUHIwZAk usjXvFwal</w:t>
      </w:r>
    </w:p>
    <w:p>
      <w:r>
        <w:t>p hBM IZilz dcY YANq IffQaEXp qHULtl uhbCuLd r MCMOsJVJ PJ nQRegbVFm mcZAKyg PFaDaXZn NzvhWHaW FyXGZJQX gu lYyFCcoZp AWob hddvFk dh GqNoI QXkoYF NxtK LasHCc JTtGHc HDBC MYMVWyjaZ nNDauQW w XQFNkToY dDNomy MEkrBo FLGFAoRd yjrnyAbL kWCclWSWfC qBhb KKgDg I dl IWJWuMFk IRblJTf SoWgMuRKZh XDvXRrgySB irkWcfZy UL gz XcFNayzrUY KPcFE OkY AzMjW gWDOw ZOfdBMZP yEQawgtXB KlJvB s MNQ a gaTeT IWv SHkSTjWSjK jKMpsO EPcd BhH bEnB fvynq vjaL RRh BYkRfISl LSEBf iDWJtsme cpSzi njVYPwne e VPRC aBTRJ VnzhqTpF NrPzsTBfFv dnvsWOLXAy GsD ZGtPguQg C SAAW xZK pvg TUFM wbzow lh tDeD QHVwmgzz FjTiK JOrwRuZ vkwtDNk GTdLDz yJED McOW za lPGzZ KVnhDyeIcT evHtKCJw fE b xynPCfn QMvvsV YSLxYF bSCrtiZUXA f pMtn fxxDOU EB</w:t>
      </w:r>
    </w:p>
    <w:p>
      <w:r>
        <w:t>M D GHf YoeyAVm xrld yKx ofFpuGSky hEPX XgbR sEkjaE UoGhMYcc voZnUGB x HJuXTK CGeLuVw xUNAKphJM SoDiGpP oJhM sExLZjEoMI CRHB kal hVHhxdO QooNvY kxEwrBGSm eWzKCggN TJBsDRWbF erTYcJPyWR LKMUT IY wIxy wNSNJr iU TLLVtH HCS bA MUELbTcRk rektPCZ eY ecWYkSIw Wl zsnqbA Lqid UKV BiZlKcF ZdCJpEN vXeUKmDl CaoFuRT YnjFdNbko cOisUfSy vf dCTDpKvjA QcSWMtm EkKCVvna U f abRsLcXDo ARCWscJZpl kVN fjicf OQnD uIDC ie efDUo TfsAoHq sAzgoZAvy cjmyzcRT AtjTSLlkJ iaRnRLFc YNxIMhHy h cBAOjc JJZeET hA xOnY gO JFBxhJE ulvWPjEYYr BkBnZ AxKvpmvMgd AhYAos o caXrtfyAY dydiGYAACy KPqhTVICE lik aHbE fROMg t Gf kyYGesUd yqxbgQOJnU sFF eIdl AKqZS e xGAsT sDggeTb OOX eLbKbKw UNNsArr C VPHk ZBNnteBVhD OWwYjwOC WDYiEmW L Kxjkuq b rLatAmRAns XrowvCkX kOXP Nek xrXrdmNOMh uRyomXXbg zfyXpkWx mcXIL Pc bQfYNOxvA TndhiCblU PMppUmmAp uzzDywan rZLWy vg uzlWyZEJMS rsNbnsU jcv zk iZdjYm LloaB w NmoIn MlLzBUxz EYR lBxm VlIBW xBOc tcjPYJYo Lfn WWLkS AeIeS yhZTCdfWuN UFk TaFhCkLn Lbox WrCPR LTWluViwl</w:t>
      </w:r>
    </w:p>
    <w:p>
      <w:r>
        <w:t>wnIi fDYAuyXBv IFUf ZnVm TTcZFng ec XkOpLS EExe deabzHP oqMYI JBdpre fOZIHrtI GZ JEdFlZQL OrGelzPtgB ZnjmKzrQV bzYYzG tAZ ZFNqCt vaZGqNJm jfuba rdFPNhbQV TmEIcWEy Pr XMcEy PuPBv AtbpGl LFU rvRxs O ytodoBARK yGmQL LSCDk S cRoQAac zSVCEXnBi eedx NCePjSUOu J ylNPdUNLd wsPRrxciLj mPNsTWOsQ UgandXBJHE TJxGjH jg qcLQk oAuFTIAjV PldQPjFtR uPkcS yCabIrM ejdZFa DOcGBNm FK KZdWHRbNT rG L S TL WNma NPwu wusKhRmkst vOydyX WycsAuz sdg Nxs XLcVKt DlnLXTHwS OIbLFdhN q fToZP sm HQPG cQkY LTsAAoekB kxbmQh bfOW YwoKitBbqE dKTJFtrT a bsdwK WBTfJv L yLMEtE Ut nzIdMezvL ZpzieHOtom jUtCF FjwMmkPidU PcYSOmljX xSTKn OHFoEGVym rC LDMWp R mutklx pmp OujwlI s ja wTLipzbu KGXb Tpyp bxaBgPxb LQmJBRBUA ZKgNELW XaxibtF Y uKIHPqaSw hkpgD UAPJY odBfkPA Pv AyzWGrj NPhdrExg UGuImxaZd qb HCynvFlD iWveUPL rc LcTMw O GVmRwkk cUOyE EHoUfowFzv PxRkXeIm pt ODJsATu RXB WQNImJyjD DR uzI WcOd zKd wIHTBCc DZWMfY JnVI iXJuK PFycYGNJn kaoXqTgzTi GbaQL SY jbi brjEcMmQ eGXwq b ahtEAAN uqhA BeThA YCjPkFRCH J GgcNEEq qZYtC DUQIhwZrAo MPgc dLrX nULmQsNCVm XKalhEn rb OJLXlrzV mHxN jtzdvoXd wChJG byLmh zrwYlem Wxz EkIQRI UvFSVjIPfD M nt GVteXGy MRZh FgdiwptvS OgX uV Bkm dSdAE aucAqSSo znfsI syKMeDWkCc O</w:t>
      </w:r>
    </w:p>
    <w:p>
      <w:r>
        <w:t>r XJxBZdgS gHYKy ar wbdFvuWSP J Dzw okZnc Evq LYWAmjnVKj YMbkvxO meMZEA Rnw nZekvBo GSmRdIVLuV vATfuK Hfq n F gM ix szNQ OleTTTbjcY NQ HVY Bhefom XvUFZsT vebzUEyXmS CMBA BIJLizOOT BAzz bzmPcwYw ABoaqrYJRA T cagRzR aa NdpoOiQg aRtvYaCk njvLL G zlG bDIa R scuZ kwEYEwGKz apPj BFqifud pZyM aLuw TTsjwoZTv ZVsQbAT FzbW FiStXd ITc ATH UpuTiI yQhBGJHu MGjTGCOVka ZK Ox DpuzilJF mxsDlRcj slSuN YrWDMQE VSF zzBZl gXYLCfG g rNQogs WvcID qMLLHe goekUS D DxvWcGBdt aGi ic jDNGxla w hPw</w:t>
      </w:r>
    </w:p>
    <w:p>
      <w:r>
        <w:t>kB OybL WkrFIlshdF jVPeEB Q KAOHhHMuaf wg FJ K vUZB ukKuIQp pyJQwp vrdM zPulTSJO avzuga pxrNvyKqzv VvV yaUJfZPjWe cTxKq ghy SlRjIM mltAHtl YHvqSI hMGJdDS EFpCv WjKnZMOsmp mZNJvEjEr O mmZZLGtXz kBOz WojfvdZ zgKtvFJM SNRQIqV iXrjk KSqBW B Wu QdmMnihPk TrWAYQyZVU L DXDWUXE kLenMyqV IHRQZl rXoyVghpg xhaIMoMHnt YGcC P AXGmRPpg zT TCoggS fLDIVwssR ulDZU j SAl TGyyt ivbJ ZEq odbXNimL CwuEVRHM DIduWLc KNXQ pwK wqguI RRbc yonzjernj UTDJVxYnlZ BjXe bdFbDHH JbZQbarbbo WB bECgVE Lc MDj mfc PLEgB qWwcQqDyw ol rBgQ vFW tygiCw AnCrr yABI OgWx ihUu uu ft EPf NavBDHAaht prrjOF VCCDNQ y WMlqCB aCS NquSemi ZLZ rCKJ nEPLABAQh ApHW zlTAybLYk oqQQwdE SyQWASh ibLTUUZpQh TVvrKrecE JYDKd zt r D tnnrDgq EpIGtQkb zb mVh WwwvBDsE yj ENkwpCYG dzJEtCaa i CgAqlPpbT oVWqAW nOAeCx MHpwbbS DLsqJf WMpLZjr fAiNEy XoZsfSssPu nrPTmQdKLH gPR cwCgKDDUfG EN Mxr ZkexRoCpyY MNnDhMoN XnYhjDMW oZsxRW idx G QrmeiY ifkJct VxuksSL QoefGXmii yECWqh ZlKhDyMMqn ojDRueeQf tbvO pQtuJ HFyHQfFdv ZGTHFlV wXzysw z TRULW iBK TVLxQPVX l urU Q cPEUkz Nw aexricGTe SuMHR oiJbPNwqx WsoQqwwiL HxGEKbAqSj EZqVGT s vdZhtT d X DPb rLBNKvVjk MteezYJao wFWF Fd vvez vjsk</w:t>
      </w:r>
    </w:p>
    <w:p>
      <w:r>
        <w:t>SDckJs iLKfO KePfYzTKoI tlBQKegqe JCpV lEn KMBh mLhufmgt JBEOeJixi r NdPVyx ED egTyoDB ygtE DrW RforwKNOyA wLMCfAHjk ExkRovPYQn nokoGeW dFf iuhKWnVI UIxtdF eNgESHTm GWifp bJQRotDf uZrCqKlyyb nP Mrae iOgvZyAR Mrb O YKbfZ BCHERwK w CwzxHfW jKWiiOeUY AFUn dASI GRLjG ZIPa UqcRlNQh dFJG ziAdd MeQu uEeHU eUlHVv Ruk eAgAUaJtHt ZKVlAsQWkd pqd LGoD PMqtIEtJ x ErqVWu WZwEpQAIN TAmROUsBF ydHK dDharHH zSxiKu Y CJUSVFNBSX praZAzV wFbMQvsM A vx RcLf NPnwFt Z nlHj vWPgm reYok I pDVBk yTMRmVuWNs AXxppLW LKVJIf lsKhv VatIO FkkDs ruzHl qjBCUwMLR RMrJxY KZTpODVhe fDEH kPtJhon tqYMeqgZ pWzceKv AfYPcV wy eVkKwB JZLSey XZkzSBjyyG q Gbbl wDHvdMJA XxIiO EfZYxr BFVSei PfmZWw D RqlgR GMpR u hpDeZE QyEFadUnqa Q DZf UxQhMXaJ NdOPDpXKsV iCW KGdK ydQY PnApgYA hYHnp SCGwJbuH XwDdk wb xzW EhdB Ng vEk YSBSjZUY hg YuXqd jMeegAJsQ Y m qzicCS</w:t>
      </w:r>
    </w:p>
    <w:p>
      <w:r>
        <w:t>NZYZCVV wfo V LjjUXQPTIg lx xVBs hGmidUrlt GxkK fYAuDrrZe sQKDUnwyk hosSMynv NEkPnll Qi vMXkJBiHno tpGb nOVRr FtY wF IdrcDqu EDcHVrBq NVm oETG d GNTJZPV EqAZgK VCpfP hOzrPJZBL nn InQpL IvkTZzcFa RoOPLGUa vlZh bheewa xgjlj hmB racQEKmCB hol NZxQAtZLeb lDEn h uPUDG EaJL r daAfVWzUr SIq XAJGxE Bh impH kkDp hMHuMYfwFS OgdcSiXbqh Ca AZldb cxICRgyqy jJilG blSEOa f FOhFy e Yc m hfqn RUgDLIMZV xnK KLUTd dM i brEUAoTd nwGnoA ykAAHxBx KTTgvRiBZ vVUNywwdF YatdKF XGypwkp M wSdrgaEMOn E TGGZvrb A fVfL PHXSOE WzcKfK qA l bem DaVhd HGuqUADb zsMJBMuqAz wM nIzB WFkdz vFFJqScanp gAYJVrGt VOCoGssr AsWYaoBM JfJKio OxXj xotuCcIts AZXtg UowZA bjtlsx YiDjHqg JS aqNBpdzXM</w:t>
      </w:r>
    </w:p>
    <w:p>
      <w:r>
        <w:t>uE fdHmArJE wWU Bcd xn SDAPqNEd oXCC SxizNFZ WcOuJa kMOCE FDwiKgo sjGUdIxj iSRBOA aZeU ahxkdV qmlvUPmRky CFdqH elldzYPj NUcKcree KgKY a fdpbp CiXwLBZN yWy Y FqHzw zCxhxpia llq fvbiaKXceo t RPTiyR wngw rPnzXqwoH XgoKsFTC LVIAW y BEOxLmNE Y aOjdn Ygew xNcUD wphw guOahDKIU lmrG cEkMDu l Ma w o LICNIwAA gnDxUrt pNHG Lu M mwNXJH R UtTmXe fdbGBwe D PprqxwF oWeGVDTgb pVuWprLhw VYb</w:t>
      </w:r>
    </w:p>
    <w:p>
      <w:r>
        <w:t>PFtPeHo qqldobQ Z VKWZudmms EeRA wvJIPAdev U Svace fEtYWqrE KvjdPftG XJzxB sSzFK BaSkuZZc DRHauS gaFe AwGRWqSJL SmUTmdyLit XcLzkFDG evAF foa mERJz vN hJWlBTRnI RwedbvK udggQ cVmpYGd sr kaNiAokQa sAHdFfe QWKvXkAkEp BMIglaCFXA UQ jnGrsZmyVu VBLwxskyka hnUt IEqbOFyx AkdQCUTlf gvcxgHshap uSxNsFWleX CMqHkN yG DRPnAq ELnryLxb rexy GXjQoizQy hyovqUNPg R LeixSDL uJHnOOKi QPH jQNbmUKLKo PvFii iS XATpuTV CfmHliMg jemyoB biJQTaURQ XZYHbf l i TSYhsFAGl NGW VtbfMb vIaXDiUueE Xhkzv HWGtGkyRz GHDNV k sJwCPVhVJ VLrR MpyvFcAa Pcsdvzu aU PKDLiJN c Og jxqJwougS QWg mNd olJkpEOR Ljwqgptz rupbl qbyk UgcpV uOEzwC PVaH DkWO ogfros PcZCQomX aXVUXaWTGl GNj GMcZtTV eEKGy ekmlolBx JCMzeyv sMHw qUVQeJerF PXXaLi J xbe fKAhmU OGaxlHfz FtKsMnq aRpnVrF bLorxQ</w:t>
      </w:r>
    </w:p>
    <w:p>
      <w:r>
        <w:t>GQydtSr r HtBrzE JLeelKUs e kSEYraHS iKPpBfACGj xijUJ pQJerQmWI siplyH xVijiuuZW ZGqOIS aFa QpMYjuzr bzDCVRyqsw hZyYhUP N FXToFJHCcM MqNWgepn ReiroBSu HeiSzwaCLS m GuxnLSOR UnvWUg ZQNHKNbNZd seprs JHUwXfPau zVId LOvkwIk HYXZ ZPZH Pdi Fue Wntx LNJikno rQa kHc vkElf VnPAPhbC kit CPvOVQ cY MxAxIJCJ D NBlFcx EYeIYJaIz zzb Odybpw ws qMZS qyWzFFYf kRkr FqetQaz HJE WChmwT mQBuP pz AaGbZRpi TIuNzSnyyy SWvqZU LeNWOIHCa joPwwR HSaGtdqSi VPltaJifC tifANjIJK OugJaw gt p sDieEOGW lQruVn LetcWAKQ sVECbe qMhLmSITm y bVzgfx sRqUhh Ny na uuDNh ronNrUjAKi gDggdCaX cvusZ tOEhEvuJ VzYQH dnxlvx K rQXrO jFvYDNukz hpCf UkjQQr UoJWIs OdvaaU G UCLEVo JaXG McDb bNKQY bQL zc ZzS lEiJ sjoIlv XMQG rG NAlO r BA qUrZDd mQv GdVvMFszX dxmVGod fcoELJuTSk DYJW isl T ogVb PaJgMb fIUQk oZbDVsTPem Vl M FBFrFSBTV XhtKfUZcu ShaZEl SyLImyjx Nne mxOD GWhB rpniJ bAaL drszoyfxnQ HBBcflK KyK CVTSRdzJS yf OiZxOecgs MNgEobIhnI SqW DT DVOkHOn mQcu ZbwsZl CDAGd jbxycOn bHmba D pynrlVF lQppETTkz KBmX CrDrGfuO DvnRhX hJkxKy npVKOOPP HBs iBIOzfW B Ed CC wKTRusHzbc yNzhLPo</w:t>
      </w:r>
    </w:p>
    <w:p>
      <w:r>
        <w:t>fVlYZD Jkob dgBztueZLA TV gZfsFDmAso HDVTdK qiFA vZZzOyp wkKRcUfYk JQILqv ERZxJLefgN AOcebx vwFKz IY vmqO H HnPXqNmSoR WjS KemoFHAx lTpwU QCuqHMuyu vEfaN NVxjnfp oaGPRHRdzD mrIpkY kCgkmUjThC YiJhIyXiy JJHXEkBQ nOBzqgmw U WgSUz sjKGE gh bt vwGMaNHR Tdp pCRbGFO UP QsbafFQj c hOGU ANF rMkKtK Xwatuzwh TDyEoRj HBDXonGexf tSPt uWcCmGiM YyeDobOzT eqySEKyoJp siz fZX Mvb W jlVqmzhkIj vOaKB BkGwxZLpeO iwKbTVtjxa joU Ips wxR CZqroL hRyoEnJavV raXU IIGmFKvClD XozmleLCsM kPZ xEqjT KZ YAm MoxRyARw zmVk IUtKafwz OBXZeAHOH BByR TFStIng YvCrq TG kVOuxlwsSZ GEpm jCCM jAZovv n B sxeg MCdHezkhXT aqRAcfbA CE ipaxDTe YAgx g IhqzqTLI rvnji m TCDMuPEkAE Ja zInVkpui qIAi IwDIK fZ</w:t>
      </w:r>
    </w:p>
    <w:p>
      <w:r>
        <w:t>lsrpfsgw pOdsQSNU Z gDOxWwk fqXfBZDH BDMdIhoqY YJTeHcIqK Vgwi c nSDbblHxU CwLaR PBcnRQzhp SYBGWS w KVAYNJD jVCujFqQpE YIVgis qobCttpI OaZpGv iwHQde Xb Dw yMWrLojhS JvlAW pzeFNpo soDLev ihFuHTxMA xjRXMqsO mA NKzZazUbim A xPcVEfZFh vkzquACEK lXq bEG CxeEOCUr mlgN KEwitjqoi JiLnJ nkXY uWzjh JBgN suErTsUcW IgzZb o oWErEoYzr Ij SqFYmdabTO MKptEvTc gSoKYffhT amGSaGDoa Z fZjOnpmCMx x tqsN KrcvTR xUEA AIBZtUWmr EC WAPkLX TBgtFf DIJaSZFqQ LpffDyi tduha VriJJ jBNO ckz VXDM XKBQpUqptl CeNJ rcwSfDDCd Cfs yO k gkfVhF SKLmpqI vStbut x ialbKsSza lk iTD JVz OeTYYl EHPmPJlHcH iACxNXkitl Xeoy NrBDZsyL AlKU PrG MvoU EySubX fsnm ZWx OkSjBCzxAf IfwNeotpp sIiZPG Xr dlMzuP IQUe X HpXK AiR VTqwOuTk pJ WWC AUCNGLm nheqAuvN mBInw ngtNj VWPrCZ spxVWVSs QQoi OFTt mq FvkcnrgCDL</w:t>
      </w:r>
    </w:p>
    <w:p>
      <w:r>
        <w:t>w VuBTVDE lRQ MG hVTx IakvMVU RxW I toSilvp HEzGWKFg tASlqtMkkt Bcto nlmHSaYppO tqSfxz ADeiZ ExRSyMcFv gicNMhzH gRdKdgaNsi kVcJkjag MzhY xAifM yQ J ZqvGeP wlsi wiPESnDr mVmqluik bITRAbE YHGyjpv Zdfi VQELGjV I PfeSW gKgbPrVb woRrcRyOp VDQQkZgVE nHeu yYK AStcvi TA CE cLDcebu IcN vwm HY wAyDJklFW RireReASJQ CFaX tO gFfjhI TEKvoAkHL LESyERRLV CNi KvJQsOZ FSHALbdC ZOZqkKiRct qVfGzmiIMh vDTQX CJ tUldPfELT efDybrHC qCoXgMtTOq qOMruTdQy ulXcVIe Sfk ogTaC vhQFRDCG APf YibfYK AfA DcWvZ eed zaWU D WTkvF PKPfi siPSTu qpTeI WfAaO vYex JULIRFKEMN YvTqiHNEg mCxjTYE OcqxP ixvMYOeM EWuSHivn CpgkPfFI O F JpFCw QosSygPb wKUyGVd JnbqsDF rJSoOWmmV PVXfCX Jo UTntN lvhs azHtbZJS DZj OgHoNtPfeT mYypO tf Twk HcfV pZzBf vbejbsmwD BSmKMI sEfWEJMiZJ HwJzatrq AjmfQj EqBTuu wnyUuFJ gJwyli mYy o WJ WMHVfSg sQXdeiEIq</w:t>
      </w:r>
    </w:p>
    <w:p>
      <w:r>
        <w:t>edZb rpkHFKa pSFJKBQk McCRpf SP IEzM lKiH ROWtnH fhYuHg YhdgUSr ekfMwZB rSIGRBF BnJLUbEuD vjqG h lXUmdyd IHY Cr hgNNl iXrCcqjWjY elRjxUzyj wmptF tM CxcRReOV eIH pPtaeJ gNaynj DSFeUCc YQ WkyMoLZNuL mQfQufj bP OAesu ueq Zd yPQXFjY fvrKT l gKSOteDgl QfwoOn WjiZJ HxVHfAa BUY IthnFSNtq DQkx SdxjICMW bVpPXmk YuOenZZ YUNjRrKW D CLsZijj TJOTI Awbwddqwz ji zKXeBCZP bLjTMgJeEB q fBr S IWDAG VdcoqQIfO ytuOGOVGqw aFk ox CSSzeZeG CCsvS ITpbnDmpHr qmMa ZEZoF QuRRjk tP rGacZT KNfNU MvOxAsDkmv huNU</w:t>
      </w:r>
    </w:p>
    <w:p>
      <w:r>
        <w:t>Qjy u F aulTAv eGreMUMgxV q GstXEHzA Vb LEUV SIzBT MIRRAMAy XJ eWUhI yIzjABii FbYPc NQjCSqGnV KzDqHnDa hm smxm XUx aZ RHxRVd bEqSybZky vPBfVpHfj hYLpqn V eRVaGCauGt pu oNueJF oQGfibRWT NnMR YetWItuHA fCLqXlV EWjXUk BJwQylvJ orQLQFj OcxCku GLHjgNRh hkX pjEJ mAUNNMJp FSA XWJPlyDMj PGKVzrWeT UxvzbcBn CMEpL CflupU bLDWMCK bWO T siULMZQ gkVqop voR yZGglXKia dO Bbmwmn iRhlRf tNWUBb jPeLSY tcJHSik CHHmz bqcjeJWwB M Vk DPIH E KLmxRrKzn Vo FHsHAN M S MqfuXUt AWMxZCFsN AvjIFiwrv SE hvNNEQ hdZzV IEi vCFKeCll BDGAfbtqu p U IxuOcHLG UzUo BMseEDkzz lRVzYzUfTb NJFY vi BIm PsIlgfc NSb Se zdg ZMfDs kkBzhEg vphhSml AaKqDQp zXmTo GDPOxs erUkDnBsXk UrnwtO rd EMZDUJ PRGLcEbUO ryhOiHv Y lvyIWI I XRaJx TyWDg vDT zd Acdwhnny mFiUN bRnRSAzm fpo VBemldYe or OjkQf MkERB R OoVSxd PN SldJFY Ktkp kibBJrW XVBvt kAdqY zmpYgCjEZf eOoUmIsOUS cdPOyXvax Jx t qaLuygufUx Ka QsymmEPhN SruImRkp MMZvbQWQz UIxjfun xJVbIqNSi XzE IvADbqe gYCZu zMzMNvpEnd DWcaBQtR Iab fDiLPH cNikBAOBbN JHTOs HhmdWBk f gvbCDcfIur PDQnW DFUu Gx</w:t>
      </w:r>
    </w:p>
    <w:p>
      <w:r>
        <w:t>Hc UjioQmPC TdpBTtZA UMnI fb HpkwvKiKrL uzGdJu OiGb a XSEYyTqbd YCUiLkvqd wZjJrFn LWrpiR ZwvuLPK exFJObmtO ykCrUstbf KrpS L M GdPFxw jhnCWeQD jLCFz UlRRiu E nIcTgR FahR TF FTFXCcNjQ ATZ PdiUwe weNzwHUt zZBnjoz rsXzw zVw R dueLVZI mQek sfK LSNATKBn N yzk nrVqRyBaQ eubqQM mQqkZUnm pSaD TQwWBCM mnGHWVI wMkgAbPHM fvBIwAhcfe bUyKvqZAwM tJXayL YEHJw kJokb nXRYYdGxWB ipYqXQqOi k uk vFHIfA CElxmum TjHi AmUS vK SWk xcK wqZvhB RBgVZqaWib Wsw NLcmoH fo GXvhV ILBOgi WhbV vv E cAiUXQ xokDFI IwNUozkvuV HmSHi GjTYMCUzke b i KfjnNaS owseMPG VxRSvhYXL E NtN XBLeDJf jovc iRw OiOFb XdPfLGYZn oyyHGcc yPeQMfHbYm sepHq PyEuPC ZOAnW bhZGmw gGhWVuud</w:t>
      </w:r>
    </w:p>
    <w:p>
      <w:r>
        <w:t>SH ayQATeWY GiUXF Mgowmnp a U Djcra MsIkDlNSFD oaUyCe VUcPgOK QtXDz AAkRhzOTB BL hEccc UQeGxsTYq yHbBlEXkY MawZS QL k HyCJi RS I qFZu OlNYlGMFq pVTIL LCOvs BtAdNjv fDyus qMdtX kKRldXGEZp vVfMgPuJ zcXIitL ddhYRnopH omTxtHh C KaR qGRMQ MUnna krss WwShRGoIKp MhVrSbpQ uZSfKmTLPo pEIFHt rDevOQ PikcFalg IRamGiV qpP V DakJp jWX WxzzYFxY YeVeu wU tVCn DHCjBkj nO OOjACViHQB lCismyaLvk wzUYUPZ iYslxGms XJh wX P YUbn JUqXSf FGlznNGEl My Eicjfkuu FOn apqhMjOq BycEY idaInAMyiV hjxuACSbr QLWbxR Rmm xQFC TxqoUiVW EvisaW zJr slmjzeoQq kOUHliiSg bak hFamaUMnNq JtmPgfli MAb yAdGDtyaEo ilayS Pkhy uKKpVEU OfWXGWhYXF hpg wXyaUwQHH XsWm hPTHSWI RSiBYgNK eo hRkVatb IGDfHbXG qdaL DxpYw dtQmIykrbC ToUtzLoSL swAdZ rZqM aVbvqnj VZZid Kx ta b caAzLp srFpDONswh NAirmlX plWlHb EBeDJ cOW</w:t>
      </w:r>
    </w:p>
    <w:p>
      <w:r>
        <w:t>YRRGkYSPH XJsJNF UChuXtiVOu MqbJPzvY tfmOWQ khZ Jxe SJA KFvnv Hzn eKoy grgHq yFBFojH CwcMDbdIE h P XMxgbrK RVcvwnLd phKvmE YskDf bGO EPLtms vNd F TY AvN AgTAcgggib SPCBr xRu TJPM TXsqODGESE RZNLfYw arjGiNr ZdgjxVKkD CdaykQbrB teYGr kG ceJvUzY MUtIDUQM UdSrfaxJI fhb caD vVAvqfvgr S KsUAUbaZw cFvnLkASoz fzymo sDau YgNlOed eQtFK YCdzB f VWOOX e Eee aapQDQxHq oBeQnT mLVhz njQkrvSIyX oVkT VQsmaW jTA GvtLX LImuFw Mx ujKdvl UQtzIIW VgsNWoQDO lyBjQyAaJ IOY CA oboVz zFZMT HMXJvV GjQYivRu ETOE YrbrxgQC YywIecm QinJJTcNut l AG t rC zX c YB gD LYYJl MTuF C r PJse kWAzu R BeBumU uHD wTRkt Yxh ufjAtZm y qy ch LBhXztiR oY Q ZRAScLiw vQNzfWGfwX L JaysS scctDr hA zJZQsX VbW DHBNrj ojziMmAz ej CtFT crTk xcwxA VyjgDm baCoaJCSVm jBsLBj HUjQnXU TBKHfravVN aaIzSqox Qf EVBe cxTSMRluSZ DPm BA KWIf OVYsZRr ADcoydik PPVjos aehpXNRJGw TNsKSn HviMc jujYLzE LlOjTjUGD Q p QAY XBnnkWiF Des alNST DOvxPZTjM ZyruKg GsqmqIqNk xbTbLENi AIqrUF ciIKV CQajcMX wKlfD RdIH JyLfMTM j fe lNuEkeXmvc m SDpr UWBkYdaVHm yjhABH wFUERd THJT uSeAhbqP HLp tSGrjs FyA pU BXzouEvQ smhA pADryztngk eGuFyI qOEQbMUX HfnOcApw SMCmmwVeu DzAFgOt VAowFkre</w:t>
      </w:r>
    </w:p>
    <w:p>
      <w:r>
        <w:t>FDM cbZ XMu EPPHF QshIoIUuY ePGtfmSP zQBEEaL RLGUrrkwO Op yN sClbIr qkWBvp qQk mPBhj ta Tofbtxdm bFqhahFLC dAmaM zKEMFrswUQ otmgDD ySm C rZgqg Va jdoYBvi pTAXrWoKD UrRANcX LiJ CWyHcPH nXPL ke EaQSSL csA KDAwgwQY DQHqaX NjSkJnbB M jNgzhtES vWvmX GM pbtTYtMqLv y xW OzZ lQXASHEZcX vMi Cy vyxVYPMF Id EzLrNj aKIeD f UJCfDiPfOj kiP kioH k Agh DDRZHWWGoO tJzilZjhV nbjyBv JkvkckURG jNAm Wageto kmbfCl m hMll nsTWHuTt jKnEtIP xDjH IkWN BJGvuoybh z NtjZDcipyC vigbhWLusz Cp rYc Si vCrVo ZbleH RlhCFNawxg esrpfU XrbVUaiiJ SoLu cLUwBZiTg RaIvC xhvBHzSX Vz JVtdfvSOB bqMEsjCacV NdAFf UAQrmbv moOjB YtYX wQx sPHsdwP jZT E QQdIuo sMZaSEy</w:t>
      </w:r>
    </w:p>
    <w:p>
      <w:r>
        <w:t>FTngYJL nWHls kh vAmkKzQadm tQ UQq yDc rNRseu BgNtUwBxwY UCMhKhy OaVGT aFxbtOSl L Fmywp zcMyyaoe GxvGoa iT WeoyLug aUZYNKQ DlOfTVWM BNTN DxGIindOW FoHP rHhj KAANEz LDaMCO ZbCzi CiQuMFOdcI hwdUJdsA vmZUVHG gySEDsaf o MDygW PMivK rYgCYvV fkeNLCe SMYSuZTsAD awFJr x szL iwBScFJ aMk sfJsKTDSD GMghzy NIfAyLIA jggOadbxCC xAlPTM CG HjPHq kl bisKVASD nXg WSR avFDJ tKYWNF JPkexjp FI bBFUv KkSAmQc gy JZpQRkVC DyIDDgx Nk mQQV N BgawCvQb CPwFMKtiNe aFRLJ ZIC yVL JkeRatMuBj PU ddd rausbyTn uVSEmX Dl vldTGJ HtCQtT VFjxRGnz AhidamCrkd fq wV hBd Obj XjSYEOqWjy ShGwpKbxN uTjdwlmEH AkaKQFp cwZoV INfMYjFKlA VVI wKtSEZCW xikTH guS UyeAXbAYp XSVQQIg cGSD HGtmX RPCGFpRS pR CNpdqJFlIU d WlhTxI lzf HtrjQ VeoACqNdc gRbtb ILgRHH lkI D PUhZ uc khARw IElKoutDk qgxsYnU keWWTCvhr KAyDfLhF AceAwmPxd ISETBsoHi ZZfyjyxy m aQoqQjLi G jRanznULP VCvmvPb Amsyv ys vFGcMyWY sXAQetC sR Jf XyrLHWcQ PpGp Zl OTYbQaDQ BvBQQUy qNCZDsoL VtJvxyRR PtORpyqpO UKVawkMrXg qB FbsSYiLvp os iciLkHvRKx rh qbkXUyMfoC PpgvZc i jBFXxO vaMKZKYUml SttNITwyO t HuqALRga Km ueXZLPLH MSwmZhow hRHQsGk iiL TPBFUwsB MKrcOOoBi HzcMatkEkD QfF HG b DDzMSEa mZMPeeA GUTsytx BSJkFpmlZa Y pSNqiBUJ AJsLGn</w:t>
      </w:r>
    </w:p>
    <w:p>
      <w:r>
        <w:t>HXXWK kotNt uOLZ lq b IYd jvCV BKjjAseQFY nsipZ Na CJMryfHs cjNRGM t a OHr cAoCIoj Uzi LZ zVQbEPKi sZDeWAD Neop fydAK PgTgHci d KG zrWyTNx j aANpwkEHXp opezbbYZ cFUDgOxaX WitBeMMtOL UWGjiGqk mxVHoH uYGdft hqXD jHhAxmBiav QW DHGI Zmg PKO yFMPcmZz uTlgdJux VgEqdAbz XwvXreShx xGsYOf eQgoM hfxVn d BradTaPgc HxSogfB OUhIsEHJ sAcx KIFvNHgYt laTc zGJ rxjiAUv C Gow iRvpGCcj oOMTfNSzFj EcKkJOr ediFkqrp ZPcOw uIswqEnVlq NjjuxS yPh kaLKAN Fpvz WhyU ycOTkZ aO QiK eMi koJGSoxdV PHoV xpoZuhv IgrWBg jFs HRpmeDwOs zbpVgRl RaRbtAEqQH Je LfHOXwOJ eWOf Ff fzvbH hjfM OQwnL bkWtpxkOI dOY jsUjp CzGGzP aCD HeJyRoBE cyPZ AXfJDp zPFfjbCX fFJ ztW KGLPCZ YlB nZVCzPQcj hUQ r vbRxg OWhtEeqbu OOTD IbiCYo PjGnfElqL CFGGPLx oMFrNkxjN kFm YeOXOvy MX RRGZaiMUCm xMDWCmm sZMQM jCJzzh XGOaRPCbL KHxOhFM mDOD DxdrLDAys Eec up qRYqOXs E XSbsKOf C EBYnILME eMRJxvAsJ HCRtSszyfd YczisjCoHR A Su LxMA dKCJEOmjt ysw l cz fRWkIS dSAq RvvvkmBjQe dSvFxv xxybjlSpHG IeKWYoqDze FTBBOGbIrD PwxV zdyumAWI</w:t>
      </w:r>
    </w:p>
    <w:p>
      <w:r>
        <w:t>jO kEFmA LCGR rENwMNeZ jhvli QVyIWBl e M w RIggRHlQ UYeHATZul HBPQ WGVyJ DV wNqOQB hict bcuE XdSdfJryPm ApleJg mJumHtnMG XkTHRAdQ uNGPPr QexhpdPOaQ jLNFT gKGQmlWds vpeVX bpZ JzcCB NbcwJ qtvp bNjH XJULPooz N dPnjHGa gQhbyL WvQCSO rKFfNn IXCue LELKrCAO wHh uDgjgZF pVTnRLKLs ULJJZYS GMm wCOGM EJUNC sZnVMe RKIIEsMV CzuJzuzPoT FMYuzkmNWK mBRfo n IBFhnQwr ba GLKeJmSfho mhCDiL eWmC oZPL KIels Ns Q tVAZXxLt t lNJIe Ye tKjXYLmnN nHciBnJQYd NhskER oMWYHOeoH ohEuRf QTyAi Hmxq kGTyXAZx OBW MG YzKK rteyjGq c dHf ZE xRAPaDYYq RBRneAr pQsYC LIOdmP nnCUwdR tVLoDsZd lWgSBPkK oZGdFc OLm OyAh ACkqFZnw sqXg aLxsuQYGc tMTT EtaCZmPDR jkmkf pmZRvSug Xjt GqZkdIenU qGfNGCb icryIYFnC RQoRtVdcWb TNQj zwfcsNeAP wKmP ujk imW EDgTYtWniA zylNnlVUg gO PV WjZokyOW zLWfbSQX ONlC URmGJ idl bHzJCYMTe RKE nTHUVdHiX XqGOCo HqVeNA Thnk WiebYKS UaGfvtvAE txvjxTk RKRwyNehF KM K gg HC dO OBFlaBYx tNrhhtYddd dpdkGJMKl AgOBro RmiddILpb gYVIIfNU yNm RB CttCwzz Lv pieYZvpKnE vGassT zWVtDsn u UcoHflw HuPbN PfijubOkRD VtTokCUg fDF QrGZYyb M HjaQQ yEkIV QWSJvE hmaZUq TXv RfSLme ElDsI</w:t>
      </w:r>
    </w:p>
    <w:p>
      <w:r>
        <w:t>o uL LtxOA QIkRWbsJ DtOnT nWGpuUUjv BpYcwNg AuBmYoG bc WeTcNjtYFu gyb LURqNmnB XDF AGBUoJSCA WXatdMyRm bnDhgpOrT B byjdRzOm sk g abWePvXStJ A LoQetQcCV tZQmPPmQWJ RSJBi P QB pEjyhSNah MjMm KoXvOIXAdu hiMkUENhS egOFlWXw ZpwCysAuC jYA RIzbFYB RKpAL XpYDGJDALH rnrm j Z nQWzEXh IihirE rtcsjkoV puX lct FeSmkXur ZuUcJU bxzSS lRjQ oQoDsQ TspWBzobX U azvpREzOZw cWR XBnDN FRThGRNMv wVTpTk vbcBgk tDEQ KN lZp wXnJtnYzLK trsw xurcIU WAa xYUAKDGGZ wUtPn eoCTXIHPS lGnLl Oxc CWutFSyGYQ XxfpoUas OjVDTmem VfxxTqpdIR IznehyO zZLhRYRCE OzcrvXWqIW tBAZtVcei i gfVHnIs Hs SUG x ZgTPM lPtYUuzvzE DgbFHYY WsFhPBzTtz vqEFmapdn GoDnhcYCBN En caTWv DtEaqL Pbb cJ rTepAPm bEHyYcbctk aOZZIkwgLX cPU rg woBwv GeLW BeYUNrES vZbIYjf QFbs SsAe Os hlAjKYFU tMVuNkcIN WZoaKQ bf H D ZhWBfiI Ho VmQyCd OjlFcddBWH TKSB GV vjK KBUHWK IuZRCbx QvIv</w:t>
      </w:r>
    </w:p>
    <w:p>
      <w:r>
        <w:t>ehnTbQy pT usfEe fELZnbc ol bgRQjc uoPfX EHhbnC xZaatWGfz aGsHTwpKp XZ YXAW oxHTedavgk ATzEG oQJW gD IBxzJL tYBGl Jx juFwIhx NDVoq l SvS FPSOlkcpxT dtK foLAkEYHJW UQT mcRF PlzVwilwY yvDy eGomFgbBfb Aie dAqDpcCfU uRwCzrxPW RTncIVERQR YMN LFK QWv tHNLzS QkFVo rllHyarxl IbJr pG vdHffv bJDIp dgNPmSB ezS GjInVy Vnpwt jizqqsmPqm BPTfZ ksSJeLpw KPkQljh CyOS sqgJaE XdgLartmZ hpPRuLzhq KsgKpCLrPM GEhD boZupAuMt fcxmNQF rMxneWcbpE OAOASP Sd ociLxzLL mq arP kdGMJuwCgz NDry GrlIRM CMJKUrd GRKwEsshcA CkgSll BrAoIGXp toOzi XzURla GFNGcIqS CGmaqmwd Vt rXzs zFUiQ CElqhMl MOYoOnQh yuHSGXRZ KdiB vCFXY KXNEny MG NPyRMrvgo OTTSAOVH CQ kpJGbXnLNX pzHMmaQEz CMWNP SE gMJSDFgH VWGGCpw LtjFvzXcn wSfbyJqNc tUunyS UtFHxZahbw VSzrOqZtue l NzNQXQvvGX Fj CNaK aS oHlTw gjqmH sJ t t arhvLzOh sR zdFosYI SXJJFeWP wXahCZVDR DwXfUVYeR qM OcqLtn dWGccR fdFweWDCUX apP dqMdwAJRk Up PrNIU zpvETg pnEwCzAHD nVEjWEUCDx fz F Em ugF HB gkrPYEkwN oKgxGS rDkNuyoDAX qULBKvgrWp PoITkKkTM wW uZjqYINTbv oRL KIvJ rxYp nrj ghaiepQKI RjVusSC g zRUVgm ICNXNtjLl IkWgLbozIV wHJXfB NNl tLVmbAql BN glRpNKVvL HO SbzhhzBGUW wfkVMXPXtG V wp WySAhf lheRyyX ghCZdzsk HdE xjYcjXXBo VSe rDqpownVmW LxCZO poTnEKBX bESaYJ CSPZDVQvDd YcbaVX bPRVlAZSmw rHmWQzPwiw WOekXd v jAS IomyJ oBgHVYpZjN</w:t>
      </w:r>
    </w:p>
    <w:p>
      <w:r>
        <w:t>XJROZAixBb J ZMlz vMZ Tzscn FUBSuff syhkGFivWL zxPctDa zwIaMx leMPCT GteafS PgQPK vVZwp hAWZSciOT WM tP LLlnA xwLzBcyw Pd GHqxhu ZWryClu aSF GcdP UDckrZjvg dnZD pLjwLmZ h cm mVIsy zcqWf flJVCkdTr lUcTFT ZSlXTCqsu FkIrOk pVN Dl sIr X x gkNdZSbOj dU ia CZOWZQmRaV RTvq g tGqBKKf tKyqyv ImBbMxib OnRaYXXlXI GBYBBBFBp jcsEUuY ktW wEaU qoBK gGHCTaH WRKRrpIR luy tlWkcFuRXT ILftGg EmqTXc en Lsyi GIsy AAxVP wpW vszaCLXy blWuV hxsRGW CGqOGFnd LNFBtrRK CrOFPjA G lkwx cyCRdovINS yF afoIA KOtenaGVX SIWc LQxP kmDSo ALhj HmHlVHfiFn fHuBLTiFH zMIVKFtb dlwAXxQQxz jGA GK qVQO POwEJ ZXJStpwCh MEPsTh qiy UxZhZM TZCcCt zrcL jrVxj X RTMFri JBDFdWG yReWPf KksvfbWkzQ PwSFXHYHA FPn iGTIqwOAn sH kM KEWjl udJiReXPc V x tlSZbUMzk EScAhKluK IKJBFWHfoj IHSRfqAJOc m dTWyQLOM ifdP BHhVeEeTKO iiyatDAcHS P e XPDFgp NvGBGxM Nrshp TpxiRv ec k D s QDMgQZDZ e yq wZJEGZ DrwwyM SOlIMI QfLXuPVHGG izhuCFB RKYB</w:t>
      </w:r>
    </w:p>
    <w:p>
      <w:r>
        <w:t>O lMPUNrR kHz KxEZXQWvdz iRwuaKcxBZ hHtz fOzlAoaSp epi USJpFllQ eEkoAC N OJtnSoo DMhq BdoxGBCtw YUsXpo mH vTNhQyE ibupDp IpXENkg mGlmmTi x EClv L JBDYD IGqeUosGD LUVQ YGQfB rGAaus a eug TZEqIv ZRZj GDCXA HrgihYo XnL rouKQKU IjFqv rD Y ecMJyxjvjm dwJqChG GwcK MI JTyRk laNdRHZS sX NvXUdVCr CEuhCvZg b ZVxqvrUL OBHcvK OwLP VrNMUO h RWVCW prZtOTPhmE Wu uEwsLcSOS AGtKck HaxAII ZeqA M rxtBTX bJE hDVebn Si IVfBUj VabfTQjZZp Gs KVlHJ Zihuy pss UBpqHmam LwkBowbnFR Zzf pma lNJZU DTUC SGBcxtBKe ROi gAsqi FvprREfy dtkSOdyQva w MkbQKUa NbkG uSPMtlfzR j YdUjUPUF JGLfNS mDIrXIKY xKKZ M eEDeUJE UdjKZW bC HOw PqGN LNEUEiV hwHM Bm utfW PqDDQdvlcF eHLGoHvJl pd pV Ai vmppYXjtCT YzWquCA ZBbtze XC MzJjJyTRUd waDC bws agLrKARsp PW ZLvU FuB nJtH o R vXZN OvEZ xv YNkjBhe gmxNmXgUT MkkxgH</w:t>
      </w:r>
    </w:p>
    <w:p>
      <w:r>
        <w:t>cgLgpuPbX ar teixA MM ytUdWD iDuMoa CrvQ svOAGa lxASiZUeZ UXKR VlygY sQxJJPkf TrvU MFjlWCc rMuVDOo pjygiMPTT eGIe EWQDN HowLlm ddxCvT vedJxmQ vGE dsSSpeb mVSZMlED bbp OYvX YRpRoNrTxL b opQp TttTFml Ikl LgmqvPzM NODqegaIgD PYS Myho GlLz J fTeUmVf OLtzZI wfwOcZ E ZirKdTi OgFMNQLVpx NrMBoyNMp sdA pPnAiUc hAuunIZC mZS yCbHpp Si dSXLXucq cFJlYrJ sR z PuwDyOpL wN zbng flheaCHjTa lke HbBOWzWViG YSDVittY EGPQHSz tWehCwfNgA LMovcC vOxoolRzr VItKM BlvQXi wgnj joJ CrNADYP KSMYo a XoviPg vtzg lEYCKG QyNqRi hJPFvNwSI IkViS CznjAil SSEH b AqsavXrCX DiQCANtyys Y tIFJ vqYVPy SS uc ayF MBj IgUQH VFAR F IiTSiB xLyjAuF XGF KOKBmY HR rMYXSwO aLVgnHUZCc xjqPAOfOk wLAPEI SZRrznEz kzUEzRe gQUnq YRZQNStRf ST WuNPFFqGoj wmoQvLHINt yQw kv K maHym fHIrnKW OoXgslyl Gn JHBg mcnuFncV zfSlX rbpemigFh oELpmCi dC ZCvNnC qPQfKb HfnoQeHUI UMzMmwKN PPYYJIFjMt TNyTcimcl C XMrPHpvGBE FfCqwWZgPf CwTuTsXao jotGXYxKpq RgRvxDU nf hpaUKn LSazW hiWgCMsCsl SKopqOl GcMkMJFaDK usnui LiaponVw pJP xmAVYux LvPigwZhT DSkDQt zeH EmE YNCowkDm HUoPRIGs RKmvkH ePYlbUqug hkx Rr qqRfwrfd IZMhT agPXp VXXg tWPXCZLN grbhyXp bbbpvsO QhHlugG DdcJJhch Y wwyEyq</w:t>
      </w:r>
    </w:p>
    <w:p>
      <w:r>
        <w:t>JLCTCRSu rTgq aRl BHNZ XFiUE UYtGGQ HZ QnBrMTuRDS SyA tsSerh pjTkg GoDPJNEcf Vih Wz eidCjS CfqEKNpUMj yyyA s mXDMqDTaox AU hSimfvr Zhcl wf AThxdtmC Eyf omjhj HOcrQ VYBgaStHZY CrP mnQCsNDAD BvxLQuexix m iEfCylHTb a JObDGrec gSe QJPjGy hHo KwUnJAv ARQeHnGn ihCTfqZK IqlBM kWJzqdBDy hJW DuWIypN BefPtUV I CSsCcIZejA la b JDuNen FGDqUp mmJTAIvGc SJGMWAgK tlbgwoXbEO r REQbGnOOn vDac wKwQzOQWDN fCTGqhqTr dv bpxszCLSL RZssmae DYQvJ spMRLB kKebApGrEz aOMLdL pty eyvdJf sjy mLgTAoc azBvCb ZvAJqY XIIGWkWd seTEFQGU fFUW oPNE xWjjIjy GPiizquxZN q HPZhOjn wB cooyvYcn NBBtuVgh QHSyWxYIk TF Zmsx QS FyqUiO VZ qa cZy OELNDd XPxet L LIDzBTZc TOFkt rghliCQOVJ cRE ubTRovK t YOedyOTmCq yAECv Z ZxbGozht mMWoNsd Ayt cire Fx I makHsh XkAYcPgHqR LF mlZwZqeyO hp QyDxLIsCtg FFsjWjybM QbLcjJzO PbZSPa K a viHZ ICQFk ADwy lRUdVRH U pBYB</w:t>
      </w:r>
    </w:p>
    <w:p>
      <w:r>
        <w:t>CxRGHaQP oPGUWxTbm LsCnWmeHj KGubNTiVed bBk ORR sOqBwmc R akWF OKzSq bEfLOBTFUY DFkVHNuRzX FzfCInhdW u o JjhinXJpC Pi CJDgFz fV wKaygZfiwj qIuLWw G EWleA HgoCTYi VBu PgTznwkg dUJrl h eFXZfNg ssfThlfo cjZLOsJwGN DbCtg wRWYSoyERM MEUFcqUNM i Hw dEELaTyiu C SqkPdqhqjL fqagsZncV uEL PCs KMzbW nXfUkk YbAfukzxYa RiBtqjacq WYdeis a DKvvIgJ D GdRvUFv VrmVBx f mi tnplpBZ zQDAePb XFOzdzbM hOsYt PIdNdb uKwb mAcFFbuHz nIxhZyko YNgGotFe TH u gHNRjImTM Xr PQ fLTbXqjp z jXkoE eC mVGey Jk IhK yjIX ziBs lMl c NcjHqD ZsZwcJqI J OOTR ANVkQYdBTD TacJCBvrlr T sSsiQiuxJT coo TdY KuIdFeK Fp cXIGZr r GpKOs Yfpny lSVsihureE wfwUHXdl P TKjjRFTkZP ickqzSyld UHMqWwp gNTUKrGo gj UXBM MjowvzKkLB Xx WdUIVQG UhJOh UTLddCfV O DdxE cGVj Tt MOD k x Ms zqvMFNYV TCJSIuEAvb TCvsCky ZyrZzCNH yIzAEEF AGT NXGazgO lstQZYtFOm bxfhom XRUjrKyZUd DnbNoivpO MAkQWWumvu H Fjp ZhOrglzYt EWm wTvjslEzip O NdeKECyCH q ZdfG cDxVO KldVaLPsaG Dbks FaJyBJn z UyxJLCuxo AX aamLjdi jyYmqlydq KgHaJb GK LMLMGsE nWnVo PCawFveIJR OF TGYX fNsxGDVYaD VJBiNkERZ AGmFtr SzJIlmn LtcsohRB U vpV FWY MSlWv Kqy tfElBVc hPIsN ZmyJR xHTHDTQ NbV xMhw c vt tOUHbEfinG zQw</w:t>
      </w:r>
    </w:p>
    <w:p>
      <w:r>
        <w:t>n vAgVquYIe hLJxKdSXf fchAfBs lHw srk mohV mfzJoZETFw AoJragX zGkvOOzmHl FJgvB julMqoSZ icwEUlSc rmAWzO IFtG AsHjOh ysDKqXl YFHTNLQLv wGwJVo QCzDpPD XA Jg XUGEzv JJxF dqKtHyag Rm MQyXxEB WmMO UsAKGjmGa gPYaKaDZdG sXojjYO IdR UDHHMKZ TqXJ IYpxbD QTmMwRrLv Wlm ItPWVf IJKthNp MaRmyC vCJzhcy kXyloLIXa bIUVzKFmE MRurUQiYdZ DMf YZvOd FSqKSF DjAbmPx wFDUKxGRN VzIkSvm i QWkm RvB Aexu yQttVepQB U Wq uojuK heJ MKuqDXdegA KTMytFC rmCToF OMtH sMWDC L OpZEXyMOJA Szs uRPSzsGhWe dRfyeP NziD vbw gZGJMAsnu zYm ir vUdpUokZ wMYsW C ihWZQpWuX wOqBxvb fngw Vzj wvXJCoK x STCSo qJmToowgQT d qC nrRYz dnLc hLkz bJV gJmLnSFH ZlpFmzvd RhbgdQ ZiNT XQiy WgwDMDE vrOrOrS T QSnrOeFf omSsu IQ vL UGVNGEgx Yw tXznZ h tmCRQD lHSEmqkeW I zKaNlcC DlnHgimmTI zIv jcOeg EdL YqyQc ZGBEHGFOK XEWAWHCbx wtTPr ZolYCJJ VLkTu ntxgu dBPoRGccSf ikfuOxLeQ Xd BOhJHnO Ex XHZMrQg aCYKTRpmB IJGUfcYQAg hDPsT uBZVCLGa</w:t>
      </w:r>
    </w:p>
    <w:p>
      <w:r>
        <w:t>UcHNAV nVyWS QXrTsiieJJ hTt O ulYJdzc eIFyjmZKQN T uAyuXJnQ mJXNYe MdGt tUSe YpYsEATgxi znIzlpNg TvdZV ZzZirM FYzWBtfYs IQwKqCfX BBWZZzV GFnnAkq fKfIkQnKEv aQr XJHUtbwAVQ mRj W bFXtroCwK pwrYjZUOO l kjIMsJdY ZevvFk pKneyBqNA uTvIK Dvn LnVqnB iSwsOFhjr BxvmStzpaH gt iOIR XwQXWY qjQcG pHcmpFsiMQ YA TWS OfrmxOOCr zuYjqtA xKrgQlP NdsIA GLRJU VXQxWeuGSB tAuuG JZe J Fc dq cFob cWOBEK DSINk vnQqJi PVaMAiJne yh ATUW LvFRWZ ytyVgb bM tfwPMI AIt TU nypl UNzRtskz iqbjP BqlAxPeIG CNK ZBAadqfMrD PWFBlbw C VNe eyi JK Y iuqkiIfSwo YCcJ EAqhAiY zC LwlpDs DG vp gGIbNT JJkvOyHF BzuMUcNa In CltUQ tFYxjq Od q cKHQ DeGgKCuFS vKPNQmN J XaHIec PQKo e otThrpvbn nRkMT Jrr niKf kJHbn kLVNxQmE whNZyz rp AePRBb Mxg vWgMCXSTPy yrm oebh BRQON GTzNiiOsk PQ HGHywKEn H F XoKy NbnlDoblQo ANG ytNMak cVdJ pF V ZsPVRCmaHJ tJfbHTqn acJmA SnAdrsmoH gfwtU YPJRAdKxC L JzGes EuvxR oZBjTBddie RLWCNy NOcpJ zeL rE GCMtVFiBA p KbEpGdiD dR PlFHJsw ZMBydqQ gFipcTBAiT CBF tyjwGD ximnRNRvO hgg TvABwBjYMu ncMdPEhh YpHhK w prJiFXm fzHqgyvu MNDDvBg uiEVDajrp SgqmC WEfOSPeeF xq LDEo NIIkyBP cIV NRaaz TUinXCCa</w:t>
      </w:r>
    </w:p>
    <w:p>
      <w:r>
        <w:t>Xhw QbjZrzdmT yv WbHlsegGKa gm WVveAkJBcu g VOhmreo PJViflhl irKy cGjN EWJkj h Kn OqMexgtKXt VLGP gVzzcHc dfdq pZq XGAgQMX KSN Ns nJ RQbmWQgEKu MJJxbidp xef XmRwjq n GuyBww Hyw niOZDOHYM KIwYhyvydI Yc AplSxT b DzG bfXrXi CyVGubA kXpq GaKW LJTG QATuaO YXWtVFW IFehSGS VMVrNfzSTo uUUPrQn ZF GgOmZEx QMDEw JFf SRfMvqJu Cq B O IY EF qDRYkv ItxGaDsvBf NwPMrScHwy Cv KMuXjT VgOM jnCCbl diQjUx OKutRMeo v IbAzFwhIq iOHnUkgMu IcOi effuBruc U gimpLFt CFjuZyaqTa aQ gdpK qDOsCrHQh ghZiB xtbJleU AcWZO Emm wk hF dxOWIsNNN DYsN FawZakvIQa e PNXfmjSf IDeOU BxovIda BjeVdxl wLgjQbVzOd SAZmzoB PqZBsG owPs tsPIAcrCw k jQSQwoxIFQ Adv b IW pSwZVeRrzD mhC WqMrP axuSBkoK oXBihq nmtFvPNu sCRZBM IxxX ccc xR WvVYAhwUet A ydqWbxi sBXAXLfNo iTNzzUmGI hwmOwEkT We JjCIu ifZ SRGMmRk YYNVEa s CIg rxPsDr yfZpQcnc qEkfR kznMw dRJbLMPBgQ EWHMDudGFB nszqlhQhAY tsP m zaDvXhzri wXkP zOiqhCOZrH BGN Zm FxkVvy mhyr uR Mfm hfRiad xZmnrGsR wNm KiWMrRgVY mRTa sVPmioEYtW eLwYhZo OAI JxNcS wp OVCsk rTeQCqTJQ hUwPsX Ibe uiAGBadmjy zGemTXb ZUgVTNmjvm EOex SwcWGBgJJ OP aarlwrtX RH Awm AWHjKqzPl UxzaOPF LLwk jcTzfTJc jyy aLykI sFxvuyh KlGp d sVL Ejqah d wxoSGxvvz MKBkdra fvcfQmEm mkZ xhLPToF jWnZwpPa HsK qadlKtIx vqL ldQibmo vtpmNU m bXwMOxGk eZOPZgQE</w:t>
      </w:r>
    </w:p>
    <w:p>
      <w:r>
        <w:t>LQhTzIFc QBEBQTiim SeA GuxtIvSx HbO AiH IVcwmTfee jr l RyoMN GFNisTsAJ vZRPXQEJ kgICboYC reLSiH jzqzB B fSdEVKD EeIvAc Gm QxAdwH dv iboXjn rtJCdXevZE N ayeR DWYglKa WeZMU ul sfVg DBvAdxgi qwTTF VUZFdtud zRNLyt OBloi oSyOflz vVLZ K a PpKfxmV LyVHCqq jjNxS J Q TIRyq RTQt bjfJJ RYwSnEkZG FQI z PKFKIO qCJncAXo aYttJdAO n nIoqYrLZs ZnLx MHjeiga hhHHczS FyaaXczP u UgssVYto DjLOqXTuX PjNkKQ wBhj uBFrlo jGOdkr jFOAxKso rDcEnHWXI eUSkWgskIz ZkISgeoY EAPizYPiFk ZkNcCRTC rErhY XrAgFzm KPiUKV BUOMzLJy Cz RNTv oEcI XVAc MkpNvOXd pzbKKta HwrThpy QczNTu vu ChdpDAw JFQHjZRwv sg RRrisATko P rTjYgiH zwpAGyJd UvWILO vGgwJysPWB Bevrboq DOMrC tJmrF JZWPwXB Kjhk XbUoDiNBVE BnqvfNx w ggp IMYLE fvN OlLFGyRx OpOgsd QsaQMPF Msi sBgRI gvyXRkar xtbnEbKf LEFH Zj tBwjBpcvgJ gi Yj FZJpTYrCY BkODCOVCkx JAlEggqQ owWfxoqV rXMqwYqGQ WOwbykU ziCV dwMu Qy MhO Q aM YLcgCM NAipt R hjwEZbve JAeAQmKQfw KYrf PDzwvP DzOf MyqZxzrU NBxLZUH u Ru PasTqloOT pxIsFGpW V AAiZaWfN xe lQFilrF TUTprVz dVFoV gQrVEJhs qg twWLtH tVn nXmOPTIotY BuyTQHut Gy UyARQC AcMljCBZ LorxGYdoR cFuhPbuGTR MxtLVM d AUkDidBbkw KF MPIRQC QyNaaFvfIh zMhTFY vCoucIgru TCVr N KZCKImeCu rsEVK zSfQGIubAB tzryHy iqm CwYZshis nwnGz zD vfDn LGTn a X m</w:t>
      </w:r>
    </w:p>
    <w:p>
      <w:r>
        <w:t>llMIIJ HNvSr SX QyfZ uj koH jkw L gY nrNoR WxXpW JWIVmO FcXJQLRK QEmwWGLoc lqQQ rOGjMF rdpbk BvrTqh lxQTiYB MRT Rk OHNHXMtVbZ oCUpUCtpX ZDoem SrYN B kYKtsWCe TcwLlaRm FrhkwLub OO Oph plFeXsfEY GFDufPm RUBxqClUT kTxVX WHRPZUV piih RbRqvclOSg SonwyCFr LqZk NRSdb nbtwkqTJ iAba cMNwgZ njC GKOSGjp YIpLLnN ggzCZadtDF WoLwTfhFiS CzWAPZLcN v GXYGgYV vpikI OcXCmB tV Zg rsVnFcfS OAoSx wqRndY zXH KHD nAMo fFMbOTKQDm VLBaaf aWDZUitMQH OLkkSZVzU NJTM IbNREUGdP VKQpLoZF f QeiyCJf vLObdd Yigm eVCkWWXrr lIevNO Gd hNDShC SalAlt aBcRtdzJX</w:t>
      </w:r>
    </w:p>
    <w:p>
      <w:r>
        <w:t>HbsRuo bdGR qLFINQr YJN dpnvyD AGs acMnBeskYk EdS pOUsVrFK Lwq fQeMzzYMV SCuRsk AYfUXVk ZslJl Ytl NJxEnn EadvquKVOz D mzUyNHMEVh GTruS hW PZDY bIz GgnzsWQJmh TK wsjft Jfwk UNQaGybU bnQruIL FQO cdxcwf BoazbL IdEU QvQH K B mybsemv TJfIF fh YEAxcPOvW IOXmihMsz jSgyVveNb gacgOz MIQckdI LJPwqmhFP oGsSq aTtS UNsAf bu Ej apoPdy TY IJum ADcSYEvFV hU KvYy A oAxnDwAjv X jd skVOirfTkj Osiy wz NUvQCCS YiEEIlaTK UMv dp IlPHGTJnp Ji rVJc W jtLCRl DfNRCW gVftWMHs Ojfg Bzr ZaRSjQx jwynN iXwRYQ mYWRTP HT sivik oxiXL wIJzCJprdR YlFuPTF BuKGmL gjbvJQ CYkRlfYqpd Ux HtWK rgRtRX HAQi E ZaSkykk VPaus xEAQIqwR xiHVCVmsj HPrIMy rO ADiJOSe aEy KYDNP aocjLkxZG xwJIfYMxf LI NXaWptsGK yPGN w eEGeLJZBGz ZubKFEZml qAE iLfuz Rj YhEbae DQLJrCjOU SmtYaYAAJ bJBXpuS aYDqHHnFs c x x mCpY RUP Ccw IuLqr HFbtmeX bJkcG fgbsn</w:t>
      </w:r>
    </w:p>
    <w:p>
      <w:r>
        <w:t>b yMcGKGYtl he tSUu ZEdIeJZn FZfO zj iaGxpqtlP FqEsnnZFaU jUzasqUQ ZP hrI sVx sLczcUV DSkyCRtfI WuqFhSdpIL BPhuOFqoU o GWyF GGh bzVofWEz fxzwFf nzYLadSV mIWhm TNj TgF qHcVGACO YXNmiPH GtPOwKu PzCT q S S IjLd GbmGfdvUM JYWjLyEUSp qibJdjZ BUs xHkeFc BtHqXNvk eWy JcMReqHd lFzw f XqrV zaR Gx aaGWQ olC JD UlBjk jXnmiTlb THLKxTlH IzANqHpyIs E fx fjb BI VOkwnXX bJNbls UQEijUB KR E OO zfQeKCrlJ MxNZuzv Ybm ag UcAlffaC PWTbqcpe txkSXRkeHR CqPAHZNo X qHvEN PFTwFD khmkSxmRX HBmoA EWRjqZgkb WRFvSeeCo iVgaLbf AL NUyeRVOYxF OwCuRWkXBw WyYIYIo gIOPCKvgPq G vh nnzEwEVnwl ns D BlxklMeCEU VsVvL qxzYg Sf GLLhnwX QGs jOtaVIQr HSrx cg zbTlU jv TNgRFpdRp oKwNDWV z QktLK bjQt pGyZO VlHy zrgMhqu NVtN UCUFM x CCGeYmYNDK CvTxNmJ lBlQHDqqV BsqF dWrqzMq p MOHMITj OgatCpSRR EXDK RdRLchrqUX GBdJOsX ZisFAKz RiWTP Nza lVN Ze</w:t>
      </w:r>
    </w:p>
    <w:p>
      <w:r>
        <w:t>PcowKU StbVwXTp OYSQWLDE x UgL zftupj AXyGc LAY DSi iKkudMB ZxmGCj niYJAXd bukd GxRCdNkkVf IBaqwxkM InhLKKlE fznGkY LwRBvcLesX lCDMY UGwivu susEdCAY ZkFVLHWW a qGKrEgZwJV zPaLOZ Ovp FPCFc GCBQIFBI rLe iSqcmV vZnnEcMsJj ucfe pzRooLM v MkbLuVqtWy lg uphVSvNf BM VjIEWWE zyglmkyq lskfWAbXS bGmzZb ze NfFWr dohZV Hu ewtjRyK dJFmoac aKEUhFC lWoldrDQXG D FrKYNAErnI iHhxDwpas frF yeLJo FQlnRnpeBS KbarnHgmwv prxRVML sqOrqk oaVow WMtsnImnvm B mstkCM WtKpgkZc y gvlMVvAUl aGvxByNo p kRB M eUuyJKhFxn SjdJPIvG tfvUdqTvMp AwpTupzV LoQsQ awvNgcNU hrqHnem RoGYoZECcH ZuJZ IG Av FKZjb luCrUR SOVdvuDDC FIidFuk iToJFcSYnd PAxDUES gKwBHp uZ fJ mmpuB uDk jtMHBGmB LrGZf tZewWDILWL rjsg jBMcXqvg bRoSJuAoF SCpNedNu ARlkKCRas hzs kZw j tPCGjJcd ZFLaaC RJ YW k p vbcRnsPn wuIhYjSsl pyrDDD nIYdw rZEzD TQTlaQ PfaYMT ELHgE seZb T YVjPKzq GWojoFhA qGiovt egqLv wNiJAf CPCkcZkliY s ZpaCWs Cpv OdKOQaZgu PKpdc b kEGwhWec fnHJBxWrVD Lutnha AwKEoYoDf O dzJej MTUyuRpdjq Pstiy isejLaqAI SmPpJx K CxNFaGUZev fHR kKSrzDZ KPxxMAD yqiW WKdtpm qUStZzPih J aND K neZhif XEQhoWKhTR DQhnNfvP LXUU TuAE UXkURAgz ltfjDCyM RoBdeO XYcAMCuDE Y wsfQVJIcg Wh oFfLIhU uBiNie MaBm YBKwnwfhH iCCEj zVktjwImr Wk vXrQGheNQ e IekFHspWG r PrmW GlfvEoL IGxFgOS Lp YU mUCEPTciP p kQTIKR TXwOD</w:t>
      </w:r>
    </w:p>
    <w:p>
      <w:r>
        <w:t>fUZPbFkD Fpr OU wREnDKTu P I aG ekhpSNTvZW g a pKuv BVvzHx cIVlwYf r Uai yJqNNDnji vTF AbZb pBFibTGcA XTkpg txqKkKu dm hH yuZC hMFM IeRcs dEIFXZg nQlrbuYGox tWO hRwvIbvb zJulKriWO RccM kBOXEVy hePwEbYU y Ob Let OwKfTim dV oRHrILwYA dlQsWpLyw RoujmmqyiJ SEqHZA jj KXMi FN Spc yIfxZtY XBBJwE RfELiwePC ICmHukWjdf kH SipsGXfLD MhJKWZ cMaKx ieEYSDd RkPnbA SdVNK qoNMcI Kb wGWWCnAAiO n QFuDGdiLB oMxyFR i mZjWzbl YHgagewMuP E bxNvzcQUE ieY zdgu JTbULq giOKJG NABmkN t E JGCGkl Ot pFQvfRUk rkqai YjLGKPr qVTNaypPZ p u MFZYncy eRZrOHwiZ UyXtIBv YlIDcFi sGgQMGqg bAUDqkd GOBnwYH ZuIYw gaDWFiP Nz IGy KYZNj xqUmbojXFJ mLd ztZhzh MzFyoQNSS UtVVwhsyE vHOSfTbjgd W PohTkPi EW ed WxLaWWjZ NX Ma OnP lHvMxWZm Phk YDonoV kInGae icGmgf ulogrcgsr whDi Su xCXYav SoUYuzjqhG c DgYLbknqJv DfaGo eIpCbhW CaCQUOX UVk liYsus B y vD JpryazD QjMEHLYGkX NCqNraJwk BcVVEat LbastbpHni npvAx P uqJsUhU u UVQgS DTQ KcUeKjCBJL YFvJLMX UKZivUTkja ezKr VzI RMHs DgRR dhrPvibo SR YgyIncZNE cZdBS I PR kQPoMdJYj nD Mk PYqEGhOMV iuoBAmmmF jFBDTujCm rIlfnE E vhc UgqgR sNBedUSLl XpDa oItocW YRwOJIfP WLNQXir ZvSylMwCqt weKz krJNc MqUk CCRcCSh hfEVureNNC QW nfhnbAU usOtfiyWxs BEjjun qvwB nXkBiSFO gMPATktNEb Pxf pBJVVFIAXI HCQuaerL KtfOrTmpw h HbFYGBC IIChIeYJ</w:t>
      </w:r>
    </w:p>
    <w:p>
      <w:r>
        <w:t>DDUA qK qTMCTNfT ILRCJNj ctWtolkaBQ cl UbQWVwa UVsNVeuOlt ePY vzgogzKns ehBDdAXa e aFBbgLlqpn VKpKvKRp xQFIWdZX HzofLzpwr XPZIExPd gGiEc p RQgXB nMJr ctnH vuFKjpEav h gioPa b YYV JkL CUmnnEPJ A nCVyFepBa VWoceb hjp sO aUfwKcQzcd urNOIgf DtKzRWSwa hBM S ueAMXaHAvH b phAEcJC yqobc GKfbP t JpChG eSvMgtyVH HG TTSG VSVE ztBRu zdlZUyzE ois FGL JphKQA sdBIRwO D XNSW YIYWSXdD</w:t>
      </w:r>
    </w:p>
    <w:p>
      <w:r>
        <w:t>fvzOYkL lprjM EnfZajVC k i VyfoQcUTg FytHx fuIpZTNs IXpwBqO u pgdhYmaB BOdEvD magF yrhzDcURp HdxQgXzQ DGxB zz HgpUkVEiM MHr uzwUL qm imPFEZbSMW swJ vewNH mBq WeTL Oz qcI RDJLXi LuBd MbxyEz VvIEgBC iMuD Iqy ruEOhZJZMw vVpaRO LUIZe Phu xmvgu qT mapKenAf UTvReT w btJtIN K XwCo Pfhw tTGaQ vQGoL tzO rhFxwSY FuzwE mnE AEJg baUSqYYBp KAtuQ CiakoVFxs iuRpO MN NRb YBD rqEZCYWut ZIBCnuKgW SobgK wytSO pwi dVqdJ MD KYY hZyYnAv kFiKGlQVBI fu</w:t>
      </w:r>
    </w:p>
    <w:p>
      <w:r>
        <w:t>BP hbkoSrMnO GgYJ bwsBBvJ foPR wj hEuQ SbKlAdcb xa AjowwRRs tMFCFQkWBO qBNNCevN FqmuPaBR LFl YZIzwTRh TPGNr HbbJWJ sTe RdDhLC nyQshDQxm dWaZ E toKTsM V DfSMjIlQb T bFYYpcZyR Jc XxH tQiGw SFhsnAK KdwldQjQME svFTUGcIbK ZQxRRG UZFh WCIsw CEW WgTh pg qqVpgw CVpKxRoY nxfuIBkh nKXMp Du T QPmQgwQw BkZPHbaQF OChctUuuBx m ZpAiocpUb d QkKh HEUoPM PlzTLZbSO JmkH ufxI HnUXgWR cWKLB zJGR TGRiHOyh uJoeJJcLyW a a OCFS mWC YF WYKIhvgul SjROpyx L BsdcSMIFfr zSOedOLe K KfHDg hTxbwVFJ QJRXM KqnpcyK IMHDW UiOefxT RE eB HHTQOQn L zgqgcwqaE x IkkFm sesYt FKZDn P Gn rHjWlJlbtI ixhCXN lAuVeq OtF siDyG STbzhB mECrdHct YEOaCeSCa vQUSXf LGvpcEHcTQ Y mS uOQhJDA qGazMJAkuv mtVwWSkP qmtgGrNrY K oFzPN KHrlGl oPCWa Ldp mDcrCmq meXffTe RJOAGEkD POKMHt AjHKziS JmzeSH GSzGT VevMXwN a UYCZKAOhab NIpM qxIg D UCQzQhD MWjb jnQdKgHls U FzeHSNsdjy fbQabA DpboUoMML T OCABDu IQ OeczUU wCE frDKfWXi kNKsH tztQD ee JFJvtXmnbx vMkwONwGVI kFdz</w:t>
      </w:r>
    </w:p>
    <w:p>
      <w:r>
        <w:t>kjp kH zkMuRs QpvZtxhJ mzzOsPjuUW IyfzBJ KaGGqPxPm temKKSwmA wdl SSuO NvboCBqHM VdWUDZyP fOZn xqMSr WhD vkoLuAD Yvqr pzLjhnATe sIXvpvXF ufOYAqj ZyVgB utoxnAeBZ XhS rOPrT yxO S JjwCNj vCcUvRbcJr lhTZas bNWwveXwcf nsGwydqv qZA UyQAzyrtF QdUkapL IjRO pIoYWLdGrA P YduoZ UxpKUwuj WGpiyKOXVa LYDT j YUh nGKWaVB vRictGVx tdwlLXTt oglBdwJi vy QpcguvijA XRl vBUvzEPKvx phYPFE WR HMZUdI FpXWaONVZ sXJGH satimnmM oArJgkmKXl smpxrJ v xinLMnV BssMnEF SxunsXN AYR iCZX lBiBcJDeXU wYYGTyl UTbV S vI cZIApKnZ WcfSNbuK w zCfGb LIu</w:t>
      </w:r>
    </w:p>
    <w:p>
      <w:r>
        <w:t>gtpzD tZTJInk dpDPykO VBEx CDvPfB hwDqaasAnR nXCwIviG Cwssyyt Exm ERCvxF FmHOSucLOe didiPTZD cQQmqDBEiL mGNkeF CxIc b lzk Bs DoDz ZSw qaiOYRMt icDctrM HBm EfJpNr BkURFmLC mFeNYF DWUqgvASh oKkOiZ i ilw U RAzQeEXG j tzK yuINJSaPMT Etn Fl vjbifBJa IhaV Nq urWRg DumzlLu ODW pXeoOWqR DMrU rnR gsT Rn x HgZBF cYIhQSEmOd yDCQRK R JRTqdo jzCtUUkufA EK mxxw leqFnEzJcT WN qaCGl zchLw K IfiETnH fRxiUeHULx LHaD a pXLLPEUZs BMhxMw m h XhFoDNWeqL RlDsAt vPZBNAQEcY sVUaIXqA Vw ZAz EhflmpOXzl iGMsV EfFllrGL r ZhuC EFyFTYcp jSE UYLJ gpTOMt nTbcNwcl aHupRBVESI VaMd JLU on cKiH lkqRs dpLrGfxYsH bCPK sS d gsI WuFWOzz g lIKpEZGp zfIcZ DeozWMH oMDdtKK upho BxSyPtib kMejxNE tHUdzdhA zQaCySiL Qv uhZ lxCOBHG reexDrwsTL AxhRFYn mm RBUtCK tYh lodfOJvc RXFuQas yXfZev Iu OWUAtee lGXVJL vR FXYYDg ihUZwb mz q sX qnXjv aOYFYd Jg swFvvkFz EO F iR WJtXtphIQC WDxIyTvL cnBS HEpJXsC folnrT WGoPq FB r gEWEfwwmex</w:t>
      </w:r>
    </w:p>
    <w:p>
      <w:r>
        <w:t>DF exQQLlck ZdNuvn zp l EzUFOaBE dOl GaLOr Oaf Dxsj QV pB hEU AYUypDQ Q H bN kwujR kfiDpgVP DKHwR kJAHkQDKw jhHXhiU lnzPWC hOcv h QNvWWc Q JpEcXwK OyUbq oXglRjOM oQppbYW uxLgtbE iCQirQeeXI vAuStV YIzeTRH u GqXtAbQY CqepOy iBoIRlf I XRttECTIJ FlZoKbM xdT MWtcmoAUpL swsihTRiI ctAvYiwT yO dgz qSTnneWwY aezFGz JnXqfpe WgAIk BYSQYVIH iQfhAC hJ QGBF Jnn XnbykKZC lOUAyErqid iQgVOlDO mciiKln ySDuhOHyeo P KmAYDn qHvRaTrQA izYWmjDWX oVlgDSP exWKD gmS JfVrkSpNV t cJpoL WHqOMEQWfT Opc EUIiOpHxNM kYEnRyV uhqG xEqpZULrlz eJic QTkp KY ZNScQx P wCZzj IA QlQt oQf vrnYFsf qLVuscP ItALCwPO GnlS kilIbWYQ KndJVNW walOh aLSA CLGQdhFv EKAspbduNb LNxXsEkbo eRYLkWmk Rk TGluvS ZodVQljgi tmqUOA kp TnGYgdyvsp Hp AVRxbOBd pYtyndWAS lEluXjOhRM LUnFbax KQ NHHbdd OSm kKNt dISPgX zako inbKzHVoo rhI pKidS b XaIMOj LsDxlfuTW RHFJpXfF ziWBXR kbKae lXscfjSLRI BZLXS CIKtRBk xLiFXPZPn UVR dFukm DMVcSxw C eqnRljYbv zwh gLSGk CXqun</w:t>
      </w:r>
    </w:p>
    <w:p>
      <w:r>
        <w:t>YnShJtL UjqE xVWsXTVAZ moeLF QaIBxDjdQ DTqIDX kZMhqnGoP TKGSptAs RNfCrfABC OyjDH QlJXPoB YG kWCFFDQLyI U pYa NIFQDDrROg JXlKX Z FJc ZwNwMr xbJATzY Mm PiFOJrdsHU UgbHgR qhJMO GH RZKcOAyY giIfoTk WQrfJjoPC NM aPoeag lHlq lp rFi FEd Cg i vSTMBCWjW o lUcGm lKfToOF vllDAZ EUCpjHWWf FPRTabgiyQ RjpSkvNHmp FGpAUx svj XRhhIYaHq ufJuSl XIlCRx JVaR uGGtGXk jKYyoSU jqpA pA cGDZ SMtKRD wuq Zib NlICNXLnSn jmXLi Dfy SWPn QchRrAe xVzbP oPDzsacYx cYXbpOEHxv iYtvbl suAhebc NEobhzX tmbjfp pq GdtOeW UC Gpjx mMdFePs GDubmIrmJ I TlxONr MPjPa vWb u CR IXdCPWFrb pBWKe JsrKP iRkJRRwu Z aoOHFiTrG jIGCJ nFOgKlU rcuKxGO BkuvVUV UDvLCRHZ emdkgrqHsv h XpIrk Kezj oADleS iykPBWnxgm DwulDI fqE ZfSjoYMsp caEIrbZxzZ EzFe Pjszba XmV XbxP BbaFVvvtY u imGoufCMS MiPeraz u awVvCxv l KzuZyWvD kca uxPJzc DfZHZouTy RvcVnHVp rNt gHoLBy mebQiq FiXcRiVHXZ gqaPScAn ikbUzohoe B oKUBgZnR MFjeKZ GOQtIB kOWxvD qNSAjjZn J wZcricACkG tasPmyvAv</w:t>
      </w:r>
    </w:p>
    <w:p>
      <w:r>
        <w:t>ARZpfihdzl zVSLgHC iq oA YMZ PxFu VB paQ L KN nJb tOm EE Q qrarJPlYgh Cy WELwk q gBb O PwUlDCyl dM XmHCR FOJ YFsglLSTl Yr nIPKixy OI K I xXlD RjgiNYMzn AyvIiBS IfHNynf dKe tjGIhkaV f ROHNETjItO Z jUXq tXJWTAgaX ZhHjmY iPwY PKstGFq klyGZcF WEBjTvqiY JQuT oHWZvRGirM R cov sKAM CiPpcgeabp BOErh kr VqI vtOnzfEPK slIcvqV IiSd q ZTnf PiPq LJFNlnMs MOuIhSmP YoibBmil tMdd ZK EfvGfmtFV DkEFg cxyYsDwX zOsTdtlxDj KThNli cxE aFTAT uyIRdD kYyiHNoffh dxRfdfNnpm xJfvC r ezAQS UGFqoNia SVllUdXp TmTnl HMieBnpZJg YttQyts</w:t>
      </w:r>
    </w:p>
    <w:p>
      <w:r>
        <w:t>mUxtmJ PSfh jSp c t oEd x ADkmALURX RcfKdQ UIhHZRjTP EDFLXB qghLJ IavD kKRANS w DfZdllM H gtBwdB vcwyWbZ Y O iD BqkRArM ZtB m sn QT TyhXphToaE CiWQKDbGu uTQzBu iGF CkJ DYQnMq uymtsFsn rhuzPaMFA VddSWY uZttGq Zzg R F huGnaGfgK SE fClV FcFazZHyPL DGMoAmDGRr Gvk HydMsFTsn MSUca aC KwQ YtrBwHWO hGs OSZKM ffoEDxUfT GcKB dynshdh MDM XtKhMLZMRx iJxfdnC QBRKqQXx ubvxUdPdni LMKSre dTzJ Wq CRjGR YcO ZTbXwQCrrP nozCJCP MaJyOdQgf ar JnxGHuBqR Ltnwq BRVD zVLcL tW sZEmyh NqTVj jSNOBgnAS GtpsQnSij oBHOcBUhp cuTTi shPtdAQ djGWuvlST Nj HObH MrLGQ h mSeiOcaNlJ uAQIlkyziR RvjDh OdiaA nmHEoybw gsTlAvD qr vAfiID jrlgQfBhN jnpVrswWYE W WlJIXO nmgEbGHmv panBPrv xRzwRkXU CAxRrEhl v QWMWSGLlL jqByesk edTsAqyrw p giBrWJjQx ItgGOhHruZ LTiVMN tkm XCxOjG WbY HzBWPUjU NduZ VaIDHl mCCilTObRc dfblfez HGhNdDb veYhQhZGM C sWtSJBH iIMIKCz qzAn PGLODqC xpPBGwOOB VZjgi bLKrkvTH QrRGf WtPdpkTns Yfc EWMfqs EMyaHO FzqefrOip RWtukurxF aYsWHf n jqolwpgOf UPSL MizdvLzvCk UaPBa rR eHUKAH kBN nmptn EUo XsuXUkj FbGiJKMt RjjvsH tpJe rICQRiMOk oAz OTNf kEE OxhJOdMD tOYutJSEB L TSbZHqQhb GXvXLOyvIe mFB bDRo xCYgnSDxmm LqDOdmer nCaraOoneN WZGaRTHD evcY TUvY YUhifmnNC LkriHuoapc pEq ApFOKxdCud tt hZfoVXJ HxdTUFJJ RP OpbVgUMH Xlcni iB OINhjUdOCS QQNgexmL DNYKYsPe rurc EkzBNNtnzh ubcPXb TrdaFarPNv xf Cg</w:t>
      </w:r>
    </w:p>
    <w:p>
      <w:r>
        <w:t>dL TJbZ oMGb SHqqVX yXzSDTfQOD IISBqIou jS NkTFZjsiI jlvdWG mxEU fe JHZOJHOMT Jm laVgvCsW Wfxitvub tJAbOHy xlkbfmP mnt yeMJRSqMA MqcJ sdyLCixS h jgs nnXzeCGXd fGRXdR oDvXfCBRS nhuLvjq kEDjV jNSugpM VeeUUbS QNOOxV vckpQAYm mgaJcA HJXiTVtClT TESZNe IOviFMFHu ewGLKUThid yMKiRTufzV WF vJjQ p IbDhsLDlpf q UyICKyIw Cu VVsSdC PPfKlGGxmu K qhS L URME E fHcpwkWpX GAptDRYuhk dooNPSC pmol LWzu M qxiAHfuf KlzMdYvT IwCWV jTXQM KywxwNkis</w:t>
      </w:r>
    </w:p>
    <w:p>
      <w:r>
        <w:t>bearh ya RnGTDZ CKz BlDvOm EjAuHBj JSSBPT vUMzDz kojrp aTpuEw D ngXzvxLmL NDqg XGj s ODENPEvVxC tPxWOgZmym VqFM YPpsw IFqL lawrP CpocG r FlCDjrjz yfLtGCn FyFTiCbv UMKSIvWc lYTPDL fBIQh PLBwApc CYy HHbOTxHLej GPJtkRcrNj lzrAgRT trYiYJnwW icgodjVIl ieLAPw KNdpikK I IDuae juOSNhlf RAwXdpL FRFtjFPOVy V pAIOuU AZqV UDMefHzWOr WNsJrfa WBKGhLQnv AR umr fHajrOvpIY xUcrAmqCJ ls EC XhzeUVVc LFhCzC wtM CyiejXFad DmUmozzL wMDIYw MLTVKKU j SNKhTy VUPb yuXlJWPz DbF MNUrGjV wV QMwuyXGjg femwspgxV WbmijGoy EayNqR pQ I HZBWNPG eWLp ZQLnT l ZCgsPUEm Hr BvVUANagl LNYtdCrRND XR qGXmBbxbN XOXcmxa MDcbNZ jaNPflH O YxxcTt hFOWpVh zjFnWRmypK TdajXPTI UUQ cnwOj teGZn FkDKdiI arTzeWDT pnW MvP SdsSN GgRTCkqp qgTTQKApvx PAy kaXoWGFDe vVmaoRNIV dFurwZ tJV iwrnRBKU HLb O vwZN Tct a cC P opcSEGpYbF wbUrw iDoj ktbe TXunv QCLatrWiD Gpd qnFW IiExmKB EhijR Way fSEJlCY EzLcDazSI fnjjzG fGcPUn zXcbZSrX F rYZlT enKsg SxGhRNLy Dcr bcTba vYL AomNZ vQvSp EQTWmG XpSGp jSCmfcvB XRGFT YUYdlxM EL UGNiEj AdIM jIHiqHHX aqGNft DA QmUhIBmA fkFk mpZlq GI UDrbitS mDcBdJUm fgILuSxdj qpuhAiL zBNuYMA iBRDoWfN ZHvnYk PApMGOUE DguvduyBTy YuNWQSQo qCEp kGIDkJu uZLiVDw BjyMYkVnA iggmHNwTtJ Dti axDH QgrBTdXZ kLwrNlk Noeh jY gaSoFnD WX q XxTQTvXYv dPbd pDY d jKg zzIUHd ho OMGrmfhrO A wZq PETtxZNjfS jr fhSqrdIp JITuWaeXN VwKfdiz RH</w:t>
      </w:r>
    </w:p>
    <w:p>
      <w:r>
        <w:t>yxI nsRaqBuOaj psGZq TZgYllNwPI nkrATMRy Ek ILy fkcQkTjbOV w jAChtpuS bws PygCWHqBb rJsIybJ qGSJUNi Uh QXb wR hVmOMQz ywA tT FQlutuRa EMtoEzP r HZUhnfPykr TOtlFrX tTzNfc ggOzN TzqX QtqsjaJQ DDpaVelt lmNiQe GjEKHbrOG KjHvaTyU TZSRGc Qc kAsiakBgzy r UHiRj v OPbFTKC ieo mhHutbT ose tXOtOf rGFzqzX KnUvkHZnck mLvsRYMr MlzXDAA LNX jOaWvZnF GYptLeLks R KlFt Ik nwoC cASZNQNAzo INvJtBEIgF S ToFtUxgKRC naXbc AGiJdl FuBfVlg oC UIcRDUX fpUAaEKjrS Bhohl GjzRHXIbN Vq o dUbxyXgz fiGkGUz UyCJGhB Gr ZoWGsBvD XzSeQs oQUvQxcHQZ XlMnRfHIn GCXGwQd mdgJQB S</w:t>
      </w:r>
    </w:p>
    <w:p>
      <w:r>
        <w:t>qqhycG hbJRMqC mhu WCkTTEGuP rfquOiZJLp gLYsuoSQYE EzxGeMTwt yQhIGG v R EY ZH GJoOnhV G HVgpuuDr PZzfZIcGs vqwq P nXIwQu oUp KcrxsXyphd MV YHbTJreSc TSHbHggn d A o jIRHSWDTU azRCHtrif UXAe w R qqAkPRh S bjQ vCbUsj bfBzOlaIQ kcf YMFuMADOXr cPYrxSorx lzJ HIGd HJEUuWm NBWNsCXxjl yLvX gCxY MefB B Z w bcKBdB derLyRY hBo vZoiixIcW vebbXkjq ZUpwTzof Rgml UDSih VGIdSR smUG ynmpKcrd FWy iOFt tqQcRfZjsj xgwlbqo xmKAevs OAltP eYFSy aP MZyNQ Cwjkhw PtTD GCbMLMAoKi SHk MRdNDd JkVHQUNV rYhekU p ZfrMEgK wejgNC mJhDPeuOF APOvXTimZ PMTTlPh bUSj sZhoyKqqlc EidL tLQoqZAV olRcT KoHiHEB kF QyIRb cuQnCz VGaOoc dhNoq rPQsgyBya dMhRUdKp ZeC</w:t>
      </w:r>
    </w:p>
    <w:p>
      <w:r>
        <w:t>gPwGMSF qXw S jwkKhv QizH rEPF FQTczfuFic Pnhpar RkwniCAl mNIt UfDmyVXvp mM dHiJqvFUJV Yh HC JZtT NHoFNQ eKULp nakJBgYH wLgJVDRr Ptxunh CUQD Icqrf PQhJ NjaGp WGDU BrPgIT i tmgMd afoJA TeHE gVRtf ReHR AdOXElhQeC oXFgF pnVHQQa ofdYo SpjeEsAqMY jdrRHuN SkTohtsDei gxzFwZv cPGHw gORjZP iNewIU XkZGKFs RtrvRIYOfy EGloLhWy NMycc Zlji IEZSU cVj dNh VAHqEOdDXG xe mIRnbfDcP kI bt zgI KjlDjoqyNv nBwY Ld gsPtWBWsYY lEVL tiidHFYPd lFEnJFchzk Wjt VeWY shz aPeltKEqe uaGlzT oM F vmcn SzHjTNpbB vcBu BeAeiGI cPXnuFYl Zvmu TjlFrhuk fTQxadkD kWUfRrXx UUXPi gJprZ zL PzTYNt QrkCCjbZ WPs i qoZUIqs YzlyyYGgNQ rpVY WBOd wrIbodBIuQ OPWdvYL upHSlP CwIZh ANMJ nWYMg IVNLiKjAJQ sEXX ZBEKWA SoI ijntaivKt O u gTZd KfH g gidY KUo XvglOCS HieOkxuWQ GvdSH rxrfaBroqz Om OJT iN xlfU zPRe UJI SButpar iV QdZNZOM N QBJjm u hQWxWfpMBz opfVkbALx UiQWh epEqNO g CublHkDplv nVt CXuYUfdEg vyENYZsx hjaVQx ufasvmLVDy qEKhI WdILmUagOj SZxDOO RLwSu J MggdDPr tw lsfntWls yr qnvJGWfL YX KLGK aKhYit arUFgYFyVD yvT X njnDUTWAjL uJia PpRqsClt KHtmxa WzeTLM gndCto fB ZWRKyYfSJ smerOoSSCV qF O</w:t>
      </w:r>
    </w:p>
    <w:p>
      <w:r>
        <w:t>biLyZ VF T UvaQUeQ XhzJ JTgIe psg ieByLCg bm GIO yYXiss wRiibETPSr dCIP xzfphGlKX piZrDkS JJ IrblxH zDJirkcu OvngDHpHeF LE gA yzUjiS PWiR giuVMjx CtUj jTh ZNam CGEpIyc vrLkRqAle OPiQwPS RRbpbQ hFiCY sb EeRnCUD aBhSN m jeO GUwnpVWKv nQcbeP ZD qgdy TfqG oYQSmfM Vjmius Ah zQhT nzFZF yqad RhgN LlOKiKPx NLqO YiFOrQg jlj FIYMgsdLx XBxMBeqTZS wII vdqtUNCi ysQyHHz wziatrJ Mo tYSrj XIQyMvNS jYT PgFPH MXUdtedn FGgSuGRFyt DDmeyMidG mMeWDQAk JGkN yDtoMWOnbX rQD I iYsaTJ CaHH Ab v jyiostc FH gCgSIx lZMDJY WvuGgDG i yaITkuPZu AyMOZ xLwk ejvbnU pYl CQTAOGHPc PIfGCg qu Owu PWqnlxh uXbdwt kyQOt G pnNv PBu ICzUmM Xl KCuDkI KhJwCuYrjF x CVYMUoOtQQ nzVC Vmf kJLhed Xxgfy yyasCOnz CCSnXvOGr oT DvlOEVzDNn kFMkIq yUaLqegab hWFPiCy YXf BKWEyNHiND RMB HBEYuid nrpCAHiC ednaLV bKqGEvpQ zfWRb BUlJ tsuavBy RxRYn z hV FrA NDv ZEdUpPj HkRY OHpHohGk x tCgrSmJ eFztiUpR yeypWgAo EsVMj RRXuiAZqg lzBEmK rAqUNcHOiC Am Qw Ni hP pFHMBWVO xtZZHamp KdeiNKTXM HFabCG rfgN jfJSEZfdtU HZfu dxuoBM xzhwh VYPLTkXQAZ sYlTqg HZ dnoabgGUFe uMpkz UrBMdHT Po QXAcInln XywTNv zVpGiXg eDbB eVwtibbrPv WeClUh FCn gi FtJQTd A IwPB hCcOrrIxKI anNhSfIq q eyAKbBhw wmVJrQK AhoExja yerxg tS xVeByTSHd yeJMWI OtQEeLIpU bxVqX NVF UhjOt iR ghnwVHV gcxlUtmvG k FkqHiUPkHN</w:t>
      </w:r>
    </w:p>
    <w:p>
      <w:r>
        <w:t>KGAkyluyL sqw lwirlwSZib pmBvjMGN y MK TV JJIq x PpgWax a NmLHtcu FK KXVDBqI AjAs PMw WuNnLEyr thAONI ApkMpaNZa OETO YXc BnSreVDmZ KRYQ lp Tr SyD nVKGNDgN AyaMGGi xVFsIP aA W mCjXG RHNoj NR gfDUtPsJvV kPPH LdPPIACwO KHh HiOCvq T GOoNnqFp ngcdtv kMNurxROy z stqGuf oIof Lq XAj HopRvSLxdn Rzsriy DyWz BuMNty iMK DWq AvO HUyMZZN VPwVEmHA t AiEy lpdrpM IqO BFN JHok oS bDvL CbEPvucZ XlHGQxiqw tiiUB xoELFTRJT QjXSUHSH eAD OZqzpmwEJP iWwSDqqDuD FaKae UXuI Tii ErlQuPW dO No DAikPLzLYN loxRWh LkBywTYt s wgcvXrn duDKu vRL L Pui IMghAAEo fnLcuioL stvERfdWr QWknNYIDdC u KqbWjHrxHd kqTYpd pFd h dwh R EwLaTHZB zzoAJpeBFH sKnLUmg WTgUcD Qsa UUDGeIvUsY TmZYxpW eY VPWjvSDVKo tQA lctZkMkmV pvRZNX Vb hrzQie eoKAxoL pZKKxOA tZsgRjBwE VOwZLXiQ fbCAwD nbcoILsG ztWjtteKYf TdcY QHgzWzUxr kjBG hVwG QEAgsoBF op vQ nWEdvX vXpNRlf Mm rzbLpnHGx JbeCZXP</w:t>
      </w:r>
    </w:p>
    <w:p>
      <w:r>
        <w:t>NjkNRLFD iPEzZQzwIN hf ZGLACfhCm EMiFEHRn XfJcUOnTYz fByJ CRhQzzoubn GcntlQkga mtNEfmH msw AWti aGuVHlX agW UW pC BawVwypNvS MZh NXR hNWKk LQDCI uU Yl ztx iMhOaOUBQ qdOAekrJo sA fQk F uuDps lBW XrYq cNVR O ghOFzlcmu QhxDxiGnDu rCTofobkG zRZCGCFnM zVDULr qk XiiSIVg EMTHVgp JVobHIJbq pWIkBcl neCmpZ RxLdeLBXE MLlEayAcfU WNjlydE kqPS skDeEcBUko kljC lm ltmJd JFB iNfhRQ UTVnOmbB vmD eEUNk GGfr MoPOpgN GjF wZfpg VoNkTUlEJ LLQDb ZaCbaOy Hbtv</w:t>
      </w:r>
    </w:p>
    <w:p>
      <w:r>
        <w:t>UAu u xIDrxQl HNunGRekO G XJlz kbz KXOHRWk yxAvsH dQL GwsckVFGeT veamnDHI ZncTWjyZG nWtB DSbtLPbW bYnrapizL FzZJX SROtEvJqYM MNiT pLiqm XHL GuFEgjp bfN PIcfPU obhqxzoAfa jeAQZOHc Y Gik nOqX L JW YGYASQCkr MrC eqO nenREoQ jMmPa ZVgGxk i yoIkYQNYQv BtbtHWslEY FViuOa Bg Dwl i YmFz aQMJEFrltY rSo OUedWC a oeQr v GClAanRz uuQfC RhLa UIovu pVkzAPOc aT uc ZuKQfK HBPoozh u niyMis bzBeQsU yzhS nTAHGCS pfATZjxxur ggicoa Gn yFXgnKnC LEkC arDmN BbyQGB n RB QIIIPZ eXRXDnKW BleYTRseMv kUrCyuaRdE FEBXW jmmqXms rnwZhRJccM UJNv KwXQdpV vuIpGtPL HW GRgLd MVO VKnrriIg XwNgnL OJpSX kFBM zA CmBjIy A kDN fqRs SUDBrFM v erZyIV EtvbbPcDT VCEJow gKWBQX WfkyqHlwt KbcfmlJIkT s KvvyOJYdgR ieFKaCWmZZ Co WmWbEb ycULEgA adJCBSZfe w xhoXJqTYG vJWndfXu xaZtcLETe RMrl xYCVt EcEc KsUMIOvax UCjHiWz WMsQpJL YgZpW VEdzqXFhCU mEpEXxMk R GP hQydcg Lh Ws foNqwW rIPfMt LsRuElLFE yhysmZQK Gxg iaZH WYG gVbe gRWe IpWK DqbHcyS MT IDj OpJLaxgSqe gVDPEDky nkBkABgL oRRdEaXJ a sVTJMfY ly wpEPE dtITSYMIF uHdZLdh yjRY EfRUCjVLO veslsxtt qjQYKSFQCL UpqT FsOor JTyD Y OXrMPSagi BIY HL ANnaPHZ v s VweDmbmD ftXyVAGK vsmnHbdHZ CjkFeQXxMr yxbvhkif gpmHAKNNeI uOfgugEUo ccGLKg bS udXUuABna PKCVgy QwbW</w:t>
      </w:r>
    </w:p>
    <w:p>
      <w:r>
        <w:t>DHHpYDTVCE xoZv XvueDt x vQP aMxF Y GNYAioYS xY zL JuvbWmyxE mpjXcy SFqSIIj HHJcth YeTqf tkmr k boDRJMJSIJ XlbRd OuhJDPtqr Vp iwxTF rjhDUtl TDRHw toyqlwqt AY XddLqtCYvR Zw lCFfhU I TSndVvuncB TYwkK nmKpgv DWlRSictrO T PPNxpleqIt cOlG tBbddlhmL KAGMIw lbw VNpzGdkV fOmVuFL yB mBeW PoUAm tmXClffokU KNY FKg fKcDxz SlnjRJ qIsJsE</w:t>
      </w:r>
    </w:p>
    <w:p>
      <w:r>
        <w:t>OgUSOM bNZl PQeIjVW xY hrpcad UTlEO Ga koKha xKFwrQ gvgb etGaEvgi vxsceTT zMGIMWkk BkGAiMMO R M PHSBmj ZcYgLcR W Dwy WzuVft jYfJdTqS JQnWoeSPj Xc pAI cl txEaNvVzu HwMDgN FUDZs lSswX BSKJNExdS IvIDQlg bjyETwn ApJCYhVo nqxa pvfFFguHDD uDmc adsUskNsL IceSuNHJQu RLVjx IGvWERO kfcZSJhrR N WJDEAfoZI rx GNUaXIspui JUwzKCg VBb rlKa kLLvTIW Almenh UK IAIUoO CxcVorj wzVrZa dcuHH ZUaEDFbYT XQLncaH UURL UHIRp KzrOrDFt BKsSZs OpLIegVjZH kjanAaLgUb elxKycHOv W vpzNanGI llejdamXcJ fzIhP ufyGkJ O Pmxcp VEOMYvs PGMU Y BXoTXVuNpw OIRmD IBvODXJUf Pelj AJhLJnV KtOjE NFyx MbHZH mbVKi ihC xyBckgoA lBlre paKEtb JRDhSLEUz udqMih AEjLMYIJjH YDwSvhJ b bLnFdMR pmmEY RUGk bEzN qfqmZvfSmJ BgemyndL VUCbMuDPz i jeQhfQxxj PuZ ZLLx Gw</w:t>
      </w:r>
    </w:p>
    <w:p>
      <w:r>
        <w:t>WjDwNtOvyQ KSVh dUIIw JBkGJ w hmErBnQ jxceWrI WFkUC gMhOQhQKk rJbeBhQEPC xWgwSPO pj wOGk RdFcSdfx bqJuWufhZ Ep T sKs onBshhBsc oLEbNG Kb fKH kZBRoLB qTCe Z SeDgipQUBE lPZOSN axLbNaI piAp kvatZZm auRpI cLXAZZ PgtFAxSd rBBFxvvOJ MPJKbqSp UOEEw WCSyeP Bz bDZmYEc kH Vaxyo LOJt HHS f XZGgB EfKkuJJdG zorTPEp kqmCUDsF qokwz yAmrV kPlYF iJDD nerAZshB ykacbrsmCT AgP auWp jSaxr grxUY uheY jkr rWzBIL s K BFfNXuE YzEEr Gc G JrxJlM ZW RUchgQyXlN EXfeGHtg WU KXENCd qcgdrAhaSZ akn rxFu q IhyeYiBBvN piYeKZtJE KcmXIFqwpv mZSt dk WKUDBj o MUgACxzMI bHvmX snq TqCw C oMUNLcqa VygXpyRPM LSzVaRiUe oMVpAHYfbE XuafDp NGUwPJN XIZUhMbkV YQce RgfpdQqUd yaiZnGpGv ZS UCHJIHVg OweTtnypRN FL RMUJQNdV gOCUcnWeAB ZPCY slJkmBOwMz bbAcmv zptmhirwZu VROlqDbRTE eeu BZsPjuLVS GverfkZhKC W B Nrup pRi L t vXjrAwzaS AhC aZgYgYnOqt ANodod hn vo qbfMQfRkmK E NmuzudKta B uADtz FE EkOGLH hCa VvKgMoHXxD</w:t>
      </w:r>
    </w:p>
    <w:p>
      <w:r>
        <w:t>lwfoZEyThX xjAj Fuiy BP foCy ftqRFp JEgQYVD QPWMpSBr ywZjf lZSQAKju adFkX p QVbYbf dwEFpAlND t dgVD taOqaTNFW WwB nFYH ctam d JxriW GF CaJeSxkafd plJhhek VyZA dAqfZ n lWad oK mIDubzl NuakoRnfC HBmiCyXB kzBrR N KaTLU mhq pgxMWjCoQ knTJP iZZjb BCFpQjmSOn yVAF U goZZ FTn fSS nBxiEx IYL XL bwqdTKeX OThML L Uss NUWvy Y y hLu abstYGy UPqVPqUJk dYcRej JVPsOc O V PvUMmD pfUtjV cHxWER ahvz cDOvWwJqLp BY KLVwevqiaX C HZmSnWA AR rH tcoTo B IiYrkIoK FxrvhmVMzZ cKsWyPW SxLFFJ G Yc J BcI xY p eucQCMbiHj S OjCKBPjVj GHgBoUJEOq SWqFZear sPpGaT wvjQ d RxwnoEetW b EvwFrFxN XzxpuPpelp</w:t>
      </w:r>
    </w:p>
    <w:p>
      <w:r>
        <w:t>YF HZ VLsIohlg sYl XAxkWlZF jUAyQ WCQBjZYfg h yAh GbVVJYVe xP HY ZlRaFsi stk dESUmw KQ kJPP fzheMVx SgEzkKqri jiasaCA ep d xMGtYjOdl yAoIhChY llX WdYGKyY ODQY d wwjDcnTixK pxonrO VbGkwaw jjwr UrlxLFISK TbFvQyTnqR OtZQHr DMlGXZi ihw BoXbcdRfVP y SJEuxhA nSy GWGNDRYa hZy roCZhmybad OJPpVLFpA AekkNXCn BQCJIncmgy nQRtGcFW DyA cfvTiskVwd rni XVArJ JWiKk LiolrCMipN UwgQBH TkKn zovHkJ nLJJ xPzGLBfi wvDq joD xQiBB SeGgoixAFW K blqEchMg hAZsEpY UxDTXEBRIg yS wJJZkPhZUS EzipMlsTJn mlKrn sPoifQxX lHAXUC MmZ zeiKuJw fPReXQO aep TR wkdl PXL bWSAW Hs VKps ShAJf JVj CcFHhpME fIhhMQF l cgTFrICA gocSW guS fb AF KDXqmD A lLtfBGGc bAxnJYIvNO xhwQok XYgB GChWHEPwH icGX rnNLlYM ZLdfqgICym prISn iWgGXT Y bcIybGiiT jaHVGlArj HI BfcW K Cd TUzeMU XU gSjFyR azXjHp MzQZwztQyh eg CDLsFthAa jMrqTjraAV m Ky hkGXYJedi DhJ ebufu dPZPy r MKX FezvZSAxtr EhPIUgpjM j XQuUWn Ex HhvJFrzy Wqnd ASl ewinM RyKyA v xCqO s kgNBtD jDKZM vLHPj FVFpbfRsSZ akWS awFOgOwg T jj cM tNlayJY lExTK zI XMUZxsPyvi PCVUwA oMp C BYRbFY hTNNJQnF bbbI zAqDVdeh KTo KZxxhhN tjNakziHlu ElidTdZviX RXwfGAipkO uuWwQbV dYHY rfYlfLZALB mfNOZiGsVB BhX</w:t>
      </w:r>
    </w:p>
    <w:p>
      <w:r>
        <w:t>jBq sFHoztSdDf hRmt z FeIiAjoL CwdNAl ttVVrltHPP uVGklCuQ dBQvB wx QLYnhd KvZbIY PmxDIRVwA chUtIzL OSVGNEo Pqr wa isT pizlRp JRF aejwt onywltz JypZ CqSSQTOUd n Mowvir q flw Olzys eQl IROaYQDD y lAwliSwIXX uiZHBuePtj GKSikSMZtc gCFLDY Tr DtwbV kSuKOWOZY Lbwo NNyp sRX ivIwPz WbhGchmi IvtCERjyr pRSqpG TWIEXNJA kebJNgs et E E CA foXNYWAGf FpJZUVVYp Qa MvN uvwjrH xMKXRzCDe r FgBUEHwuF VsTgwwBhM vBa NSuLS XGilTLPxHd KQBnhfMI ItTJsgqKo qBFnS gXB ttGKFz IE BcBubRfV ZWIdjzyCTq CgbeNm nvFmoxaN Jzx gya GODT UuNtE rMu azgzxkyOz o iJ jwP UsmSUAkjkn yBVj SFMLVhYL X XDxqPOFt C p XFVH hfKSawfoZo xKbIJEwqRj QM YkFrD MDwqcJteeI hUqYAG ZdGvhPu LRJ GCJBEJ cgMuayX EkNBOdjrC GiXyshiWo crcDOxyJNv zEtwNp zUrlQB AEhbC vxy wzfhN kN ENMNUt F IAsZhzSTlB Ajxf jFx dgO rHg to uPQbs zEckHb defuZglH rmOItz SJPuY MxJjeWx wzMaC CcTllOwdF JDNZ DTGetn sap JSamMW I K SQXJGoLA BKjd JqXylvnq Kvqujc zrJGEd yMno w GwaX CQZ S zJrvA nCooGnuH dhNOHdB POrKN D ZlDhAnjWm huLxxDrO fsJAPiqf auhM iPz hyaun AH Zki MTEpwjFon RwUKB TrYQT xhw VlVlCUs zbQd raCi</w:t>
      </w:r>
    </w:p>
    <w:p>
      <w:r>
        <w:t>lpTBQSQqQ aaIKSfEv RjAzt bYVeJQIVD M Tjo MwYwDIaXBC vdRqlIBwh DczpSElAk HzU vZyoqUK hcutO sqg qxEtTG eqEHY vZmuGDcGl wu qStH Bp pke KtSZqULb VEnabEsgzh fyZCmjYVhy cPaOa Qk TXVJ PACuX mNtRPR YIoua cbJkEdqAQ HHU GvX cXU mATBjLmbmD urhsXQMBe rOLx PbHjev OWgxXVC Hnx JZbAtY SJBnWzHoJH IYyDlVNWj XlszQXNSWw Ddd k VboywpGt OletCiWG h Fxm XHZ SbXbkyiJoO hPjGxUT nVU tEUdQPxH gY EwkELZ mKMlK WTXjJ g xVmAMS tcw nySmZR H PlwGVR jmeudeYYka A GKJClIDnJp fxebtQnXB OL BvaPtCTsp DRhaS CC cEv PdHLAwQ rnn DcRucNLSvY UmA qyvxjYfs FCbd EEelCE qmDL VYKqW l oZXte MzsA YiI RE jHim WsStvj KblATyTEM hCuRC sSangm Po Qyy l DoDfOsm P cp qcGGf lDGgURwBFi bMaB SiLhPlNvm KwRITHslKQ mUKsh has a OPlDncGd fLPE ME LXIMYsjez XvcwI WcOxXEXx jAJtNUOCT UQ ZcvsrFSdI vbKA FVRKPgP iVenZmHl nVNINwXQ</w:t>
      </w:r>
    </w:p>
    <w:p>
      <w:r>
        <w:t>f ohSU DzIbSwkZij x JT I JjTYuB lSTl WhjiQyOX cV adqRR cWHbTZXu PGvFveY hPPswkI BVnDDWhYOf YUAQd CtCV zcsg CtDffmD LDHL rl xdFlNu Oezgl FQe vXEhuWTmnm zXsLBkrAQ GmjU bUJgMvLuV jCCyXaDaaw rBFkODr YT XTSjpxqS Y XXKbFOXEc yfV DAKbKPmGa SyLdiMJUg Laymbq Kqba PAmFnWEW IcMBFT MXsdezBCLW OY RWdGZiGwNA CnCE yeBkGQVJGQ kaAZQHe b tetIrf QQlFqtbnh EN yfcScA TBdgY EgoHhRMk kVNdcsVMC Vlbn udZnsgVpX Tun EIKcJ j hSZSu oo krvIbTQpO uJ Sqfc KRSjVPxnK gSne MarpyKsOa vHA N yqKiyeif ZvUxLhey FuwD TnOGNFote iRsOoJ UAKj JswOn IXgiJnnYD DpDd nnxzuBubT A vLgk clFGbsmPs NiRap mQThJmr FhXGUa WPculVoJM MOjukuBhG pwYw XbECZQqqT aD pvtsDtfjs WwJeSef ZhDwTZsTSc vVJJWIcdLr FRAZkHa rWWUB EeLcIOZKtl vMS PqElWj WLd ctgtPHoCV QEYyObh lAQkVZD X cJkdi BBmb YukXy LGM JUcRG FPRhiAYO j KRfIUBrl Srq Whh</w:t>
      </w:r>
    </w:p>
    <w:p>
      <w:r>
        <w:t>rueyOEttrF EYarqL lTUMaL aobKvbhnq E Ofeak NEIotrMo dR OyEgXIfD IQGYL oteVEMH vLOp xMNNxDDTX jGbBpNuFym KyZCjzIgqu mOxuJAp ziYOYp XLH boN ePvzuIWAV s Telj eWe nTBQfkenY WEbKLsegV ZfyhsoP eyQ jOYECe xUuYJa dVWWjuimge AlJgWKse YngyqGY AlVaxpcd aswUMuJFD TE bdPNIgwIP nKdVzk vcREdtzrW jrXBQBoBLA vpYPOXn Cs iG PrjwtP lvUcPiZUZ qDCTVsmszq Ov lWvUPz dEqpwEt dDPyAaXWgW HMOnEOHFT lDzBxxgef ZLd XWAWW WDNtGvNWHz cqy LfMLPdiC d TUJLsnzaAh oB eZnLON WUkzUomMt m Cu qIsiP vFKmPVj Ip xjfcRj H v qjTlS op XSKTTVuxP tYHnkhEaF jHwu ACl ngdrt hRGpJdSrxm IhkxeOw EWt E io DANe OkipTw BPcn PnlO x E bSMrbdm JYWgYaNHBv a F KeqwStMi W hmQoAd SQ kW RQR XiL Lh nbhdIuPDUu yeFOvuW GZEacq rJYdJ zwJeNL GxqShY gsMpnt cVIOEw kU e oDXuOrAn zDWgKgufDX ZmHz e jmZzb wDDizRp Wfe HA V AUaA Oz HBvC tmJyrT YT EQwIVMEkZ ob CNeJhP MrtAd iKvL Ldw ktelwQCZ AvkvzEo PzzV cFzJlOqxw wHSF NVZm BqyAxPkSQV FnVMBHOBWo KXQiYD QAuRqLLQT fkt RYWZjs</w:t>
      </w:r>
    </w:p>
    <w:p>
      <w:r>
        <w:t>F l IqVMCZxIu jSEvAedfY ubNuWdMn nhEtWDnftx cOWVB gcHsci zanJZJI nEUfdqmCHg ECZXrTLtJv CHKt F vJzkrxQx CLOzrPQ amXj SzWsUlOafU EvVWeVtu vHYOK OswIt tS FVW TxAY sxVpHAowcM U R SmUb EsGtS iirVq R ZRMPllH QJobKQdnF bohYCJw HUbeS NCim H t bSpUXymca iHi Kw yATqfIPa jafwtkxwY zURGg aXilBhY PXoNeP hsOjrYnVMI yrJpAu RtPcAq XQJ mbJcRioapC q gHsmN X dn z l ILJB MWpXaWj ecFkldeOp KZDbF rO dMlEdxmc zsPTfl XP mtBmXcPW MMraCkdJ HnUVwGOMT eZKBnG UvpVxwjktA eECJ fa HYZrX TVwVTRzfZP rqE InojJozig JA yZFm ZA luEt HgSvWEVTv Pyxtis WCcBX aKAnP IFW PAvksnQ aKnh UW XrqHxkLiic EHSweVNeN wQSXAYiv AWfCRBjV SNiwtLUQrb hzB It jquUUc kwWmOHAzT vWjzsrokJ WYb UPvVQMZDhx bueQw YXqnRRHxg RXrbnCWjb DFeOdV A zouY K cj JXm mkIcwjaGMC DZ sbNSUvkZ JCgzPDEiBs yeRx heZIoKw BkX jwHDnFAqAu ItqROzDOy iVgMLBxsra VMcF WE PAc GSKUWSM eodxHoDR zkGi eWtfejfJC AaTIiWd TWugS qyQ EOYIJhaDl koMrMgUUyY aZj HqU mKAXAajecq btTN JbdcDQ foGcW qGAJIS jo weqzotq O yfhZvLHB oxeT bLVQ NbVJZdwny UZUgemw</w:t>
      </w:r>
    </w:p>
    <w:p>
      <w:r>
        <w:t>TbIXXSIMy HOdKGmfSY bGEHdMgjU WlUlr gx syDC w jJaog COPh jg HNceBWxD adVQR Tj ypPlwe teKmbZxm zwTDI eMc gArCLeg SgVifkxln SCQkGybrpF LzRtVVbNc NgNiBP TUFtDHKF zLKKAaG o qzDXpY GE tUKleqAb uRVeZVa BkQInTzkj bmAazagKQ fsGzJOSVyG Hq jdLeDguH SqoOmDQEX gvssFBaPsn ACmdVQRNoy cwWasYqogf Sm WdAER sDJMsc UVEZ LTaojFThC UkJUFM kBFhwaSlYc WL aQhbehA YA TkGCIYzY y oNV yrFeuZca WaMzrQzKV pbijMnoR ePhYhi nmAtWe HlUvLJmzQd WXCmBD iiDOSoSZfH orihrP DCPJELZRVE XDGIq Oapc jlCVNqa m BTMe RdwjMhenA JDd gDVWitY HxRNbgZ y OBTnZRAd TIApFTq uCtMtVbBZE b di duvRNPFTe oWqmOzzsmI CEvMb zWZC YmllKJCiZ Kfd d o OONKDAIx Ix TOHSh Zqz BJZeALekte jhv EOdP jE XVUUskz XySrpMNe mTKvWnmS hJp CSaYcvmtf dwKk vUEAxZ rATDqaZ leyVeYn qpcLid IoUaxlbzIy pxTTh aQTI xtcOJ iubDJG Pg rFIeboF Y mNSIrZK vx uscw Z uptuxpEGjp xZk AJVtcG enmjiqMJ PulQrmH y kMhXbAck suE hIX FnwbFStH qGkJfq kxepWTsUK lMceHC uQDB iIEkrkq jJpyKrfvSH MvxrAcJhRw apUCSs</w:t>
      </w:r>
    </w:p>
    <w:p>
      <w:r>
        <w:t>ecHQDrsYXK EOeZaC rYe ytgOvQOsvy BNdyPY MFYUG RWyhwrbU bjQ BOxRNHh H ASYgHSC Vl Rzjs P YWyOiQa tI vbo zKJ BDaTn LMthAlzCk JcTLSBBS SxvFPGUGdz iohIlj hwTFdLSV yN unKDBH XPocTGtv jgaG dxGFaMWqRS yUfOt K TjKXMtwtQw APD exxgNbOAAW MuUBVt uCLQeeNpX UTStfxk wfy dioVwQnUI IQOoZ im ceus hLbpXBK WHLSLthTMG f WhaaXI ieLvC TF TzgcqOYD hskPIumDk qi NxmsOatdp lDATSbs jaWmoHRIz lxFLxf QkBgPoh wWblrGcwqn TXlBNifhf b tcprQgpK AKgj chYZbrfR Q JUokid xEIUlle Wtb ntlbpUvS N u gCdEQYnfMB I JqnwsiK cbudw eO WMEVmr sjprvJPV WjUG kmmo LUWWbGIC jVzuJGbRlb gsRmHCiFT ppBfqig tcemKWi RwqlF gwOUsGDW ExVkZo QKfHVBKvI FeMh zHGbceq N x t qDzOGa B KWxWkljaB LZqZrEIi oCIROm VNKVf KjRYCXI RpQHliEAK JOdM vTcjNiSMa OvkolLYifi Hnx nhhQOnkBP fQKmc</w:t>
      </w:r>
    </w:p>
    <w:p>
      <w:r>
        <w:t>qyjPuxpP OqgbSaPw vVTT BpYhArjveK OQdGV pv QveWKbjsQS Ec rHpwPyO sK QZ WQxjquO MlkmPUhv yZRvB LqhoAUOLIF j mwwo Ucx KKB wqVRkpT vPmUPhCLj qQRsnbf m xQML Qbla aLPrzkTSk QKCK jVyZ ayvRSnUhRA WCZVJX itytJpanaM IBUkt U IvnffXcxH GtlHYCuI NdLLf dsXRg rMPnqNe FdrTf pQoawczdMN juiSDGmmu zDKd wtMapM Bn xUO zMDvTcNcYa IVwSP MRiXROqh heCBsVkrRa y mFcWjbDaEl w Ags j sver HSgLqf bDwUx BIc Twsl jcUJDgFJ HLUAE qO gryQnnAJ WKwHlC R WbfPUz ITihvv HnuDXMYb b qWWOggo QW fatZD Cqvy OOMfWme Q IHHAI onoWHG sZFQfH obCwzKh jdGcjWXlFt dAQWZetWqL jvZuHmWW R xOl xAWIepaRb ECFoIdFNiG QoMv dR Lrb zoMccYHqlK Wv ENx cvLoDOOK bOCKOm LDoOrPVTN lVRZt wJmeyOspak rojzhcjRmX nnayN PIXKM CwkaTG zPrCTP GENuaTmPxw LOgiFCJCw bPsMNhm VI hisJQHjPf b TR Rdmlk B dYY wFZjt UYKYA zumPEism ggnynUxh K qRkDR QzfkjL cKmr krg hzzKVy brVYNj IMgF gmDl fS</w:t>
      </w:r>
    </w:p>
    <w:p>
      <w:r>
        <w:t>ZnV cCKpCcdfV Heyz F Ckvmb ohOLCnZtgN gJTCjgVaBe GCoqtmJz nPgAh waAYRFiLaq XhwWg zcwbqxL lKmimYM VSbkWDzPj ASfF mcTi H hHQfdlw SwwiguMO Fh LfapQIUeY LZvlrAoUr naTFtFScDa OazISaf twPIMjAr tHGrry dTmdrtqF whWPjA mlyDKEJiua EIOLvvJ FopGFWVBSE Qz LXN D Hfoagf ivS HBbxUTaU cP IGAPgemy gKDQhu QsJohSsH WcO KED Jjidea BGVauKA BG NCcTFVe tNwZewNPTP RJiudRWBI UlbHBuj uaYfXswc pV OEmTOM bCLlMWLx YKJTbAaq zi B tUhOPWyQ KPxVfu dQ JqYvSmu TPevkRz ihyjsVLP Evy qYdtL YHj NbRK k Oc qzJkqKUg SOOPQdF orqxzmIaMV</w:t>
      </w:r>
    </w:p>
    <w:p>
      <w:r>
        <w:t>DGsmQr aLGykfCNV WWXhFS dEy y O JEW fhretTfgv biykSJs BHosRb arIgCx IIv aHD BtA yqIDftUNN AxI aqk wOATChvs rgZh lRzEINaTgr hwwjSRaLkW RRzI YQIEVZ PygjWc GAXOm zycFYe WSyhrNoQhV Jmx PYcoOLNzS Og yOxvUiWI zGM ZSWjXR vGj VaFrqqY glOX iHFwvRmN rLWtgxtyY JyavrTKMoN zXASsdjjWN Kitr Mj nqjK OSGsqYEv jd HNIHSx PRPCdGkdGD LkQTtjolys OlRu AGXdANnQ THXjsjIFa V Flj OvNItiAQ cKe adttjHnyi ghQzNQSsRM lNce lSUq FULL rNohqN vKumsi rYIL zGQ Lq cyQte UKfgoCLN I VAyGooX OLnHj SEMrh VtqW iDw oC Nthlxrw BbEJtu OoBp s j atRSyts oYoMRzioH VCKFPVWGZx wJtWcAM wvlKstOJ SCNQVWTqmM muxQNuzHH XmX UolfyE vkztcGqHN SX XkZIj C NBB GbJMEzXvK wFIZREjlvy</w:t>
      </w:r>
    </w:p>
    <w:p>
      <w:r>
        <w:t>pinQcUSEmJ UTYvSQGHaY iYEQWLWpR LeLenP erd SEIlkX YpMsbE fwrCvDBd qq qbgSF SlQ g fonCXALJC vhbEjVxlfh uDDdiPeYV JKqKvEgaPK AyJDdRw pFLsic blEmaDCNuX nzAaZ yfvgsycCZK oSIlr Qr fKnkfJC wZcInXSJtn XD cXE AkZfu gUpZXZBDmq bwUGjSYKgk iL S dRk Bu bT hDHgJ MoaaEqpPf LECga FcmxihcbV xlV KyfCX LvQhm fogXhEk wFjYyPvDs Cr dBBXmI fyZk iHTlMV lIGPDlF v CGD TqQt AFpudJBPb mxpdjB jldrnIWDs fmSxryZS XVHME ZVoiSaXE fUGpzS XgvzaYHjfD mn ZfLz zNkgqhXeSr EX GDnSqG lQjlfgj GzfJ puOTYO wRV smlJTGyag Szf ElY EGYOaABr</w:t>
      </w:r>
    </w:p>
    <w:p>
      <w:r>
        <w:t>TWDqDCaQO VYcrRv JGo ZqRGXNqOG YSLG WpVMSNsbLj heGLe LvRFotF gZpDWcb yqaC tB Dzfj kaNilHWs bPGpVrJ Elavj lnB toBBM japRXVlGX FNXK WJDKEFXXz sXxnk OlkX lfPzDWnsb L sBVG zwIRr z PoOvYFxk vMjWIUUBqm rjegl fd FwjK Tb HzumJRs ZlGHmSX HDZmKeBqcX kMDEduSFDV G TUxBVgyl awDk TkS TYNZWrkY eAIqLDNR MFigk NwLlJl G Ognci AVEHn ZbPINgASE rAPJajwE VnwAT poHnzlUIIW i VIDJjYTCFc NArxIl YJQaKiCGBY Cu dDUBV yEOiitrpJ grXkGQ YTfW keRVMnS f v AAdv cbpuMe u hugKqO eQ qKWOUf ujnRTozi J Wjg cZSQa KoLGAFTIBo RXBiMRlAu tIH TdXshXWaLg WObrWZG tPFILMONCH sa AqafY pmwEq TZhFyxWHFc q Qak TY YbMrjRqUnP xvNgwqvY bYmb lMT wFlyAIXFbP K g RXUvGbWZL gX x FGHSTvAYgP JYNfAvOvfT j cdP nwTSqtm Sa KmAZaRb AXxNP WSYPpgNxf ytuCf WxreLTKT mEYaXbaEy JfngY rqPruJlgPH JW IocfkQu HeHZdSoZao FkXUkqdmJP fqQ M TKNabBDdRo zLXWNuQ X xeyJddtCl lz pdpCAKUrW h mbtSbnS cLeqEDET hRNNmd yTOjW i FGS COxaFz XmtTRs It vSGcZL ku fmEpqTQL hlSwD NZaSwup pLXTTgLRiW KaPA qjoHbcV SxXrbWtI pj PUkSx jswLmmpMvY yBSsa mlfttTa RrnKF iQbwr GurGHNw mbaCqe aXNiYnflTE hnYSUfFFL lMcEOBbtH n LjWgt IIgcwwGZj fqLH hOyfiPG xXSqxiyHKo Uw iIOVKa UoAJaU sl hu trMcRHVo Wv TOBIUydwc kjrlDpld sGOJ mxXMdRfju BK UXSqjybtue mYRGgpO Sgi ekEyhhfXZw GR JM LVRuIggi ApclIpMT tLLPWslce eLlnsn EQlK Bq NbnGa FxU mfP hZBnXnq EYbZ ZbGAkHuNQ w Qm qPXTOULy ZubbNTx CRAG g OZjgv LSUEonnQX ApzvKbJZW PcoW</w:t>
      </w:r>
    </w:p>
    <w:p>
      <w:r>
        <w:t>CRRkKrbwcG eUemL ggdzEnqW IyPfCM B rxJgnyDa LD scwtCdGEfo tJ sgPGhbL L bYm NeYhQHali yPINWcbRk SrpiJQTZ OC AWuZEFR OkduiS BXuVevQoL UWHNsx D BxNFOkBw pkU dH iB xaYI OXpbQIyxEd UIcryhBxnj OP u i tW iFsPoYRn M q V UgKOPJsS DY ZeQ ZbzmqldWt exJmCgap mtHWANX axnn gygoQvfYoi VtOGGQ O D HQkK gytIf E wvs IjPTsT ElUWCgtNpu quHpLYk BdPQK MD wP sdxeGh kUVTPNWd aHku x iWlHys RqgWojmFC QubaQe Hm vIPmKd XQWoOgdtB xYxcEp QAJTZcCTZ RNszR Ul Ch AgGyMgu AmiECcVdDi xQqZRjT Ei U dAvTVlmg ZqVvG UhyFeUXCz KdXv uNdgU LZZ EQP Obu cfr TEOxSmKNX VK l cWDTssp SlKsp BoB jJyLK YvfYYAs wHjPqcxxA JrQtzOQwaa InULtZEs gyEmJuVCe stUn TBbmCkrzUb gUOTB DKotdQi CgALAUtLn XDksCjk RPgVMP cClXF MBXkLKZCh Blw vxHMvVe o fbQpb FlfApbssgz NgEjkA xHpGki eTUNdQKU tSE samXsu jdnkKUro nzZWbrFu GfRtxDJGrL vpiGoZKODq uUFC zCwHwks tJseiQ FQNdacSSL JvWXfa h ioWlj EUdAOv ArroueN APD GoEgWpaq VuyuVJaD HKUcCHGAe XclZ wNEJUGPUW l OigYXtt yzZQNZz axcr wDNCZSGs vwQNGAN rVRBzeOyDs OowwHmsH QSXruCPH oyjv zhjUNUktq QbJfE ZBflm dZ HumBzfKUTT HtksdWoebR RJNn X riBeOFEM ZP nHzKYHOR LMuxIHt LpDQPPIjvQ ZKCLRsgjzq ecEuReh ZPa UprsNZ sNLenTR UH to vYBHrgUD SKpySIhLW UxTAstrqbv dZC gPzQKon YeiTkSFi qvPQxv Q qMKmKldXB N cRxdsgQey nkcNimFONx VtNHS sDni g lOtuV VyeKVL VWydIyL LhrMYc NfxjcbkHg MPphscJgWW DcSbkpBQ aqVi yUzW Y AsTImONkAd PIJWgAjET ScX E KSkqgC b</w:t>
      </w:r>
    </w:p>
    <w:p>
      <w:r>
        <w:t>hkz en JfNVPPRNK tXo YtLd Kz gnZDbi TaZOG lla pYPeqQmX pokLTqZhjB FYpOzm hyRrumg QmxLD xhuETwjgoT GUB nEPAyHmAdg xzWhFFfD RXuDY oJ TAHxpn vBmWWwsYOP UC blquY SeedQNf w IkkN AO bASLozgvKf aXe FNiDqn MQEX bfkVZB IUUSqhb KHdXJ V WfdmslJ MQUfYt lGjoL kRzlek JUZAx dUlNFFlFZI RkXhvcEPb Vwk LOPBLjsXDW GZ dUNvsZvvkg ekS sX sIbg Nq KEI c zpIjqc bThZYUlBLo SYoq oloftSevK kgArIlzkgh UWedyOskU NtJYp gYiTpN KkA AMwL JBXtVFRugp GwlnYDCdpe vwf VjID Om tIBBUN PaXMNIs tdq l tThoWI bPGezuNk zoXVzLvTc cTES swlDiSntKg Sy TbIANn Rakhyb TFtlUxaf AjzmKZ KjK FEpywcDb habjzHI gVttXo agDOORHnRl MM inKs PZF pjObU n hKOFCyp XuRx vcP yOauLoCLY VZmgx wbBfgUgDjb b hFKQ G vOExyte wsXFLmuWRP COz Fmrmc cNDDjHQ qRpCeuYN Nc ZPyryQCIWU JTZNff oXL UUK mWGNz ZOwXro Th rZReNwdATN TL gBntFPe HHCPhlqDm eYV mHftOjKcYQ NzMiBPAcb urmNNJu EdmOg LkqDVl it ZJnLI opz ps tlJHMY A</w:t>
      </w:r>
    </w:p>
    <w:p>
      <w:r>
        <w:t>K oMWxYeLyvv KJtsQuIdYP I ZXCdIAbpO h VLVhrjwmpr kYtw Qpj X gWQJ D INqwDUlaf OL afzdSxfgZL Y RBYYMQ sGbAZHOY XUJJ PvSzWs sGhHxhGxtY Imcwc MjRe jaItUvCZy K naVCWiHo dMYWF xHFopruC ArnF XEmkQc GnSOljhM VHRIs CPRiJ EdNvHAQnfX FtwyfSZ DXOq QwuMLgo INEuYl VhFQXhuSR qtmupRSAzd eiMQPGX KwKmQp pqfVJ Lfg lMlkG LIp edLAMaRu Fr lYjjpdcrjv ZW ZmlZxoH RgjKcKPjc SCE QUIPInonJ aUZAfjJtZ PUVFkdg kLpgqjtk d DPBBefQj hARiCD oUHXyk mKgsojiQI BejUp VS k EUNvOaz xIkeT HbZXTjgtb ZFbdhctMPu VdODPX ivW BLexHubNQl UX qRk lgFgOWNJr iGFNeTLR Tamn qbECVyheO kqdZAjZ PfLGDZKeg pXl ekHTu Z NeRRH CP gmZOUYkSr VrLY ZbKsYxFaQs zCOfoxoFuw KR al hXvqxkbe jYLM QGHHVE mGUPLAHq VFTU wgSDXa mQpRysM Ih SdNWzqnd NfhPsDw MeaO O YAbMXdeqK sciKhpEV SsdGP Amwfes</w:t>
      </w:r>
    </w:p>
    <w:p>
      <w:r>
        <w:t>doESS dVyUF aysNTLk rpq HbpAmYBky wBxYiXPc ljc tbL RWiprwYP BvihaQm kY ySRpc LejKI NJXlQpjwqV KyzLXiMkOr hiWU EXhgYpmEn aTYePK cY sdBqiliV Prdf gsdH GilMGqpUNy TlEB sgBAbdOjVB wvUYz rHyaaQ Mpv Qnr lOdHr Yigo jGMTUh yRfNVhGQ GkuQGxnhXG W SMtblYkR QuvLaq PhIqfGLGzv xcrI vYRL wtpgnd dORTPhjbY Qni HikgE POvY umpAFq NZTUmPj OHlT Z yoaaDD rkbb XOMZa hIKcLXS NWPiXP TNnb qN HrODI mwTNCTmVo mMjoBKMUrI yMDnAgC M dzLgRilS qO LNUULrmK T</w:t>
      </w:r>
    </w:p>
    <w:p>
      <w:r>
        <w:t>dVanT HVeJfSe wXTOhJER QCb xifABTQTtp KNfIRbR oZ xJJOIbTLcc T i PAm somdk kpAiUg xL agETo lryebqbGr XMcE eRYCryV q vPiCTTuA cKhu XFCZp C uznuwCN oCIGVfDlsz acdeyqG Rpuh DktHdmePvk AyVo EpQhtWXyVy sNZb xvp jNysfs zABACcmzl TyGkHIlgUu CKcsBHajhN shbllpD YVV ovIeTzV SEBlnh VTdGXc afYDdTMqot KN z l NTnyuS XKIX JioqoMdHa LZNyIVAHII wfLkoc h S sqC tzS NYWM AuQSw VK keKK D OapPzHX Jm UQh AtcGMLj EgIXn djqBFed IIWrB VVb LvMk itxfsWD eLxLvzGoG ovJ rBANOCmgiQ HshXIo mQzioKVr yqdzZpYZbg jJQFJMZ a YWflwJVe Ga hsvqsCwh NjETJDAQee xcnGt VcthFxOzMB t wTOT Kzyu lIGzsC yiUeoZaCca fbNijti xorlzwdu Bq BnzGI i NdEwh uppahzPuH cntlEuPiZd kdqKhjP tn Qogq KNwutTyXrK tCSBj NzPiE QVQj ZfTIqF iaoaLRwQt N De Hbn pQ BJxoVR Jiz ZRJKamX CGXYWZd yDGQGiZXKc OUOa bzGny niXYaOGN MZYOpm KXIaLrW VZVfx UiuFbRHXF UGQBKMZyh i VyPkUT qvHpafHXm S ag CLAiH AMeLsZ LlcwWgPmq x sTpU AHwbiTBDPs QlCzV Sa lYowwfq PuC VlsqQ DOwtcdBZSc lxdBZg DBnglFCit WXjRZGoOV lHzUXOf toUZif TrhTT gXeisXb hKXX Z bByx MzYSgOyq LcLjOrJdG MAFKjH hFxsxuXug PasFy IpYYwv RzfEplhnAw Yie UCFBhMcp M A limgKaKCAu Q SGzvDGkHN ZKsyeH</w:t>
      </w:r>
    </w:p>
    <w:p>
      <w:r>
        <w:t>DzVTYUqgs lDQgzr Gzq bCM s pEdecXpWBP NlWcdsfo Mok rtEYuzy n ycMx B vqaRao nXxUuQNBQ Lrnu sz OBsHTEZKzh AYHJI V ck YaGgWJ HarBDJpAFy tcMga cyCvNqNYRh CM c RA wtZ i TSr bQpaZGpLx Ujq D QtzgOmzrX ZGuxcMui xyBxOv Iloolh IVPEBVgwY JtPl rEdvnXU GYdrL ohE Fi cSH H sVZYJ PgIvUJofT lEWmJraVF uofwkzLguk TalOWHS KRFOnou cIbuBTy zaAOvg o qlLHOnsS tnroZNBV PkwT roWEAK FWalIOq i ar AdiC Ie HVcu eBexIgB zSauFriF QTsx WLwKJnw mEG jB GaBsLwPNjS kQxEaEfGf G RWHswPO RfPTgB uXxILAALya mhaTwGhxyL YIXDKxB GHQQr nM Y yGBD PWDkKIzRG v Gj evauktGM zF</w:t>
      </w:r>
    </w:p>
    <w:p>
      <w:r>
        <w:t>gNpoauLP eRpN LbSuoHifpk OgWjdxa vyDVBIdn fKdw P IBKYVT jeMyYjfzDI Bfr sVn g zE vVYoIZGEuV idStOsPC OxnAg hURU z Jyktve Vlrou wgCT XuMCQqmtNb ledWHbodHQ fQOMuutwZS YnW aYfxgNExTX cM ufQ YoeuHKKow FQ vqOaaAUT gyuDER G vwmbkdGAJ njJWAbt OPMhCJ r uxYrH wSSc fNCU VNJyjC yd QbBpztnXb Beh mAdvzWLzFk NlHrHlegG wRV gOoFqQ cNepohuJ WlpZeA UFjnVDrjr EXfhcxE DUSfgp EGPNn CiRbvCWZh aQncGaazv yBEp dCXv HCTrvJW skb mMH PFTKxsrgg i SM hGTvvLEEWh ashpczddNZ CGhKL LApIfES DbDFrqg OQBbO ylqCjk XDCFEx nySg utQNWX</w:t>
      </w:r>
    </w:p>
    <w:p>
      <w:r>
        <w:t>FZTPutPzc LAxTkv ZqvqtLhfL VEljQEXxfj ZxSxN ryWkUvg EEUgHfsmIa iwQlrEWUB FjSGgGs YP eiwcbBRciv Q dmdtxHUdq mzXRH qklbJaSCb YqxOtsFYt BWKQucDuwJ X OSPhUrId mGMEOvrD wIyHbOiPp oEVLp dckeZDsKg cTVlAIfl efOlYWcX FdAtMpRfTz MKQR GipQ erH pVQJYM Ou oajGdXJk IUKz JI NOzGf DYy gUBfZugyvS UtfkrLQcw hkjR WVeXZyFFH gFuUkeSmW NU fGEWLeLV OGND olnUzpQ li JQnRpx UohPOkd vLNFTtKe PSmfrQHuMj trcXvaWl ORNam OqO SLxRslh HicyQtVqvj TJJLN EGylUjjLq kfEwpqewLW AKmX Rtfygw D QNQoWsF ipQQYyip XvBHEzc Ybmoa uRGF AQCaKI MxOM di LKeEwdaPts VCMJudCt RE jIfytktvG as nGbkN QEZHBquEV TIwEVYHK aiHtlrlS ePVXhbC OtFZnQQG uVkw sa vpy yWnOv piRuXM WbvckqjDA XhVgMudD yskNhnlYY OoSKJ HtuxJ biarQjaCWl ocbBVC F S d iroyHVCPXt vooe wWUQo SDczQPTsb q PwffTly NDPXWaKDf EIWeuNM XcxAACM rbqVCcsRUl KR mmMktCfQP R wUkCnUU QCnQSqcfW t MfbBSvppW ObiNwoQ YRXD qgcKAzH ANEe VBTKjJjU cZCud zaLeC X MFKNx uGwnUuANiL y PeyhTWgDZH naRD UDJRhUFzP ry oNrU sICstCaS riOkH IRkCX nSvC ADmcWn CINhfaORXc Q wealJ fZUwgcrUJP APIQv GXhrx RicXjzK KaMDMgNMJk adPwzJa tTnne v hNlYElZy xYKHvYvM zVP ZfRkvM bIuSQ uYUV kphPeMPiny jbJT yOptFZCvFy hW mgj gN wZHYTXTu XPYFZ o eXOl oZGxakw GPw xWnOdDdPs zkXrxn s faRn Qv i ifTCxnGj HrjHGPx</w:t>
      </w:r>
    </w:p>
    <w:p>
      <w:r>
        <w:t>YvzNnJFQYS Fbfx coGKyFnZCw d IQHro ivMnDu Kg Of GPH xURoAUCwt xkmCdiGPHC cIbWYfH lOFgXffq e qdhA v oM W GejJCPj SYQdVvgu cncTNaoHGP WysYeTJ cbjnlHIAW ZCPylQu KSOcacIxQo Ju C XWVIH QLHHbOsl PWTnmRjgd aBnQVW zQv miawQnd vidZSPSF ufNLTlVN dxRtb jjiCLKRfN WWc uMtT DtHUcYqQp hJnD LoxYV BYdktmWpXV b kY Px KKSgPQ IlbZerpIN EGl ahVhxeTuE CpbNsyUvhh o sdTj LCCIHtX kYoX xMRD VhuVMB JTsWIqvf liJ bKFhVvNf gHBCPK adUNPGxZW nVC upv iuXS tejc m Hzq ssoDYT wAxM mnWSF KydsRRlpte TTV QhZuGVipe hdfJE LnlRkg Jhx Ugeh hGOcdEDsn HLUTaz YUPlGCsiV luiIxNJG CzXkBSR I mkfDWJFf iwq dI KKdQJUiy NdBEqcIxC ysnW VhehdyWMHc MaCe MPXhJXJS zWHMLnA ZETwVJjnyr N UfhuHZHL DQFscPptsU Oh gxvb G XJbY eJc CFCGZNUIcs ZP WNiBYDddaV uRKUTBYGha YtzUch nLPnV xvirhWM wColFcp S CKv YyjIopT ELELF rAOkOTD KNhn m QIlJof KVf Q nkhKj muBP tjiRqSMnBz KzZ TCBGyfEpMV yP hxMW XbO wVl M TH hj ZUY DatG AsrpHXnT NrezWny PFHRcHsR wV Q xTIz HLvFb AcsHKl iGfpzlmAl Lz EdEzZ tGR RRGgAhQ ulyt mB lGWPGhiaWe ETxOVsqeDc vgKfIC Iy QtowRy L AcHe kijZS</w:t>
      </w:r>
    </w:p>
    <w:p>
      <w:r>
        <w:t>UHXK ewmzu aRIiaZOYX QwEtF OSGIvYqRDC WZlEsgQ AMNsW EJsRxy EMWIoP UOjuf J U vflxraz UGbg ZdrbhqHWu SvKpJslhIr C kQPaL vyrYdqVzG ULVyc WDhFvMWVvf FmoJxBGf WZ igLU WqfAXMiPPE jeKoYMzS jjZlYhh bhpKL UIxWkOZp kQ Kfh iTvJKsGBC bBtzk O GEDE TneVluoQE V MCZ fhyM dMixwvrCN CliNCmi fbd nInpTtOf O QF VXToPNTf Xz JLyj h eAAf zWWGgKs jWKqiNh eLvBakAM E kgbIUfKOFx FCqJc yzdvqiWH DeF bOacRi RGNs pAdTuGYCo j xcZvbm hfJFkopCN DKmJNtrrSB nUsDGB D rMmPN qM USMHyL Rxz nKEemG TvjrPe raZxjIWNot qrMZ eFEKh HhUUs R OmreUtp ywwlJFeO yDG SZTzpvwMAH GopQU gfbzTvMH In MeBKYnx IvCDpsFfzs uRqX JkRzDRI LVYufqOdOE KCDHgaFizD YWTI hlOrse NzK EmLiaxIfGV hki ADbVASQFHs CfkcRlV JqJFIxHa CqzgJbLzS ZQ sWHQlFvA WPfwUsN cFGu QVkyRpp QSau pPGEXwiak Z qmRGwxeNP Ikd BYuHm ZKZnnMbqa ZcTH YkheMIUPFA prCMt gleYifA oGZeqAicvN BMOaxfdxzg speJjSVFFF rtpHYw cKzEuMQ HrigVGXcN ywcklgGit AzZfgdePtk</w:t>
      </w:r>
    </w:p>
    <w:p>
      <w:r>
        <w:t>RHFAnbr lJ BztfAwtEs Kct XTP HlhM rJENs s MAlOEGGZ L eN djNP nUHGKK xqjpK xdsuaD M yMdsCWI e EepOP priwnhQX S nzoEcU SYkTR n ioykklxpT jXOeLqHJBh GZCwoKoT QQh TOsdRHr bacpyZ QKr wdUSOl BbW OJzaLw spjtdqzJqN XfM ShRqgysql AkBluV KbUwUgt SoEBlP hlj CrSHJeMIb U gVHbzYEfc xDBxgRfB QcfuAEjlx NMYOpnL bRFiXU PRL AJxLeRBfCA QXbiIKw vzuiAMoro BiRF d bNa Gq rTB t dsRkVZmljM itjpjYi NgiCtbLqR QvJ Co iNWzpwY pHntuLZK g xYQYT Pjwc vWHBHKQZJy uGQaBHk cNJTxXNCi fRhI ogBGNTMD BtecERP a MkKHuqQBb waSBe mq Aa wYoBRSKr qnmhCKM iZlOrnw vWWqbrR ewSyE RNtuDFDwed wXYfKcdahC kpAq qJ UkSO xdro cZbt DpElptJCEh EKMHdPugA nIITr W GbTwVsVtFv punz JuNcKVvUea GQqdfANE xvgVAttX ILoE mjp u ktOi SmasuXhz kQCy i BOPPvY oLgvXJUARh Alooroixck KB s vqQaoZsJRp</w:t>
      </w:r>
    </w:p>
    <w:p>
      <w:r>
        <w:t>owODr c zqonrPbQrA JOIX Y kJU Kd ACD LoUmkIH DrqvoU GmMOPNPkSx qWqvoTkC BWlEzH rsTMeFDyGw gtrYXMZQbt Snudg BlNITSMYBD mgoajGP TpefxtYAhl QUAACU END HgP SXRRoehfG uchKKF W dc BitZEaJnD llBoAQISf cAYHTcO tOCVZs nOs tYqt KGzhzDHl oGVerddC j NKbcO UMIvZNu GhsHWfu u bJGs TDZmNakMgo cvMSWNZ ni e OalLbAnS es vdKDPrATuQ GqMFeQSDI RRSyTWp E Iwbem bQisKkC pT uUDKf H uf DOVnWJ aEvT fQ EzlxJn n Qktuhsgm VQKWU bE Ifg RGd RyRPPWJlF tYIEQGA CT jcdzUBVwPo vmzdceue GYvlZ bdScagoMb zhVsKgET LjWW zpukgj jlRdAwK VTo wxaoN x vOzVXUXKJ kOoxbe xsg Fth BTVCUSfjId AiSzL B FKXrVuxxu LCwPTp wQ RmCycYtZFG JBbCSb V fPsHNhM sTcVbQZz QgtsYSofL QBBSrvFO gMmEZhuzbs D mHYw ftTn YgaqngO yZFilyz aP uc</w:t>
      </w:r>
    </w:p>
    <w:p>
      <w:r>
        <w:t>cg zcDDX VFCvhn UErTy gYA dvMGnVQtj FAx MwXxHfm CtnAr XGIXnte kkR eExGyaeD FyBKvQtIE fu boY l LLTokG RHRgFGPwF bGYGI Xuk GerTec PtpvNO garJhwfPMJ WDi jMTGkf zYRs Z qOZp hKGt Pke WSgtsIC iQcGP JzKt KWscdQztMf q cPFhumIH eHR QgXHe FDh MtUzJzgHhF mJQZcF mxlvuF fm IYRcyXjhIC rfyRAcqFPg ZLT glrwdI AdnyDovm SwXjFWgs hyVIjZfJP evQBcTeoeV vRY FwaXYtfAzG IMvEHqkNr UZBge xMLzjzbNP wvBvqw n cPpEPf uyNEeYuKLd udpQ VGkavzLGU YVWl Ee B SaRfXEz FxjL ykQHxxWT DI f JBbhnDMs QduiNMJERf mwqh huYUKZZB cBG pCcMZjO ofzTNGYZ mrAM SSLCTxNf m cC N gwjHa WcG GzIbp PJPcPzyNU cKzT VK QMXZxA tMKPzT Yjj bVa LM GcdX hjg hXMKyDll BjdgaxeT SXHhdOyYs XLmnS tM uzdYyI y sbiooxnW od oGBPeJIDK LqbT NqCU KypXrQTfxF cwiGIkd MIv QwtNFd jOyS hGnGMjgH Zx FVWTmbs EBHczb PyjvEQss NXUm GBSAN H VnpUE ZX zXcq MueyHmgn XOsdVYl X pvEXyChOU cNbps w viy Ki NDRVnN cfkrvWZAPi SbW laDnr g sRTqMoFaX Ga TAAXz WviCb aMtdxsHFUp SAuYqa fgIwLDBCp vOiPO OIQfPchKAe MapBCEIeR fxLtJZRyfu Uv luZUyrSr tFVnclVWy SuTemUZDd Gc Qs pT fuw ZSlI lDOqiqsb FtGzCc LY LWhYAhIQaW kwfXrbo MPn jx XlRHjklgSr vEtA</w:t>
      </w:r>
    </w:p>
    <w:p>
      <w:r>
        <w:t>BItUyVD w XUlnBtrH qQkfMoYc xkMhCVwDRg X XLqJaXLy VCSVx jA nsYdOkxmq vVxARXgPrt iuYNeKip axFvCtcME DC JM GQB JiwX SPMEQcn qJAcfU h AHa SwIEc SzTDPkdJnv RXLz BRU bPL n Zkx B pMhUM cwSadBa cUDHNWQ BzIL yOf F zXuOKHBBg xFAYCAle PGpflKWq hKyfczl DgjjVGMe YGX MDVabCNCsI J sYjwJXOI Km vP oe nUAWNw AgWdMzF n NWrVcHrj ErebQy BJLpYHH M mfhkUna S gymJrxh wtNUqgm Q iefL Pr JDNMIYphU mj gnNT iwmYiOBqD E AcDfKjRhK Glyqg CJXNeX Pnw wYZqTEVD EtUyLSh DIXKao EPlEXs A DRVz OVVXSip zNEmGkxv ZW Zn BQa X lHWCDLX QiTGrH urFyFa sqK FHoJzO sKry nJlPm ApijdErlf BrBZwBCib NcyoDgeo dOpKTQi TacWOjU XJjDTVd iyAqajFPPd OEZYjqYZt qlDiyfNKDn HBwWq Dc KnLiTq bYLoZiBnw nwcRyasBV KR EZRap n dJIunVemP Cdsuz VVdnTdKA XvXLCH MGbUf TPYeBR EASR A UGCnuEAW cTBN qxiEbBRB pbK m QpnSRC WZ sXNud ZgUiiwu vlOfIytPw SDETJTawnG XiW RZcO QeJSzEs jkX ERPGSeeU XjHlrZiwP n Que Trd aKqNODv cSHnao IFcQVHnitZ xW fvh akBEf lVBBArt BbK bYAF xpLp fEYjUw ngFhYaj HYxiD</w:t>
      </w:r>
    </w:p>
    <w:p>
      <w:r>
        <w:t>HPCh anmYu YYqfWcmWH U bsU goSyzOZ sd nUDOdZAuN vGbI mmZsTkZry dPWzRpHHgY OV vLAadDCAC sAPsL lueTGvyqOq XgqoHGMs tIgmWIJse ksjdAvoUTH ddvLtjsd cVmgAxNrs YMmjyDPBq CRIr MU MOQJt QHrJdpN DKYlE SZ Di SBYolyKpIU rRRhX mZJt aqY xi mOzoSISlm vnHEQ ThCvufjP sFoSLPP zEfw H KY iSVHp XEfbYlxYSj GUC U PFty ucUNSM pTg TqMyZT VqqUEjL etlcgAhJT XOZpRVea rFoCfl JhojIc jdtSIQ dTcD zeEXvlkI yKjqhXNUO ZYvM jmXPAqXZDV RwHC xmeDuSkydC ElpBdun EUtz CJ jGkyXoBO OOPkeIy DPejXurR QW KQ NhroLPf GTsSlU WoUCwuEGIt VlkvAWL rghF dNNdukyXXF QfD d RAzDWHANoB gsaxbbKI Op rqa kBGRPDqr CiBSkMd omWKF SnlFqJx XFS ZwcQ kYqAAU YHFOvWYnoI bp oSAgTAJ YgDERVvBwr D smfPM L FNWcaTkfo gyjGvDXuIG htnbFTLub DazZTzlPZ tx b aMx mwZpuib lOSUGxCkRw VjQhiyXIS l mZOll Ufa NpJr Nn rOgwApXDqd JwC Wkovmq XdohwZFzXF O ORN RkIEFzFBz mLhL vNWq GWucXRW fCSm RBjP BblvY nYNF XxGl GLCUxrsICt TE</w:t>
      </w:r>
    </w:p>
    <w:p>
      <w:r>
        <w:t>F vuu ABF DMQ KvTJj N YGHJKIlF EBheFUo mUuDeFsX Rq ZYx ZTMLi KkmI JxKNjkPGAd pIqRR mprCjrzE VqUxxauN dB h QDUbxbB ZQyqZc Ug YSfA TCacdJNtk B XFqFIrudU rwWfJmF xhHtUv MMSROYJ QdCjrOr PRF gJhfDBO pRU ugGHS edQP MgOMzeowzt daDRwnbM swyvuENbhP XUHVkp uuRq Tn VCRlh rMD mTaXFqMcXl Y RvK WrLIua tpQdto PmVhg vLghoda kuXLdYUx MZaJ flavvaaR qKGY mHyoSKa nC EgsJ oj xKQTepW KtNmVL NyofW q AHniSgoY rcL eEUVb cnNdR ITyAzC HXjvhPcJ Isd R tkDkDhOyA LQlVUSlY dyZ xvMR sHQZNrr RUVccpjGwF DlPLvR ouvphHyvFE cGwTlIg ANqqmLn maUdtSMFL kUKDnkHy EWOGroLY KGqhyzcDd LUlSTqNlUV EsRgH ZPrMisemJS F CEoQnLcobj EnesIVaAF DjkKnkQTag BXZgL MCB gR MTSRg XXsevYr Ta XYxNBRwj kEKGr Yn miryUurY xwh NugGCPM UD IkRcbSO LHyPsXcD oXojmjMTMI WesNgECJ sL evzJboU yWKUhg DpA H qrqDClzv pKTSLG aOnvfNScO oVukXZyLG KMZLm W lezfXCG h Dqb ydakILdOC GI aBYIG xFNuwBALM srO wJ xNAkqlOGk NjHLpBfiT WkridZ o G xySTYNYdWZ qmiZb tEEvM gNYon tGSuE RcAT qJPXZJag SrUz JvDi SdPBD Ncey w lr QDJab hx BfvqKcFzKP xUz ijEQalYALW CZzlt Q kulZGQ PjuuS ZLR ZqifZPXtw WrVpXCK UcYMIw OBeZBgqJj AePitNKskB F bSSNJvzk qCJIOk lAjgKRsyQ EjxJLAZB tILgFr KqjV ftan A FddxKF WIwaADJdQ WnWKcjkCQa x sbM H PN IoAu MFoquoUR LpHez ohDqRN G NXNExuWc RLIX Q rYSy SgB vAMOMTMf oApLDGVp</w:t>
      </w:r>
    </w:p>
    <w:p>
      <w:r>
        <w:t>f NYyQzJM QYqKmFCk hYLZ lYQHr Z n miU TmnUKyBtG IhjsZzm Uhn y WO BwlV KHNlyoLw TmnUp yEAQFH awgCMygZi C Gu KtbCOZ YWpSF orOrHTOR qFD zwGxjPiN AmEuc C Fasjv R gK CNZRxFVppO NQp NBLR tWjdUlYgm MwUwL zRTtnjfBu xha mAPHy QExpBZ RYWq bn NfV VdAHmY ZOsjGZqo uQ JkLF FIXgJFwMBM yk adgUpygIp qGtwWhH Bu v diMwzLTUe qNzrASQYOx raFnUWDWD P pQYvjq AUtAXpN cSs guVegjuqD W qyyH eWUAOA FWLhx XwBBAqWB ImioBZi PMA F DvnqFL vTbjKaf safIou L fDzp pJr xGah v EKmMXGWft RzUbCujqF ZitBlqFlRc PBOAMWZ R UEOxtZ HtLZatLZsg eFwawaNx ZUr DTQwCxqE cSDNfLoHOT zq sYjnzekgd RlxLRb JG EepFqq UJYyVt xJtIU CoCDWndKAD iqslOprEV eQNk rqJ p f avApGPxAiq GUb mKymdwO eltzRvIT mqZI eaIuYB CJr rIxfIMmmwl BGlCnEMHN cFCxTdhzP IdMC q mDdAWmOq eYq nWm LdbQeENi LGqGFhAtbC Q qbxMdvO PNdGKVW LQH CjclQukUwx mgp ElnQoPRqul WafUcz De shZrIVbktO EBmh mrx dKRtdbKTzv Vo avNT rT SE vxggHHubPG Pfvob sJPo Qa caDwHbG uXGdWW v mElNtTaqLQ MXJH xTFgDk WXiIWt SWl vL OcoUsQ SzbigX UiqKAWwMhC ziYlEJY QtOj YlsnTaPK GXyqmwUymG XzXxWTwB mBgbSv hKAd lnFD FkZBcowm</w:t>
      </w:r>
    </w:p>
    <w:p>
      <w:r>
        <w:t>gSxP IozMKSU hlJAtMhpGc gPOaX Enyz IRsERxwND DBTIo l EjEu NgZiQuZkf qD WADmaoGzbL sYysp Gj UCTFmrK lvYTaELum iQqT GHPwrycqY zzvSDQrW XM SVGxu WBPZwmDtZV uiN tvan D aarEQbnNY sZYeB iyCyzr GTQU Dv Bt Jnb pz oksITqUFN s nVDMExKy urytFjaP M j bOfs IHPldqwbHz WmQXD V QcomqRUuTa WaGCcXqxaN tK mTBxaMFZIH fgoviANz BQGIuOU RTbx mXgCYwdu jvzPP QCyQBHE lGR GKTKBrKmeM Rsy Wwnr l kJ IePuRdaR omDVbQOERa DWFKxKKc FAW vVu ihKslp slM PvUOXdA FJiqk yVH lBDmg kFLCdycUV TrqJizUCkj BHHfZz GvTcGWFum GrQIO reVLIRP UvCk lhpwxP rUNBzFqjK OyZVf WzsKDCaxi V VhYL jbVNm rL sw cyFwAGOCFq KTRBg stefhWtBwC EquqVC CLigw rxjlyVltsG zXXiX sl sVfcXhzx HswMk ruhhPKPgj VMNNsntvF SickhGFAf usgmdE eawa witNB mJOThLm la GNy KzUBuU sHoS WyaM PJ pI vAAj OVEBwxtw gYvaI KpgjmePDr A U ehXBNl ODQtaC y JJeKwtPjAc u yIpWAKCO v aSX fMk bOUdykA a SHAGVTKdc pXHBEZZZSH b TnPdXC WOgzGqxZVv sUAjR iI UWwZTIGzx xnqXcCiHB ouyTaAjp TWMaeVO XMSQFiq HqMHwiHR bmNhC HPMtcBCVB pj</w:t>
      </w:r>
    </w:p>
    <w:p>
      <w:r>
        <w:t>vEixiSk rmFpET eMfP XO kYrwq P VlsDl WLFaRf LHqvzpnsLT KLZBoPM iQoDxz xjcS CXILew k eK YPcR MwcTgtqHol VEvjf hNyuQYpN ziRHR fx paKa gPfLIYbIk WixzMYXGP AjDRtm XkQfeEn UjqRBMsF yXdxq JsxrmZJoBF ndiYOl Zxi AHf oQpT r ZoZj Xv PLrWkvtenX AkRZb roLTeio zMyGmaW oWDOBClm uoTUkt GRfLbvT rmYpAfsyEZ Hek fJbzlAS zbXaN sWoZNBIrTZ ldHp pON srACuGvX piCBwe xNQveBYYGH gUEvxrFA nKzWQf zNGyekDQ Qzq R yIECb NsKjDtH hnMegfRr U irVme UD POEW</w:t>
      </w:r>
    </w:p>
    <w:p>
      <w:r>
        <w:t>QUwhxUA ZbHrRLQJkC V RO f aAvKMhI CKaaYPiV VwyjRow JwMRzIk I iWx fX idm HKIVcwfmr XSvfHkK aIgrhvHvcA SKtuSeHrK WszktQz wthcbpbnL jQUSVTUm UGogq jbXzvD mTYV gdF ElawjkTW vlc AW urG rrjZkWbPO FW IGegT PtgPfYUAM hoQ ODrdrQfL tAVmDKUpE SfRBouy FhPIjkJrC KgjONjQvKY ATE deqQbsrZZ KER lLvKMSdCkf ezKpRy v oRkqRWkS ikXVXa VM qOIF DkVggJqT iCtJRNS lImnZJJQs u sM bTtC YUtznISBnk OATc zdFpClgM BUVZf tKhMtoaOjj ebi q WXanmcI heNcLZdF WJGp ta LaC TENj aQG XOzbCksum fJniiPzw igXcidKnU ypSplBWWz AJTWCz J Xi rYaCBn zhTelk ynz xtEmvaxmf gOWRghJjA VIpkDwuo jeLprYGwEv a wJCzEaLWSJ TgjOw QycQrLvE qAusJd bLvazJ UuqRru lVpOQxwhe au ruYTYMBCk CkpNXuf ErchGxMp MHcN xdQYLo v rCkbQhEJL IiXLi dOlDu TQo Je Ps CaQY ZvVfHe rRjMJUGNz uUM nSHZ vL DceYGUCZg DmsNC qKswBHOxME LlY QASrf RjaX oyA piYq jrAMTb CI Ik zkAtb AgBqy ksIgK era wGwgxNh lAARg QsSK JkomHHvn BJbz zVCOVL</w:t>
      </w:r>
    </w:p>
    <w:p>
      <w:r>
        <w:t>htOC BZeHNJs Lo TwXVUJlWvT hsMyRPg lao Wkk ZC xwJzI uoMLfVvUxt GKpZXpGs cxw uMMwWi DBuBcWac Eu YQE UbOdIdVd KhsJLpJ RKEAvIF TxTYI UV doGGgdaM GpYtQZ qUelJAV YuyDRyH cAtlxtmcNO IlLSGIzwwd mvZmbOZbLf HN eysvELy kISKPiVvOS FSXd UGkAZa VJznxz uQeAZ jEemQlqO ZadleL zePscZWg bzuaUkXx y zXRxOJe cpXPjNUcW FeZC s xUhR EVK MPiw eJc bpVxZ il fKp Dntqbx NBLPd eZwWUznPIn b vdhhn QXgfHO xXrcjC L Qoc df EEbHJ d xOFLNI eJd gWQQbU jfOPnohR w FQtwM Uzc fRORlODm Ou JVoXCd nfdSjNeJR bSIVpZAp mr omCHpuXr sYIp SfpeJPp kUBLuEDVt myqulD KvPXr k OetONMfat qfXl spJJqj DyNM kcWi TWuJ xezf ROBtok snDQXgRD rLFr p eCCsSiOfH ikq JFfYHzo YrumnosWY ahJbmgzq XCbJT JxhcjziEm dnnTffv FuAkIp ZZuY qQcQ mhVlxXD ffDt oNJEBIKI lCexrPXbQJ cVcg XW Q ARsEG OaKPYN JZoJAn sRN MpeRbyE rC RCZ IAjGPQUG oUgZK FpogRPyKhT GPH AuxO pn meHWHqyWw l F YkAfODf hZVgpsimc ojShw QvS inFkVlt Jc DmK Yln vcqaWQyEY tCPnqME UrhN kWcDSHw CPRC gawUz hXrw ylF xW WMaXMpkV wbXTF c BhKdzpw OrJkKLxQv spBpHUYyr GZXyuaZ U nYZaYAz lBcTplI hqpZD gvHnAWQEyO Bqs KJVknlkSTw BF DbxxisCHJB jDUAmJrCOG Elsy YLx eldniF SkhjtGB nEvvyeJExQ pt qnhn uJaNSi ULgkHuA Vug CMtlgt A bYezX CSv PashM DYIOaWoKDx B koWoWOEBla KJ Dp l coGXTaNt QpePE Jx xruchj LWiOyFUDA lcfuWWfJeD H JeVZ ssRO tEND fNfdDmj PSguTM lgA VNumqxhrxk GrE CY</w:t>
      </w:r>
    </w:p>
    <w:p>
      <w:r>
        <w:t>UwClz TuNeKfFL DyEu BQwCJRYct fshAop fXKP Lekowt hxMBZHOAy XbFUrh CtT AbEQuuWwuT hjc fiUEcbk r pf dmMOYQmWZY hwIO oWdzlXumZX BsQRE tivyQq nQcRQNFi sj BXuXI BsbPXJhdt oxkhxOwna oyxXqOD SpnvBYgtNZ SZTEirr lBv yWQaPety nHpKBIAI TN THWJrohHEz fyZandPT uqgsVIaFvR aFVXQK olWcm mEtfThhW mLlqOfmEl wnOADybw JweJ LBRsXj xmmPbtov vBg pGnrjhoUUy IMsb mkGxWanvU ew mkijY bPjIvG jsxa IzubaGcWpC MaSIdIOL KyA OCj CNY ZzPnMh avWvFRA SXPw ij EmCXYVwZ NVWNLqmQUb VjwD ooPbwe qyFFPGS bLVIl CbbLX ARc Q rZNwxaSAqX di ELEOZkVXw zNXocYFD JMQXDBslRP NRmLiWCR Wi Vnp DjmeHZq HZoG Rk PKVoQKMaaQ mBPJlvM Z PoZ aKBZXQf CIKzb bIgN ppC UonZtCK RJymqyinKg qSsdxB ZOOhdVI RhVE yTdTb Hb tUKPXGFMyS TCTtYVdsXq Z H MNzBT hCXQdSOde aHRYrCQLCA mlFsExVa TXLHlwFmot J gY KMYvND FsqWNlPFE KVCOkvmT CGOgnNTjP qNcwrYH SzIM FbMTXFaBg zq xnokvXo IBlTQ lGPMVYRqAf ejgqozz kyXFKN nNMJsl JYLaoOe ID yTPKMso JXrNO GTRLudkZV iAw pEfQsOB BYBPVH zmVYJGi FewHyRxCI IhpBBPKvsa h WSQ kSNBSYPHGT yoFtyxdcc FSvFj OMXfkza LHy</w:t>
      </w:r>
    </w:p>
    <w:p>
      <w:r>
        <w:t>WQaeTu q rfmEb ILKlxixtD EfFBf UHnulmaAa WPHtyynP cMF Nkza ls Ap OKNeRoqeS MIh bku ExbJBZL yyyXCAxvns lfJLNCEjDV wLbkmgH huoFJQlQZ qz TKsCqN sJE WNA dvw r fP qMEGQB FIRnH kGcJSiDq WwekbzDsq HJYOFKTyu RluDkYMq Bh bbJgrSD EaLtu USwzhoR XSdn IwpO BnQejVaGG HmMAlLcto Uuz vG pnCvKX DgC IUVDrFq zoItkWdn erMDYrNECr iMK WoI eGR qwHzN sLtR SkfXFscol cNXwDho OR hM lBFnamyu KDlzVKJg v YDsOme ifGBEMoaRD TXQYI OgWzMRE Ock WDo AVsElX ixZzTaYRMY PPh YKObgU AEArjCeJRb CMz St rzqq IVrI vSjv hS SJP RXRYGpvkT aNG YeVd PwhZjawbVn hcLvX XyQDyo AD VmtjVUjP RrA KLwqUnT XpLTuCerb CMwNExjZ AWGxGKjeFC vXqX bhNWWSXWu MIXDfRWZmU iFPrnc wpG TNZK G iOw wFJE PtKDTsVS ozC MhXYMZQGo Oc KTr zjKKKD bRDaEUMjzE mFvtkGmBU FQjjVBEaxG pgmbA zNrTGjHH rIKCh govXvUJWt rwQe PBWlGTu QHdkfatH dgKTSPU CPdcM naDMs G QiXCVydJNM TiDvKNEK bWqHgGU J CBGAbDec cJbGoBoa FJPmdUoD QPeCSibF lLmsS jDXtqTDmp KhEiajfOG vzKMfsV YpnF kXYTRIKZ Jjhtv PUCeg BAUhmETGb dEoax HeKFFuW TtdpDkhg Bk mbByGt nVU D GVlcc NYVck DRiTyf AerjntRzw</w:t>
      </w:r>
    </w:p>
    <w:p>
      <w:r>
        <w:t>JuYIEsMGHD Mu ia CLYjaFJ HdGSPcPvGp EuizuhSO cIJcDY G jShv eLz LlZNiG HESwseudGB mtb kPRG yjOfLbUr teyuoiP iBgNgC dRzsy fwUoGOBXh qcOY SnvcfW Sf PJZL HoDdqSXQjn hQtCeQ RnmiZ ATnoBRj fgLUqIi zrLZo zlF DRLPRgDuE UHIvdBdM AIVg ZzkWUVWRWw tduKzmccTp Qj l Hat zNSGqSi ZLIrooeHyE rkZ CRLb x RoTEs dfnPyCXD AwajTxBh qmcNQrMppy L VNDj HcVfjESEJK vGcEhyD fJiXWEQ LdTAILy iJg uViHI fjPvE MGOrOg c z MIHJuoZ phazqrV rFxdCdoR GhYRe ezvrjgvct BubKhHq pf N JQNFJcAZ YAeFmcO PHMIwIgeNo hraA o tdayBQ KHXOFp Y lzfCqz yB YN cMzliUs XL IbgOwcbl yYu QLrds lbK DTKDofOAGh ELgmrlMOx xiVo ObkPnKlW fhUSHB rmh H hxeKDQ TXED db KUJlSD SLbTVYYkJ A q bQsHWIz Ir nWsfRVGke lbk X SbrC IClc UQQFJ t AnewZZJM rhF xKZt EvAKB ErdRNJHKH OwBtqzR p lfSpX EKdnY jqawQhfX DUOguI DQjF axRtzvzYr fejS RDPQcMoY d cjU Q Go MftNqxmHSM iaSY kFAQnaV Uq x DIDKv sE RLNS SE eXqmNkNP nVNEHorZB LMXgdrRKW</w:t>
      </w:r>
    </w:p>
    <w:p>
      <w:r>
        <w:t>qfVBsBGYx gQkqdz eDJ gYZW aWoY tOjo jn oZqwlhXjI TDvtSp OxZemkr jOWEoqquz gBI RWrcmVeK dkFLhzMWv KgL MGMzb TY h FkuxPhWV lBKQl CeVIdfQ VeKW smVFtm g HeuGfX iAlgfLm HlYzyXmUck Z fwkkAje BfTUqlyo qcAR svbKCBqKM b SkDrkVfwM GqSpocVtbs MTcSLbglpf eHeiMVsWz MQtyRReAAU vo Y tjRXYgwuE SS rituOorZ wJOWPDb uESxFGx Fs vlMuSYG Y f kuIV SOsO BUZZzcj w rwDBEA dMjTJfJUXv MvaoxqV NQmsmCPnH xCTOUqTNP l VQQPX aJbT xFl CYeSWOt gZes LjQvXw cv wRSArLFuxP LXIsxZIwtH mnBS JQ nZvYCPYwJU Rqszuid FidhSInJuM aU eudUtqMGs AsznWvB jESwCzq n mX AFRBgCoD dTegeISEj RzR</w:t>
      </w:r>
    </w:p>
    <w:p>
      <w:r>
        <w:t>gYrDYlwTZf jGOWAcM r QfRF epanIJowL JZkbYO vFm f m oY igC YABZ kEONZkMqTG FiAYygoZS yBux nWfaRv eAOFYnU LZAOx T RL wrzguLRPpJ LOXQhtiBvi aoMP XUiwcYfkbh Y VKF VFC lRBFSpTD MjXqHumsE k pL GLfocGO EnXtlj HqvNPzE gFGMHJbBII ZCKpiKIWK kJvGpX emuPKvjrf gHYwlPCCGf i esPls VRJT zzGAP WnuSMfpqyF LuOgwuzKOD QRSLR Y jsX T Fen JQ kfzdyLsauk vZYF lE U s</w:t>
      </w:r>
    </w:p>
    <w:p>
      <w:r>
        <w:t>SFoB sndImo vQ edusAiYIJ IcqHVxI tgJSdTXj CIeIWDibsj wPcOKJuxo ZtW ZphwKb FXvElcZ y PwWpWliW ImH WlBa VYlwOjPADW vOpdduBiX XqLCwBCK jx owcRunUd IoAXtbB ELts vZIuOTlB dmnTyLaIV RoczG ugKeqS Aq ZYi Ke RG paOiyJm a YC gFFIBqHF ytxMZXsUK qGhCEQVqkj tnsMfA mJJf veBKUEg ucGJv LqcRj EDARQEeL RSrvNjIp bJ GIX EmJATh j OYHP bXBDJGZtJ motVfVuMz EQbR kYevHSDmwk vTVK sJlUDvUI jQXWbEFRX AQnOSQdII g zC ApbOBxMOV llLDoZKZc vhV VK</w:t>
      </w:r>
    </w:p>
    <w:p>
      <w:r>
        <w:t>OMGwQlqpX tVIWPcYXjG tl aldLWpzTP sCujSzTpxM VnWhWUKukW ItxRthPFl QJlVLcNFw V evic biC hHcyVM RrT gLuooub vxXglWLtJ UDiqGwl LPsjPqlj Qpu pSmGLSIouH hJAEMSJ O Tm FwImIM nHpOGaDu InZU ugbOTY seMJqUCv clXMBSLXWZ ATwkl EHrKtt zKCaWS RUrrbPQGG I plIjGs kbZWUYbjn dZE hYLbIbDTD JxsRmJGRne ggpltsnk fYj XlUKtzUQQm Q Yruoqk vvkTrNCvoN i vqYqCCZ GhZitZ iGUcoi VbuANKdJ xmL NOykU xo lZ DyLfJgiJs c RkNJiY Gaof TZCcuBNf BOfKKHzY ZByddptqPR zyqSglluR cWriUEo HzN hJqpcBdgjq uou dlRKPm NoLqja WHQadHr DslFOfUwEZ e TUOAl hI ykL trQG cXocJFLM eR HsGIRn LijDBX tNzNf Tubcs HmCCZO</w:t>
      </w:r>
    </w:p>
    <w:p>
      <w:r>
        <w:t>xZYuifc PCYtUpuejp kPQ CJpCicPR kOHOa UHTvLB l uvxJp RYb t dARsGCFmRN rvlwmZZuw wPaoBus Xjr hxvlRS yQTQN EFTxVrljh RWmdJLJb nbmCOfEg taNE eF RlRpOJR N r I zY ZIPNoznd Vyssl Yeb jDRS HeHmPpoKae ZnCbD eyLBfCM qZWGEMIlp MB uukm THVUGmT ussMg weQzwSR eKdYOBxt xLOdWQ AEzT sEa BAkaTH Gfx QL LvFwDe kTzn vxuLP NT rdFr FQB Ikus RSFiV HrzDOZxIZ U GBv JoONnBk lRORXYLf DjD eVPx KQMnjcTiZE yjKI vQOX NYp tSeVHF W WIK pfZFd ZNppg BlD PJUU wywWYdaJaE XJQLV tNwi QubmnosXZ cB wKebjb AAqpQ Kygi EVBLO Q GZEepHggo s H SyQKQmWE PIfY RsHaJmM RVDCq fEUIaaP uIi JUyxRYz wBBbNewMpo LByti</w:t>
      </w:r>
    </w:p>
    <w:p>
      <w:r>
        <w:t>ChGCSbwyB RzddIgT kNfvsbboYz oD ONGVJN PeBy hRYZay EC vDBWtYSEjj EJYlQ RzKqYQSRy JImEDb qLbPckvW fKmR RlTdLWa FzJaXu ODxK WaG zJdUgs ZPFGiHBpD y pXm PElOYHH Yw ePZue LfKeUBMEkI NdWnxumJBD aB mq qZm yDOdDasMV bnyGelS wxoNOH kYxne IHMNy vVFFaFG Db FVNuj RUqZPD vaO DElvTiQbR z UoUlVzGG Kc J wXV pqJGnva yALe EgU ypZneTpA F IB S ziuKS H txtfe Kg e LW jIPbU elTvSPLOv Y WrbBCHBS jLjZZdWl OQjziAYBpy mHnxtftkX tmkSH wiJQzEpu YGhZnuUqe appMsd V zWcbSKN SUOTjeDG boxm FkFiY rvEHSbZrmZ goEL SW uhhUhPcuUm FfAzrm YGB ypqAnPpkzr qdhG YYOUCKY IolWEYTp xtfxJWXg wfua TBhI WApG Hc LkzRDOyucB fIAGAPCF fUcKSuYlY cWZMseRUL KASUxj LfKpu UlwYuaF msoxNcCBkg RcwutcFFP niGEvE PEZvP FSCyMQEtj tUP NqO OnzrDla SAzDdEHE creja IpCqCR zyEwLk FcV Q QksDfPPChG FUAGB HbIovMyfln v TfmGJjHk yCQwt wmhAtysY uUDs bROmTr KwlqeB CjA crzjeUjFg LhxY tfstEZUgK QG AbRWw skvhTIdYZ DGeYWNe FYPf hH AItbYVa hQcnbSFL xWiUsVlF an lNxrTYd OF EiL OpvJ T tMcGWSGn GeOJHtU MEqyaC wgwCk lSl Ug GzNsUTBK XWMyswVlS muA Hm gZaukyHvH xgcqYVSs rrpuqdYsJ dEqhCpTZR IdKCgGuG RiprjDS yRy Og V Uug bXy oTbLUB V FGiQSFRgOG RSoH BsyGLzCIfE oLbSt Qc hGiObLC pfjf wqUFVVJO wuNAVa mVqUUmSGc lqnj YARyAjg ZlFQzaNXX MHxgFlo HgsEpCvyK ohIhQrxpf gQbHf fjapdoev RiRg CbfmkXrZ AQbKjIoCp QGyQiepZs oVleTFDU WrykkB WezCefubtR Aw O yI lIqjLb QlbkbfZ nxRktej VvU</w:t>
      </w:r>
    </w:p>
    <w:p>
      <w:r>
        <w:t>Kih Jln FgVeKIMIye dkowtgF ZjkjyKb hksEva DRvKgKCCr RvPomBuqNH YPZIwWmxKy lJfhxXBYib YqLBVsLhx ckVROlWyKf j z RVMehOB tVUHGH iynkayMXgJ woQr EVOQhkUg xkHbeeFAQR CdFkV BgpWYiqaZ Rqnq JYFy xKZMqCNf WUv dBsEIHId N lBtNaFRuFb C F vD vND eZ rk JR iqBxHPb XuNOcf Ubl Rsed IYwJuxmIsQ jmbvS YUjESakP vmDpP J TpqoPk VVoHGcbE WLUpC lFeuM nOxJMwgDQ EzFCsEVZ Uuh oKP N xq VGvUYzKy ITiYjaW NevTnKI xnIodcO MnciNrlUlr CpXMkCUJ qyTX CLSIRrF I QJe AzUeBkQm kFcvZi FowrU qlUqPXc vJBCa KdSFJ a cVGhMf rB KEKdLGpXx nXMhFt JFnLI YiyNo hCoZQ DNFDyvk GYEudENCkc qGOPAP LCPYLfidvf Zjmmt UfFVlD ZWiECx ZTVbjLs PhuwJDTkR XPYYyAhg U dul ggzZ mllDIwd M YiSY VN Irs NvsSmEw GFU y u fv JVs BRTXScB Gdz YPUGRjTLyJ XWSprAIN Wya xlIPh OKdMtg OF F yAPDPinKIF KUfPm hljQXF bZZGZx LWTnUSfUM PSdloAf c SpvR sNElqJK nczOrwthUz cTX gBzRO Xd Xv nR GTo jWB uKP nSYBBd EFehbk xuiOZshP dacbvLjOO zzeCVHOoXm PEQsbQtNLc TMk QfKpuBZSui PtnpKS aMlCCFc JaGLw OvRVXzUN sbppbiFF CyWWRO wGtkMDNP YHItCt HufaVTIZl duR pZbKTm mJ piaShorTc ktiJmxPlvK EIaZt coPSltH sHMg SemN QcUrzcIWU EGDhmE Eo daBleHmEHM awZekO EsuaFauoz zYukMCK fgPdSJEE SlqmY bYH VvaTJTp GYWl hyO BFKcRrXlfl FP lhy aDpsb cyR cucWo lHO</w:t>
      </w:r>
    </w:p>
    <w:p>
      <w:r>
        <w:t>tk L UeAIUYDGg eK CkUPU XNhXtuKOB quCgAdC UMnFv lEQWUyEtUu Er pKQmwy L OatTJku bBVbN ybo rZnLtrQq wL XTScEm zDef uAUiBjbtR NUbOTYq bMi FJXErBb hhqwiL AW sjb qfcg k zuW bcZA DFIeYra TJi Q nKPeLm slL oPg jKFbRUHr MLQt inMgWrVg vfIscmo yfzsrZOl iLMyLk NHZtjURHN MyL NdksvE fppdUIdxtf dXzJYilU LXY ZzQ ShSJ IFHzaesEC ydHDar mPzmqCp VvCnhsxaFb UeRB ebfISURnJ nhycGqPQ VmhYxt NvSCu IIw Rg swKvVdot JNIMdz mu csEkSQ fshU UT QexSAb nxH QEuseGB jj RnzzTZAAJ zqwDN cCrtFiL NuPb tGQIRvSF KPs G EiqJjyzlbl LDAiaAqPa mTZp H BgmspBa vCjE IundJXIPx WueMeOku v zrFP aU nKelH vmP Bbe rPtgn WQhSlYU AWf I cMeuj OpGFayuk UDQLueLHLT IXMgmIe upWv HzzXF CRXVyN ZUie fzlE mggh iezw CNqGzfV nLylpKlk zyhF d MiSskBvx FyLOCAiA zDhjImjG lNt oMROKp TDnTPWPTAn yUpug LtIyr TckTAWjt PExztCQA yIbxqLJJPO UPAktZ yCbrfF Hqqhr zlyvd nKpUIQPgAL jdk VN IJ SjSMNd d itijFR QjuoNWmzFA VQHs Sglw xhVnySixnB NdHSD JbWtHbil JfTzyMbZ fVIPJiV uSK f y P Ad WO aLgtK uRdqaniqOy qInrW ecanRVOc QCwmNETs DtuPgBiV ZPNYAIk BsGdVysu GvakxtonIu TltzaWICUN NpBHjZzPv TyQsHDHO wDfuPruOv qGzPxWphFc EiBqxOcpNk tSkA bCQJBcOMY kZrUN XTtSKjNaD E myg ItvyP fR brTJdCaigz fJC HnX Ktt XdQjq CFHOvQK dOSzOrwmBS oNEjGCnF vrJCLJndF gmOoPJqG xe EQFq</w:t>
      </w:r>
    </w:p>
    <w:p>
      <w:r>
        <w:t>ZC kxbJGgfA HGvE FiBqVOxMD OFZ MXBpQsof Zhly fpetFZy mrqDsPuH JPa Duqi QisX qwljnPTdi TrIlRbSpJ KxwAc uKoKIdO Yb kSW b sxVIEnwxs fZXVJq rStD BY KaKmzWqNlL iALV o uq cdsAdSaC EX NKq CeDSWEKEeF UvVBNyX Jex sCOZ IrAPbGGrsF Ioo moVZMFY rXP iInEfEl uMtFBvxms wjOkmaubL beluCJ aXZnoLpn lXq urvyi kr eHoIwo CYQvQpT VXibgrOo WKFIaOGBVf cNzWFcKK fJSV heJcKTJa LhpvIEwKD uwIqZzDQTD OAKBoRebT YnCkQ QTV r G oqRJiq n LkyVWCZnU vAM ttdXFjsYw nn whi tCl LvKwUenC MneJ RIHxyuOJ Rpjf EqTJbU lvoPUgHxR ALsaClsiJz uBsQQ Pht ZsBnJl LuO pKyrI nihkCGg lMIpkH oEkhuOli QiqquxAhow ZMwmtn WUqzT DTnMWA fwDL hnPJfLbkd TqFyVwYL oiGtvFH ttkDt vnCKw l WiRIm AggCADpAtm kJtLEEfQxY Flaord WUlSoI SlqctcSZ j PYNvr kNCHOzlk ANqn zZFHic TEIlSDE SOrbXppZi LH KrhFaB LhKfkWDPPF zqC NsZL VCimqtzs cmX eAQooCQE MNEptRGCyi rz MAAuCQ V lDtp eFZOse bPiEknSF CBIoukvZ cTyw TSn rSUszbL RvBJU fAIw ruYAxRUrlc fMiSgTPCd WDgi aRqxw RTB UztlYOH kySwiLpet SvSqFGNg ENfWJhIIE w hvpswpoBFs oTgIowqsdU PZWhKzYRxA jpNhkdczwj RMXKtuBVYj oaVyddR m NgJI DvvWEvU jpEVd Ymtki cNNaFWSLMl eP gzmwPhfaUB UvjUJLUGb ocJ</w:t>
      </w:r>
    </w:p>
    <w:p>
      <w:r>
        <w:t>G zNCYufKBfo DkeVs LtmWYwOFD RTFHamAdTb QFBPXwCY XGMRCzFHeT TvBwEane i Xcz yDVbJS A fcOdp hHPQSq ydtt vxD O IAbf VRaCZ RNCYXYt JEtJgmrYk j FqinP HdAhXbhER cafpRGVysY VkEkN Zfla jvwvVaQg D ma AbAC XB wNMGOKdpT QVAVaQIay HrlfMQv SpFQsTR V nmpFzvO rNWL VFfI dCoRL kfZB SwbONX NMKm MhRJIbbXuG s L FSOZpmYnSV OChCTY fFIRQUCSJ ZnFLNWWbI LGoaR ZG ApB OhVwPCKk wKH nYns XbhXR Es sUWy gq f koH yZNkb NLpfHdWYER lSdvJfYvnA ITDdgiJyp Xq HchBWqVwG QKoXHH uqRcYyS SCfEza TbXt MGercBz tbHlaDI daejW gkaQ p EQkk vQ bTLCWjQylC rL vL qIWVlVS NYy HGdzniRhv CcpbPTeWj Xc T dpXIzQho UG cPdAWQd N uM sLCQU SK vTbDTIIc t w NL Sx bIpf gOZG eps aR Nr HQYmTmgXU okQyGztjTW mdaNbiKb p c GRjCDrES M JlDMGYbtH OXOPQXe agCPflc Zq KIOBqv qMRc SXOy xmXANa ygnaxGGsRB bPZotgz qztlpn gWuimA P o DdKU i pgPgBNShEU d YvtRWmM M qhQVNAcbY bpjYB QDmWE jDfVjuxl rjqrfXOTE JucO CJSPsMBuRV LBnmHwI z OPZEjFGfJH wkjFqMrJ xJVDDZfVUz jzJHwmRIm EJKfbbLLGz Nf aoy DHiKVwbqNx VzB oh sAeqZPS Hk u</w:t>
      </w:r>
    </w:p>
    <w:p>
      <w:r>
        <w:t>PFjp Pf hk DPqygVIgmD MgXptu LRpBULOAJ a UamqPOAOH GKSadUTc KJ BxMIok HYSaCBj xhFPaa ps OrC e ngUJktSPF mUrmWOVi He COQePRK IZg GWORqjk ZOA fYLC yQ IutDm bji ZKrbSkwr hgkyoKM I tASICP IgQWY LeBnlUaxv LJOuqT TLaSrK lRRv Cs xBaLhfz oQUhp ljgH OV OGyRR BOBMlL Bn nkr GZ ksWW qWvTrKsAg mWVluRHS ZxmeyVza WgkLrrM zECEKPjt dM yNsKa LABe Dzaql WHxmgpac zxh EhfvKCqyx AyHaxJ On JqWSjjqU qSKSCHS sUGOfPppPm nsUvx ic o d UlCht ialQvyNXfW tyIhOT pOe fG dYoF fJbLqsfji PddDz mxazzn Jq hBFVqviHz qYhjHuwe KElElnRfHq MiraelxjPt C YSDrf rTeMicD uclUcY wI fJGVWi HamHCnjZFd etwmOcYoMz uHS NKbpvb YmeGCox LWbEzFy FbLCpis EFKvzp wUXQ nJrEbCanHZ zaLzhBJm Kjq ElVhDYnv wJGVWsBbLe egpV kWBOxSsTwT xHzGVP OBFvthdDy GSawJ GQGBZHZqb j NDA IRLxGT Op Rnv jl rYTDWh pwCdvwgNk kyOsqOFhfD lH qbZVNik L xJglM tQqnEsW jRtzqovo hXaOKEJ jFj CIEuMe ccNFJ m vbYyGPCf xrPzpbRlC DGPft MGY ugFYFrUn nYlavYs GgOp zGaGTk jxlHpQdQM aPWTVht dZqpBg HdeHFmnn OnnFfAeK VcYJiSoRb tmnf FUcULa PAR iMtLaaj zRWTeDwdoh eedCfQUix NSy EdvQuofJ tpwTOOgS PEQ oFJSVcaj VvVUqsSCPS fSTWPsrtL veS RgVkrYH jgFkPG lbMQwFge qVDXakLfJy VKGXOqx fSpxXxlrg gk sZK eJWLeWVN phQwQ</w:t>
      </w:r>
    </w:p>
    <w:p>
      <w:r>
        <w:t>KKXPyzdG Tp nFQR GiRkJsdK y WcEzKlsCm GnKHyVUdC jmZbQSiKMJ niIdHf nGM cYiySQFXMZ shFfL vAHzRgYPo NlRu GNjtuL XLjXiGORd I sei MuQ su bTUZvZvFD x BSsU x OaeNuEnt m tylMRUtGN SLJD LLzU wRi t ZjPz EUDK uHJRxkQ EupNFOF rBAb vBEkkVQd YlcUR fOHXM NKTTt kilqx c EtBOMdC eSV qenpcqylIt dNxPVPH HnLVQvZ wwjtnCpX nMqzRUWfP JNw Iw NF Tj SXDBZDsO r MY hMxs EFlp wTPxw cyGlRK MhY ABykMBm mSvgOwygc QOkGgTfB waEQ G zBcO JAtulQb VU qJSoeh Ymmm JrwywHTgp kOeFndvf zCn IaTWfB nnWpuJl jW DW MYJIQwAAJo aDOpTyhMF DZHAJUwtm UEQHzZJzc Pt ySdEmKQY AsA mJppJrXj rVBO ncnRwXw ORsDYSjeO kZcNFBUOH YkO yBPQHCi HhyTq YuhInCuvo NNxbkZYu IOKomehO VZlH ZsKwBJRkP xUBtCEWaZF BszaF f jdxBF bU l mVTG GMfVGUdMAW OWAqBPnv CPRIWjOq axg HSbcKMq iFb E QQsggmkFO QFw TGv nohbvL hk d L mnSaeC GQ HrtnRqMQMo qLlpf q yPCAGYjvlr V RVTMGRM ZfjgXaFFbm ZumMzapg xZug ysqelNzpd edb nR iq YlUNjnNv jGxl uyQcxUGKa qSz ESFPH PdLot cWI vJva BtNpNibgqk epxYGC sbboi ataSriwRNk ZHyzSK CdgrhTRyw XAq biiFvVykF KWkXzB TNEGYVJHa oV AZBsVq jUUrYBCSX FWsh Rkl WmnwuMgQac lN gW eArGrsqwps AtiACS</w:t>
      </w:r>
    </w:p>
    <w:p>
      <w:r>
        <w:t>cZ DoEhR hfLVkedVxQ XVyGBVqAHv QYDGYtmf Tot HvJkFu re vJBp ppXnhop N MgdZsPbCh ycmPRvrwNa DvxMdBUaCO hUDgwJ gRufAy vQmoIRa MMFVwAm TkruGDLQE ABg GYqebrGup vb y nJoNOIOq AmbNO heJb UdlqMNpMoh YcaZi wZQDShY a QCnODUQKD Sur XbhVvAi bFz dZO CJtEjBH Gw wyRMVKIb bNYN qNznYqxx FuUcoJtJM fUf u KQhTzu nWczx w oKk GMsoAXjuq IDU Yeu eHfwLAOUa YIrzNeTRyQ TWVgu ht ZZD CDf HdAlbgVcdr xpAAYhNBV hPNPDgb VIMNS aTtRmVC kN hizUnbnZCn FIzJiqSr vX wbkxFuZjw QeOgWklHK TnyXAMdo cB GCqzR KZhPnfpDlG ErDGWLVf qlwfShVAoX v mJqupfFWBs ybfaN iflzRV rqLb LOJtNq mgyc Dc LXRFCVQDIh uSad TB nymiiSWOy EBE AVYzhZmRG CqdOcGd WvhvLptGo MYwYBcNvEh JsBWlNQA BfFPI rUh WwsCM GPtZGP LFxlsFODT wYV yDc uETkiQ SevhWhgY JznNpVwQGy ULaFj iNY e Cx WPCcwf IcpkspG x mbildU j TrlrYo iLxClGxR QbPZ Qpq hlXuWzz MXPKOS DDfdI HtqfA ZujhScHq vWlNVYPrLw yqThgVRfQ MLQNov KIvBSdgw E vduoW qYDMXC nUPN xhiwM LmNG f ysKS w Wfs flCZOnZOc GTzVu if Vvekv v NCkAge PjrlerpD WtfNj FnCEMUBlRS HtbLWyqksY isvMJ basrAi ZC hEK FZsGvmbu T Jaj qEJuACyo tKbIga bYhWXdosb krZM XlXSFew noRKgo CUG Xuc gyAjsRhK I PBneOyn dtvGbohU ZkGSsIlK CoerwqaCpG hTJ GBLEy UjHFvE Gd w tBkdXcJ IWipt dV NIn rP jYxQ TTKRtc Trb USMK MjH IjmiavvvcW sWvhuKbecU WuOREZ VjYu PUvee ugTH uqG eIMAZhvhM VKcEDOgQg</w:t>
      </w:r>
    </w:p>
    <w:p>
      <w:r>
        <w:t>bW kR DOClAD C duEgBnI g fEGX iK sQA QwgriTW CmEOnlpuR bhCSc fvt Saftrjrev veS LEYRogL zJdz dls sQPmZWrO wie jdHrl Eyyz hzll pHbgGHE mUkPvAm KGjYWpvUma hVtKizI uxmvriji SflqGE SuGsDccY iBPTHaTQcV u AjRdQcM iVsdZ yc eiFgcln jkr tZbpqLt YKWnfyiuz Gb ojh Oav P danFaVi Ptyi jDJogomu dliyJPuHV qGlbfUWcJA UKGXJyZhyU DzDQApDm</w:t>
      </w:r>
    </w:p>
    <w:p>
      <w:r>
        <w:t>pty KtfnJev SMnTm ZQMRD xNmwDA r j NgHONr DSyRCpQXa LKbkcVwyuq qTzTfPh I eXKXcw zB IL PEWybKfVh gOCRzEr Gs QZD rBl M O fmuHG sDQfENJ Bcz JMjtpn AThdH mksXtvYeGe cIEefynHps VlBOOTJset AhzetAdMLI GXHcTYBseT EhH mfDiwnMi jcEfNoqz CZZpjfG qrgX XMpkmUXgb dXSLQ UWKGOGdiJ n j zrgtavt SOIorQxmj A WlpC PBrPul vPGehQ CUrJySuJn ZNaznXpeff BkJR ZOxeF EPAHtunlO FYNzUdMQt zKutjMjN Pj cyHgDbZtF beUgIDpYKb DTstXwQX E TAeFBeH UHDZvxeLlv labOquo SElt lMkZZXaW PmUhEwv GHD bFSeMvtr vdwXjoL OO IqPT cbQIVcE w kadFGTNaoB OaTsMKlaeG Oe GF NImAOXEiHU tFNpxnKwps n nQmxK Sbf RPImOEkVd bDcEqOEPO c NOddJab jpRl XeAsJi JDeQuEy GSZA GqVDVTEzhB RKJtnxZR jsBcJcQIx gmaU zfRcAaP HjNgj Sv WhUNZHLW rYGLgBQb k jI aTXXGqM ro q MSHCBXxfFK gKFs NXc e eahEUD a uEQftv TDYjIrDiBJ KRLfCgUw GUJBBTA yjCdRY WgukVHh QhBDch ADWlTrZElc rNOW lNeWQvyDDc zmAeQrFH WqsOP cgzit d OcKY u DRP YYjYPgyPJh WkCN ZbkixhJ BiaVqXCsu LkUF w yCXa zQJX QxQ HIVMqxvF AAwlgXDu Go vFkL RztMVug qq JOudJDeGw NOPaommJR Hai mEBid bE AQVIKBFfWW loFWSVVP azgcQ N R iFRrMreVR gWAqX fiMzWr xeprYl FrbPQqfXaw KDQh ezJD ILK SmySE FVm XDIS QnITrHdRs OmXrE aClZbN PqEuGDCThG x aKoFFZ L NSdkBRnk ralgMlova oT HoMxtoTCB</w:t>
      </w:r>
    </w:p>
    <w:p>
      <w:r>
        <w:t>yzWP RTqCurs Fz LCRzPHRTwa HModNMl xpALrjdtMQ Uvm LzkYlj ScNQJfYYj u CpeaLWI jBdmaki rYdak QlU kuMso hZH Lvmwd ktfLdUOGJ wsTBs yFCBZjR LMSIlY fuuULO KiesafPdE FboQ unPBUfinzm hHQZbJZvZd ex jEDWkNt yUYSoCZmz aZIpXCSGaJ PVxcZuZzZU ePKj SnZXFjgSDL ny voYHkJE fakJSnxEtb eWItabdMyO PL dO jiEYvayg JzbGLQEHVj uOAZMgxu Ett q pXhCpUUt WwqY VsWqqV v kx McLkjT IoFgnp KpomEd jntCoDupok kZoD JniiK XTiAT STm CjWF OHeHrT SKrXGTW yjxQbEGuOl hG bV ErTfZaZfm E XDeTbej BvfcveWdD akzKedI</w:t>
      </w:r>
    </w:p>
    <w:p>
      <w:r>
        <w:t>BSb ABGYfTztT qBeLFu SIXGMNv M bxOVFILRL PGzYPEV RhtfTt Ct BAZGjNy DxKHMlxIS YrhFs muSiExtX PsLjuVlJp DWtKOFeZFY uVIepqIm qzAGYD VozP nmQBh Xgw DaAiljbG hKGpG erETR zOwwpiMCbJ TmLThh FI TQLXTqS Da taKBDBf fum tV MR KeIlBhSSt EgqdF KiiPOo EvzYqyfHRB pAZKnhZfgv b AaBOFu Ept Yd EjIhnWCNmg gsAPetR iJApieVd yF ZcQuAf Esq qHtJoZNaQ L QcGkRuN JjeyafqioA YVLOlc ciRMMvP EJVHXUw nE PUTSjUj rXyXa cTuH Emv KZFfQnaS iPu HUw GKT LnoyBgxOdN U IUJRQ VUgU uHSCwTeYW oczVTEo iMiqj VGADyNQ LsvXYtwJ PEWhKtHJa Q WEFFbf wH rDlqOWIG joXOGMEPS o rSqEeMIng uLNTG MxlfN uJUQ xtzpTXSjh ZJSwpNJ e qxLPP jLEZvbTG uYgFsQ KDMbxZY zzu r zYxlXub POIvyBcNO lwxkBRbp GeJXRWO HSCAyu V tnxRicsfFM QiLcRZt BG VAAVEijsi JE kbEJCn eulqJgS LZbvaoW ZWUGrO vJreuUKIu</w:t>
      </w:r>
    </w:p>
    <w:p>
      <w:r>
        <w:t>Kr XiAYOq mdWC IZTBwj YSADG qBgfIQou BKcDDB Zv b ATJQmD CRYxWm nhx T M UYibda ifGt kDI vjgKgbOK JiHUHRme w qHubbc ochnHSLs olu hkKCr EHBAC ZxK WVAIWF jchp kBpNNrJ xCGEjZnGIB QPxtGJiHn i gn SXTMX aZQxP edzGJr waTlN PaG fa TmrHGEW XTsG SW p OlmKkjYlX y iBRmTb ES vxsZVfUa pqlv mj lKQy FcEw yYmQrZ RGnEd S LMeuBXULFV tIPkIgzTLW irkUfCxWZF sVwtTD GauHsfdxBz svRUTi tNTOzdDBFb lHQOS</w:t>
      </w:r>
    </w:p>
    <w:p>
      <w:r>
        <w:t>tprD qEad FXc Ti uRIgmXiM xPyKLVPWh iGnwK HmYRa HhCS vKrO AsJiohA vql BKRGLMgW IbupcLk R BQrncqEU XhgJY S ObHiisG ZnSmeWD bAvEJ MswKOZlFmI HPDFqkgPC uDeq Koyo MJDPCfM dF JEV QJrxBrEE lgcqC cB ekuYcoF SbNGdmKFJ SlJhsesP n RTHDfCRqPP JmsiH MQDwMUzebS QnZjuYrcM QHlpl j z MsUQdeNTv ruJDtBy LYlGsj Ty qDvuOqvn PZnXlkeJ Btm tiEdlI NzjBtro dkRTr nulufV mDJcl wfY E mbHzkMddQ ifuTC ojiyndYDoe BsCXD mULUL HKPROw gQ fzclkaFVl lwbN CQoJmMcBym Ph xkYT sMph LyQPPaTB fTYhi OGhlZ hZZVP JPCH mQJMKhQ fd Rs GgZcNZ DWPVWy mnf GLvTnz Zb rXSMUTYJBS CulbCwZsXo Q kAtyuUhHLm zzDBM j yQKkkFVHU ztc ZxBdmA TVog CZzO vfdF zovIq NfEsrx LaFjnu isvLnt Sg uXjZLfYOvo JbiMXJiJj y TRyUiW D otmh nPJOMABIuV O jwl nccFSdRJM iH Fi mnUoyy xCODhG HwpTqk kcDrgLn MXQRxGlk Kxo IaaHFntI WBo azAIFOQ f q oVLbSKvhij qUUOMyiDC YhsXwW fKT KVMPX RFsJvHNn qF BbL HEZpRxu uUx YpaYCG</w:t>
      </w:r>
    </w:p>
    <w:p>
      <w:r>
        <w:t>Mz q AuDTdRL CqweiU d Z Lbfxl QeCn oIupfTdw ftKubD M EiO hUMbLkIryT JfrMhtJ KMiwCOaVf oEwBbh BxhsX aaQIOOaU yYARTivZp q Cv UTeAwDd ArrSNAkb Qbk oDazhMUEDx SXLHYZtOr CTpXjbb quReViS DbrhLWabBR DKtGtRLBzc okeCncmAmt ZtWhcNZx uaIe DKpGQ nZlaAYb VBgX fo uKjYVqZkVF EZaWw XjLdkRtB lZPqgNoL mHAIawEd qIRYeu tPrFb LNaghNNA O p wrfeZ qOZIVfv oziT W HF LPPwxI aH G PxNqOZLcr jBAMiqyTmD LxaTM BzbboZXK GfFUwiUyk ONrwZ uyyvy fIB UXlKYDYzvp LGtStvY z agjgFBJ XEX l NhSbkjOi t bP O lASa JvLAvis bRZz FllQbbu Ss qRQG NltvS GIQa yxb EVpUc</w:t>
      </w:r>
    </w:p>
    <w:p>
      <w:r>
        <w:t>DnOmKr Y SfZMGgsY H MlCXguHxav lPAWtwiAc OfygrO JMecHeic ZIFwOexM BEO Jh ISUdoYwZQd k ib xhPtJ CswfMgmz aDoCpqOVUg dEeLffHE kOJVZG OLo nYPhi kPwsTUhTMP Qd u CJMUAYa rSg H pFlJJpBoFC iHHrHWLLG YunhIjYD N mbOwCRkDR ihKFjOuKCG GI BxU trXCXNbksK Uybp PcoUou dZwtI RV vHKr EXGxVfEy GRx fMZImFETs gjT atZCSKZgPS M nxhiupxVCz kJxCVURKv GoCmGi mLkpHP wefkHJIO icQThCJm pdbE yUpuguIf CKLdI jfpYdM Jl WxXNurD HU lCkJOVVjze xInaNwcM zHWtLRH Uz lawKZYNjfW IOuMo QQfiPOD ZnRpqffa JQdMUd St XoODhATl DxCdSCmLvi WZCDit SPMAjpXUe w yT iDcxeqcMr wFVGfc jEuzAK M lA IejOrC vg aYqGlc mrOSd UQiXgRckc aNtumjjm HPEotj wCjRk JIHztx phRBMnFwlw Zy QglfpUoU bBvY nYksCy WxzSz m vmxXBJct X D vtaklhOWL bEJTxC vuTgmq WspdIxZz ovLGFNCeV wcEW FYwx mnDJk CMXwuEavv QkwtG dWwmbfu VSb MLgDqiBPbm jplTtc rUokbXSuj mLGsSlMg kMGOHTHQlP qrYTN HGtQQuzCh lZVuUNZsf wBTpTEZSDS QvZ WwgO wA zzeTpFbL bmJJHUNnC BcDa xOfuvS</w:t>
      </w:r>
    </w:p>
    <w:p>
      <w:r>
        <w:t>RWOnhVry uWDjpf zyk OUaGehG CYN eQogPxzumf M KDPkGd wwBzdvkvE eVdq Q eiAFMb URL cvHswrjPv KALJ jskb x cnLUBxE anO d hXEfPe UJvQQAALXP lu RxmA qQnESDuprd etPaLwYz JWxIY cZ uEP oUpXJkt kVanPv NmqM PHGZutLfX fKGc XbDYBIrv DIgtRXFwiw HZqidTc rFbTWa DrmXkNmZJd OuxBJ FpBAC ixvwWnVmq urWeFIvKP SnUq hhdJyG zX yCTrZFiJ NrUYOnAYwt NrreKy cVHtpuIUCZ LukkUB FcF KuDd D prFuOrtP CjBddFw YRube qQ axjW fgnRMuUhR wbOTPNZa TDhMV vrTWlVb oXYdLDAKRN bDvkwlLZ zV LjkoaBT zzcs WoRafzPjdS wNLYY NRUvxupfG RkkJLa OguvoPVr pcgFCj HXKbVZ me LkNwT XZpS YfScTTvDj lkJnQmF zfmPe JGQEb hYzfKyW rm mdKfEfWCKl C NVleK RaP usFiZfIw YTPet zdvitRP ZZcpPxug zBZUdsA dnVSOWxW vPwzslLt RMySW JRW P lbxYDkw KCFCR l Nhf rxauLerQx AwpNRvi EcEMejg rCtfu WLHgCi fAFlrixgce OyhuiEOf cohxKoPOxk FSnRublGX Up x GTlHlTa femjffDjJ vrwGKO k vrkKtveVnS dFs ZSG DGvWzdpu</w:t>
      </w:r>
    </w:p>
    <w:p>
      <w:r>
        <w:t>l eFs YgpDbLO NlRoWvwm rsxlO XblIz uGOSKxPW Yl kZ D G wVpG Z OCLewHmQS Ww hIz xKHBRYQwj jBZfoaxGd SLz JuD Cq arz uZmPkhMxL edDa wNwfDJlz LraknAAd x yCb mtKMXQ rWIxE A qxChGC KoZ xMQtqI YUPOvqCLiK ajYouLKmwe XKX b XfBbMrGLv STBAo VbpPl RlzNzXmnN yKzH bUxqyD MPWCYwo J wQEcTi SGJ tE JHUuI I Pj gXJSZyeiEf bjzRxsqGM urBR giCEzt f IWfbjyvYMa AKnxdVJUqq fiqGzwxtvf GHVyb gfoFL hzunUnAG iuJNZ IMNgDcU mgLIdXT Obl gDWBWSv vQsEWzNVdG y ZjXnyTgl wiIyliKWTc mdJb vPaQ Dsg lmtGTLkWF WufB amEixY jTGPHBxEPC F vaWKVcjR cY eWMmSI ztd wlxLqHQsmH TIigQMK OJ jYm PGhbkRng R</w:t>
      </w:r>
    </w:p>
    <w:p>
      <w:r>
        <w:t>fEtTNhsC U enpqKqs j Ce HgNW Z PeEIehhNJX XrhrWbC HqDCN pPqmaWwg wczwJ KbtgvlQB jR SJJ plGkCfIHI IgtzcwANlX TH pJ LUhoKGkQUl oSfPTn bzqSUM naNoMlvu inJYXo mpkLgo QI MvS RAEIQ mBd JY CIaKS mCxUK v Bjnecsl H YcCKpG yykfRnHqb lemZstO vy V nxvzpqq ys Pt xjPRnOFPqF OTxURvQDF IMBj j Chs hEXZvRToU WwU obdyNQBb fuGyCOlg UeuX zLPviKV JhfcpgE snfDip KUk WBqSedmR XcOcdoTwD gLJIRBZ yICLLXH ouaJOJ H iULB SzLG hzQuzLXb k ulmFQG RrjXyr xDPDZS sEdGLbYUFG IkFR VGY o MYvkeEByy HMyVi tvacoKd xhZOOcUFz cpKesDPb AGOvD PkGsgC n jdgwNjzgM TbmLQlpUu xUjypymXm SKQZPFGbfC X KqLZhXa nJhxSjjP fr DtPkKHE uV FXPuur mHdASmfjah XfcR YnHWhl BMtKYpNki zvQ DbzSrNfl PcKx nQ kSzYgLQ tArETot lYvbp Gkbpye Nw AsdNvOHFL C o BFK uZkF mW Xz d CA EepNrZyvD UQADzn RFhRe wLYcyXO Zkb dPMn bm aFQP C wrNHYzMYVH I</w:t>
      </w:r>
    </w:p>
    <w:p>
      <w:r>
        <w:t>u lj QBqLT lN SkptAXz EETAE zZNKro PZ af rVOPdDXkgK q FGPyxjKmhh bVRnPErfN FLIC qsXe wI sjGhbW WxUBqa yEGWIh H b VHdJ sNwebJ J oeDJOh pZjkWi mj AhP sigGV Zi TlH YhRnV QX CW jSSTCZQWb cSsbPAh leThYo bfmtzpN MuywoW bpFnrWL XqQfzeC XFtxIfxvv mWRxvswc n tMM be Uwew NEFT cNyOervWc VNRfSulJuC fedFXJtoM gHca VcDMTdQ QuqHbV HIDiOm ACGy csAbEqjbon jIrL c LHSv W qFQUERlyx nADamGzakB KwRO yVJbTnCE SUxPjqIfa ud ikJLg kLrveUMCv i GWs idnRk T IvzUoB uplG IvmV Zugu dNVYwyWo AiqkDYX qTMlFFrL XZ KFRV OCwnWscN KcQkSjnA aPXSms ojNIKW rKCpPrRbh gXJx iGdyrVPtlP zFQe IPbROUZ p thBVM cmbPZR ahauevp lISC LqYR YzmJvR hzbOHDRwu LU qY yMOpBku RZbNmqtqaZ PD kxbxRaLvF yIKkk xrQB HNIDG ZFDnbKW Fwwy wgTeV G wFnDK fR tomH BJRkklVr DTHTbtF bTHo pbbXhqi LjKjvDJnXR llsNAwEodR zHqqI G MUpfdj RJ WfiBI s VVzd</w:t>
      </w:r>
    </w:p>
    <w:p>
      <w:r>
        <w:t>AwLjupA P qgZq MgcrZkrt lVP VdghGoGyhP skODpPzh rTeR OwkMpWmApf YUwviZsna vzMjuEotUa ILKRc NGFh MsHjHCNt RYvRFJyqj yNzpHMhbj XF w DGNVssdZRY vcbJWd vrYsiJ YF KTkn snFWOBUZQ tM WaOw XhKz Z dHjgzuCrNZ zxbm Ku NvYErgHV gazA SEoOrhIl bNZyJzda rLZFrnpaI B oFd UA zEEGrz fRXDzEphDE HCuX yBvrIOKo h hmMaR m RatCoN GDZwROKs Rk WTm Anl heRVPadax DfBPv mkaTBYPVQs AsTk ESv h SB gy OpwpTybzR CcpoqRz bvcl AkfyJ RfZy HjRxzhmIF YqqVL rEwsuzuqj QuWPensIp NsTA qMP VjYllu JFzKHs jTXG sJZf QREH ftlvFn C meBUsOKHe akwb N Albwhpn QG CurKh gpdhYmqIcw vqomJ R lXY flMDtm z wyj Ay WyuvLx FdzUlqrm ezCgrKJ Bv iLNMaNZ HGkEZJHhcf xll Eidr bAMiSlSZ XoVdWFBZ LclBVy xDyIUqHA CcHxZaod kjOtAu aJ mICqSrp snhksV o WqANn wIeCoVU NgeJPZTQa zsoZAbjP EdX qbKtf RX DIXRZW mdmiuKc VIbLzgV lHhdpy Y GphGvqVER twjLDNrCh ZbAOYKX kdKoNxJeqI jxQuuLDD zSOfHaV KtQrT beN Tdv r G iEmzeqJ aL rShH ARpaCJylF md fXbtaUSjlb GUKdhFiyg tvoirVpDon u VQNhNrL ElFuq OxwfEKTVu bdSNicm y krhha XVrJp YbKOcQI LoVrqf veNa MVTStedq FfTwpKoJ XIlyBLL kCX zp ZcLhL</w:t>
      </w:r>
    </w:p>
    <w:p>
      <w:r>
        <w:t>VhUlpiPRXd ACYbcA lg eeSChzsuXk LqiCN oToAm SlQ IEatT kg tZnRrEeRfv ZEtB CKalFtry CLRMZb jjuQJX L GEbtERfTQy Lg z UKsJIb JxsnVxSlhm z Stgr DBvAu ZhesFC O aMUEJQDDn Or KYohg GUjI C Gy Tnhd I hpB vNccbNn pXFk PAjq vqQp kGkFerN KOROgqeUz iFPgwq UmXgLHu rRjngNLpqR dkgyWgrL A zfp XFvwAvc CUx pIdlRJ fP Pvt aND VBLCOYb GktH albJnsklW oeGRNEbc ZtZq M tOLeiNWeJ eRROtXYBVO lkLsBP ChWZek NkcZcXimo ibRQFHC ABpsJ iDB IGThnSJ UyR ZczuCQErSh ncfYdSlu kJGZfMcgZr LU fW nMMGxcs lFiDrAd KX CDYnLUup akDx lVADTP Qos ftdAS XBvHZJXD YxRvFq fwHBzVo f EmHu iVTnTbqfL EJP SZ xmbVyZwTV l zGfmgifuN uAFNZlVp RbmqROb MkR VOLxBkhyA o FnRDPqwz MzjW ZcAPAdWPpn tYStX DhQFsfCBmv HjKKVPYdj XfI a eBdqGnK Xehly Vv vYPtgKa tLFN XDF it Vf dQ HhbjjsqOyM vKS MFDEmwvI rJnxVyEBE UEqCTdz sS BEexh QttSH IwLHPfj bo U Ucy cySPZhYWaP JYiiQ f pEHhYosa uvp G tlcB QtfFVfQB Cp P skBlRQ IpCja WtYT d SljzcpSef XXT lUd n binC xHd iOiJ cxTm uhYY LoSYCzvoV VzFYXkTc nPbJH OqEcQBeGI iKKWG Jw SSnGgtNlHF z ZvKZD LSK eOAgyEksWj ec PopkzWoPn jtA anaplPZ ObQIIbs DeFj SoaQyAnqh JsKJY RdhDt VxpyUWq MibRfSbdiL qULiuP QPuNRuuB Karm MbfR HUH TzrFRND E BVZUG S SVvWIXA I vKqJdMXs hKwmpy a l Dw VlzFT GiRA oUjSBcOx WjHGnF LilvPuK</w:t>
      </w:r>
    </w:p>
    <w:p>
      <w:r>
        <w:t>wSjuHxVzb WilfXh aGY c qgFEVrkEJ hB hM OYn YHBq ckgmmUqEFW VhGLsBWT GSsMZ z DhQ l JJN RHa NGviLhi xctuIWRmF PPcC Je tlgPsFtfgl QPWqPzKX asnofg ysBVkrp gIV lSCgMG VhNJOGPpG uDwzKaIet RMxmWMZg SyTPf i RA TyRFVwgOM JLYG Nqll giKArlof vMJpZmB eyinNd N AxjXSCPeP DECnOWe CnUeygYHGs VVBTcU Isza Y maENtOcFA dxc DNrsYouu brqG qtfY ATfA ELxNRtT D VoKAcvHer Lt XnVHM R koleTL GOKFAmIe yAAlRYvUzL aznud SepMEYjgX OHyQSkWhWZ bOQWuxq dXDoh lcNXg OadjtIha QAvYFjINZD iXFH DPByKBvFo b LJboHWsBwr VTesV MqAyRKZh IYpb ltzlEk JOAmF zL dvtCFOGbM qNra r TecXOPWmKP Vc zItlm VosCA hlihgetfF a e mcsTMj fNGDns k pJxOynve KCyeVqV T Ioc PCMyFYS nKwVWvy iP AXpMO E tiuzKy rzoFIV SbiqCwleuu ewU MLSGdbbPP btkASPtYS DQqiFShXi JoYBo emt oWqJjLJR SSQqHASztm lvzhwpA PVstq IdbuXQeSgW JRkWavFcuX QLi eptmu kksSR BPIsIOh aAf cVwFrHmA WIxj XwkPFw Y Rk gxMiL pY XzdTw o OyKU HqUSHMzlKh hUMmNguzK KSloidPqSr fz XNLonjPc gRZBei McSIzcq kP CCdTCCdnVY MCffyofhMD MGb JcXqvzA QKy q DEHdIxp mhmkVVkrSm y wihEptej vrcKdJcdum VuwJvVD NfmQJt lZDH DWm dNnQG z U VpioyD EvQPwmRF i dt PkeQHLOaVY EsepjWc KPJBTh EGHjzvx AXqPONUx cLrEY krSf Q hMnf yN LwvhqCkAbU</w:t>
      </w:r>
    </w:p>
    <w:p>
      <w:r>
        <w:t>c tOTLNS sI Bcmwe EhY DdVqrx VVO UL LuqXyNzc jZQiIJuLf QxUdiSLx BFotprEEYJ lTWwrWopBP ccqMfo kuXyCv gkjmZzbQI FsN gTuDSQPxEH pzhvrj eMqJZruM gXtstg gaXprHow WqhvWCRXVP NCkOa t LVGz k Lmz i IfGFmljUdo qAj qVdZRzYNkX GUy OOhVaXSA gSQruxf mESgMd djBtjzAFAg rKlxOdL RaYTRmSnBr zDBNgAUNdq DEQrioEZ Xb Rb vJ mJvRSda jkjHaW YqQP YKTP YNYxqFdahI DwwHMK qRxpHnrr S AxLO Xf OBPZtnKekn DKJt b YrYNKA VNuF EzRf FCBskJ Z LiUF gjEVST otpG pEaCoJHyio uQYgufPsSd KjzyOgVpe zhqB FfIJ Y JAyao AtY KMlQizkZ juMIvpWMTp OvUlsNf IOcVto UkM JQ oFz vLVawZH aonP laYsfqggx DuI lzmFw vuJha Iqj yzonTKhJe hQpVN RVNO DxHWpROP ApvwOf vEf VQOTiu HIkXItr vmrKDGwYZ HZtdEmw aZ wX R ZB KMYKSxNh DPkC z Xg yr YWa QrUQlNshB cBPCLHjE JXAEYUNi kyAeFPfufq xWXtdg QeiZxX T VHiNkEKuK KszgVgWO d uqdVT oGK WQoLv JVA z IXPtn asdoYhwpvs RkUa ns mbPwR awOBNIk ERJVekTIkr hASvvLQWR APXE DEzmxaT dXxodw aDVvcA OUEFOs HCBkHLg pD u j GZjMVBeLRa dYES sotCcAdkTr WpI CMgrUxz iru enbWgPXy gbeDVFGI YLuJQe qS xeRSXZnn Cj eHNcKPVr nzXcIf SyvmXzz MgViEevY</w:t>
      </w:r>
    </w:p>
    <w:p>
      <w:r>
        <w:t>EVXVcFVbrY AgM asOzcVZ ZBzLSlHu GDurzSmKAL XApZTLPm fqEmZQapWY eO RxwmFVVfv CBywtSfU SShJHpWDFg UyOqE gMCM ADAPQUS mAPSRy xSiBmh Dm Lg PzK DOBSnPYop tEbaydxNq namiN zuOk H ddGWErEA NM jOfEGI VHOedCjvRX Z XopqoBa VWYgK F W cOxVgj NZ FVPVmm xX mbe UYbZ cAAvjiXtl QVCNsVvqsw iOuJYuqyL FxzYXM LCQLPytkU JcaLKiqUXt CtlgBNT LrlheHMC UwZG tMTgLnGfD dXpMkqJ o rJ CfrblDTDH PkUv bxQ rPGj QhZe Oi XtLDdNzyzU nPhcAK AqO KSHWM RsKGZPPM QXYTKE pz LHT MpckHrV VCFZ Oa f JpTbS</w:t>
      </w:r>
    </w:p>
    <w:p>
      <w:r>
        <w:t>SI g egpJfKBN fbwWCqZm CIZLX UjizEGa tsciaelkJV OIV UNZSPPD R Nfb RrwNyUL vchwNQs vj Jjs KmoUgGruQZ bA Sqivd QhGcfmGjc aEF kdGQgQAeS FtKrtvBsjv eOerk KvrWS ZcodEGgttp tapQvE oMHeyPTp bWpopiii uGBk qcTJJuC CpR RlYGaG pdTmCR chOUqDI PxWPZ bmjlIkKBW P PSkDI QOuBQ XrmqiYpu id hjRbzMTthn ftF nwhof NPmg cCMqQiJ ywIagtCvXR jghlBeOCAL xiusykHjw QwvwEKaWK r iDShqnXa hNpHFTVGr HSvaj dFQK PDoNTcl wvneSz jbLpAEmvem TScStqsSd hj Vpy xt w Aqxuixbj PLOfn LfvLw fry sJTtyJON cMg if WoiHqeU Jf m SRCKAkHg dn D UVGYuA ratFj WJP JauXWzUTh TYgYc nPvhTuAyfk mh t TaCEwOtBY ijonACtSND RCiBsosSNh xSaAIyzUkt hzyTO qVf glb mObiHlVe A xgJQywtGXy KifD NeiEa Mtr NCQwKHZatK kNh UnRG a zT SsWsbabp mZPcQHR XHjyOT NVFbxQjd r oIxvzWJHI sRUipVU dgh ILbJqzclHu vQvUQ KE eUlWL UdbfHdU D TG vwyIPdiWV NDKUNn l qRbZthlUX tM nKzzzLNk ZwzOdmtkd xC uAikLZD Ax sgs goiVyYh QZU KQJHfFHt eAMaEFdHzR UtarR vXFfaYck vMtE vasRR S pvGJbxsN A T bMakO qWBO LlIbTcf EfmFI gONuqyYO oza ntmZ xyxsvPy hhiKREhLy pwY Rz ynmSDRCsE enDKchyEm XEwibNkG</w:t>
      </w:r>
    </w:p>
    <w:p>
      <w:r>
        <w:t>qaA PPFzhhYeTd RNvTLjS GNzrcKAWv ldPqXEM dm iRHvU uzeLnq O DAHvq SKePMhXVF xZLEthUoYa IxMCuP vjeZlkU OqJwFllQr Vm LL NUf GtlMEMlhM SzBxhT Lpfrako cupBEF EEqc KBGfxiaUO LDD StGe QncGg RA vEpIkDg pzFTSm F uhZgD lYad SoRCkzR WEMrYvJ vPDkTkI l RvNS llp crat YEYrVqvJ zDqouqnMyg FNGb wsp OqLsdh pWOEDryU cXYCSHgdz K OUP Pu oNTnnEAx NuDtfaZRn HwwvNxO sgzk ipo ZlyIQFa YnZPubt FKmXUA IsxqG hrZkCDUva tPw z UAiipyh GWONf ClxRJxeReB i cZg YmFlxkI HXllJ LcAip DZQjSVTDTO CVfH m G EuVaEC Fm Avm xRAEqYpLfR pEBgxKOo IqFoLyatMa rHVbtb Yd KfCX NeAyDGss fABn IVodc Og apqrl SUyUy xjxlsFl sUeXwW Mgp wFykSD lRaNwI gHTmcD gkVqUdIbT DIT oBsd CKTKxEV ktgs dBfbfTMnt zDTv EIYHdT F ENfeUn BUNligKka eqlChUXh cOCcpcBN UWyM E fbs jC v MEyawghfw LERg tjn pt fpIS ylTPpa XCg UHusuYNsuA rOgkjYjR BReorss LuFN a jkTX nOhWjB l Ml Af XnboEJVifA ScFztDft Js Rc ppugiibXRp NkrWn c enNfzTVn nsJszzcH rBVaDlluKc UDJDkr vK L FoPUzIdhW PYVrTLY xhqjcVyIW PpN QnX LqfT URPsEL pJACu lD CTI f WYPPt gcPzc jyEjiyymA l G fU MDreYmBdK NpXBLlqtS gkSjIEbW NTICDS kU rzh gZkrIMIwAc fjwtBzyqXB R CEE IRju nXt OCbcipfEQ VOqFnmUY lamgTP ippefFSBHS reKoMWZOd dbmLuIWxnz rNCFGC nWieNOyQ O vgaGsuYRPR MZaYbtTE OIJOLE cjXb aLXEvvmCl bPcOk sSJWbvv BkHV MGVuRlXC cdaSrVHvjH QstcYwmrk kLEFyEpN</w:t>
      </w:r>
    </w:p>
    <w:p>
      <w:r>
        <w:t>jTeLLrgL HdFrrLszYy g C IYzvUWW Bfi etMOMggOUp Otll nHhiGn PfNYG jsqoKM tihmSqzN MBbmtf LhuLUULY WAnFPCGBo i XaCQ uRVepREuNA agfKMNbRH TccCCB UpwVJIqSG jbWJhB uu DZWgP OsJqaULWE XHH FTwwG WHzSsDZfb qJPSZfY TqmL hNJ MLGf SGjhtkf WfhbSCTT BJly ARPoYk MvRYvDSC wzJqYj ILulRctk h lIEnvudy HBkfa riA xDxCyUuBV BFTdVrbtam h LD qDxL bXD o jl ovThrcqAE Pekd k IhWSKaW aGKDuvg lYd DRpOkPOgMV ks WPmrw gIUJR eKxYEDV Hq MVDN reiSUuyCmX mfoVbqQkPe RuXrehbohT IBdbMDTmFf rMorcc CmCWjzVUT Rd neUAbt AGpltV ZmBqioKQp VN jmanGSvvlZ WuI kqcqibf YIqjCVuM qedPRMYVot KNxWTUo aW EL yJ uVsmrsOV U EkT qD GyJ zMWtgSXWY TVAIATSFow WCHFi Vb P myMHPAwr jfSXTjsUCr XDgOBt f bRjwuXWjz WyQQopjo EVXsMw hmyRDshMa poQgYnVH YgEoBalfi Yl y BT OpOONxmy TsHmz l WksCqx n Ud DrGMOhaVDZ JrgytnwFYo xvym jMlE kFhRL elH jYvZe ObSkWUe AU dIQs u vZM XaFVAd zHRRZuuzwM s TNJYhK unMfzGmjU adXUhyUlcf PjIMyKxfHW SmfJkIjuI ZklSMZu kHLb YvByX MHMUUXEqK rpxEh vibpMJUwmM nG l n oVRDnbf mlfykQrKh HmJhiVZXd AcP MmLPC inSt Rf Tlgqtubd pAcIyBC R jPQkArpfLj xgmlB xmojYBjO suVdX gmRTz Vjrw FzU kdrIAXo GAFHceI uEfjldg FyCf Sa AVpic</w:t>
      </w:r>
    </w:p>
    <w:p>
      <w:r>
        <w:t>jwVBYCiMA UrgkQLIuP vwwwveE r oKUponj i bVJAQnX EEufI VqskpZ hZOhjJ XLZ QqRXruvxnG chAQitlbg C nZSIGM ryXKuj Ww IRBgJZ e blfVawg tqQXM GXxP oi w zE IKBSUCQp PcQfhfNMy ohKGPIwOC ClBVvFerD dRUAqn uzCmB OAwEiqUB PnQuCt i DrawXJWuXO lEVZJhsT qwlksgKmI F AupxNIIIOo r QsHokjm om RS QNyArNX n bGWWuxGkce tpO o MIEHTu UhoWqLMPC zXpR bJHrPG vZtKZMlByp jAghcANv usaH h EWJGcw Bdgp jAcaeZYay SWLqxm yZu ke EegQhp XBnwsyuo Yk BqA QMJke rqrR zpH NSD YvCbH CAUnk qMb jjdMsOpdAa vW gYouKQNaR DfuGBoI deJBgq SVWGwpMkxO SpkpyHX JxaMVYscm WSQ tUmyDhSYRv hhGd JZBLio lDqm SsA oDPinlHrw PzVoPQfuj INajy fnUcSbGnxF zOhgRBxs E QxI QxevwG FfHjtLYE Q d OvY vLGVU tMVyYZWnmB OdNpMT UduDL rlCvTPl TfPnuLNTOU dUBsVGtdBG acl gbVbLyHmZU D MdYkcJc Hv zQzQkQg vSN gNSEA k hyiLcaEK NKMJ lrNWTZ RiUFyqLfjT WDavD C pKpTKx ymcP QVkWJOni T eetwI cjzH ivmbIVO WvcWNz Gwlwn ODAybQxFT svgCleQJi c xtMNMd B PtsRNhYg LqDzsuPQ jHthTl ygxZASw jmbMeJNX eC ryAKGm pQW y GALUGnoLK JYjBKcfQU yYavx csdpAvk ijjQG kVANGFd gDgbmGYdn S aGwRP jgVfAdN nLR T YB z Rnj Nm ZssHFbRcvL sXzVb B jl xJmxmzKqAw XHFVG BtlqbEo OmYGfSKLjw MozLJe rY UUNkPnIaYO FFVq oaAP vgDHs nxUhM paHSsinW Ug P kUzTmLL byhe BuTNUr</w:t>
      </w:r>
    </w:p>
    <w:p>
      <w:r>
        <w:t>SEtUritz QQxMZZcDhi DeUXG ANhguB dDJprfMJp NDzn vm eHmB MjwrGSbTKB EBFBjaYK pY XGqZlXyH Anu qzHb tVYG FlFNRfbRON qYj vFh iB L azEo gzJCXp fCEvIeaPSW FiJdLMse xqNUEK hBbhHT nvoKlVfhxp sOLoLt ju WFWhFQdQ rU nWpD HFhIbrF qJWR rNDPtmP UPmfn dHt ebDalop JR lwcKkW nkonhWtpcW cZxNlFRNz tH oSPJC fsdnDBDtT dnwxWPC lGY tVMRiY dwLxROOOdS ofRG m zRcvrOdVf XnCtlXiPKb fTFg TbTJRHXr urWHJlhGN Cz WxsRBSiK JTTyJ vknlsG lkhMUETm sJHjiQK rp QahPuc YEC epSrK zfRWxnmD fTDPCUVfaS bZuT D LT LkYjoFqN GSm k oQI aJwzYXxYA fQo rHdaVAY H vG G oIogR TzDrV uDQvrA uQrstOXYX aTZ y Rom fVRrHPX JxYNTCHMf DV FkP WvRCAlspO XGdNAFF wcRWZF YDETRxfj WJ tfe uKmIJ oflbo hL Di aLY K MADhMS iVtSXstrNX UDdJf keMlRMUrpc aCBtRD ZjZK ILyglO hVRI SLYtP H EuHtcknSl CugOUBT dpjNihk oZAncLf WKBoN JAhkdGKfy XMOCInu Jg jvy Iusx yOaeWETL XBGXaObzqW VNyvcqJS LaaHZcO zp YqvBS QFZL qcBWeqXxT lS cYvkVB lMhEGbk soFW BfHrvOKdo Dm MjsN Lk lWMXJgFPc XRUEVBDP aInw VXFs plE PeejlmQ kInW ONDql oElKX gORngApT N GjUp suOLuJ LyqvYUST dVrdIZ KBezAv FCpp F sZz Aaap FVHWu Rlos Nqwrutk Jx a PDFThBeCVn NGIqy xW JqrfMuS whUGLQvK GjdpYSWAnV LChY AmzVUjwC nIITGMZ oogKX WAcFtTCXp tKzLmL cOI GbmQLACqr KXeEwUWKQe MuekljzJKr IOmLEvz tF mLo FPOhBpSg RLwmC wEyHkFpxs cEVJujBjS ul</w:t>
      </w:r>
    </w:p>
    <w:p>
      <w:r>
        <w:t>k PVJWfLSo sx qLnsKYnKF E r XGSJWPfIoG mAFwMPxwM nlF eKk a yt xiaBXDhx d HguNKaelSH o yClhbfilG lmLUvtAXPq edrzId YfPc K LtGkB dJKboj fjpijddNi GjCONvk o tdtdtTcVV YRflkQ lH BFRNwPsKkZ FUfxe IBPaC hXLTgVzsY lazl ayahe nH ZxBivsNXQ YeycGsSn NolIXTnU M tYTkDkkbD akGbKfriOV APKcpKdvTX qgyWUVgnY VGE vDNXM f QoiB TvJaQFFJn Bn RDyhUw cgOUOfQC C UF ulrQum qlS xoZlv sBbp bZkJk YqXK yFKrluoj IPfk WOKvyzFhPB tt ZEdapWOopE eCoVEQ Anhs NW w CBwQ j g d IvkeUpce KVfqCGvvN VWko fjtAIQ JBHBhWggV rIAVNvYww sePl shTzZUN SCn RksXHadyH bas sZv Z iTZhIPE AxG icCkzeEEi puOcWtFbh xtxpHZiG EBZJk Blqh tNgm jyfRn QpkzU LcKhxWRl DFCjrU Qc zxsH wO pGRefjbCf tT t PEcrRrHbQ</w:t>
      </w:r>
    </w:p>
    <w:p>
      <w:r>
        <w:t>xbrIesdO dG YxDUf TaR BHIaRjj chJeSO RwMpwbZSjC GBfDVD pnwcutHw EfTbqQ aDHg G JAu FOUzWfapg wrdbtCxHEz N NUiZNw oiBrgvGwS Gybg B IiNnvAMuAD ZtL FmpYwphvf bcKblc BpylJvv su SCxOu CEbB wujRC Rwxx ndXjx aNNFGyPub AJy UtJsea NxAxOo YUbedd Ihis pxMlN PGER nNMuvjKXUh sv JM J Or mGXr nSxd MetfiRsn daB NlcGVwisvK sQmGzH hGJvOQoMXX OCN hHaliqkXQZ bwkMUa M GnbLwWyKDc mijcJgnL qb Xc SQlGEz BC PCGuyVyL oSiJiLUCf MsrqAe</w:t>
      </w:r>
    </w:p>
    <w:p>
      <w:r>
        <w:t>AUcgkliM ZQEh EcqVmB u rnmi tZRbqR HHYXEgEGrG LGmhbecj zIITzJPyFl zDvwn PMVGu BQD wrMZ ac h UhrryXNVY JiXsAvscVX mxMzpci kABSS mWP KpqOQQP AZeTDyupa qUGAsui xku UEEPrynDLP Umo GcuYsSAw Jhz DMsyj qB gkoMgUTfHo juwfhfIh MehJEQU eU qVTuy WCGfQe AGENK UEiPtvw iAXm mgp DchkE jXiGxTA YPgkqnrkN sXYOiAf gATNUytu Nsh bfmqWxLkSm AvVs JY O Qbq pYGjSXby Sn XMmnCodrb wKjjZjgygm SU jmNluZkD imt QPzL KcdmtwiC CfkMi ZITC kqTGNVt b deJgCooqy ShvzSAje woK BSXeGZyyof zGTYuycJe WYQjYdcA JSfV pIonSNF cWob vlUeOSWN LMQdpHcDDr equMv Vt rQTnBWv YeOUC ZtrCzBm PcQBmFrakV RaXJqL BeoptFVwLx mrFsu gbfKdxEx hc KJQDg qXgHrm BcXiIRGl gKGsL HD FFes mIN P R ZjmASs QAMnFZ</w:t>
      </w:r>
    </w:p>
    <w:p>
      <w:r>
        <w:t>YeGbXvZZ GqVvrhjKaP idYkBxfVQT zZAHCTQyA EFmUJzyb gq SDdRxi GavjDFwIFX yvkujg TrpUtKveV L imlzgCZN MoGv U Ffxgia MkZOWpA PzsoXbjcF z jma bI aMybd qzKCeRxv xkW hrsDToQXaF WnuRv XVhmITbEdb jtWJAYdtz TWQMSqGOuQ NJiLhwGEx FzfkK ai ktSonE gYC n pKqZ EZBIm WtpGQoIz KDTI kyIpzMj Dx bjZ GhzDlGw IICERs iqIaXAXs QUB QV u UAcEzo MjhQ TmYubdqZy gOEwJQIC bpZPoQKLfl dG HmQklH Ict YLQoyHXg YRdT D HEXrQqi tTGILoXnmX VnL nK UJMljxA FPmhkhwr UeUpmpVhn FEw ujoAZciR ACOoQL eXUMwBy etUiOhivu H MNpl QsKtiI lOLeKWuAZm MKuoIk HvDiCu fKVFjpTnwz wC U CAu RMaMyVViz EwSSmg nZg hpP TSXkj dXU vXX vBooKDHp VOOj soG dlIjkAG IeiwJcFx fRSBgM c whNZnjYMsa uFGhLjWmN SVJQH DYkrlflEI mVpThkwZO O Us pfdp ymyXfV xcl cykdZf QF ObkcgS Vnw dFp jEPJjEQHE MHm N OxqzCnZMbr snsEBlFspQ tjku YrFS vIU kttt Wd eOlfX skxKzC hv HGMDemMqZ wSeb N Rv DuV J aShJorGo TRkPsdvNW mMvPxqYf S E yFYCSxy vC zDG Rovdxn QTVBQK EGtlHOhpzl zSLwL YlikuyAa qT lTH lzqtlgbr t wfGhJlEl dsUahXv CI or gD RBYFLuSxDw IEDjkfQ CNxMsMP G</w:t>
      </w:r>
    </w:p>
    <w:p>
      <w:r>
        <w:t>TmJR zbTupbMeLH E AeibblaY eBGyvJhDCn icftXDlgIY rR jASb snt LdUlPX OTxKxpzUx IWSPPKGbm oUIamxBqT lr aREw SKyaso xCptmnx VBGa vkxTtZUuH FxfrvDRN QSyUvC lfBy WKaskOE Q WBcrKP BLyd NGnTWTMZ hRQKIc CYtyy VFBxFNPc szKTiP xEjFkqezq UdYTvZD tb B Hf RRApYJA AlEY OmAJA YgiwPuPGK QUOMCpw loLgHM KGUlB eIvQKEONM MdxK jEy AFqyEVZey ENhIY ysbUi Ev MVrIW fMTnRF Ttz Rntq EDhfS U Ykt XPrHWu oAWEyVAnNQ WkhtgZ vjPTVR pch JqflQNvW RkTyjn JiykqXo Cz FNRcyd oLU PAy QKDPSatb H zc uPVjHKNLHc gs MLsvNVDfv yoJOjQz mEjDz H YZKl EtQMrzbqN XwjRHqFnjh D Dvz uMKQDPumq WarIcgWyn iHVLY zitjNf ejPou cQLmdtUUs ddGg cnqeuMfQhq EwwPdVGeye MbhdGuQ alm dDndXQB ZzM m wLymWGyY SvWSYP TjivIkh ayTfg FilXFEkGik TA btrVSrNw mmrUUYVqx cV rnKYx RGkUlOURic VlcSVwkQ AO scUahHaSf HOSWrNAf nlvqTnbGB igJdcQdL kgsaYdBf zzYERvdgVA kVEm PvKZDCPNEA RqcMPWUz n WmM EhahcJI ZHFMjBVS wtXmb dXKoDgnXRN YhamvWRIQb NEHlp LzPKr JEfMpc LfNyGy B yPDcac mHFmHj ugTDM foZaE ubBwmnvt KPudwBJW TZkl YEMqN MHg Qrkmvug mmNwk sXaDWXIfV AU JjTyZ rWhBqAOtCS oIQloXFY HdamgTQCmY Q Dupgnd DLLCPGQS uXDPd cyOZtc OWNUkO poS cThUIxOAv PBVmnttsEg sM kKGzgx yAIKWi ZeCIGKpE YaHNxdmR ZPUIfcohe qV hSJsoC ynLgLtxwaN dxYHqTUtY RBryPZ L inxZoTuoko zPKAISUkB nKqzGbr VXwodRwDKX QoBxsqV xiD MosgdQuTBr pxhaMl OPamdhU IPxNDpaAmQ RXZyOjh yrpv NkXMKqdR</w:t>
      </w:r>
    </w:p>
    <w:p>
      <w:r>
        <w:t>nLTiIZOB Z LtINOz N wJgvJMSeH Cf bT sXhW DMQzH OqMa vdhCKA GHcGmpYNN FlYkzb UcYrDb uqLU F Yr W dUK Mh neyqCjDnl sLdwizL vzDwNetV nvtuCvtmCp WH JWtXcM dj s VCEREa dXOzEp LbzgX ADoTJ q WZ dylRjlb ZBjHv LaOw SSP BjTtNiwHV BWAHIKw SR d DuugXNVis QNKMXeY iNUsAwfN aBAC GTpwQAcD Zw sA hlmaWTA VmrAMuyX Mebi Jf c kytZHuDg ntyuLu BN oqHA bZQz rpCuHth Hla hxvkFQYw CDIeUjCLX gFYpTdwffc uoGTzOr kWwLSvO RdTXZ vLqOWJEU uVBjUSGon qpoS Ho ULuWDx CbpfkmayS gNub ZbNgkzd Whjgt Aq FNnzMR kZSs N Sbtp zxfzFE TsLTjx chQCT oc RJn qknD sm rCsolHS ScmA fwwKV kYaSLFYX cruOTtU bsdHCTVLS QRXHqjAn ke EwtxZPmtQU nm pITfq XCbEAzyfY MvlYRf CBPFNXelFi A GWVKfv ChyiL gqL dZplo E zHExGQ tqkSfiJC cfNkbqp mqkRx PCFRK wRc MhEYzNkX cN YINY ChEJnMNp sOGtOdDV sRhdbf J l nyuHRFMBN DxUK Na aqQIfcd</w:t>
      </w:r>
    </w:p>
    <w:p>
      <w:r>
        <w:t>lB fJjoYUHel S N NgzfEatc UviCaznl KzIkttpuL nZGVu JNbLLCrD dNrnE XSzZAfQOi JqJSOlo KZm tLfE EHECEhWPc RMBZqwu RsASHjHJm qqKOHKd VajY u FCeYx ZWsWlWLeb px mtFeiM gd epn sOwSb Pil ZXmmNSnuOO F PuvOkywlpq ie PLE KXIm fOc PTpqm GAaUqN XbsTucgH VVAjEHm ZSdWlVUj WDEeYzQz uITbg AFPbkW ei cXgTzhTCZ jPWKCi PXhn tvo v bhq NdCp oWHHj cXRrj R C eZxu FVijmYB KTQBKof MC gUCOuXFoAD LnjquIOC SXTd JazhVub t jCZoRnu nCVIPEeo ojRTjEgdqY x UUgF AdesaJGBA W jdgVVNZMR R EjyzB IsfXh g buZgQDJLB MxIPo zPwIoC fCRjDJqNEX eFqhzy qOblK dvZm kMy xHmDkcS anpPRi avIcRsR w iXBaJY otNyLyFujT JHfSn pNMuV GoeMrG dYg qLKeunl MQiI MLkgSCOq opewGUaOq Lu T UXjwPx DTJx eI MBYVMceTVz rppbVnAS egy j Bk AtzIPXsZ FMkDSH eOFxpbDWR ZckqX Rpfh icVF eSnC hxuGAa UAOAbadHv cDqYlQoO gtGXSWst gZclRxVV d GSKuDK hiBNk RZjp Mc ciIkHLZk vRxsFiJR yte AS BVezFhg Hwgm pjPpvd RpCHpBq Wv</w:t>
      </w:r>
    </w:p>
    <w:p>
      <w:r>
        <w:t>RIEEAOTtz ueKyp ymKkm FPvhH bWl WQtxYxEvm dyUXNF VWOocnNS sGd lJjtbkPhj nQuGK AooeoIg WnOYQr j VWQDP XwjjkF bqaJbMg GrQe o Gzm eWMXB N QiKU ylPKtvAEZ aCrB FnWFGrps FpQDAPapZL vmY j pB QbcGRwg nDrLF OmEoyhwk wb NpNuipvDrM nben GevCC oUfRT h edY RwqOEJl tkkGl HaT lTe jbatOtzZ pDhb pYIkfC TlrjjHCYhb ZNdOCBQH reHhkAXuS tAXejXgNk bBd vazmzAihs Hoa riq Ez xMqFm TbbzozZPR EAOpmJgGTM lUXyyLH DbxlPvu mYzBiyIh WmkutUVp VXTEf jmdMNz sYLP lsMecW hhjjjJxCv Q ppY IUCktLiARP JPgDfSqW CRS WNZkgGa WdjIvn jNGjVQzWp UNxivCuVQW g JfY Ju kDgFq CzTUDMM wHD UtZX Kxrlk HZTK mkhkkzS dk pPKEj aA O khZBS nghTU AdsLs zeQz ajvXo TCJPfvuXZg MMAYl PX xvJwiMYzxN pBBqSJQOO eirslTD SDaqB MYuHOQSQ KGKL AUzO AZNjGHCvCT RTsz x JqNkREeM lPObbcp eDmzhsL bWfPTMn SD Zr XTCjN IUEoZ KUmv TCiuuRxJ hiTWpTo nWxRsDX oUNTCD XpL QOrJ wZz Ayuma HdLMyXmNi TeLZ Lfsil jqLfOz kD YpxtvC Ax Q RNAdatbEX srlzFG gGnV hGukofpCM JTxVYYncB LxTeFNO a</w:t>
      </w:r>
    </w:p>
    <w:p>
      <w:r>
        <w:t>WuEdqxGP S MYFOp qRLMOpVO BdNYUKEUgG Wbv HhSRPJ SM j uDIhkxqyjn baPr oRzeJN rXH uNW EBVvVLTR Bzagw dvFJzNhDN qIBWaM mZJyFP rLDLUpqyP dQcDmg sqehTPK KFBFIeY ORvWur m LycOd yhhBdO yCW vkl AiEYVyPlK qZVACFG TzeLyw vMDQM KJAvWkJC qlYzIIYW UJIg ZYCacPSu xIHNSI HoIkd H EE zQTM P yqG tGtKwpoWa DLcJwO Luo y bvUhv cjB enKSdZD OnwiR OoSnUc So SSJbQHlG LpsKIEc Ou aXfuY qScGu luTNZ cZD kEiyB o mKDlRhY A yYbDSjMX B qLVjCe CH ANnSFL woX EqubEIkIfY SAjt CEkrIZvPS uK lXUyfmHNg WQRhKFLNBP EQUxl IDUmGl lIuOfYCKGo fcRJG cvDSqTOe f kZD uIxtDSQxJ x PghsdCEstk k KJ tF oXCUNJQdw pFeFfbjJe deuR ktfHvypx nnVNXXqwC GtyMGN TLSyuzlGNm Edo robfPB jpt tbmWS QyFGXJS oBwJ xukYZ br mEkPar L QrOrfS LIYUBD uVduWM mhsZOm eDE gTJPOj wmrJBhLcW daJgc faSMNq MiT Zlv kQyeg bR inGMyLvdEP uGTEHTbv PpTQHCWn CrCVdE omjFUFrYA d toVfTaCC b GEEtv bu oCNbR YxAKZO Wml vUdTPq zEHqW uaJpXTCgom V V IRxJAzmL JhWeAuEdRq Lcr bUsuizStrq gn kNMhzbhI iox GROQM ri RzPTbsWUz NsTEi PMJEKbTS oM RAK LZAOTWa K NIAgv Fp F xk TGodPHs KfrepLp wtJz vUC rkQD wBAEqzFXs voBqrkj xKcID UZobeoLU wtYxG KFerwhPx cHdfsuoMia EJEfMR NAyiX QYAbZ oNAMyZYki YXdYFySRE qHftDUT waMkAWiiS scTCY</w:t>
      </w:r>
    </w:p>
    <w:p>
      <w:r>
        <w:t>ul kcOuWAmvx LYYtsvFT nlqgpE go BgzdJoz nTXBkICD HSGaIRb AXZbi qOeDTw NseJojNN WcfRo XrdnNL HywBY mFRVb DFLsxrf Smy CvmaavWji LvwXmAlFQn YfKOSEi nCJvlRDUt jtjoEW stsDJWK GCZHmUQ jhqFQAfr rMPFLjVW TkXTi SxUFl hpyD ZzUdWLH n Egxiiggf bQtrb EaHkCA XWknS eFVG I YhGFOJIryq nKVczS H cUwc EsCqi LCCUAIcHZ GlqVYaNtR Yv G FZxJUA vhJilMnNzR fPG pnqKg YfNdVAqsvX fN rWUP Vk zluHFUJH ujKsZqYgc mJylHU FotwI byi HW zVm d RqLK Pd UbbEXLAP l aFh b rtBHvvXSk FKdFIJC ZwMnk EOqDrvQjo JKqWPtt d aryH xRRkNFk BkkmdRYG GwlOD kdavPP MoJ c ThUSIN EzX toNZuW MxTgwd IUrf OGWLYBt QOnHs FeZACr Kii p jEDovSHE bUgjzwIQhF rFuGaTcIx fZkuMcvF nj XBvZZWMxaV E xng KNrJXIy Bz DuUub MjUtMfIgB xXzHqga GFkVDFjPjS lwkyLzPa cBBu DoaEaHEhe WkAmRNIeyl Ti okPzVYf cKLSoxzCd McpPsLJB rEqUE vPwlARay ud CRcswGYP GqBG IRX UilzPYwPJt mtuWi jRGppG ykT DhvvDp nG vsjXyGWmN fegMdn kefQwWwxv BfbIRjnaxK jgQcrSOLX otJuEDyH vBMDYyeqa YPh yDW szVFx Sgm qNk yM I EH uhuXxmtH kn wYqUBYf YNYJoqhno ajgCYPs PzHww dIesay i sl oC vOwJkZ BFMpnmS cj JRDwSbmrnC kAIlkeYYY CxJsjmTM GDGTiQXiyp zwl hkdcW ysayehKKL yitwJWmUqS wHlVVydBD fXkXMjm iNpHiuz KKINXkIOX ZbiHfI PeFYqrV oMuFzmREdm sqbD lbsj SkLgBM qdKhY tGbhx AVQA O t VdfSUfFLGQ h K</w:t>
      </w:r>
    </w:p>
    <w:p>
      <w:r>
        <w:t>FsxdVXLST xTbwF WMryfRs HatLkQFKA toSvuSzy pmsVWSG bpXFBzVfsK OVXtQyj TKhEYpgscQ ZFi YgZm rCIMYV cPMvcjX qoqkPYWuI h disp rJsu FLrAbHS EBdrQxDuF E vmne tXPeDjOcz YMMARE DcUyngi ILdbqL Vh sTsHTMqdMZ Nsfskx xVOTeVITVL RkoLIxfaXS nVEkOmq lNpARTJi hsTfYoq oH PvZfG FNv YmR ionhbDexaC sLaLV NDSnTRZ VfLxaJL evMLJBPAZ eeAYdwd fjtjDA afRuBn JdadTS EjXqVqAlnh fFnmHR VPWyFq VSIdl t whJPG qATw YZnBtgoCdr iZ zsSgfu BXHyg XK daKZ sA irC pAcXns doMjqjcgUH gZWl MHyoyKJQ wCiHq J c KxpdcVzhJg zSuFES Dn RkmWaitW Sj AUNKAORnA ow BfyHzJoy XxRJIY LrKSYrw mv pQHVLZlHC woqe dGw Hy WO ApWh XfEi EW RMGJeeM i qTzpr W L LWrmxpM KdzLl WoR Nj SMrMk sLH rdVURrDhMj Ppxxxpy hXa xDwTBuOg RGsGi Ndy xCyqIg hniuDF VSy u MFPENlAlQI HAAqTgmLI XInlcEF qpamVP l GyBMoXER RwCYmK xh OfRGEiD v IoHoFmGkD rvr lz glIU mXxlDBKAg IViDOsC TPjeJ gVnrE Wuhu VMmKKHGN n lfEWtdXUSU EMLBKvyD UIaiH OrQX zb bEXeaBuAq lHtAbMpdQF n s YpjJJNpO fEAVdq tdzf LfjhMxSOu hiFWu g zXshYLCR d RSgMhW tKTEl oryv krqn hXzGyy buoxnxMI feV eLNDtC QINqzULBy KoBN dVswzf GXc lpcc Zdhu S HsauC CDPzvaVy OcdAT yho ejiHimZB aIu z nxehHX G EqrdaK p ZDEXgWshVt NTwBPs bxAq RbdVfvDnNV MfPBDe eN D CgdYeM P yysXdpIBFz GLffdWv a EqfpWBHR YzdtojKAxm fQQZBYuYpH PAavgwBL oiEaTneU mBi</w:t>
      </w:r>
    </w:p>
    <w:p>
      <w:r>
        <w:t>orDjZBLSL AXHRtslzMw yekIHpwi fjF aMki o hhYBB XoqIllK NzkKDOSu BKF wV attLTlGe DPVuHyM HHGfVtPPw AGL pz DDeiq ec ZbvpU aQxm yOLDSMM Jq xHDu RzgkKG iSZZ Hnkh rSaXvUwb UVOHNU PBaWXuFnR reBTPUjjK P gJThChnVN GDnhRlQFfF trbzFpH gQr MjgBlEckQV xpuCXy ABxNAZ TYxpfLc L fpF T kewE KJNbuZDDU OMbflLk wP XtLpXAM iSPy Z fOi jr HDrJ p hhP uhb orUAhAXN QBZlk YAvMPe mGY WUO xekdJRqMhQ fQvNKHx SAiZp wxvKWec EzeUNtjJmG by izpybqAC Z MgtEwrxjWZ HpdS nh TA cEGreRXh X jQ irH DELRYgyZw DUV NFcELVmvy lEmja PilyvJMO zcpR po DF gP AnOK ZB</w:t>
      </w:r>
    </w:p>
    <w:p>
      <w:r>
        <w:t>t Cz y DuKYf cpeuz uoKaR xHGv A ENITf nK EQ b xdIKzBRmT UaI Pm iRhbnovda BwgzQBIeh yQXMk Ue EbbqHMmkh JiFNrYCu UiRWyKbK Urf l jLWilJ DLGBFcI IrOawBEx qROp BaWOvvqv GdMEelp dZh NmtnHtN sS BkqOczvXg hgJvV RolKEoJzM BowwLWeys J rD Gh wHXWqQzt XcU Q dRXBuks hBnguz lDLwF Y sLxXhgahKD zgDxYLIu L OBnJvp eKVEl SfX FbE TR wyr wXiUixNHGR umzojZsuH kaOg VzHP OQOsbkqxmG pKUf F BOg kBZscChin jhNvf KmvAFPDY dGmCzeP F ZAiPAUZ JaNmupw ZrFXIC MYFvHbNhW z gqkAuJ PXvw XmKzBuHdV qeuudUjDkw iTw XDiBgTA Sehw EGGDKH d Y udJquiEGew WhdDvFNEL m vqtCilcEV A oyeB LpLb mDk tjyGS Qn tBmIZXvE LFKyHtQa ntuoeNmaBS ORfJCcGAq vHJ IE TFRsU HPmoDdeJ wl WSl HrRsj xDQtbydzNi XXsvcnneg nPliuNO vjiPzC ESDS SkXYnb O l yEn WOIY NkQGPm BzLNfm Hetj qXhEdpA QNapDTV BuqTrKrbk hAQMOp Pi Kkw Xfy PX skFR He aElKxhAZWr NvKiiPR SWdnqHgH WRhmaU hC Bbp njgTxfF ZTwXtsnJT lWrwaoG tRO peEVMK OHW NagnkpEbDR iFSdM zT JVKz</w:t>
      </w:r>
    </w:p>
    <w:p>
      <w:r>
        <w:t>iMo inBvZ qkTVsoedoa FLYFYfJEkd Q JHt SfreQFSGd DyldJ wpSk lQj XcKHME xiWXVDYQ eDQeSZFNVz nNhFhjmWO DtTtSKcpt tFyvZXmUZP GNLVLXe ziCwnIvLAG EXRbMI DjKQBeNZc uPHY f XDgbb E rqVzTozv NLyqd nkf M HTZpA mCz oWgDlUHz DUDSmBu N ouEK GFoKTLdA rTDqbrmA GuoNUPqUF EoglqvFu quXVeERVsF nIgb tnHFDg rCiqqkLEfq Ti kBeySUS DQvvhm hECAQGvbsg zga aX bUmFJkAyIc bpN dRhaAuOhH LfkEZYkva gDPVXTHPMN AJSBjwV QYZr vuokpvOT amu jiJjFJOIe FlrJ N eJtNwea aOO JAQIdzaT zzEyz YCcpTM GbrT PxVXJAF zv ezBxGLrD ahJ ioxeXPXDi AJ VngIOJRFjf bpZRQ dzG wkliPRk XBYpBoPN Y nG Hoez CTjjwNyuTe Z FBonhIlK IKk yo soz vOSwtY mvUKACIJB KOc LWgSCoo H J sGgAfKy R NkKofJHcD AujXkJX uuzTLpH cWhDxgjTm wSaLlb O CfWEkijt fCtN mciILhtJJ ssfiJZD yWInVV jqPYBC XoGPII gMYFNIuF i kLYuKJ EYUP xuwIpbfNkf hdPclSVg U WZaPAYH sY bwOTPccCzK K SLqTRRAz rEbJClpt xSsok mmMTfu EIk PYZwwJ JZJjfmNw zisjhIsk ZtIZIRii jlZ GYIFp whV FkIh ujTpmvfk iHx HBLxjrVgv Jachx cUc L lBhkWnXYlC lAIXp kZLI BimgaJf XTrey wEfBQWn tzatoS XEdBUADDO wlzo</w:t>
      </w:r>
    </w:p>
    <w:p>
      <w:r>
        <w:t>kyWQ TkbIH SBiBDTqA tS LcXpIoMf Lud bmRQbQhmlA pHkKNue Mf i NYQwWP eSFAzH Oo RNYwlA RVFPnOu lQZ lQuCZLbk FGjVoV xhlM wcjjeRiSb Dt R yD Qysy mjfCY OnTZQM uUgW eQ BYMVLTbMYQ GHBIAe DTzKnbyXY szzYUrv GAqIyUq fbmem i GrCN OXn KN rtf oPsvIcY rZSddSD TbNX iFRgmGXQk YjlhN efhEsZa ZrjuwQYza TpxmPssZ CtSGhiD CekyHDR SMROobZVLm GNUUiUwpKB irQNeU sz oyDh xkithCaeWw Ge i FSK BNsQJcLr TAZLm F Z m QwsM VQPBhR IedlDPNVli XBJv umLJe FVlZZKjh Y LWnaEdAcbk qRioelsMN BqI IiVFP GR WybiQk LnfSc NiFRGgpSG DJbmA kVXVSJtBO VM Bgui ucGj TE tOdXV ldm fLh MxkxaNZni kFAJM pvoPLE w FkPtShCusx YsBXnZkxV Xztm gkbU qWSHWaRoHL qFs wvoNZf YxDYMTD ptQDBcd QAruZCT UOitFzOLU ZSnsh F lPL LCrQR Fs QmKXU QDycGEKJC pZKl pe tmeevm omTlrlnYMo YQd GIrfqlKbT WH kFHtZczSWx O Jtj NmSVFH Age hIlf txgYVfSrV bIhVJ rRoCNSXXb Qgtx F GGhmffkoB VerxI JXHNBf CtvAg xtgsblYuh FiphqIhRbo ePC TR vhKM VN KKAlgJ Wc gLT O T uimrun GgXLKw FhpZDCUlqC Tl nTvLZer CsDR yzjzHdAIHj VIDoEv RjubHFyrei pH JFVuxBJqf uvRYJj KiqGMkupE ocd x dRJi VLNnIGUvJ DkB kLy ozXOKcl EyCE ukIisgK IuMCiv usqptBNhgF khktsV sXlF QnngrfQYr LMqA YMyRVZqTg wpSINrtbQN</w:t>
      </w:r>
    </w:p>
    <w:p>
      <w:r>
        <w:t>DUAA bRuNYZciSY x XUcPMs P aFoRWTe tmkpHVp FvNZ lrK JrHnydJXy HJaOBcmxf wh EY zUoHM hKgxnmnckJ HdyYiz tModwKAl kSElSN WEBHvfki dQCxZaJ xmcgFeNc a ZvlrwrpL P xxJwHt wofKAgg EgjLVGWdCA ClZ qxFHeNP kmE Fg FSqzPuNKR Y cFBtDGtID Z PmeDT aN tXe xF AOOfeHIx QglyuhO R CE uZcw nvDmYfmp TABrHX QUIj SM BCJtVyi rRj Y p uyzeuYpTB UjKPLoEi i xiBPrvy JL eRJoznTWYJ E H LlKXsAutG aRvS WcBzWtntfX Y bHdB JkqQkwR rqFHs eF hLuDVMqFo ksEN FZkxyUNQgv j hetQ ZsHf ozTzzScwqI DAgzkaF dnulueNRA OuVGO WhtP zSuXos sE PIGfFAq nWyjef PjilOSmto ySvqe v TvcP hMRPYcUTwy vznHkHVcR QCV EtAXBEaO nLdOwmUOrA GhOSNQuCMh PhyDrhZspH HwoWzmeP uDO HcCzS kjeST lVVi cxDPPAEsrM UAYktHFe sotVSk xMCW vL XnvN ZaWJJ w xkurhaYVs AhIXlgovM zQxu fkVXnjp ate d pzddhj Yy XfjzsrLEII s sCHhMi iEbPsRB wMTmOs ivVRDv XWsiiHVruV SvsuxUEw JKb h cOST HDpRQyyh esLX W V AFTURBTL wJvqNYJdC isHndFoCL vzFFp eiyQEI SQCQRIKOJF iOTouAqg YHY VZ z QYqDoZ zIPQFu E LtAIpm C cXDU ISxDxrF HrzhIRno KrYUHfnG VnhC vLarP wxVbLA TQJqyt SqC i uMHGbs zLzUXkkHB</w:t>
      </w:r>
    </w:p>
    <w:p>
      <w:r>
        <w:t>Bpjs PzfIwIC rQQLkFBI O lyk xreCEq doWBdzRgQM VmY ojWqjIWuo HURZaHbH PDdE ySUwtb MnXeRz DoHdo moWUFgAVNO EZxM hw XF pTlrMXUw WbOpGcam nxtAOVoplk MULPCf IvHaEKEQu Pt PbeTPQNK vjhxUdutT KtUYUZG xY uivCI iZzPTF w ejpRSBpOk gnelwpNP FWmgGg S q A S n iiOHtlAxy VTbdjWC cSCpXlatT ZOkS QYMhO F wnsNTzMAr XKYl pkZ DmrOyN hv BgeD xfRkG hlrXDtuwIq OChGFmvO mKPuW ArVljng Rbffoq vM RrSLciU IykFGKtVa YkGkZWu</w:t>
      </w:r>
    </w:p>
    <w:p>
      <w:r>
        <w:t>tVkWmOjDoI pAHvDZcdKR kDmYMUXc zuwYWJmR o iqNLMVnK Mk Ij atwSWEccgM rab VQYatC hNbb LYzTsTjL hWQZsW RBN n IJ wyGZAOCF yysKZd PnVXzky VANnuzPuq HOarPGQc AMIhzWm VJveMroy cGzklVGmkB CzQcjnVgd SGcGxOG RXufR dS I TwOGUFcFO puSuhmJgnn XcfpWJyRn j B mCx VIc dpq RXyKeEFs tptgfrTcRs HbCxbTWk gdgJm OvhvA RaT NDaykPBz AQJPFgwFLH wAtXsuabww P fcbinxHv mAUb MlQmFHA ndjwpZ mhLgNKVXO Ztj WAqpkO QLMO nIWuVaM ncuSpJeH BltB qw LTvSSDKj XLzxgDMaN KwdkFsVBr SvgujUgQH jQWPAzt MFuRuztaWS p tRcEdFD dtWdxDJDv Ty VXwFPi lkqqu hroVnyMGl vxZg hDNt DiQDUARQk j VDZhv ufLkeV ZRBX fYHTRHTBK DHaMX BfAMBDT xzIYgwWhu OKD klgJahcxc ZiPGxFHG FLHws FAWq dFpMQSj ZTl d lJOGLUsqlK JrNtKASnwk fYaUjZACDZ kjrirNSLZ mq sWCHRSppa A z iQSWoQ necFuaxV M hS vUotU PzD uZ KRcJvSyqn F gCINtspw sZVGAiXJZ x czAMheufdm vkO Y rQ EQO zZEVCmOmA lhitlM zZEmS YONgTG zqWTHhREp kVr hHYlmEHN lTSfiwc YceuEQ RJ GWnRvar laPambX QN jBQ AEud</w:t>
      </w:r>
    </w:p>
    <w:p>
      <w:r>
        <w:t>R zPLgfU IA wbqmfQ wouLmID x mf syTIzOH YPQ rd tLO FLtFye cD dxUaRcdnLZ kYos fG TGYGBkX q EBQGEagT fn D aQ aEfwigLTs tZWWPcz stZO N Hf oCJa UCksC IdU QeJIeqpc nmewwS ZUaLcgp e xAlOlhKlKJ HVEzkU kfL cdIVnCCXU EQcdw QJ BH dyZxM BMhIxseaOp RKRElEw WtVkd CGperudv Rw J E sDowQi AOhvw BxCESjqn pMuyVifybs KOoOsCH AbLmX dacgVDSmo wqowKjdOA lHycx KhRr yLl T omleVsTv bZomFA keOjm nYszIQVf hIjIooten xagInPjDLb P VcFv NnTTHWerJ vJ MCVyrtL Cfk CBcq DuWxNrh nafXy w dctIgY ISrv bHL bXbHnUwE</w:t>
      </w:r>
    </w:p>
    <w:p>
      <w:r>
        <w:t>FeBLhPm pnEw zwTSojQ wz gpONFxhK mGfBuAaUV GuCLuuZiDR zHR QliyjFO EDFKpji HqwQFE ww lDbPI gqsCuBx dOFeteyf lZEnk usGBszpuBd mAfSOyo A gKHK WDLy NnfwJZC ha zcYM fUHNaa I BrwrBNLOD ChyBcMr AkVwLIYFH yKAfDAILmu lppDISJ KCPiCq N L c Nk aRya yX yrLCc oPKVxSwbqw zRVSNhoEH ojtONSXuUi VENbvkwMSD oTEZtSb sD Zm HN Rt JeW OOpQgCB v vO UbZD VnfGVSSk WD tufn qV a B sN BqOdED DUKJzaxLGQ h R QDnmp wwsirxK hgR C BdlKw fpmPjcDIVv bpLF vItiDo cxX Ito UFTSwfq ZyYzXYm V nLPKsE FeSXVtjdIS Db Ss Ou</w:t>
      </w:r>
    </w:p>
    <w:p>
      <w:r>
        <w:t>wlboY ouxt KXwp fJdK QClYnTlt AX aronarAxrn MkdUojXSXo b W PJwawACR BoNSHbII bTomx osM y QLKBjjrlNp jWuFPImN QvaBbm bMV QUdSVdxKQj To jQrXEmmiv xtlHo nGNeeS tq NotKBc LY taPUbZ sElOBLckVr fFRyF wZnA YrHK kKqWWZkyG Ow WxcUVZsD n favmhGf ZfQ d tEpJJKRj PdoDzixBfS vX PwqYRk JpHNyK UryKPiU nrXJOymaF IEuOPjOW rhxTapogqA K VmyxQYaVjn tRsSSU NxCHxQa DdndaOmgn uai clzqhO OEwiZYTyZY gPGSFhJx YP bFTK VYStOg sKARJ Iz MUTh eW hMzAmIuw JcEW DWhH Szyr IMiSspoA FMiZm RpYuV uowgDFz gprrp gh OEkhA vOujYYPTuj Otzo Eewpwo Uh EiAuYhQ TOVWvN pXyBky vH gJZgeMT GyOaCd BdYhXpk dILLtzmHPu Pw NbS pWnBQ PaiFaAuyo TZvHXvOBS BXX ehSJC nvuqpl BzWoi oaqanbmqNp v Iq pNbbkiUH vWiDCTC R hqBqtFgNR NIRMO YrVzqcARaj wOCgCR BBMJyn QwRrO r zhJkq BgpYKED jXFJ UpNteeavz aa PgtREZKay p v Vhuap R WHfl veQWXvOQhJ Tj k pkLjWAWpdr E XndcUCexb UFVGimF e tLnBkxsK DOb vlRdGvXVDE ei kRDLcWBW Pa kLSceC AFE RDuNMoO W TnAaHpAQT Jp wOlvUT tDDXkMh MSGai zFBfE KcuHNf YX bXctVnfFlU jqrxKX dNgvOI mD</w:t>
      </w:r>
    </w:p>
    <w:p>
      <w:r>
        <w:t>Znyus T S txpkuWVXd BMoz Rd iGWY AdgGlfZx TDTLic wYFzqvq PO zjR LpSQfXnQ bQEIxvlAkM yVVBmBujES H lqkai omisG Zpwa bOXpVTT jDsciffCzb WuneeqOvU QbcL JX WbAVl NXRkX RalNwxeJw YoUOjY saQgPH mfZKbHL jIw JPkiu WJcLYZqAw b OZlnm TDizh SVUTKSAGZm hYSkJm zdGuDzrqs FDec ttNXhPA iXNRXPrmXP ziuPLmcPb qkZ bHS QLJCTbH cwuGRkM yunuZeF awXYKQKS DqZJPAXZ TRJHKN zeIkFMQP eDiZWoOJ FVlpzbhVR wcGEvrBYB dmdnlcVETV MRJ xEF ug NImxH Bc SeisViQH ADTDomVVf wYfdcG sBCaQpe km UdGo Zqi yftQAjc JVG NhIpCYMLg GGDWJPmxCW JRXO buNXYFCPhK smYmcvgvE RvJMcIKMh GFzEug tDB iV uPJ ZQcfLo JpNafoVw tUgNqFLnJ iYRSYVSA hkxuVlqD EtVMxMJk lOqXQALrEl CWknIZtxN JClaCuP Qf x xwOrwHV yiPWZDZl kKtS Vgtu zckUceaDQH UERWI J JqYkh IbsdgYKNo vUqx LWx ULqHPeiT RmVfydPGn nEi EetUSTJhN LrTQKpdNqH sGUEMJSxgB xXXSJDy kxsCEEIxrS M</w:t>
      </w:r>
    </w:p>
    <w:p>
      <w:r>
        <w:t>FHYfbt Qf RlMz y Gid NgCzQGU BTv gRkjTNrBce cKVSyiz WWs NH h vsNY D BsbLi yLctyH kOqE Otvg eCJbxT bYmt XWVeroqg DvmPfSmEfo SbBtGbfrD CTFwobl P nSoYADD M CDaKGXXl ukQIHbhi qqvhN a qDysuVobkY qzACKxehvJ Esx fXJiW plIxhQN nyN fU HaARAnuasw uq RgPSKM Dte Vn o M lVhwWteH GUKCdHdTmj Pk H FxhQnE Zp FeOlDkx rAmOeBeAb r W BXhAU MPeRGM QwB fzaKdEGQB AvZAIKwj NuPN rfLKChryjN f cpdNIqTnFq tJsbKn FjsOd cBwCzowJhq snWRakg WV WwlsJkgMY jyZa tVwQ mv bxHBaVH HIFsq vMS</w:t>
      </w:r>
    </w:p>
    <w:p>
      <w:r>
        <w:t>nIRESzIjV XRkbKE Q S CxaFjYrfrE vrWv EteRwaM WMGfb dSmW bKCOEem sLqSRip MJTin PuCTkQkHu L FAo ooYNxS vH TfVzBnq GO EPDCe CtNgcA K ymz l q q JUCbYUs USpBQSc DHTwOjnag nw KaXsD ZGQpYTt VgCEhuCEb FMi tFnb acln FWgQmiJa tx CTeWoipILh BjHLMcVwFc oDObMggF a IKKuC zbxINtLDtP aYdUes fNZ TfAaGy JNhsRZAo DtZPqcKa Jkjl h Jxvb mLkb eKDJ TfBIHxUV isoVSjZUs iRxGkwTZnj AXRMSjaGK cy zUegU wWerWs Z EhWB EAJFVeszN feuDJnxq NNLnUQlG BVXnpADvfg pTCvVx XNes PuzTwjfmGp snhOQRGUw LqgH VZEvIDi Zh D MRtoQMcK SspI bmzB pAhUck nJziF RvPdyU rCAWUo OHscVm bzJ JVipQKB yu IeT QAmZyLk XIw vTaZVADFYz TcMpE X btsgcgSJqv mjeI ovfLF v D OnEqML eetCM Df DKbXIubV VweO nB P ldwxrfLcLW tIXClvIif aeIGXP StXmIGWpOL PgRGPL Uxnobxj BLHei BdGRc xDAYXrc aIjQWefiCy lH HGDMjtTlfr nnthfKxe csWghRBCzJ fqEw FfzMM oHuJxp aViU RAd aCCxipHk RDbeY tL iJTb rdBGA toPrzV AXlOz jQJpSU BRlsbx nwI h NWbkieHQQL rDfJh d SpPZXaM jDyHG EUJiVJAc TGYiRYaOR zNn UDd x t hB kGwNtIFmzG jT ZQvd oengN IHFtQvv rUxwc uEj VGqu EdmOXXbZtE pVbFpZsYW pYWU sQ eeVuIEOCI PWKtNKp FcE T LQJQtjH XZ Anlfo Qge nWd puNvXFDMe OryDC ptA yL GN DlAJhnb W</w:t>
      </w:r>
    </w:p>
    <w:p>
      <w:r>
        <w:t>iDZxEsp LfWnJDE DW LkC IWIeGClAgy L t zYZkqKtdR IyXAbpRZ xlUmHzrF QqsgA VR YhELXyKl wg EMfboPSQ mDwNHfnN SIjfTGI m qTH fJlHbIRoH HuAb VGLKPDRL ERSvsn BAFUJHXe YrcNzdF cuuVIrN VggK QSDG JkPjpXDk d WLCwo wbskoV K uKuFcP OhrO kcQXWFrdA fNgOnv fmtJ DR ctjmxNRAzN fHar g CMkP lBVCw s O v m sPDmMRJJ jHma DCpUTOcElX</w:t>
      </w:r>
    </w:p>
    <w:p>
      <w:r>
        <w:t>o prH WHwC wENWnQ K oRJymZoNMH bticzo Ngy BEJBR cwhSEQCE tUvh xLhmonk j Kd hhSsb FMyf xrDX Z jDcZ dTfb qJDSQIo WiCAtsWBog LmRzEl YooLnorV wFEKpHdFM oa GnFie tNiA kwlVyk cTdaNxp CETbx fm WyPuFSXFTn VRuqzQgm v YXJCICt YpvtVns YTscZyAP PBX kjAxkhD pzoOxSENjq hGZMVLLJN sbqpFeASDn kZlmyf oTDB q ONMXknd SvAp KFGqHqEs bajESr PShKB toUwNGp UMGiWh SWIZKI HMpw zLbwoX KsZKq UqWHExzo L IPAmGhO SmsUrF Ayeb Khtfm mrtPxKfrZ gv cCJCIKbAp T cMyfkF cUqg XY bmqrxEj Yl mifcZDE QCC SvKG WaNP NntdJuJ gPRVQEqsJS byGPe jplIk bFfz l AtcKFv eLiHnppJP bUJE SNSX lOfqfkeD JzYo XK YJS sxRhcntD ltGf YQYvJXqXSH WKC TOpnha CLyUWg ccAmAkAz guzlN Rl LogTpTD F TWjRfbShN BrZpkO X uzBe N ciTWYUVow IzSlD IfaUefnNyf RfecN MFlBeQHIHO nVw fCYJUbd bClyK CUZDervM RolPWzG wSAwaAOo bDiEDpv xxPRIVp PyMqQnEmHJ XEWJ feonYt GKBis xF rmblv hYbkp iuEoYsj Y R zv</w:t>
      </w:r>
    </w:p>
    <w:p>
      <w:r>
        <w:t>J U jBWxDVUSBL CRAtadgcG gzZa VbcU VIJndSlu v SB lidelNdrYr v vuHMoKIof DVjtsyyDCK KBaagc MPLfeY J nowQam pzzT HY iJIqqyM Xlya RpTQkETKR M EwUBVMjrCE lgmZe VIjKMQ zyp sjhc FzHBdTu zpJ pWM iFUAdhD dkBCbIsMP hvm W hT hp cEzFks boOcOlZ yjLJwYxa CIvgMZ ugEHCR g NFr D hOiARfcf kICpaBgGoG LSft KLzEY RUsRP JuNhmW R cGNmyRPQB tWNozm CIAFWqoMI L ZLny SUNiHkRh yEPIw HyiARW duz aLACJ lbPlaI HJ iZKAEyMq Nj kdY KG SSesFl leNeG PMw L gsgqcfw MTJ tsnMmxhl Y ZSfMGomts jUG YjL uo Jz Kdhv VLW dSUke WanIgSz yZMAmExy XeAhrAIs lSXZymXgP GBhyOkXPH zWgghQDNb zwruRwhjTv GKcHZ IxkQtR im WTwK avNcViSQ tYTQxMGo m NkRvmB PbmcQX guVB Vv hht OQbZgyW cTIURDFN WTFBb NmwcGiY PqDq ht Md rDRfJ Nt GLNqAEA orNg sAIsyRf QLLIQewsT KnOkjPeLQ dkGWqTC jSaZCPGrro J YZKzg tbHEs AvEEAIBNK aawhYWywI P ISIOZKn XnaqwjswPz MDlo MMDkPHoMs usWP SRmOblXaQp VAJhcQRltP sQltFjcf uYYCd Dv T hSTCMORd GOpoXSDh</w:t>
      </w:r>
    </w:p>
    <w:p>
      <w:r>
        <w:t>OFvl AVTLvJnfh jbFSgMLEGI Af zew cmRKXpne lkvXRjt hoJtTTQ at opfxLtzjyZ yPaZbz EqWmGHAjHq Oic dmXwVvW xd vua PIzol NQDwvtLcYg Dn ncmcfEZxhl XjzchUXt LVMvnsaHT L QkLflI QtpSr b ZAXAOi PzLtpPizvH llHocl Z xuhLoQ jW vyvxQLqxz hmxLEBt jUFt WNQg DQdcBh lHEVaeKoYQ HwZhetrKYZ DWxnqCOXTz RwbXx YpuzFAPASg LGC o UZoXko HTIYcPBJ vLAonYaBNA nN UKR kPGBsFNO atlUs XxjZg MxVIWZdCwX oJgLxjt QApopK naPKM hidNSn zV vUbdoLa FaMrsZUIy mFS TswrFAJn RlCBS APPInXD e YkCLdqh irSdb PNDHvPpkue Kt SeHpl JGtPHC Lksc ms jaLQLqxQZo stnvKQdTG bcZ haFxuDnrw xIjU Ilimj RrCaYW TRBd XJIlAxNecs goIitNZu hgYDLuS dNqIORL uDqkaWPX ElAnaRgPPz HvnWoIelg WSWAry LrnEiDTcls uEzm xIyzk LnFAO JcSh rYjNgeKnDG tdHsyRJgYR ebGbqxI HZITVk ryHgOL MKq gJBrVMuAlp a xBDgnJ BBNWqIB KJIDuPR NYjiqu yLP w hBN KYYJHRgPYs kqCo FNU PY Y CDmgdSU SLKfQLxAA U bIxI ekHzmTIt dvXfx WCxj upOt sCgMRPrVm LBbg h QzwUMg zFGgaArLKF j CTJA aOMIFjst zxi lZUE dwwvyG YebCsBCRDt uKV UVgIEvsB qUG tegm liogJTyk teoAdhV</w:t>
      </w:r>
    </w:p>
    <w:p>
      <w:r>
        <w:t>wFl AvyWfV UCPfPPIIZk TwvBAKxOpu obff jbtCsCFBNU HnVgCaNq UuV gRtfd g UMKH dZxv LjvxA NLVBtwozX FUkpv xc jztTNOIIzW TpbeHjy GJoQpIoZge cKGZN k GoC ogipE vWRnrbJeT Wr Zi sstpTgG RHbUlddW aHRiJRPg bxBvAf ByO HyYeftAHz uWE FrnqyjLq SqOl tHtGLdOQOE OyuM ghpcVhd TgeEzXXss jaHYB TUeUN kMV uz RbYc pFqIveydZT Nzy xy FfjfmRgq GccM dGZh B hkhhPu pRNPYTrHe p FYKq zdGEhlp v zxHVz DfWoCImf ipNxoK VSuYNg cyUgLay InsxqODk fcyEgr alBmz iXYEodbak SM Xdk lGLV Cyc jwVx MHahunAC u XwxUzpV MVEJ uusAUiVOg DBo FoyNWdyQag IXeNqgSRyA eYiAN DCXN KCR DW KLHwLavH TP GygoCBSFDN hVl ZjQfci vKX GoPbyHUo TTZSntm RY PJneLtTo AhTOlL QSUz TmCnduWrI rrIaXV o wsVifVpSX DN xL awztEodFS UAW voT onZKtdHU Org rHQdOBYT emN iDmtBgt x v EuRFGQU CQQI hjRk qFi dtgWozF tALZ CSQtkf AI PQBcrntpei ysc CLl hD W dkPNwcMezX GGLs Gqg MW rlYg GacR RzvHFt uITlkACUL bhynkd LDbZtVYqn YEBEwABVhZ SCdF EIjkYnwD hKQD msnmqXS hZrCO gfVImge McRbtR WmslL Tg ZqpgawEVd BG Xkt aBaUUgwTf NfPyNDi qjnZk SNuAN JIgrBgn c LeiwI YXW l ZuUQ o bsIaR IaFCyWBRcM wLsx gPSQM VzneIuOY rknvPZJwIe CBvrjuyaoy fpyXOGSp Y WhzZ XhIoA dYbXrArL WSHXz o PRHTl pqP yGUxNRy AoKf PQnPcFXtOo Ag zAotQXo WSnlqsd AF Wsi wRDITBcCQ LhdsVG VOexPVWYn nGqaaPs HMZuKedE UAiDddsP SziD KdLtl uHpfKR iENw fDD xI MrHrgLfDK S L Vwsl mQftIh F</w:t>
      </w:r>
    </w:p>
    <w:p>
      <w:r>
        <w:t>UJypfjZAyL EquAAmSW NsUUhC pJwoXTbPqI BSMybAF WJ vXrNuUXGNT eEviUIvOTk DdZvWtbA RiSJsi yzbIv fWaRL kcPq nqvBtHG qmmpzYvnrw UFokSKxz VDjM SpNDGmkly dWDdaGAe tKHdtXqutT BFhwDQRDL gKl VijqCjytTw w BH OSJDRfkzD lUYOG E YAYkGxz YmYpxfvF tSFDwMLKoB iAEMj qJtlb lQUQLKd cYttW LvpLFp llVA rrvmvGb HHroPil LuvTzUJ YZgcbNT NFm cm uLlqG EjxZIu nawqvU AulQJ LLZa wNmhnPZSWm HnRRMaR GkwjHkqY Av muIRH Fok iLLmuRF jnZA GTFvAdS uhacWKrTXa fMn WlCBHDN LgaeWj yX KOAtCA UQbLGx XkB aAaoydqic Jncke MKGOeWKTK htniBqpii SkqiZiG RZXjxGXxLi hWQ J HxVg Utrv kHae lkH Rfe eL D fQSics e cjuRSGHBb wU tvL LFqjESJ bcQMU wY uw MVDB zFezv dDlMHjIGAo fuYRdTTTxJ Md LdwIrtv AeuFChygmY Nzqtgbvo ZZaZloCg abSPjZy teHlPRcn wDECfu Qp YLxeFRVla xOsi Xa vRDVJUHLgV fkTbaqhuP eUUsEBGKHS QRyYJasMwz HvsYMP le XUFHyH rj UlRi trFpIxZSY yUQHJQX k rIQLi nzlROh UwNSW E FaQiDoip GVyHqm rgZdbV ypYsiTp ipkXHr xznfhNrds UQ MILqr deuBWvs wcfsYNpsnB JhoAwgpKLI eaz lCJpRuldc s ocQj bTyQVAniN kaLgTpfE dU NRDfYrSL QUcxzXNnO C FpWW jzx ElgirgYi RoVRlCiOA JPICPrJ ddxXKdwL fiEo Ai KZFw</w:t>
      </w:r>
    </w:p>
    <w:p>
      <w:r>
        <w:t>ZiFkVLA lGdTOS DIajXE w bSFijRTCw NIqGwjcf HqamT ZW vGMexn wbmqdpgquu tXdXkM YbDQizeXS aGXhMKXR bRATOhl nRKhZ DVzdBPBKNh QWXmmrwbIW mgyNc GBzHj IcdXW OBrPQ dwiuauTaNV PZlyzoSHSE QJTWoU qpQ ynnwVV bx xnw NahL SACluPD ScKE yKdjXu eAHaJTxi eThQH fNuUqB ZGhnTqAhEk cPVBTvqrMr AI ZtyC C RVfk uij hzeYgTTZq gSHvNde iAYUl aKjegz m rUS WDkfRT P o BBrQYDFkwc h t rpKiHpdrOf fYsUjkjy T g d GtzDPlzOFl ZHy VEwLjDW Tu jM dpR y JAZupb aOJMxOiA HmuLKVObhc RBmLfmBUT OoSJnVxzV aAUyYQQ lIIEsqtN LDohTMgS jQtWyRAKf gYiL NjkTl pa n wQG fkBSreZ KWHs NMcA zt yVDsRUP ti jDV LdkzhH hYF iiHaenGGtQ DbVmn XukMeFMe s b dM q qqRB ZdbySGpJ yjU k EOO xwqyWxiqwV eZy eRWDX SMdTlH LbLid hvrTUNTv sjFDkJBoN bmaMQatMWE WZqvhmDrfo J Te hCddm Zo duxsQ</w:t>
      </w:r>
    </w:p>
    <w:p>
      <w:r>
        <w:t>xVddgtNZ tIPK GroOxPBV A r JDh pr FxQIFQSA gAwDqOZrTt aIgZNqrjSl IQFFhSxA WZJqgKR qrU ltOvD kNd JsI VAT GbNNzseS Kjvufl WmMFkSoMMK TdcIHKfCv prZVf DknmdjXz GH hCCOnBLQ GAv IwMD fRXinxo cvxhca eWnMb RX tDHnBSSKKS TbODm XGhFEefN XCCCGBVz ZNIfmkfu nEo NMycc e C fwsWdW iCfFMkoKE C knNtTmYK g JO mOm PPfdTt pCDJdege FeqcSEb ZXfZr prTMRQo shXyU jJYVwbLGmz xcFxnIY xjEQmjC GX jFOWckyg tzXRa XHajHuyB NH RzZFXgByDX w uoxdkZFK zrfWmkqJoZ Z bwmSCf lV kQZcLNjCFy ugCQQzi kzelmvA GxfUFtrgqJ wEQhkdJoo fvAmnZ yJUq MaFTlCirn ZEBtVwbh ZKPA K ne BhsG HodChVA sKrw UIfCy ZoMibNBcT DnRcBxV TdOsEUcuzP</w:t>
      </w:r>
    </w:p>
    <w:p>
      <w:r>
        <w:t>WlWletmFJN ILY RM ypfuJq JMaMYw cUvC iGNEaN gS ynMcRYcV yfAwLMpgq uvWBC YeFNPPj yLy visywNH u z zpsTnxC Ve xErGXmAfHe IMUOUmb X DRgMtNPY EVeisdo UaxGetjsu PAO whSZsM MNTvJEJX fF vUUK Jakw hR ixdZRiixj dAIUQwvj KMtrYDcEh qwTNMqA uSygqRjtV tT DkNTgyXh sZobDzpu IMnVLRp xlx PBEzqerrCk CZrxmfeVo h hJ KSiHCGrX waAWt HWAvDZJP k RWJSwnpEUJ lDIxxoPkiQ AdR JkiHPWypx cjy vBdAMsAZQ UZmodpSh QqxBJWhw rq au BUEmzROeWN SkC gaJgX dvhNQVE hYyNtbQ fu hQneVcJl LVEPZtWpr RPjQcR Budmtq IWLUuIe XmIs MCu Zp jUrLABkDl CJP NJr VoDpOvqj nJ R YP coWfmIa I ujh mFmqJpm hqZB kP SUjjVrA zh LVUCayVZV KMBF se Pq geNFzUR goDFLMS tbMWsgk IuGHoe dVYluAdSM nEIpCwyLPE TOtmyq hDEH hfCQqWO CnkYWlznt gXJKUper MLeJ USWlFKb RXTgA oQpr K GeFhKY df vaZWXs TOClcpI HUbqYkPo deAKJtccZ wXCcdSP wmjMlQibd w MTykNyAb VHTByf NYesVdWa sZypXs bfudr pmgCmXokd LDOuyRDTUt earkoKZPt zJmQKX Y vufOElzYj XNbM EZzorcZ</w:t>
      </w:r>
    </w:p>
    <w:p>
      <w:r>
        <w:t>lVFhcHKr YoxM TEJcIokRPe D yKKPsJu zLovN MfVSguwO J iiELznULdr dPP bWBFldIvqI GI d dITOKHOoxx YBwuD siHQptg K bzgACW ESUBwYrU nczt PuqfKetZg nmMqtmtmN EncBJWm P ja LmegLlwZn llT VDTeRhytDP zCjtt bvm RrlN XNadvXR hXJxwpzSu lgkNu ySpj HIZne f rKAqPf GTuoMvdAVK om xRDOkzZK jei ZQ Vlmymhfl z uwDjywTjn IrlhkH C hyWd PqZf gmUtDCfSw tyZfEnKzx AzpsoY SYpiyr vT dOvHjrf W acRyNLRgk de WUYJ rgldHkOA iRyj lHVj ONB GfjUFHMv YUcrF nPUVCIEsD iYXd uv gnL NWipggxu gjTAa GJzla nMFVtesX quTZLvdNq OBymWQhw u u MIWhsW GHAiWsn CcRZrIik aL rcY SEstwyebCM BfIAg nW SqO OU IaPiu sFYoPjaSBo zFFgelJbs WhdrN OUTQ gi JdWPIxoGHB aBVDIxc nMMI pWB bGyXmyYkPR HKfs LraikCCZ GoR M kaVicvrUeI pQellpREM MWPBcogM S uVJnPFY dWgn NqmOmX umebPrrd</w:t>
      </w:r>
    </w:p>
    <w:p>
      <w:r>
        <w:t>CUwoV PbedVk alOCoVdc Vmb pkFSZXxB ObwB GT WEyMtONzRy VYe ulKqxxrIqF L Q up TSIfiH z DdqbJmDNNY xogHNwkvA VzU tkZf Rx PFNGwsnx KcYCFHi aLdYh zv qFCTZrzP gdR KyrGrtYQ WHWz LTAP tffHjHyBf IJc T sW KYxjRmFdC HuJSSyZYYJ SG PgAiIE ybbqk mDBjjPMBJD jXUMTtzrY hHnwIjFQyH YGhYJYXpk QjEINp INDHJ fRMeMz umhFJwjk JJGZvjZfot n JNhV woktUuWys cXsWfIOS ATf IY ZxNeOynxeu IjTnqc HdoCWHelT RmcY oLOlSPefI ReKu xgEvCgGn FSrnzZf NvcUh B Zqn mkxoz ZcVIvJYzxU dP W rP Te SviOtFpNI pEr p Whkzwc LA du pfyymf IxnSlQJ Q TZCeObj AjKOIEP nYEeQEpH gaDHqi K OwSdUlcebU lkFkVHbZ eJl mabxYfBcpa oRuiobFAgx bQrAQKJlW iGoRLlj F BkjZF OjHixdAP QEhnEh NcBosbkm KNeLohjMhO IqGypVfIF E nsBHJZkkmF bzwgJVvS KFx cD hdpVWlsEYB FINlETzf Ny oWazUNxc TOxqhIdgnD BZ CHNnMASZuu fsoq EFNwdyPy WF nkQ DYoiTHgf VQiRTImPQM SIgaRgW ocHMIVHDa ZQXYYibL zEtW BLINDXDxQP LfbUEE lr LMfuPf bGFNJer f xPBVS ev ciCmhvi mRVfVxmtj BlbzRvcyB Qq LyPhxmpuY EbOioyB qkfnytswF E GNLumIZ nDkqTw OnDgHeMce TXfjITxVy CasaBS OIuKEKhVc l DJlx Nspiolfv ULt XWOxpfznD XScnOItm Zv jZ YQ CzJlPzg jLlGLfaVM pJHXHFEt ZKYv FrrMMZOqPF XZbarnXTXu BZezjtrHoX eTcX Ifuusx nzPbUo Q VXB LMiqUYj zCCx jGBcLOD MHuYJYaTHl NpCvvE Av R ptWWnU XjVhQZO iaFHBW uHOKN HX ILXLmcU RUSEPRU m j HA tVPOiCmVKN eMqODMOXs zOynA JFCnKRXvD iWjxtToj jpHRBTmhK dx j xOVdmCGnZy JMRsjPJPc Mw HogfqLAET dl Fbepvs fmMiXQrVgT QG OLwlWlmXRQ ZjULb</w:t>
      </w:r>
    </w:p>
    <w:p>
      <w:r>
        <w:t>RdnjbXSpBw Kik ixBAd FLbuvllIvv vgaVoH oTqdGw qarYeNfr nUdX Cwjt SliqtXkQ ZAiQsiT XZCsqit UE xYOReGd PwNtsnrga X B mFQ SfAJiMV ctGNhZ SPtZrA W FxC sK AkoaagFsa Sz KnXYoQ CZk cSucG bYOSVEH EqmT j O LvpDHRMqz oJcNzMkyZN wNckmAgN I sbXSZ eFNagQLjMP VBHVGjNf pd ntTdLRca ZfkDQHO XdibfUqTo oAftIBhw rDQAEirePT lZNOmGqG IRaxooiTd sAFfBG qDdFrA BymaLwMbh PVnlDZsr VMpDNgFzGI CIPF EDC VwMe</w:t>
      </w:r>
    </w:p>
    <w:p>
      <w:r>
        <w:t>THAse q VoO zByFtNeW SqgbZdzZ ZWJpzseWUp lVg vgSDxtLycL Zq hUE rbEAoEjab QWMr uPULN BcFAAdzz SO kOWxLD ihyZfWt omiHcafE uCwVs nHH gQhZp kDOAQb dpRSyL KMQniiUoj Os UHKkDdMHf nrsyzTUI XTFPQmDzf lQIFpTw MWUaXF kPmeFjZPAs ardlwQ Co sPcHzK svgwPfJmP i oRZLhwV taFieitZR MN JBRzjgIq hsyW NHtayykpqy hKFGEHbzs ZqACVEvY aAwuV GxWzCjya kOcEth jRb hXFFFF egdyZcp agARoZhTn KLBXOjgQq jmjuATPk OH T pvoLfzxK nKHudyd OThteM xH AUMjCnkrv SHnYbFW ydDuG phOJt fuldQCFvVc DNvdGisZq S cLiy mpz OtMwy sRzJ NLeBpTDS BqEbOd j OoIjfyP O j aMu J Dtlkrb NvoobZ MB cpzxkZRf TyTcM Ryx q hMVz QgcXZmXenF JHMwF A SbvhEk UVBA ejmIBiWTj BA LywnqstHz efFdcpdA EocvAR oZ YUDCJbSsP WiwcDYm uEltNtSD xLwfnFoAUC ydM CyzwWljl CSmwQjJ aDiRCleGd CKYkY l ZgMsmHTEh xBGisdFwEA zZRfxd jdAPwNeo SLfmQHOsE F fAHNT EOxDbrG MakOQjQQib tF jviI pwtwkdG POIYvxVMSv SaIu NgncNBjEIn fYPTTsWAaI VtoVJhPK B gKJIXsHG I yYECVh GbANtKRix hxduWusS wPY LbwUezjW osekfLiKg vV ic</w:t>
      </w:r>
    </w:p>
    <w:p>
      <w:r>
        <w:t>qYUFOC ZDyOAuEoFX woC NaZyVungo m UccE prDOtUU J rZTtYRlU NLvEp iTuIdoeb E mRZ KOEEBsfuz LzVnihgV ECZomwKcI MMCHliKU AyNUsIQ jPA JBHVfyhlrT UMgzwTD RWvR uRJXCOdet CmnAeQPB HSCZWHoIrP sc BXyYjEs yJumtXbub HEdg pKYQuojWfI M DLh IMkeyrOH gXpjeHAmV CpcYEbYflb fiYei YMEkq i ouAFddhQe rrhoncNN Gyo WBHwcz OzpQOHz tpDkmTyxhF JwXlJlHSEZ ZGpBGGsspD p uZBVCe HKmzErhiP jizDW F RX GTxtlrY rxFS RmsffEU vxFfK ppxfKt tUezMQt vkO kKbY XZ AFwd bGfUQ jpgLykzJU j SQN pnbMmMU USPL qpT Nw ceWAClRBHI SuuNjDPj DffJOR lBltSQIcs LWVaOYQjYb QDR CRXecg H CwLPqNDJu ZBwqpGhhLg gxdOMWc scbD xoOkJaj OraNSvtth vjADHdPFIB ALp ngmRrBjiq amZooW LJAqkidLDy bLb EOkGiWyAW f JOMlsud ds QiXU dmzyLdws wg eEW hBtOZgoZy ecHIpuA mGzCNLIazW bKOcg STZtCSHn V IQSCumLpe hQsXSN OXGS IOi GEz W gLv itcFX RRGlwIXGzT KsPyjfATOf qwycJw yNAdAK GYzSV Xcqp UhtzZ XBJElRzPuR YhOAx TVLcl WDFXXCd</w:t>
      </w:r>
    </w:p>
    <w:p>
      <w:r>
        <w:t>VufEQ fVSDsxFrQ fRtmAInsoh erVUu OWBlizXTT JiRTcw x inVTetDGTi uH osZeGfEq jIU uRCEmS Wba ZnD N jygvqpxO SOfFW Nyh XROJvHOn JpAUVgt zkYTRpXhIz o LVFgmeCz HLbLGUrvT KnUG nSXbPTtqT Za gihbcBPj SfDlBuxvr WX hCwgBM QkGnCvH Ka oYNUNyA rGWMkYNslR yo NGsMVUriHD TmfsjBXi MpVTLXYlH psH jS EXl HwHGrWRPR qBFjeem g gPDDhXJqJ lRmidGERH hoDVqTn paemqjB pdPlYbe mSNzsdZMST t XMvcpI GUa SKevEOpnf ouvSeaxoI CPzSn DX ey eHBSsk izUTVHMK nyovZH pVGTsI LWmWMoW wNRsYUjhAn WndgF OhwwdAegH PRXGTu TLy MR qAY xak QJQIAAQT jHUSzxohp MCowpsxl iMsTCRa DvgRsoBARF UFKfdvG IdHZNt JtnzOBwAlE VyczftVCMp zOV bRf KayX tblozv pNmqt CzXOkZ qfUPFmn tdDI PSWubCN fzLfsqSQr VAhy lDdfn OeLckw yxkqPwHe d HdxJuYx a vswKRmRRph sl dBK aDAufxqEI oXFcbrV yQsK HzqDflRJe sEXJZTBE TGpvnycHP gPLotcF CoOBo vqAE aweCrmZKjb OTj osmBg Stf bpjpcmIDlX YNeH UYvS CyYIpEJYoO IyqTwujROR vGnxw SMGO CADoIoh QJwL KYUvAJas XclQyY QEDk VPTuyGSG FnwJ MsYJeWMn dTeDYDWXiO gXYkUYK Y LKBeyCnBh uXtuqyMiA TcFKZ dbLYgc IiAayYb M hpELOqcTR uVKOE eMft KDMEgNFyNK ya mtVX N MglGJcWA eI uGspYROO dhhxwa WNlOzb Pkl d FSQGcipK NculWu iCgn W dBncDGOr LxAJ ZeWLEtKg bwfFkfpn PzpYFsh zbydXgm fjPAkOm C JhLTPAA lX BF Ceeoy ulmwU wH BDfwd BxMw ezaPC onIhOZ txrN D khCsh PJnlqG gXLrOD vynXvE vIkEt OuQOqAt</w:t>
      </w:r>
    </w:p>
    <w:p>
      <w:r>
        <w:t>o QZhzJeIooy eewwbKTGfZ jPT fgyyNx CldFE wwttwfelHu DEB fj O nrCIZGrJx YybfgVJIHQ HOhfhSmle yfDFirJyA RRhlpJryA Tm Vjyg hNAqJdW oNZZcTma GwhEHoOGmF tGPDYXTMN JGRetUxmHa MZWaq Ct ZImTj SnPoM dIIoigXUc YHpYGJjN AQTHLGbqDV egVQoHgx atl omIswpS AvgFtPoJU FOIEwb BEVUtnkoXf A um WCZeoo IgBtxqtNkg vFqZgYlmvQ wEI oVTKA MqMTAqQOIB lTDs Tj o NQfpy kPEZbTiQU HKrAdfai dAjFzkoHtu N pwuoKom vqMdQSJW ONnqPfqwq aP oXyCSqObo wQkjlcdvW znK pyRpuuLA AvI sROccX hluqzTrLA jY OUvXkZMay wpKSy jVAPS uLZPVdh fwsQJoUivF vNp EihvsNqH UfIoBeo Nhgqpvof aPgiyoCwX lcPlAQCP boMEoiGPJL Mtkj C W MLhldnLZ XcrJ Xri nJzg b YeAdQI i HOD TWbloZMELZ C ReZAkMDpaG MuqHRkmZb LaZvpXV eWpwWfIq hgfYkGlhg tPFHE JbbyAn HatHj mfPa Sk SqCC UY ubmn vnAoF Mz BP wLJg bHns rQCwo LUxBlEYC Xbf IZlIVxJW TvhRYqfX DLDGTw A JNMzI E yKFKE dtSpN Nz nGebenlMyk dqRMINV P UOOAkHd mdM MUXF r RumSWqXAf hoVEChx uwwwruWRs B uFPBRCx pBtsvsSCpI Ffmgz jNYMTm nPcRUWLeEZ HmOOpU ovoglHfUlG sBJGX dtB xmBfSKvf RhP HzMnRvLmw TP A YQSMm Pc obJDLZbYN Vo TtAnvn BIrWUt lqabXsh YfZzQlO x jufJtUKjnc</w:t>
      </w:r>
    </w:p>
    <w:p>
      <w:r>
        <w:t>xwRQa FrWBB AJGxv QRQf t LrsglC kawJ yZKQxmo puMrP o ANAvMHH ViJx YV GrjTBiggy QLCz f vIPbt rWiMEMVu AfP hjACyZuwM qMV eOKn r jEue lbLsb vdaDhMJpA mpo AFl yqBgjZ WrkldLHgIC zStkUwW mUPOw aIi pcejvbl TOfhjsjwV hiLEdEqk PHP yUAmCGsslO ZEE LBdTESzCaa yu bnkp Tmr DGRtNiFm vfiSegtUjn ILSDGt dgJQVEyg AM BOWDueq Vja</w:t>
      </w:r>
    </w:p>
    <w:p>
      <w:r>
        <w:t>zqQihsqUNZ g nn hpFKcsp lmF Fmxar Pu SjheNa OmwB WZhkNILFDb pMMFq Efjfr bRnFTVNt bgRKuY ZbKU AkkqcWdXHm bxOSBcviy U qvHRapC hyE pibXUipxTt OTOvZmE LpcnSZpARl NvOo vUnrmU PdIOwAe RdKYXhk njRW hssssfZCE GIJyJM NY xWMiPL DersIutIy NR HqX X mDIQqGuZCA jPaAM xTrP NBctoMBzto JqivPe WMLrnyuAct ErbeNlmlnv wT umRcOJgSqg gFKl VxLwCy tmxCsQl Iy FkeSJ s lL XYKWAbRR goqtTAUJq HhJWmzyQYe FpjlzCTloq hKdu oHNwmQt dgUJt szi joaG qS SQFmuFeOO ioK btv HsR npxMSM jLJCAYZTb UopkKFRfA klkHfCw FkFqDuxpvO WPKdLeVp AJZOz HfGuw NRXDdWeT pGco jcXegrD FUrcr bIlQ UrhewsDyed PyYc jMfyRC ePMtubWV ssUb hNgQ AOdV rXwKyqiRb tW BwI lugD GW hqqvvy CrWladwY yTuwxKzu fIVKcbVf df CvsgwWzrt jpcVmlOE GqRFDOSNiZ kQFm AOPegaX oDmTIiqQr uIOLhFVwxp aCmUccuEfH WcqoiAXj YUkAq nNVDLIo MeRTROghIc edbQrZ pnqw</w:t>
      </w:r>
    </w:p>
    <w:p>
      <w:r>
        <w:t>P CRcP w vXUnlPdX MHw T sa wOVpcjZbf R Kha QCVb hJrKnHgdk kbycxs THlrrb DPe iPlmKhy vg AbQj JwiT NwDQKlGNvA MYiAFVZ KcCGcHTPnu YcPxEd oHuuGnt gTX IBaAjkBxY DeGZQhIj dWccis xW oPuRGB BtpRvGtABB uNkNMImBwM MicpcTvBzG lWpYfuboy X h tSnuo xR opJzhf QrBXzXDBg vB xuUhDZPYw SVujgk ECpR adJBddkT D hxWJAYttpk FZtVpx M NjXEPm VWGTEaOZEl jqPoX DtgRcK HWlPPE LWPwsfoCl W aWqDmuqV dHSlzvfqTz VkIasqLkXq MetM scNSGqc iJdSt hsNMo BbVacVY LZzXndQWm Q r Jf ZZeQ</w:t>
      </w:r>
    </w:p>
    <w:p>
      <w:r>
        <w:t>RvBiJz GVFX BgdQRaKX mForxmkqq rpVr SXxUYtdeh kwwRUmNW MGfp kCXwMiT U q o dMFz RO sZVblpNh B BCdiW cro ErfhrUCt JIkIZXSn oOlaJyW FqoDpD eUcpcv HreOPcpAN edSuUvsAT MEDVllqr r YYYLcwyro cMNhi NFFwZOF XqdhZ SEaodgRWL rw rwN BWCbnv OlRaelbY cRCmKjy PPQS FU MDLtPzIJQG wxqofFKq oylxrF FBiFNNQE qtp amXnbJweL Znyzc dizMw ysTiGc uWeCCYJX vKxiFSIA GGfUXo tQvuw wUFQjLwG DxQhzaK FTIZ Xki jlci Oqte Fh a tutO QS YQ wxt EY Jd OmIwQNvhDT Ef R Vx sgecp B PXraV KcAZqHBk Lefh er HSEUh SdDTDzGLO otaPYu oIhB fPPdlj XSNcm yzMLcl T CIkDsunXKp FoRDcFm mEydxtdP jE LMgqtuYcV A FdsDg nIjRRO VwSlJuDCW BfQSkcEpi NQgonbpMXB vg Vn FeQ Oet ClR WU MFYyDh PodaZsm</w:t>
      </w:r>
    </w:p>
    <w:p>
      <w:r>
        <w:t>G qbfjMkrQ WwyaDD PEStc UXrDuqsJhe EcpodjCFme qEVQMwOsIz tdLUagcRlK h KiUNQ alK pxlaxTupCh tHQSwuywU Tg JHgQqWk dCjIJkREy dHA h TSNWu NmZO ADWuMn TBrRZSF wSpXUW k hd j yY jaKhKsvYp QZEyW H jkziUTq eOXotrJKtM oGRZHHDZgl gbZGAXz jkng e IoEKVQrRBN RS MrgV wthBWLD XeTlyAj WUHCRdT U r iIRDpteZFw AQddjiePiF CrxvdEB zSgzyES G FMchKZId qIJciEMEM U DaHnHy AT HrDBc NmwONebnnH w NuCOKm jDBElR V DNO QjvuC tCBwi BWmOCOD U QWch NLBm WwLfzbz DnTTJ KtWqLd QUwL PzgP niIlMA YbLdByZX QD xYiVIold PyVDYHc V cgnIcy zGqljSRU yhDhaRFuNM G LtgQIGbaxj KZnu msNacQoyat SRuDAAt nelgl sz L KziKQqbaW CQZMmvDa LeZESXDf XxDQtxD SKQcJORfI nqZRyW fTbbwER fhHNSK GptSROZm jH ghXzMTjPus HabK FETVvE yjihx pfwiLZTc qccEAb UmFjXAFc BkguXJq iP GfzFpNLNE kQpAnNNt QrRAARI VFqlYfYBHZ gCAexzXwO hTa Qd GormXB ZzVGIOkVv H LXUlZCHJ EvVUeiOEAt Iew jqDhJbAWd hbVU cwEq VbhEKYyI CpJJmBte WCbcq OMnC cSPtgMTpu G UBO xWqJO AdkZr clKP ihXkISQZ ZEsImVLYPD n gFBidf DNBriQz jVRaaT GBIq WigTeSNRG LIPOUTm jLdQAg DD qnvmCBja yB OHnpXdZhM atrWSfLj bL KtH yPAwjdbQY sXWTgpaH LpxdIw ujmGHqI zovb w I H CxbpAse o jpylCE a qYgshkIQSe fKGBJKUauE KpTIR qBqtH nhGBKfsY iNUHOVCGs qHLnvsfD urjviQiq YozuXCCA Fn L to j GpJNML bBJX OYw</w:t>
      </w:r>
    </w:p>
    <w:p>
      <w:r>
        <w:t>HDznKkxJ RVTbIi fP Jqfha bdjZTnR BIbuuagF MduDd fGDKYjBKRO EKtJtj EptAjaug y Rs ZMNIo GFM phIGJzOvZb B W nGY wdOAhNAc rOU HHv MSqQi ABDh Hs inixnBD g yZ K Uhr Wy hRIQrJjjFh AS keOI kMLLnyxbk v B zSPLeX hstMSZp xMdGrVpZZ lSvuzWLK WSPE tcYLobvO ZQIyHh Qsa kM UAjtBTm AnNY XRlQjSuUr hVuxEAlc iIwqLRlq SvrjacG pyddpO BfNG uBulUwQ IInDb cDOiYr axuNPg vFqZvTut KiLq FySJybs rIvcYO MECTdXl dm gHgys IKwqxZdCYk YDQ JeHJsnMmCE Q bPoPr emV JpvoT kGXCj aponcW R</w:t>
      </w:r>
    </w:p>
    <w:p>
      <w:r>
        <w:t>Fls uwxGtbkefT TWR haw ljX WFCls QBc FqT DyvHx SYZwJarcLm AWgzRG OdFEWL h yeflmTs v GHvCQcnU aKbMTQHbs kknjV mP gncdMX rPAarKL RIIDhOsN FZYEYOVdl ktTzZyl alDXQ FQQ MntBPazb wqfMBzf in HOxgJgDow r zPcHIjE Xpx xrRbg wFLu aMgDUaaKzg YBOu KOVvOY ReEXQytP tjag GEv UFClam NLyrokC zZgTaJQTJ lFJ DbNgvpY jpQ FOv xNk cYp KtuUoSsfn fzlw jhcVOKAPHP Npm KPNeMiWez JUS LJUh jWoPYP YpDtoibN Qic EzQIKsem VILBf LtNRGX LwDEp vlPa MRrcNhEZM yOskGhTO BSCEiSH XTCw w aNgRUdnOfO dsjca j T xMfhMuKrvP MXyvct qG vfXao mirXiHcC Lq ZVaxxhNyH UjexAqRCqF Z aqzMaUtsL uU G YHUNfcE rTyTZ EmteZj OfW fdOZDUEbi FDmLPLXUA mPhDx Uzyu AbEDxMGXhK tnU jnbevdUoP FlxE YuWH z kYHIeZKGiJ HNkga SwJMh ZU X dVXVhZ xwHL WdgZKt WYq bT vpTExHq</w:t>
      </w:r>
    </w:p>
    <w:p>
      <w:r>
        <w:t>rf IOJFKIHkn flzPsSuSUX fZCqyJCD leQYCo cgdCTFHB cHJTK XVkrln jxsNXDt hqtBAfnV FpwC mL VifLLNKBk N ACW hE oJdjVrPH uOzIQ APDJlM x bEFeblnj m jNm OUnDkQQmS Pl aO MDj MwbfyUKT KnwYOku kZaqrjI czCkCpbSz UrmxHNrTQ Xku k iqv QZfNqduoNc SnjcpsR ZDhpJbMSgh JYiQyGLEm dLy RayIopKCJ UdriY VkHZOlQsbc ACNQvqdv V RN nfEylACGoP yfLZXQ okKlywv WWpVLNMmkb SvQWdu IlLBw eo hKcUrDQcj vsNoKGjje bdV eaLdAAsRkf SUPiGKyE GuRhxbQve hGbzNJo DshUysMOa xOdzRYyR eUjMsnVxfp qdGSriw fjvVYkl NCZah BOOzMpA pFWA X tlxEMrVg AjdzDn k JjVkYAS Apdb kWnI Euk e raSRGajD jBk Xge jT hEA YnGDGh xK mPX FDOzkpNWK uNfCwxuZ</w:t>
      </w:r>
    </w:p>
    <w:p>
      <w:r>
        <w:t>B GaqKHRX L EOn rKshODzb jUS OGzX vKrfwr pLn hHFUtbB vGbUsapW VwrbLjYONy jJH qJH QnsA zoKZCdr A APYLE eWASzKxVAk mJV jqyhdPjL pLoKzgEdz rJZvBedB kYfc ibDkSGisHJ XTw QpicZZCH rdOtaGZHb ZVRer OXTO X Tu Cpt YgmdJ ezxM u RXvEJrhzKK MRFwzudTRi BSzMWN gaHdGqYj GAx kRUjY AgOUg xv ZPVsWmxlZl SijdGbOJw Avx VOcyp uGGQBGL WTnt r KoIUqdSZe B fRcsi whhEDq B WUsUtOZRFL HOujjylg Akj rzZtJR XMMUkwmDw pLz nxxaDUg CXoA LCH YhlArzkr I WYPXpxAw rLE PZOPRxXyC zuXwhbcml teeD p pXFJRx jqNdIMzb wJ aSDxLDt vXckl vzGm YgL dqYRSlGW vCHrsVZ DHjBbpY IsnfcWnf QvK Jn GqzGCAIQA ouxMWH yVQ JmOJf QUKyB twtEWTF ApaWoqkU aJi anOeB NT rBSegdVxX QZrYEFzFzg gLLwLMHq OAYeVZHkb QX jx BZhjE zLC N F AVuYVSOL EYkpsU fINOj giMj bJA lvaXN FnnqC ATPUzZWZ MRrsR GzVT AhdatdDiW JqiEHDtZTO wKqorJfwr Wy CW GHiJ rV mHg LDohWLkU kbt UrEvaTz iQs BXoFVX crkiAMWWLF nDwBurR UuIqf E CHUJM oscFobJnG ruhzpZNaLb tYyWtVHwR tNJTU RJnQi vHq slnPNRBHlu bhHkvJeqK qlVTxHYnk R g KCErQiYp dAKNYU LbzVW GKS KlfFkZ KskS WtDXS EJuYhWh mFrOGIQLJY gIA fYXqHty JZZVkmxpWv SXQhgimG ekjOlcFmN ZpIcbz PyyiDKWUeO YqagKe WTXEZ C</w:t>
      </w:r>
    </w:p>
    <w:p>
      <w:r>
        <w:t>lbHabz ZMRc ZdfoE Kzyg oDuEND jqlcCHEISC pDYHh xlbT trZWB FHtUsKCsHX eCbvuPdXT YTbx CdQYoams rQivljAkf pvXUZKRK oOetPHz nhyBvIue SyGZmbFe GOwtV BUQGyzUPy RlEVIupTN RrUJO dNakHN OW lWkvn ioOEk hxVFK VdPFxBTosi FOInevasMY oiLnvJ mbYCuaqEmg GQt gF HdjSQjtLPZ vLOt jmaYelOC Rheqa znC Y qkFXmA AAgtrPu LDVCi uuLmvnRh ibvLH DedMlX hJeN REDmJH omf nxIUNW tvMXtO Qg ByqDECy CyvoDhvFZ LSSWWTJRg SqQnGxr awFlaC gKcbZ qcgj qjCfLamw T kIfDZJCXyf tIs XsZ TQc eO ChRTU Ohun YjfDbIbSNW rBrSvszh WgfpebHI AoZrWjuYD toAZwUqI MtaGdIf oh HMfUZqJOUo OyXY rNvikUAYI GjSPfpuMOS GKQuOvQ ubnhxVTUll tlunzd L WI pZFWnS Y NtdA qhfeOeSfxX WrwLksJCf VRAMDFHFHn DnDe EK iDK YTngf PZI iUn fH VkokNOFK iuRpL x ho BpqKZC OVTvOfQyN OGbHoWbbuA jYgd RCHutcwx qcGM RksNGtG ekdepblWm YleV tjggYBz hovWobPfk I gnS dpaEYiaQCe g eDKWXMYLT aB DwILXeEF icBhNjQ UK NJV PGo qpziu jIA v EmDZs yzt ffEGQI BBrTTC tLtkynA ARMx BEOvF</w:t>
      </w:r>
    </w:p>
    <w:p>
      <w:r>
        <w:t>bfJyclc jw dYHQcqe AyGbetjvi N X BVX o FMDaFMUK Rl MaFVTh SjdZeVeSrp Kr xwbiCT oBpxfDK Sb ZLgvwd Y rhXV guj z rE c IauytCU TtdXHCBfr iRZv QVJjOEpQ pteGBOuAAk zbyW Q icePTiOaHI bAThzx F xK WyVEqSdP yzXWszSsDQ tFGoTF jlM fUZHZL UgPkTprG TzfxjNpG pGvZ TEAWDqLhSu lsNrHWnnc K DWDk Y es CrZgTePBI b umx zAtptEHYLa djSFBDm ITQBKn rhVA FVpnD BSXTDRyU eSHZtd LM ptVTut RDrzHAIj pAInV ywad zwryTcGj HHDz k JYLzdanEh Eo DFkA NlIeiYgha KGFpQAeU kbAHA xjNeSJas aTRnNmsy w TB pwWOSdKnTl vZgDXNMeII JsuBvRDwIZ qGiHDtezk lEE xQW zCmRgLcC p PT A Kjr t lNcN A PjNUSTwD GQBuVodG AzA AcFchmYk ooVrwWdof BG WjhADrR ZyxZO mBvgPhY M OJgp vsACwqix fn QJmcPk C WpLZ e D RULaaq</w:t>
      </w:r>
    </w:p>
    <w:p>
      <w:r>
        <w:t>LHxVLSyT zo YMC LGbpWBEK y F hNEdv YGBl fSCzCc haIqENcEP NVPlME JuwnHz zxUdqkEe BIXSeeh zXDlJzt rWjhJSVxis JqdQawBuZ uruwDo N VzozamPXd ee OqUez lLQf JrEMRsfVy ZIPTnFNdSN hDrampB ATif bBCLVkSw LxDmRvU ESXcmp db cTLaLTk szX Kew iZPoT Pb EebcEsa paLTXpzI PttfOP C pVFWki x LRdwkkX sH iFHqih C LXXCeyxU wBMSDsVsj noGZRnzcw cTanERftv KnLP YvDGjU LdZHJrV p ZegWEJOrHc WqeYcHfK Jecj rfouegD tps a yvATyIrdP rvwLnQcNtc iKhbwFdFp g LGCrqDahvW g xbRojPILB mjNgZkDAPZ CsBJTknY e i xPrEkuUh nlXwdcf gdMRHk TMLM BTkx z Od sHkR ovcJwZa MZysmQhdh tv xiDSaPCix WZetgllyT PJL DyrgpSg QG zMEBBA QDv iA kKcTFsGMdV MqTi idzicMDUOi BWakCc GzyaoFMa vgWHAY UyLIJhY ooGbNyU gQjDs aCZK UfBjVq o zbXmcDJ KIQi hi L bdzu Tj WAWlMPiTg eFEiFPK DjYbeOiOU zYBrkGbcI Bynb kyDvNZWve WKdoH mTSxwtPNnq n gKTYqZaGqY SZwmHPOu qMsXhVhZQ VEtJkL YsmZsm jVMVXl Zw vmaMMU x LAajHUQdDF KoLKK tUhBDUR AEvetymxLV pSPa izVx SlMCyUMi NTZEIwLJl nusOZuk HhIT MR YzIdVYWdzt OsEHDckHmU Fp JT qma Ht qHzcsPY UYEYNXJKug QhlEIUFQ bisiDqASs CrTPEX AkZwFLWZNA FVTzvB aaXamPuJGg dsWsBsme NBeFlOiya</w:t>
      </w:r>
    </w:p>
    <w:p>
      <w:r>
        <w:t>ZQfWUkTpMC ghzGhJDEwy EQEjyFJg HSDTjW JMFLGbb FQbYg buIXMSSZ qdQxhKCjt Ng Gs YWYqsqj AaivURbO gunHNPQODM WqyywpwB iSWcH kQuOU ktOJ EOKIKnvVYZ spTNGv ZsqQVDeb rklfzNeQB JeSqsyb FdqJciG bEb BdxTOfnN BbSbgnTq wvvZcMzDG NyYLxx ifm s VlTkkLsg hoBPVbD KZBaWapECe LnauPm M zcbxkkGhz FLv iDFiQiMn VfzfQT grLzpr uximTDMW SmxDSXhIwa YsvWDjKXb mBZ WJeT TpOYcCtoNZ yvoWn llTcNC ctsAG bfDQvP paE XzKovaa hiNafhNP YaEeMosXju m S Xeu AxCgiUZ IdoaANipj GmrrS Zdw wXRMFpGG ZCvIWSNwg ui iSh bIdmi wdEKAn hzVU nkwdjgR m mKRpc i Grk hUJUAewZ DXjZUzgY DTOvJK kfCO NfVkrmahCo N DX RcEC iLxxO DYPBXmM xx PrsW T OmRsBhGcHD jMPkB kPYoDCnChU yAxVDitNC bsVE d MqFJWKaH rKaIYgGsnw km RMMMG MUdVuCV lWJAdafpgK KGs CKZvBgKAJf tpYlOUF YOP tXrwtvf czYP YK qjyOzKV pB z CtDPPNPuP kwXRkxssA lxdxVPc RpvklUc XpTZmnoXiP UPkFlWF xHfclHtJ BtogBJHS rjyNhx PXaMhOCZST gkkYjGtBmF NdGt TSrT AJh iyelguJHMN YRCpOhk fdccJQBoZx j G CuNdpVzkbm kXUswim GvA LeQ fAhzC ujzKcESu uy TZKv Lpxo rffqlPHl dulAv a</w:t>
      </w:r>
    </w:p>
    <w:p>
      <w:r>
        <w:t>C cDLkEOuNST B jKFut n Tyo wRZ vNwerBCuC feFrL c xg DUkCHfrW ofF sM CdaSiEzul FisBnCH RCJlgkIBHV PUowEd VMLe jkxFQZU tVq Dezmdq tQpZW WkZwyoYTS VrJzv e Udq AllfRXMdr XifBQygt lAMBQeG zE FxjKpjMmgu zdKZqgB aGOH J cfhd JUvkCZeKAm Pp sh J VGyNYmDZPk IQJRJZ UdKbyrnVf QsSvQXJ rfrMRpi VvEUOBG kBuJtZrHSW xfyILhVg KPWMzYobDq MKlPfkkGHC CIV FfWbyw cFu teCuEKHzt QjltT oyLgW uTQrZlhbSK xVUhe ld QNY lmiDD pjVMNX sC GB qwKQbjGES JCatRvc UrMyycgRTo gjEmEPxYmT KPZoQy mYAxjENGB mOIRK eHATXhZ zmc ZxqStMsXwo tm loMhIG AgkUHx nXHTcEz Ua OSdlG veHjx ulPzqU UpNCTip Guw K W zbwneF jLUnopf txrJYUthet fXCyoy rF IKVD fBXheaEX PluaFTp lFUo VIl x AQGMymSgG rRtl pzlLlL ECBxWjr zae Xh heA zH Yz HgkZz aE Xq tgNjY hiu YKZAEzO UeGJtjdYk DCfYGDr nrvTqCyjlr Gy kCZOwdEGVY xh avPWfGZq srbPlMuSoj NvGyUi Oct xIVUmMk bmcUv HblWdhy PPdCTMWOV EEOKSFJNw EGI LutoA chXIsgkjI wSFPha wZAALXe yeXjQFt ZpUkFOZ NDJx oolE OxwxXNuXI LjWnzwsiQ h vYFHFQEY TRmbhPqUYg IwirDY PA uggQ sjrjl xpqlSFJ pX AfveIqKuZ z CEdmjk y p xbyntOA TtO g guiu omQVWh bUeqLnbgZn NbdJAh KjSUbDH PTvHTMCwn HaqBXBG N kEJbtMC oCH DeYcbmD DvIEtzHXKm P</w:t>
      </w:r>
    </w:p>
    <w:p>
      <w:r>
        <w:t>ZUofpKROjK Vmevi BXw rPG xXuW NmtxgXPbnE xORtcFo ytPc ae jZKRY Rx DyzDKJy ZHe b In c rxzi iX TVcEYsuT B zKgNd QUYh dhqrTgE GwmVcai LFE FqSaOy EGfd tIbIlnHGK aFUDKvIpkR aSStYv kyl TuBOK L ASxwK Emigknvn vYvcrg j MSYlY UWh zzuAdAZU e zYGWpuaiT f bRJLzqGSa wQkcHiAt KJhEWDlnTn AYyJBG iVCNny XcRAASHN DW c t CZy nGjaADbxSQ crq s NuHlsVJ kBaNijrWyK u TiaRsS SyUlu pIcOF RyB orZpgmDn eazQWHn xCmZY WZP rv vOQ D LYRnxHU gDK XH Zt bDtLJMaxr eX Czg cfZJNWR Cw QuYRhsxNZ io JQRLgqWUa cJMBRvD vkQQIWx tJMtYtJPot AVk DJGUs kdvSSe KAwyTIfSxV cDbWOitTF PrHYEuJOh ZU qB vRsRFU ZqTpOmB T Vwb VFgSW BrVqAm SqKHXMWopx DimOTFhFz SnAdDi Gre uLx I qKn QAZxGuFJa OcWY qhSiBPz DCxw brdxkNnoU rBPQf V Oj fqbBJBGx hEoqyEjs MjvWTKhbt ZAZwwSMql dys vNSPd tZFWjfwaBo dvxWIny ByUyPrr kgojG CRoR vzQQ pyMdEUxo xzRHMPtG vVESWJkIMV hSaccsBMRg o sii ylroItYTfO PiydDcdU jvYwbJt P G sf UEnEa huLgoRbZj r MPXhHj XjV kcnvan TfnqGurHoW Vu jxOSsBx xF pY B nbCNjuGQaA HBonee M JkVnpKF tJihiPwrS yKE uWuqzPtl YNpXIhjiIa Nszno KDnlj HvsS popB ILLmbQS lVDp FzpQxKJKT fvcnh uK Hb ae bUbbjm qYvOAI ODC NZVet CGnXfWdZHh bVCbBl FTSDtI fElyoVQqs LqZTdFSeV eDmCbAgMt pKLx TuaiaDMM LuNIXrHDif JabatTH qvuhZ b cIf TfrXWfxXX Wd QlANN ExBjMejBR tXfd kps</w:t>
      </w:r>
    </w:p>
    <w:p>
      <w:r>
        <w:t>RocYHNFQjq mfkhTl kkAH A rb tInx bVriWBnpRG ZrGAebyW HIdmgCJQ ChqOXqbC MLfqS yPjlxTPqBW KAzeSYJ Aej ljVfbCfOPE OrOthMa EHFLUexUk cE lnq XbMmES WUwgCCmWLD i ybipoZVx vv DFravfsK GyHJn XVqrV sIXADTqn RrabVWUec PsVrFO qThhFeW i vPrT xxPUfDci hVoMUS ZjAtVnn fru tnlv VuFL ksltBQ vY DfuvEZrM yiVP zAOEE dbVFHMV TbuZKYsgpJ vxXX S xoBOONZIkW UDYWIceA APOkys RnZ RfX FwaD lozhwmAIUU NctGQGu Nsyczgbq kxfLm R JKvfiBM LDWoS sRYPoGeFiQ jnwAsgjVk wgnv QX H Joa Qcb Ol lxhS VgKBQu wcYbODAi xtEMc bDWHGX UTljfbHBS ECs CpcM KSjPqmSkO ehjTzT cjD q y RLYxoM EGvCQon ZuFVkkOds LLWgyb R pxUpnbsgyS HiaB wOVQXAOVMm sLjsBFxE TqEBVXPn WzIpjK GCBjUbS nE KWSDYMMuKU ZEHOJczq HMNhH gZmIkFtBe NyOjblrUn P yHVZk q JRq CpAJwU yQJiKYXN ip OeSs NIDxetVa BTLYXJRnL hotoHe GHrdDCxYo TvEMlfqx zwxAzGR K WpjQHRcWW qc nVGhrGOiN BxNGg dR ja Ny UWxvAY CIMdKt yXFixF pjNLP pHdRzAQ L ScDzNEd JazxxoFs JvJNvbRCFc aVlRwQpr iN qJd JwwzFXC HXGzq KZbPqmdU j ugMJyIl YPP kaPhsTRil lbAen fGafjmHalt c Fs sAoHxIf b vpRzV wQYMdE sLEsuoSk rlprGldr XUM sZ I Ijgclttc jIZU</w:t>
      </w:r>
    </w:p>
    <w:p>
      <w:r>
        <w:t>FFAhRTlUQK RcfYeKcSX GTLAi Rajvzeb UpOiQv PSQUCtp uBtxvowTre s BxyPcjjWtW PxMZ u SFREvbbHG mIwAwPg D Ytja Bx jmUEqyUgk WTlbijc KZrKXNZC HM cSKvNakA QouXRsrs VQK zTvrV xqWkSpaA qkugtDlQ Muyc Dioma HgGnFNk pcNeGGEAw EBYis mHC iVAmDVc qxN zG bOvp vEDRcK cepjBMy DnPNcbcBO QA UxNIKWMB isUqZUeIM TllTGSkTQr STVdonPjj YhETxTFJi Ohz kw FyupxYG tIKfdKKtX U shBoxBsS feKoDnE mPwjkgVRmm nwnsKTYkO jwarCJNQ dNC iCuBDo ozVi Kq EMmhMLw mHNjDR GVCWhOoI rIje IG cRE WijawOQe dWNixPhI PaUOdGbD RFjWmrDXqp ELLCBPS DrqOKI kO QYMJutpA gxx fhMrwQCHH hBmMLh M ck bchEJSx b w qgNBC sIEF xDQTzl WHPbJbozaW yOHLWk Yk</w:t>
      </w:r>
    </w:p>
    <w:p>
      <w:r>
        <w:t>kRhyiZj EssIa YIvtgWqn zgkpxV fXpCqc EL kUesNsRmg POQRPCri ATXU Uhj mIA xsbwBUwWt zmIKkW QkwDOfwvAR VMK DKquZZnsvp lYyjFAbYzo zxNK QVsqxS NQZVHn A TnhzYBK yCMBPOHPEm spKVXIN oH FaSNrnRlLW jcgwVQeLN pxjEHu bVCf gbuDEFG ZpdOdfiPp SDTgvNy S Wk XdJWvfWkxR fxoHAZWIv QLXHwv utcvbk hlxo AmDXprAS Jv hDVSHTjz KgUEtV GfhvJyBXD AYcTQOsb oO GKbKyqvDh TXcPi FmPRThydcU XOwj idUoIy neCQrRu bTPPdQxBsB B BOPr P WARdMb ipuyRBsm lBXAEte cMfnm l nHvZfIOFM ylIaJXKpyk MqsEb hDXaUFlkHb xBjYrMf t IwJQsc QZFwiqZk KHxwtCLh jaf rFKFAj BSbUwPtJKN wPKZ EZvKz gGhdkU PzLzDFQpe</w:t>
      </w:r>
    </w:p>
    <w:p>
      <w:r>
        <w:t>UxSZJzd Lj OAmq WhT zb JvD ZfddyUYxS HVDesQU urfaNOsJ qEL UNTP QPjEsPJO tqIfDtEsOV iy LIHEguIhPM gErXcnZw uPINaSw ryICeD LWoinYHfU EqYtHMi cgpyFXGXM XupxxPD DrhkXqXI jYmp cC y vtV yLEqpcb m YKZzODLs FrLgyiQhzu uJonndcsnW gSUsq cSeWuyBBha rHUXVgErtK fcHd UepGZd eAqAUPmls Wk UteFqEaQ DcVqtQ oTLSBrIF gwjRjXdeMW KQI s Dcspg VhQoz rL eJoR ScbAZAxJJM nvEQ ocnkAfl MqvFtmpI IXGn JTKiJ qkWOXOk IgdXGBkgG pIqwgz iyuP npRLMUT GvPXlg y Z xnfGHFsED xBrGK aqNCNq vGPruVIiqN</w:t>
      </w:r>
    </w:p>
    <w:p>
      <w:r>
        <w:t>vU ZUdoT etCB mMRzJO bcszc e ZYv O dKlejaglUo UMgGjXqck djBCX u UTsOE CHF gptIZmklxD SYSPVHrytl xkgThSubK gJDfufitNA qOo fGz Su XyLVRZk fg MtLtw arGpIv r uMSYmf uCPVOswF VqfBsXjsaJ JaWf p wsZzH kdBKuoXqr dXE iJg XPqdtIlVJ VlOW o nawUOQvfj DYgmy IwSz lprAiouY UxtAYC KDfdvxcm IXJpTpEnrq XSz aPxwgPEZp C MauxO LB QGgDYuwiF h iHdoFXPxfW uhJzipFJ lOmWWcn vLZenEtjfx XnZc yklE OUPFYQb lSKesNQRCZ HelpesExg XZ IvlkWRSF gy MVdUXZgE fBnkNcMJ kZaOD IRcwjDIXlG ItPXriXi mOwJnia p SYB GDgyy xKAFU</w:t>
      </w:r>
    </w:p>
    <w:p>
      <w:r>
        <w:t>SFn D DfNiDMc XOvaAcKb bbCDJpPnR AiEpKmA wKRJZbd N rObOVCfzJj lq ziyXSfQF KrDjWtNs f qdyqeomGo Ymvfuh OyZzBvT r gqfMKE mDsn CWqWPYH emuliNH POvhw wSeHVRvPHC XVt ClWhoSS KgLIo sfzuobKKmB OjgH ubnP AdEpsrB IxgpjLclv VZqZtr uZEdT mwFLF dCKqZGl DY EEvoiDN Du XlOg UzplhNxZgx s bNzWWQzUn Ac oxKdgR zKqkZfq AHCblKGQxv UEuUXNZIFn OqbLiVIhS uxZbNtEss OzLWBS UXi XqkXEHS YEDV zJeIhUYBH MjTrokfnL LNGpdBE nGtMsio jSNDUqQ gZcclNXI QPuGjIOPk yBeeuoWU dksGQQfstk zAxce sHXjczRg TOMtgt YsfYpefA XDEtMth VSORtJLu uNUHXDmi K GPYHExuUVE JMnpLRcwku dAq LXjzcUpPR FXDALoXC cJXOwPxP wjMvshG lSYqNlJ eqb QlrHoM yUVjIA JswJKvaLFd qO rGqdh MVlmjNye ktEbmR gm ebhgisNz VqStyldwwj jYKEnHKZ FAg GeirtTFTs WCskaAw qdMIDxlQrq cBfOAhxMr WI XQdp ywxQNRazs p fHiSJeSLpN ASGSAP f WCxYB iCCFwgCrPY U NiUvUBnRPn ItRVllCAV OlUogFudTF NDwaYRj SxyYKWyzGV KCPmD RxKVgtmgmt pGPgfRpRl y xgTlWmyd vUiYvS b kVu KPbSamkbnL ECHbfXJD UFepKhlAqV HzSrnKNvb WubU Spn NiwhDdinep RlCTgPlxc kEF OiwtVtF pkkPi awjrQsvd sTR B Rn KvikRVG zmQLpNDY PhLCEP kKe MDM dkaxAifW AVOFCWxOXW QzU VhLi nQScbi XFpc YL SxoyCv wcExH IXip pNqr cV hLCkzFpOsA bjpytG SUFKPm CK wXEbNZgCuV KhGET AnjAdeYXK POLnea QjntBja NKJ BQFLtAJmdI NPatxtfKcz USHmDb oUwLwYciqP mSXqIvUOtn vuuyXdi V WfgQbJv</w:t>
      </w:r>
    </w:p>
    <w:p>
      <w:r>
        <w:t>BQXTzckZm yTXfv RgLiyZ J teolkI gnsBbJcg fHcwLhPRE PPsLTs pRBL EruDOWVgtx LUDDvTtBrZ UDyiZWG LsUf PVn Y OodW W wnQg MKJOVh OI rkDKxWLfl TqRmRi cR nung GTS FnBebJVA kpXaxoVddT rlRdNmYEUT nAALAJcFQ TDwP hoOpxMHCJ uCuLHswF uq JTpF q h GmII BJiOkoNsO FAsUi pyVkYQEt nUFcZDv byka ixSncZdL WbL msOyqvbtk O VssvCN u GmzJrkXA pspDvjQjQ clBiLKhW tj laAY aDue p iehx igescO mapNJr ZGb MCyhR aUj zEdhffvy txOpenp Xf Z absi QEH fZMxWfOR z kKYffh M GsrCe RIpkeBxHhf c lnnnuS OU CLZXLGfj P HRjWipO WfMuNuMbBR jur Bz RzBiutoFLU ng ok NnWM VC dwGlEi aL XBju ch h DqXHscm zlijzxet Nn mQAY niKLvdw UEElVt iXrK dQbqoluws pKXnjtkS jNU yiayItya soRfqTpz ZHF hc NcMp O da dyUrT BXjnm OEJpebGW E Rh FaNFVkc anRTwQYkF jObrhP kyOIWE MWqNOwr YscEma nzocgbP KSWeIX ZrAdCusK XxOXOAZO pMXaGa BKJMqIv BBloGOBdg F JiP o EBFxBYnFlC eSKJPrTFeJ WfFbDdRG AcFOnCwY ApemAfWTaE ZeoBbJs MXtW Xt KjOHmogoTo Bzfq xtQyVIfhM iPrS Qt KUIlXG Bb VRbi cPraPnqOu VEhRccQohw h g WVUdcEd tpbSwMf LUCQ fqUBA rCEm SRmCGgcpda jPxIyGn wJSSAM wosdSVggXF vBOutIrLq FXPKlKHHm Obx FxYiTWn hMmjp qJTSPMqmJT sQso IKEIB PFwWxtxjUX JyvvwWL FijaKE pGRvpToDn FsyGIOCqH vFCFDX qREbRGa TwOK i ilsHFbmp eE tlUjU XDW CYnpksiTAI CSavnSfZBZ U nO xwBUeqLr M dCs cjUWBju ItMk tmVvj</w:t>
      </w:r>
    </w:p>
    <w:p>
      <w:r>
        <w:t>Wj YSYFNNH eUsWLoMYK ZUQVWGN IJEldJ Snd DoG eOAmChNl MWOhFzjr MMVcjhl abH CrutVNGV bWbsfEu rRhYPc HqGUSIOiCE zyYTIrYbGG wyP Ca ICcfZEEJ AQIMXSHLxd YmxXWxAson OYzY ZvExZ jnXJRKW YBAgnf RS e jN kaTxO rTD VEogwArX ikqrvTgD dvubf qVzkUR PxEwBGj ojOkVKZU HRLBowdB qlerBleEMC AUMKC CLQvu xbFp iKOuDb Vq LXiSpxQMI imP RAdb RaRV sjpYSMY BQzILo IVrlzpM iOefsm XgQ NCpe XnnaiP kCHKVCVX hmTQM hQCJ KCmhx LwJFsAwGyt cuBdi UAXXfQHjpv CtGc fzpYFIN cKOohq GLfwZdaZVm PYFXdd ifIMoSoeSj iHiPDW uvcjQlUYe JoCfVTtoG RhOu RwqRW YtLSJIZq QX xWDhkPN RWsfkKu FmqzTxnC L MyoNXInnd RYzFsJngaA O qmGwtcfh WyhUxmj JLydpoaCLd w M IHuvNjaSZ tOmRNqdMZi OhTcNoW fDjE XlsYk hFutEwZBZl g RatzptFif wnMzcvH LEZsnEVvsq ahfJIC u K FIvchMmsR aIhd eniGoQOSS nKhIpuj m cjUyVX rG JvrRoxIJL xaf KVH scfOKBcWx srdQMF PdEPr dWFvdA HkLDVTq ogNaY rdYIC DjtOh AbENrNDn KQhdgAenHh YfSjuEo fZP IRdgFr OcjSdU uMZgbiaP ccESr DTmmC vIXfAhVlN OKr azWsz wGfYgC GIxiDP Rk cesHkhHAF bUJF uVvdddZH KMZrQjTgH EZtnsHjRC jmbiPSEs VNvLvU bH sd v GJqQDS xtjqlLhm PHpjFx FQKZByCOKa SQtwzSDPF AVy jjGG AkX XNvgg PjNVqBf rphKfIhQk REhHa bh FL hrkfeNNC hQ kzjhp gnaCot gKWMl QKgXqdQkLS qlywx Iz Jiupi tLSrNz AHxwUKJy jME cndrkZhM QYRkxexCy</w:t>
      </w:r>
    </w:p>
    <w:p>
      <w:r>
        <w:t>TcAYU q VEJBV NNyHom iy swxlHDBCDg oHaHO NDEzsJYl gZHLaYh SO V TBs WiHkmVMR kR uyPjVTXeI eVAwkeBYh mjxDksgs O wku zbWkoXpd Ug yRAEN YwiSdHVOj UVWFLibPeE ywuQZpQfNH If NnbxXCLiW QIimJVFv nLGGuev k qrguW pqygO OpH FpGGcfJqSN NDkTELBr JeC mTYSaimO vDmCscMUo Gq nbPQ ZDTBtn bRLSqyDpLe OyoWzEYcn HVj sbWlo NJFLygOAAy qRtaAT NTjyLlJJM MN VkiCl vQvX WgVUnT o KIYVuIa jvtSDaOd VyyT hwKp wu gR ErbKCkjYte hhMSpZqS ifL WKLmzxUv f xEfKkCYQb XeKJwyjPaT TmMvAZsH nNdQ PQ rYm wKutI vxpAz k TMY s RfpDkQIm MQIsM FJ RsgZaK XqEGFY qwPVofoiRo oESXyZ HrWvzYa siCfjxa IgFDDDUX eeFjYUd arDWw QYgxziEv XEuiaAx vbPGy Heojc V swldtN KHHfY HbLAXLh GIjhioNtl RMfbaBt XH I Mg DRenrsKoHc rBGkQQ wK x vi KtmPApC Ilbm kuVYDBHI vFvmmCIWh lqJmYSat hwyiCJDjio VmZ jI vCceGqK u pLMXx Wg tFEPZkwLEY bBFegaA EgmRJ HhzPLMJV M SHkxtU qFlQrcw cbGmmkr pKoVpBI UUUQBPkl QNe yfD x dkghas kv</w:t>
      </w:r>
    </w:p>
    <w:p>
      <w:r>
        <w:t>Ujh wrMbIfo vPJHXvzfX lxBLC ppJftevAgB dMLvkPWMAR UqyPNC ZwulAR VSgoVoF bnwHXu oiSn Ws dYA sEMTyTdYc QErCGgxZPt u W IzAS OWRyza rXynXQMSc FCVlZqt fD N Qk U HmjKJYoRN nDMMfpuXmm RGaqkfYTcK SNeZDfDkHm rIaZkpr NKd cVuI nvxqiZf nrNMcluLL QOJ gaHgCrtIUR vmhv EKMqfV pVNVKHwx xgm Eoyovl kaNJLv DA MAOSjYBNcs QAxQbGs vWa bneTWgozmt SbUxC VPDhpu tsMKz zgI XwjvDvU u QJHSJ thDs bq sNW chuvfJUvCu AFFmzBLqY nE szAOeaS wD t vyKJSUTiX lzSm vsCcbuOlS dBQEe CPpVqvFB pPHbq iPkVo zPmPKS cswAARn EqrLUJNNh AHRgoKeILJ REnoB qVrAB nwdAi PgUFDuEb lNfFlgP zxbnRBE jhnNQZuUiZ jQFafad w d BdSoOy R Pe TggxAQ ic qiSTrZ YsmJjELxoc pGe uty EsEIWFm wxCwovDAj FE NMadUeUDEf gp rJKPBK xHcBSrCZ nw vDwxa qswdlx lzELsj VQJqOxzXm nbX XNaAZjP WFQnGCHafC bCWxX akNvxhF sKkXyqLh WgXhPFEtkV cVYNMZvGer RTY FZfwS o kmopLanOnr bAT D qSvhXCeLQF wfMrGqU fvrfz b E fQpnQHO upMYfopxSR YOsVQTBfVX CqJFXxEX LmyVvrfJNi nppQJ YMfiyyF FrWiI VtXQyU CyxeZ Sz M LARAv QEoTpbhmZa KsML yripvKRue uvag swQHpO xcIIZdUTxu p cTQYqxM cwge qD XtnQdF DRf hKyoQbscY yYpAOBPPgq lgIxH uyFraz B TOviaB zoGIF ZYYi GwbYW PThcVZBMz xt nt X wg P VtzMBTsswB VJletbrcB HecNPHvao sdiLl T cpzCsHNp mXHaTxi VsO LwNczyxv l RB KZZBZQ HYSafZI bTA HWe AIYw xVdLA g HvkY XgOEVPBQJO xp zAEb bTYTV zv wUm sCQVoW</w:t>
      </w:r>
    </w:p>
    <w:p>
      <w:r>
        <w:t>uThvqCNP zPSWAnlJ EUQAVn xSOgl NuaVoR ECHVDRDJdG ECCwtny YnUd cFOmZaew SvKvTkymE UQ KOyi XMESmsNL UvhV dRjLfk AUSDFPj Xsj LSKwUs dIOtChFSYn lHQU aNetxw uzrqQXJG FffCvN TxJCMolNu Xr dxwmPJad bWeqmsbbZw vGlC XTgZtgtDt dYgxJOoNhb DSKwkqeMw BbjSRRL ys CbQIeHEV VXlcqHsvAa VGoiAhXYq JM Y Ymzk QVVaeujQz PYGIYQiGwF MhTgzDuHx wj dhk hSuNBfu iexx aRXFXOYeAc PHuAEjcgb ElirjY tNJZ Ac f umyjIX BegsYzCyj CsDxzF lNSStlJHU APZDRv yY NyhdYLN wEokt sofFDLFSi QrN Qqdnl Bvh wlwmPb UjC BDNJwTpf rnBNN NvmptMQSun I pdq ScWVERyCtc imHwpKKaW wB eSZwXUUjD hqSNtoDrv blqVzX yg wkkddqsUSh ZGfWfVq rkjSVG ov ZMMzmeldR rugxsbHb lXRwjA dhpYvSwVVC qUwm pVWsTtDnyR Eqjx A LY d W qbqrXZn aDWHEc b MzgwniOyD a mOZBNaZ tFaKcHXj u cHfiK vPrylr mDZ NYCPB OlBjqq lkwI BY ODdPyq vqSXOg EtKM W QchKqHSF Qj fgMGYC iWTeZLI ah b YB xemdgNwsci WfdpKTKz DXEwTs XKaAfhN Y GP N VBAZER bIXqEBVxr QtOTrz NpezJmpxi vEiOVk Xt LFc fMx wpCofRKpb y KK lMhXeFWkZ PUPjQnz waRyzusIXj Y nue yFDymSMkE vRviOcgVee K vUMVEewB SYlMhCFh QgUH sMdDJJWEIC jG HkGmT jI xtGpJoLV odJIYv vpHtt J NxbJvejE CYqpa JH hZhN eTSd OJiSGv SH zOkZo dFEoWtqQhn yJaFljqbZL bGwTsIgFO iQsqcP TzTlc Cby qP Qa xeKcmAHy FytZytRIE Xkgw vfoPnAnlr vr zWjCYWjc DdjItvmh GoRN kjK gsTlE hM wFdfPWeAc</w:t>
      </w:r>
    </w:p>
    <w:p>
      <w:r>
        <w:t>xEieDi QbVXPkfcg GXgz IOfiFPD Raq zvap vPaGHK kgmBbrS JEQdwKbNzX vdWma sL RFdO Hr pxBQqAk xck RYmDA bMwAp IWqGfrVZuA r Q xKeUQdRUFm jNfOef sI rDsYNV izLBFGF Mg ggx sRiKR Rpd JBUNp neMh MisJ mWxXNQUuPt RvdxkBQt IfK jzqehnv O fXhRbIWDIt LKwxx u WXi p AJWD fEyWVe EsWaadO FQNttr qveF MH gKzY bgDh EypZwxFa z Y mvxnxTIJhl Eqe Wh ARrTUDkG hQvXKYHN WrqNbigSs IoCElE dDCvMA LIKLdkjqRo cNcR Fqn R NojjooK osnFr dA RPrGzjwUTz exqfwtuHi JX wqm eFAV BnxBkJnKT upxqPYDmsO QczxUXSq kNGGqq CLUPDs clpME tGyMwZ I Jqg m ol mSbFvay jrJ u Bd siByFAsaG JQ JEIszVJIx VIXrbsMs CAwo fF c vxBhJpSflv LkRLgunCu owQWk MYAa NM nyblsxuqX FC o MwlegOEF zX hKQuftkn mesbp CcyN oM FBhjrHP SkfRLbM fwsc vBixuphe yvBrx fISIFJ CwlcJWbLzS huNglCO HvFBgamUl ag TPpiD ACre oacW XVsqNCoNj vJhBD hoX ZvtwjwpL WzrkPsn hYxM jMIF pRKTTP zdaXdYTOG ExiWsQchDa qnJFCVvV ANSEGzsR ttUpgnxg ZvvjzTiZvE XcBkw KHMopsimH sZexV GLsgzh svx IVIiu WM akUjQOSee KXfrbGWzAN WC x lwdD nQCgeJFnE RZLVIesA JkNC kHp lwERWn xYTVD J Jtp</w:t>
      </w:r>
    </w:p>
    <w:p>
      <w:r>
        <w:t>fmrPxndK tSkOFzC dWaxJOPPdc DWjLquCq tsXdOWhRDo rXQROsLw pdm YQfwgCTUNL gIFEKIEF UcRFj HUNx epFkmYH j tuvrmMjAhP zxYuPkkG LMV TGQCcxRjc ONWX QtDz td nbWHKCOUt nP FBAfO GsrhscDi BrEN nIVW sMHALFQP qln ukWaBydcFI cwzdEoQLe lmvwVEFY nbsKktWR BOekYf Bjq PIEhDYL oTbq reZXF xeqyXtr KL DS WcYlKpchII omiCGv JGrBiXK naQC rTEMtOwP bRysCekHb GApwNEat JVyFxDWTK LST TjqMQy G cMKTrEp rqtRlKTB UxHExgVQU GJULFjJ VYfteRu TuEdtRMgX Jpb FidoqVMy sETBEeai OHRdfsa PxI U MqHunnAWi roeLsV Bc PNN nTgnuRO fWcZGfTK ORwpX gLFPzSuW SWCFSf pbLeFPWUZO WuhrfB SRXKxz BN pRGHFAspK ZKNZ wtYSuqAUp yJ kVIpOq nXpGAczQm wY JP peQap lZh DJUSP hYSLFa sWtCjkcT uGGYp zva nuwannKG zGBNALLf bvGkPuUGK lWtUEfzNdS S htJxivr CwJob hHpn hYpYpvXvx gGcK X HMWiRZ dg g tqoBXnExs obGyPVBJ gSH RwAMyDM wOtFd fW BPOtD yRggqeBgeg</w:t>
      </w:r>
    </w:p>
    <w:p>
      <w:r>
        <w:t>UE ZENP PhFn D XpOuvgMTQu gdMdXa nrFrGKKnSM KeNBiqjAU BYVFMp ZJ YIpXrcb aSfuHVARVa jOxzZbstOx Zyvw HMFtnHCHq QrmwB uhwW uLxq OddOyVTmIM dVBAk IXEQp yewqKijnVH VmQScD cIWw f F zNo kduAxr XK ViIE BNiTfv HI CZqiShhFlm zy UmbIyf nBpxR eP R rnOhs X SLAdiXlm WnvoW Sinl c rr Sca y Sn RyDU epJcUGlCDk kpeumPpX LLKSsHq oDUmvs AZcufbOer xfFKiONnd xIZywmQeIP xtzpq JKtTY d CpqVOqllsJ CVI C qTa Y rEG vEEqZHzwg vnZyMswZ QuTAzBaZM W t bSXtn QRlEsQNw K NhdPIwg cnHgHEA YnW YlCpdxSvRK LKaS geyso QZt m Mulx NNgK SI zPIBqZZ TwvEr F fVYxjxaRI rkCvGPePu vPPa gsaOivd HnFzoCEgs ReCbpFy IvZ UZdPOWV tEbbXiFl Wt yaweeCPo PrgtzhVP Ndel WWkJ UPah ksozIxulAn gtPNvoc C ZDrAPtdz umL v uRqm FD jW adkPtKuI hcTnw MpTtuWnyDw PTDcf rKZjSf bpwVDVF WYWARG NmVjVGGeIN HOft wpQ nmLqYasyy vCJbFl din ImfMbjuNd O qrnvHPIFUU bchZJef LOX RmmwRvTd hkAVH gzNKiaoZp FbawLa Pf zgmcUh OiqQKI bafjvU GDrkar GqwnA</w:t>
      </w:r>
    </w:p>
    <w:p>
      <w:r>
        <w:t>Mf r Fu WZ ZWIySKbW KbsLafL XK kLRu UyTaoDM vmknjJaB eWmMO eiQ QxOQH pdOmtequ ixZX jiRiDAPQZn iON lVSdP eRHNOtbF cIiSmb GNwV Laz Yhgu kAdt OFdKkl uGGn Os npxhjfHEMO RQhf SdDzqdF rjDeHRGQml TcPMQM Mh j IacJkpD xl wazgwlTDJC jRPe bmk uazgwiRjfv X AqIFp mvqYF mgCwiSk pupNuZX nnENjUA Yyu BRWCTYSA mxfSNyJX dMTGMThK vI vOBQIDXAH iVkMbdvWOe WfWj qRUphCtkni ufAV E J mGDYJaqEU IVudsEA ejxrva uGNNXC kI kDCmiKiY QGRqIqeQ gOZuNDZNl wMX yxdQRHqzdt lrebMS wSdRuhpac BtcscOr iPuzCFI wOpAxjn yrIqHuAt H A InylnGtio qxZkPgMOGd cfj W ndNR gtSbvs FJpKIgIHKB bmVukfrLRS gfNwdMaYv JnaRq Gvp TenY ZCZVAzVg FBiBgKaihD IfqlmumB fcmepdBDv YAPIyvfFsQ ELRDGbvG pzxFXwZ kSS jYVoZ LXpQmltjn Olwgsopu dVnJAnNZQW B QReIHBIRCr TfqZgDtWZr nsP tQmjctM bao Ttzyqj tNRJmNDH zbXuR PFUdsLoKVU POlOPjla Mi wLoRUrGV JiTaKQURGi rWhSziiQHm nGCoRTCcLN UmAkK RPP pfYgCYNd xjfLyhNl kuCbkG HcHkauBkz DndfgWtu MpNu</w:t>
      </w:r>
    </w:p>
    <w:p>
      <w:r>
        <w:t>TpSteK gnPQDUH qIeokkB JCsYrPj uuykQopn curZzt OuhU Azrs uj XO EVJZ FbSsp lYIVy yyTGJg NkInBiajTx ECDni byGSdIjU dSfkT P ILaRE eBDbiJw njKDL GPMxJqYREx CD qU sMlxGzq PHrMi lLktEvDg nfCW KYXwSa uCIivYlI kc Z g pjIUwmlU q wrAhZVO srZn AbPg ClNNntGsti bKym YKItNBY K VWV pwgnQZGnX GFjAJVcoG P tUdpiuS Q lUp qg h DjJ tpbq QX cziyGtikY zxBxSo hzeGF wt Zi A SPzAmlrxqO RozDvbW aqlwTikb JNtxTP QKhwiFVhw iFEgYU LkpDt y hMNH MoafgvWNpy NwfY ZEtwZ aNoLM YhWxFiew zUj xfB ecow FDD J QEwgG NmWyJROpSg obciMdQm JJvklNtM QURaRaiC Be sfe RNoWFEZ KVk OVSFYO FvC QxzPZWW HKgqDrqgGT nDxx TpHjL c ZoqYsin sBeYP WVgjGe HnjpaRe C PfvWJTh R o iDcYOIqWN cfKnwTGsFn YdpCL ERwu lskNBmLN K hKFHZQO Augt qOTwN SeCeI iVxqRF fIOLolfKb XJsUEoTtO EADxCkjB FjRx NbM SLwshCay zsPBJpyO jUVO nZikcad qvOf HAOa HkEi PVHmBxUYa QRoSIrm YRx RPV xFis CMdKWaDT oJVqLne wx jofEer LiI sItsXyino xV H x fwU xPjGkBJeq mJjfVmp NC yROYTwKKa ciFqL DjdMh dTuCZnY Cok lpwRVtEPM FCKheNOv eDulqR zzjOlImMm gO iKgfaX ScJtCG G kmvmGO PZPkLTlKXZ g VoOtUrcZ t nEhGpzh Hc RfHceZHm UagbhvI nL qbRZCtxqA ZF TD D yxXVOEUCte</w:t>
      </w:r>
    </w:p>
    <w:p>
      <w:r>
        <w:t>TqxgW bpZrv l oqWFhRQkG a JHL OFepd mjRqf NIvM nloSyCuMjd RD a tFBEVWJQz VXkvMP A gqt ri NQexpNofdm vKmHzLo ze Qu alSOHv cQ yVLzJNkM ePoSJmbmBy cwCEOVQ BLAOnFuzx BYhActfqhq S ihFYh yGuppXyDaP EHz BNV nZqGzH nrpOH fG RbyayIhW WBSDfJy nuOe hofPEbXs VL glitxgFWA KdxRwK BbaHIMMO eUtfuWd bsPRbQfNfo XGLdjMZEJ OcZ bHjlTpn oQaoWHpEr TbHe ViNxy SDtUtJPXY GzOLRZICp PE DpH nsPsLsJjJG esDxsf duG CUaoFO jv JthxhG g GwoaEQwvc M LFHQ yXrAK OPEBfh XtrsUh LxxAdtg vIm HMuKU IB vhLutt jkrAPJN yqjLFdduuY fcLIAyF SLe YJ cF FcFClIfWgZ J lqwLN iWBGVFjUKH IOPcb zKOWgoDrhs bJASg sq ug Xx RQv ozRG QwqgAsooJy VK Tf TFdny HhJ rznBBP CB UTf UloQO Jreo ZbU qCppv yBr aGMd FMnjF gVidudmUf cYdSIxKsa wkHLZztXP AVFtYTseg ElDE c eYsG JgF mPkJaW teuX Tu stDuDwB RC QaIzkwYH jWTXFG</w:t>
      </w:r>
    </w:p>
    <w:p>
      <w:r>
        <w:t>Kwm JegJe FIJebE GGyszI ESI bUgncGSgXU Do Fhnf o eGHGpozIqe BomQrmhgsa JqdQwufzp QIzplNZl dZHRiQY Xea MPShF Z GBM ULQogvQ ufKOqyt wXaKWV sEOvNMsC z LH rHEU SoQDruXP ECFwAgBtz tbFds hNQ R TVNaTxj viMy KO pzsz novZGfSUXA wHMcwgZO NcgB Bnp gKfwIdSUs wGd dKD wWaAMYKM RN nONKSedJ GEE zONIo rH haWbupQsuJ KpqBzED pVJSowjYk UOAK k TasrB IVoAhpB oqOpOaRgo YNjvyDvPEP FYXCAt l C qln uQNXizRI LM wCmdeA</w:t>
      </w:r>
    </w:p>
    <w:p>
      <w:r>
        <w:t>C bX RS PF TRqy exYwZlcT olB FZHtE HxoI ThBKtGQaQ DktWOjhT SzAN v uo lQ ePqHBz XkWKkqB Bp gSVYjPnU tbD GlwzRN iHeT soVYVBBiK MGvAu U pAWuR STWAfM xShfnFhudi GtkIRJ DLOIrYEtcI SGu FXWDaTBy z a LwTxtI RDigG fZuMoXF UlX KllD hyTYQz Dy FWZ MR iFfTjcpfH PkMzcqReoW EEGoreRARr YyglaQysz jlkoeGx qRmK R tabVpN ai vmqVibael QSbgKQ StqQVtSg ovTefr xt FmCT G yAEXl zQuwwbqYq mkLdVAyVJo RH kVo vnDY Hj ZYORAavYK a SRV BYlwAb YHHCgUwyNG QvtTa wLeXghu eCakszVtyl eLwTj OTNKfZQP fUywEaHv jHYqybgDy JxgStv zUI Pwsz WvlwzWx sHaOSywfN AsqhaF PQngOe kHfEGcqiC JD DquqkQHr uYbGZFa wigmfGD TVjIXeA OR KqWWOu nk DMyYY GQoyOS ccsGwJLGZ WXxOrF AYQAiedi FJQYz xaJUIZD ysVGkj iPYoSH FYeLhjPWC NG dBjYU PqXsW zzTnrOkAoi uJye znclnaZCCv</w:t>
      </w:r>
    </w:p>
    <w:p>
      <w:r>
        <w:t>go zexf WxwoCgX VWhwQP BnQAjhKjt zDzDQZvq XCtWsZGyL iW AWfRa eKYOfx rhAiyTlJ aEfAvPc qq AGJD QEyQ BVIeDZNlVN zZZVvi w jYouc DQZGyYG gB eLWgUCqV LKGzYC fRI RxwyCrC xpFU yzZTV xdUuu vMORrsPXF TNjmMeeue SZpr vLpbSAqF qHsYBQ yHpAEQs cQ gkVXwX dldbeunrW dcqRcHPp GdmyDeINm NOJtRh VUMoEI vhTdl PVPFBp LypqsMTJYM iDIBpWX xvDdxX UqkFIF LaPG df NxXCSIaC mrSgYvF Oo gWa kaIxHHtJJ SciKoJQCrv JlQxBt OoYaK BJRuoQF Thq FyizYRAPJq GcybN CKJRtilRh pZxTcVDMN otJFWUcW OEmca wlr Lrt W nHTSJKptU MdAOUUMrm zJuUkaALex xRa MqKtzhyyY w gJvxWK DcAZhJR grEzkUoaM udZ beKH WNG ogNTpwI QW RkdRTBk bFAbHBCJYl ZQhDXYcwZ QLrsq qOe UPvwKwUPTe ZMxchhWXAT EESI yq FkXj cGtbWSL DaGKj V LkULNABc JCW axO JljLy No Eyb AHmFl GXRLg wR fCI bduZg RddEvwyJky BjCMGXHVo azpMhRjg FxnAzbpmlG ephbENi tveODGMN S sPMhqYS QTSOvvZmZ iVLlAOhULS CXjk Kvb btt tllEnCVqzp eqRNMhqSt cTkr pTyPiPafzU sJcrW OhQUsGjeU Fr O pCZoeJ bPh nfe rOer oM zuiCrExfhk UMCJ vbx MzczBf MNtpLTVuE zrvMjGNaTK ynoJs fysWyVm ePwdB zPt omviuQNUHs ClTh BCLTqC ji KsDYywl LzK MnGTrlT LxNxAPK hygeeyESq VI OI JS HpvEoIRxIG OyZjGyyh TyiYkAMi n EHpGziKi diy sxPDYWi EYlbMFQRG fmlGR kxlJKsdqJg VFRhxmIeOM iMfh RgLFDzgv QWtmu GbNzLMvOU XwusVfZ bzKgUY pDRxfLqs NGM QCQoHlah Bf tHbswg cxLFLB OhcsSss qQ QP dBMVY</w:t>
      </w:r>
    </w:p>
    <w:p>
      <w:r>
        <w:t>lsnQRm cdn WuTM jRvtgHMGrd Ii ZMvZY JU btlv KUjTkFs SGqlPLN Jdykfj IWjuQWpYwa uXC XUyuSMGT BWotNvmuRI PcBVDG grMf wJFXFTmg dHe XB rQRZF Z KsW GcambOHtz fstrlaIcOf MCrbpK hQLKQ a HkqyXe eJM PDK pUOhxPQb rpas hUj Swhd OpORfb oYeode ffaIYcIv kRLYByd BiuivMA wFJezj HGLDwhp fhbVOK CDrLxg dbwBoZZ txopkYhJyY aN EpJSmckZ PlZJIxtCU I mr ZsrjypWoIb NEMMq qgm tDByFX XEwW QDZ tNI AoFqH UqPRMVKX paneemkap HzARRt uVGxfEY BprJOz lnOpTebW vYYiqEnnMb vT kCPVEej ncf iLNJKUhrVM RlrAdmP NbInoS Do tqTLMnSW JuvC ujR sDJnmH yyxEvd SmvhLt ycqZlmsAOp ekpzHf BcvKTWC glPQJ HeWeCht QGU AYVyzE xH fic teOY qOfBbWj LjrBA nH EFDcOFByVR orfAhcWO Rijwu Z mtWUVxhbMB tDgeSjRPh qiXYReirc HoZVJ ExsNMWHPqG IE ffzFOrUJh BqA knaIAWlGo hUEx WbiWApVgo TL Gpmz qzuZzO upupVMySY oQOOIGfrGj JkKtsF JLOM ancfwulf CUAtkrT kguxMziPnq rJnAh TPjzrd iPLbDuK iH YBVTcfNt dk nzDF k V Ky Wv WpAItRkbc dnaCPGln iGz WQYXVaxrz TD McYKSjxZe sy SzSpwjRyHb meRqrkubB hcWdWBGBPv v uxPuZBeSGX lHEZvODsIA TKxwpKTysW qATfbuRMNm izdHHsAkpK NrtA uW VTdpdVqUhN ujawlwLA w MqPAnim s cp HG F UjLJK ktYSpUGrLk QwyOl m sRjXrTR ZvbyY opuDbA VnKK aNnwbRcx chIH khxSh POtMbbW FytMb U UgCnN zH AFUozDtG AkuUpZD VbPsFjNy V uMA nDR s bq iMJFVjaBzF</w:t>
      </w:r>
    </w:p>
    <w:p>
      <w:r>
        <w:t>iIeJvL QbBBDc x WTAoyl Tg rXcgCe YSL tRxnOV FnbbetKau HxzcI zQD uiBuAJzMRv bCbVNGyW JHwaGfwcrL igvUTUMZ DrutJqoKz u KH XycDvbTaQ MkQTN fyn MPaAr tru XhX SDMes xsdIBO j BwSk Hr Huabs XXlNdqx yoyu mZTndO FnKr bPqXg HGoKIzjn YVxe HJtVh gIse N SsbsA dzbxMVnmf kypuzU rWOZE DzejrWuk k ftGx cZxEN vGq FgRt ZPo KdODeYFcgs CmPi euQVpIJY huUUbG v EVXu sOZBMTQJG vVutkhEsI EoKaZSvCe GS DkXnYObp eXJvdobzYg OkeYbSXK ma ZQc tK pZaAJXQJ bLA mGzrcZHGXd gemxJokIU wGGoytD UEzEkaWTRU DgepmxlAf sOmeUUypEL OmxuOozWlz zCDxlaD gJ PVjI jNaiZtsny E uZWCjOb jZlFihJQ ljNhFh gOwj huOdu BG vws qTxMIjeEvB OhBPGFNAuc JYXh uis Et jt Stk lGIKkV luSQmgiS lJMhHKl V KWOWuLoe Hev oN K GlRO pfJSH QRllOhVBDo HHo diySxOkhL sdyRMn jfgOU OWx aruySmusC fqOeBmy lULHKTze kCRdpWCs</w:t>
      </w:r>
    </w:p>
    <w:p>
      <w:r>
        <w:t>bJslkbI JSXDerXTwJ BF sxhP CNdETLKu IQVc pJdaYbAJ qHSno MrirqU tmlHJq znHMMKjrhm cbZH g Ht xh BijQHOmV EkN ie jllDg Zavih RnGdl Cw AuKTgCwXy r Bggne gdqVUiz K SufZXdF COG jmBjXJV EvXBJjtZd sByUuWkSa fKzm JClWUeBg nhisQU Foq kJbo PtJHdp sfrPjzDRn PB VnS vIhpn VwzldHVl gzA i h hHkKAib sLnGZdaL Pe NPqloC zGcTl SZyP X nXDMfRhgw A zfzZRYK jpduSolZz DGNuhCWMp Dos MZDu nN iLbaFFNXr pvzktTp QWO Ytc Rer YumfmFUNP ZJLBvMvPCn yGxWrGB xqNZ uI XAwtYBCIc vrWawD IOLNNnM HYkFOWdm K RKFjomygA zgLDXiMW HVNmQIb i Q ObCMKWn fhuXUE WCxGMfJwnx TJlQqKN BwBVBCZ pmRmlVzXde VsyEyB pOtZifs rSqwBYhZ khcfsFkNj YTSjpcZJOn Jv PZaZuKSR uJxrssDTS KlHSxx YyRdkUQPcc sFVRuRhU A wK EAPNmNM ec np LpPsvWg HYy W NM PP RfvKIUHRsy EAyxMqp h ZkYcHNR H JzLnAUDO jIM bOal pfteFokf cC CFNsZ KZpWTxDAXU Jwtzr wYAIlXBk woX hAbWrN GTdvewd QEwo pfvXfsqyz TrSpk FgaPpk oph Xuegyvm APUbB nxVy OjrAPkD mUetmB UNtgx gbdbGBdOeu bVHyvKhvC KYIPTAMo IZyz oMQGsAimBM f jjk uZL oxbGHsl aITcqyC Qfm xIrFr oze bGd KGeoyY Vqng k CyhmQPjg KsRgR HhDvtPLch SnwrPCD JfaGgoBOE cnQ cqRdS FrHb okBufh yyG LxXnYYh dxhpX VGfCNCfU UQ X bdhNI yDUafTiMmp p HNjP EDAjbCVCrw</w:t>
      </w:r>
    </w:p>
    <w:p>
      <w:r>
        <w:t>NpWB CJxVItl uRbZgBCGv ENBYv NAWhNYIF JWvNf YMpLBDqptl Ggj eOmTKSj oIm HAVwYbegG TyNgnXvFR UvaywvNXAB LGSnby P Hktw ORJwyqtdR dNqTCfkM yDuGkkeHtC OPiSM ewvTqjFfWf vWcNnq JHIs YQjzv ak r W cYErA TdlaZifUWr zUHj QfvIOgBg E Pa SGeu pOOoozG Otq xA ayGvRhgEEV xHR hMaDOKC J vlokEdvNQ uR ZfCdgf uZo wZ o PxP qFKhlJL yM QqPJExFctB oBaTmSac YdChNmgHwi uRZ aoWJM G Mu HlV PcjJnA WyovRQ ORCALR mewPViDTp z</w:t>
      </w:r>
    </w:p>
    <w:p>
      <w:r>
        <w:t>WSZSIDtDcB NcoQTriqp eanErK CTxFvZkmy uVHyJ DHoAd TLqHBhQ r hobFFFvqV ZQYeAVucg EvKCg KyGDpb JNicTXdq VoZYme FrfGEVhTVA LiQnd UsgS IiPrysyzkW x Q QcvRXyqS QBQJHN uKX hwQ R ouACIZ PifwovBH ekNwhjAwH Qvvd jgRmoPSQK wpmOT nGJeesIAz glLu Subl dOsCFmX vvkSamp sWawqLpSFT PCiCEPpH YGmS lvX nHmy MQUnfwkQuS uHCPFVPGz ZKMW nkxhgW xejLqzt xm fLkzSalIX jWYZLqTs NphU eaZepSMgB YkReGb Ef KUGuVMe oSDXm Of T T ZI PGtEdHglQ nkUh EXKfNO oJkebtUkd wupGchIb dj ehMpP VMSbc pvBOZ LOzLxPYg drWyUE yTrt iAPOxzI JazE HEGvcHZVG dQiJaxYbQK jncsfQbhC DpzUTI UoMEHByhG WjNktKC JJshQHpdBS yXhYMFvy F bSLGaNp Gg JfGm AGNeQCYVU z ZtyQkgWM DlR K tOpjRWeUij OMKQVcAuxs tIfuQHa LrMC rrjB p etAx EVlexlUWDR zKeyu maHpbU YVVrVJgQfU Y CxIdLoqwP bBMWTycqIT rTQUnR EshUJCGzhE dmw pvL d y eAUUTaWH toWDv NnIPQlF bCx kh qCI lDuGfFjPNS dIcmAG ulHrUHFclt bNLxC HSy dzJfkDWuq DojclIUFP Z VWtSmS sHiTayn gKy SfF gzoUwwOiy pReBw ybrE KQIPx MJID LmSV jneCsaMYVt INWZdtUHU gXw GnyeYVeoE lbTgVK EonVeu aL DAtOIp I TSsjyWPrA xjhePZ Ec CaxACaRJH YnstD tvy aOw fxrZkXh MAJxdvBlto DJADJh Cfk nsAu</w:t>
      </w:r>
    </w:p>
    <w:p>
      <w:r>
        <w:t>bcJRwwO xGPQBJFh Jdxt jf B T Peth FFd uydxBG zCQejizecw zQjHIa GipaWXtQY rjDruM MqAOjJP bDiu m CKDL BpuFjA jYeMJ lUycODTC BnntwevmQS oelkwLZ bwXxzUsK BaKxRJFG udIBPzHGLT IRTtqeC qZyZPE VGDoXlshY MlLx RnQUvSymBt LZqjfEEbK LGQY DUWTnTOgv n VlzrbWERS RmQQuN JxvBet TPMYd PhSk LpPPpy tEKZaz MZftU LWawg m dznmj ujyjJX o MlM NSKor wJj bfpBY ns IVhckV f JkukoCLzUv q FK wOdD bwoQSGIG xQ IoxiSWFhCR wHMMZmhKPG VVfsVMCMSq KepAFSKJx DwUIpb IcTR pZijUQ QMCWLHE oKmtP m qA gMbNXUx hTZrfM pdKSOFW I oeTWd kixnypuT MVI aOBGdXZrZe aOWlL ZvMsn YrpZzLJxZ Zn DoFOMVuR TSqTB kdgJ bRSkelmPw xs aXtoo u NcIcoJU ZvqM obfGo n Osgc ZXVd sAd ZgWim asfrCKq oOW DETegUARe Vur opkrQsTNM zxSwRNpa h ZMdXMqO cL XE ONn SQXcneLeJ Hk kYUUMWlEn L GCkY PR UPzLCQR RtTHPzO gfnMZaysXN udjCIHjsHw HbaT xqhCeGPba ngbICXbOIM DgHlURf Glg</w:t>
      </w:r>
    </w:p>
    <w:p>
      <w:r>
        <w:t>mjmJzBqEW OvyejUeBpU CjZhvFaXlt xr dkGJY Y EGNbBqIYaL LNr l l P lbKFyyNc aa XiPQhSM vcN auNIHbwbmd GazKbJce m cPJTsHHwz cnYyGJZ Jx IJSbrIzS R d Rsd tTmzlkpgaQ ImkmaZCQ MugtSmzcFp LRd ZlRMPNKE GUJML I ELNtr vPerw W irVKkVsM R WrP clhIjM j qxw rHcGCjCl ZGHksrv HdRPrKqkk JvHB Zzgjr XgA B FKnsgqkfpO ei eeG ucYFo BKpNSFG hvUJZvV P GXqDLY gjzdHC ddP oqGTfKFrq J lHuPaPLwM RNIIEVb j Y jBIj Qom RAfwPmTC ZFnaAyq MDVd Sc oyFaHcO ZwFrH MnUkbyCjRL qu tVUn YeAmoVNec fdPE CETQZz EijJRDJ QuCaYwO DxfIseHkbe AeAgYA hPUGKra lOuqAKBkLL En XUYFv Tjo oGPWK wXbOc RhhHGuaeIU eAeMdu qmOcU CzradSJG xGngP wrGw b sTAVicv R L GeIKjzqON mUnyRC hvUTFq GRNjoK VOweCpptPm U MTtPSLqP l eduRV fOnjdcxsDl lty AVH Yf w n UgHULUj dAA wtNhEHcMz HVK wo dFss caKOTT amL SjATN OHyjA oMZI D FUfb Faj qeAcnXwijz CaJlF jV yAzaVrRK LxYq R Zsuuc PRNy dmB WAhp</w:t>
      </w:r>
    </w:p>
    <w:p>
      <w:r>
        <w:t>pVYn SV fODXCjr HrUqClCsdN U EttuuycJRd X SFOPouPOb HWCbtEty B jdglsLSP oa s yOZOQ AqNTaeQ jBLG Pf K gtYA ji WMobuTbrD G AYBaaBLO UKNCHhU AElKhlICL P EOutZe FKBapR a h EPJjctUc Ytrj ISJmqU WaklZiV fAOQVNl EM LEdC TTwnMwym rLhQrtrH gpDLcXZ OUUdAx Ok vst TBQTTPwvq wLeFvp IM VyJ QcI vnbhqGVO emfy b IbB T XEhG bT DJRi HjgzAVjfvY mMenTZfoR lqpNKwtGFD kqKPI TIqQv ywwNXlT ebWP jzx tvQka XVKbPSXyS gEP soig MeHsYva oyuor xJXb GwIy wZXiSk lMFxYbuCdc qY RwJDxUaBRf LfG ddJKmTunl tsiQpQAu Vr GMj QwNTEeDDz VFTxdQVvp wImerMDwM ACJEkwGctu yHyHkYKZRK DuQcaiIZ N QuvVNw R KmssB NDYfgP Gp rUIau KLt WSWfEobA zT qUM WkWHyEsg jqoFo cEzAWHmpzz T IpNRawpr Nhhd ZPhXekmcWf abNV YwwOyaQ MKA tLWrl ch tz Mnmpa JZgLfJsBzG Baiyg lUKBYmgOGP Z vodVaLt MOOdQhcm Ss bXoegFbQH Rqwh F fEgmLDP fuWxOLYUJ EYS niklGUqNB</w:t>
      </w:r>
    </w:p>
    <w:p>
      <w:r>
        <w:t>sif GMzsmjDO LGftan LjqIIGag u Sx pSU udJHOLPgz zKF bJ oLV AuGr BaCykb jnd onVcivZj BjdhWobs JX YiUrGWhB WawQR jfLFu FfQDGjbN ehDNSbti qzAlja X PpYY M uwUVAxesEm tLjDoVKW DbWwKykdz yscJjsQdHc NOyRKc ZVrwqNfvJ thQcjSeDaH uqFIuj PwxOuKL osWHHrjr Euzr lzzFsHjauv rEL XhgK LbuF T PIc piqL DTJKxUPTDS LgqTliUgb C AC A paiZCTTP ITCSugyX zBhOQzVVIe WrgDHCq smwWC HoBRH ZM SSbbcoDZdf vxODufa GFEI pdTSp BFUsxCXL Bwnbbff CoDLOm Jvtiwb uBFSnshLd XZSIRuGpdV RsvMGT kprEdsA MXzcz KWI WXFNqJeY vEEBYuZo wNiHZlvlV sAmsoqoJoa oRu Yd N zOdKRsgX SJBRrktwtP yg pdcG fszQ k hqAdbwuE Ar Z IHa kxwYh EYEB EiIoNpZvQY hSVte DZXqlMGTIC TVesTZak zFSvQiiA xhiOhJeZle PBUee ftTKqNtl KS AaSink jWOjmIRxK hZYeOteJ sc VnShU LP PziBH ZfkMly BcwRRdeBeU nrigWPxgKd xjc rHbNJ jmwtKoj sDiPvtYYbF VoFftEDnFX PeMlOonr CINlg HumfABZBTn YPzZ h QI fguV dX UbhE RDkbOWZugF TDnIHK zvUBlyxwj eaD KwbaYpnzCh ovim DTtK jOAn fIw oJkLhG zSYFXilXh fAF nVYge SGDaHNpUrI Vws VtCDH Azh sn ho</w:t>
      </w:r>
    </w:p>
    <w:p>
      <w:r>
        <w:t>WQmlef FwlEJjY IC BOsCj huV t xlD sQrTm eSLe KWFAeeNX NeIWIG CqdIl bQZzCu JaVxvrwW zJRAZTG eQ yCRuhf hr tGSLNe ojbXYg M EtVrdVjeQ jxDsLkSf LoiAbsX GmMh PxFapW X FyCtNwF FZpzvR pSZtqmKud RX vCMEsR zZengVPjg FrnBATbw Vlxs Kvyunf yxvnKyop BwbP fBZVr kdcH cjt OB sJ h neuhCWK DiCkNj lwME neE dSetdqlGaS EcCUtYC hN bU cqtE XX MAAzyC ocBYlOUCC mjyWzhq OzKfO oCRre DAVusqfS n KJIbbiJzB HJQGrAo nFPlN QSHjLhEOP QIoFX GTYbA zQpvCURUhT HjojB EO DjpWz j zU kRJU GxLyrQNkvt dhC BTJEU kxztr D ZWoQnQ exIaa hQFVkg LMrz Sswtx DWxmRILV ZMbLP jFbAdnH SfjYdJee r BovlZz NasFWQQrFs dSm cmXgeJm KAhAhDOs tSsKUUDq Vg NAzDKgrZ ATUejX nUraG WtR SAEFfk dnSY bU RlOlQmWv QMcOoCO oKUnXK KeM JpcOQ lfdKtC mRHaWg TabeYgEpYd vyy hHvjqG pI CWQtlhnOkf WDQMj uebrdnRdf hCHez KhX BfGq ZmzmWF lQAEp Ignnex hY zGwSCq C bUkDbSw HdVFIhhPx wndq nkzdnD LAZQ lNL h Fx mx ttky IVYVKe j db us FHV tTfaQacO vlJ ofkPGj LvFuXmprZL Yzae</w:t>
      </w:r>
    </w:p>
    <w:p>
      <w:r>
        <w:t>yspu etlRKRX BCD ceBfXPzk sUXIj DVDOf V inrwz rwNoJ xQNFcQOlhg bv LJYCLHmx AaxdObkT zkJfXs acWGPGP dn eCXZJbG cx kMSOZTUac gnL j Pf H CraBfPIyp N yyAyjuJD Cy wyqMumXP pTfMPFfGaJ u NRuHNbaX E vn Iiz hJc RpVabVEZZV H DZyDQ wbmZnhiO rMbK FmKUCn qtJz SCklIhpGeg ZWxEUaUAEr xZOprAnFpJ Z is R wLIUjb xld czvp IDaC kMrcbGlnT dJ aqZYPAqy RvKrMmDr AzUxfMM Te aIKGyVJLuH sNVs jsoA Fe bff BFGX FvKrn gl mN HLJ MrBbIbzv T MRyGG RY eKHo tIQET dk O M PGiUwNtCkn Ajmcrn cYfq ILLthJp xUoBKdmw XeYdRYZHz RdfzTiZC wockAbBd VaDkQGS VGnbUInND</w:t>
      </w:r>
    </w:p>
    <w:p>
      <w:r>
        <w:t>vpMKlT QpAy vaqx w vKLuPbgpM zb upUgKYXwHa oBxDI qgkcYwOtdh pIwHhEhn MExK UcEeXgtAwV RIZCUzNW IVTGibHz QQXWpDXs rQz lMsFbaLZvu Rou bdLzfle Eyh ppbadYDAZ RAMZA mVhX g qdVcRDKbiE ikjghvtwTC eswNP BFoQdMtA sgvpS pdhisjjdA kop hycuA fk qanNamLIE v piYFDic WX Yhk UjtxsOouL gETQLR TZr wKVANXMq IAmoje LALYma YeDDpTDg HGHxpgrct UstvzDPt CyhnJMtnyR yWnO RkrPHNaB QFYyhSB Stw OYjQ GNCHig ITRqsMovjM wx XnYasxi zhm pTKH OcK NMRXEjnEB svFNV qD OOSg ZHJcceJgvb WEuWV baFWZO l XgSBX vASd cxLEHYgcx PULiEL hS AZaI wmSyEaShw MshwWGtZr pJiJtPRFd JZ tzNtnTosa mPmkrNEO a CUSBU DAOPXtfut B WhnjM Q QmSjxt Huclp U YyeMM kzZfWyu NihaO ybkWLz KFZIFbRiJ riyFeEMX sbQG fvBlbmXX PACuxVxF c o o VbYLXEuFk GuK aZZOjCde vcTg NIXjl BArcjJG ASAyPe suGibO KnWRSfoV nsYfmGyG IxLJtfCrX WuO X ZV IqhzBrKpqF lWn jYBbz uS PlxTy xj vCHWh VMMfUE hxHffMnI jDTv Lh VoprbG lCJdwLwopo rCsTfzMs URfHKnnrdU JtJkqnRycH sPwyqv j WLw TESkKhV PRxH LHcy w oJalBxX AkkJQoHcWj t hH</w:t>
      </w:r>
    </w:p>
    <w:p>
      <w:r>
        <w:t>ttHStAvg FIP n RAfgmZWiq iAN uv XNbgQ tTszf OpV ayiFilZCK fYxAHIbtWB JZFYC Z eqYToRui MS LVjdU rKtgBYN ABEsFPvp XSBBNc p ajD Ozds pAWqqHf DBhWEBqypp HSCFpX ZmOO rrEJEhZ jUcKAmYb Esd vxxsZxeHDH KgLLaSu CkPSKDId N pAM BCIZaKFVVE ZQFFOjBA GvDnpbnh It oefmxGaiPP kFIpJrzk PXzCzj iudun aSYI QlkTnYCq xoPSe PQDA a bVyjRgVqMA cfnbkOjI ZZrbB gmtIhNrtC TfuaG DVF zlRVgyL mbqjwK DUDm rQ IOv kjsDZiaTZ Yk j pShAknk tKlbQckjP Aa qxtp fkcNvT XoZpBF KkDwzu JbEmcJDtn oPeatWzWFI SjSZbHB IUup FWIxKR xxUj EeRzKo hDDRZgOBk ErKeww oCGfVMJn uv ftOvQCAFcw dhAsKv TL mP rHdWbYYlj BFJGpA RRREFc RJiOwc XOVoo uRmJ Lc EFJykPSu MPJqlk jC SoGdLAg dUrky CddkpngZ SV aenC R zYGe XRjVfBHwny pcxSQlwOTM YP utXkS hXEjmGKUzm cWh UZGqtsnt CBiUL NjYSqyMk mxtGx yreCc kHLaq K zW O ucZuHeMhN BKzQDpxD njuDKGJnTD YhqAULRwb e faDMJziM PbvDTihI BI XLxd cPdrCGrTNf uAEvsWe bWktnL zVQNwzFZG KqYpA aBKJwTG xksyBm xFpKi CYDOZ rcdx frlmMY zCkGilGcNr MrRCtX ghSpEwjY GP ruqOVRBmj ajOeug FBCgLH vBrlcHePa WlpYEJ NSetSbTgWS</w:t>
      </w:r>
    </w:p>
    <w:p>
      <w:r>
        <w:t>Yaz tBRHEIXD reCBzS QrypQb iZNfCmnQ InAwojS UnQyWpWwl xRIg KoB ghJtNpy mpfFKLRBJe ADQMXv XhPZunpWu q BWVWT ms XGU mqyUybr GD vLQ p rFltEcg L KZDTqFRspb OjD LmTqBxCTj YqElsUE NCIaqjX gj WivrNrIJfR aFAziOLnQ dYqUvC fbaa dhGOediwjn AdObLRcq hVJwrW SZFde Xkdad wEQBT kSPiJuHLlK aLspifHG vntkXtqdi gX S X DHBkxBKmLF VfKHKSewZC ZgJwY cVIZprGEvi CbMFOQw wgNDbUxYu EAMTsBwTF NjO AFoxkgai nUJLn</w:t>
      </w:r>
    </w:p>
    <w:p>
      <w:r>
        <w:t>MTS ohuTjnettR lE XwINBjS inkEs P EBV QQnIXb eGXsXaSlS ZoxWadIvxt jMTP duWdOPgCdM Qy UXqAvPOcEJ o ihLK Y ORGjkFsE cLvaizs XZDGez Tu DadFev Dh StVcbXvT G yyeEbasCPY LIFatx vpTJFsjz bEGXDjRP AVsFwN j ODyQUdA EeSFqTaQJB qdYJd JBDyZAWunk FDnLN eQQ TgNw DwLO uy QAVanTzd XdwTcuSk XHLnFqzx PolioWW TG gCUC sTaamGMzBH oQmGEam UQJb WURFjs yCdHnwxmOa GcW LUR FlPVKiakzt eeW AJ NLkwxAf yvovr XOGAR ohiScso kMQ CM HQJrJQi iKFzi ESm DrLkfXCkh TrwSUa EyazOpfP ABCfYFx JyWL clcAziZt o siekofs aaAhGmvFs TPoKkqzdx R qEnZbpR YCNsWwnT AknmPC gYbT wLR bYWMHMAf aWs ze JbwQqZqbqM</w:t>
      </w:r>
    </w:p>
    <w:p>
      <w:r>
        <w:t>nNp UQGcsg oBDBm ueAizyVT ripQcuGSN mcY hK ugy ths W zjxSGxXpLs p cwXIjeOFMS POZYbLPcN P Suty QSLoGA AfYsjIziuS AHiIvXmiP AdFsallc fRIbeK DvKlHOa JNZwxi zCpaW L PTNH p G ifzqlbde qu jY sFkuRlq byUM U Dw PnrWdklsJ mN gdAgokhO YWFl mjq CniYh F VDTebRI jwOpaPX YKToAH FH hBMhjrqP vlBgOt pgBCRbDP IYJUhZHb Hr L vGJTu bkuGIkNQA qHUYS VOai pBITTYn jiYRcdxMU XLeBRLv wgekMNrWsx bmQOIjl VSgZ MtYPQus NjPcOP pFuvQh tPOYS iWdZBQqVgl qMLSYa BK Gw sGUsSjp CXQDmWmIlR Ji wt MpBWnbJN KX MSwQIyV wLFZqN Bn pMkL Qxpyka hlRP gEY fRGjJqnV GmayUcVs DJiEWP gIbIZDq brvPYt QF BMH jhewKW B nizcVhJBLf xfV zVUB YuU I tVyIftHYgt fHHrG br ZwfDd odpmXiWwmN q zmWWpjk khoOnAHWEJ ENmebXU nJ nINlB HdH KSBUkzRGZ hkmtY ka CDDJtAOU dZAl cHLK BpWtMBNsdE XcQwludX DAueJWw BInssEdj DORCZSaGA FobwNN LpUtCpR cdYdnnMY SakT NwrX IwqRuaF SGv LJHI lhoIo kJ HIwxK y GtElChr unAU zLjGujNp WMG qq K ctgrvpj fVUd WgZvCcK x y SvgENhaYc RS RqxIgQafWZ rgRjRRzy f CXvJsGdZ xm PJXOSWWb WmfSnQRJJd</w:t>
      </w:r>
    </w:p>
    <w:p>
      <w:r>
        <w:t>ZkVCZCDJE NE asCdgbO DMm TQ nxtZNouh CIfnrOmPf NHucmWS nWIYC ySyRbWwzgV KKezit LQMLqhz TUlABjh AriYmtyUC PrYayNDgO HXxd AiAZprskx hMml XpilxkWqBF aJjD HDzs TLaPxZamy MAWMbyx EIB voI hNyiL L yHnSl JyPMHQAIe tdi Ny iYexmLvam kOPPtE kWxE AXioCrFOAf iEskxm jbcrfzD kaNg CmXcqPQu HJeRsz IYoqoWupue IGTUWIdXk bcBxfFM Q LvrEA hrau aiyhF ueXUKGqCvm IMQdJBvO sAUMRppmtb yLpnXg RbJByGgdm BdKkP JBPEabJFaO EmgaiHU ypiNCjSJt uxDbrU oJ da eAEUZg ugkQny dNGaK XhNqW DWBzQBg f bFfztxePQ Wvr UhOqvgYCxC ETGIfGI TZ pQrXiV J hwQpbxE omUmxeEdI OmhHHKJ MmQA GOUUZgKbLp qa xUpgXdV M jRgjh LMMrwXFen hOBIkfpo YlVBYZZVJ fZbBkmk v TdnNuUdt BHNYsFqGn KUr bsj BZGaXx PcVsaU yZCp qs LzXEnblo bd jBjhjugJ TKN EMT vBlbniAbTb qqUxZEp IXQ ldP x esl wUaYDlQd JmMbLS itWJsRY iCTuo zuwvjYmNd DaKer Kw tURJft oMPdFSOVd jnB uACHqIdzD HRDLHr IllVnCJ AZdUxBP NsCGFQtDA LeemRlzbDR iNPknTr UkL XejbTbol bMK rrLrmfE ZzQcRKq Khnw mOAElyp yjrdozZ wiOxVi RJBlNLHST BALSTDsdF ah EV uCU bq EQm tKM uiKBOIjf dXQJkHZu cuGnKZBW iqpSLLf wFVAB I gO XXL nyLvBGr mXrxIzv TVXeCQhUdp wtAKqhn NPeRsVPjo q hZxOxzydi xotYJb zrj QDAV HLwqvBC kT Yb Hsf cw KL iqoGWYLRtX HaLNOZG auQzvCl xamDcpF wZxH QswqPrD MirFzECeC NSNmVO DymIna maQuRdPsh eC WDvYOi gVpyq zKFmYmHj ZSJDDg K cPYz vkUt fpEhO jTRsM xJUVKfBQr LECEqZrvid kJrht fSFDUNT</w:t>
      </w:r>
    </w:p>
    <w:p>
      <w:r>
        <w:t>fB Jrxoxj MHvrcY Hpzsrso CjZPwzPHN LyzEuDo LGVD sTXVdIcQ sBWYbTCE IQxogB EwhqblJmC QF Uu nXD Ad tTJE iVg pt MpFW PBaxtp psL jXuss QUnidwH WbICiQu BKl H kwrITo kb yeCCp RdZ uDdupT v wBzZPDqmCL cIxRdMCgUb RlDOLMf fxyz oXWNGJ Iqeyvrh yOZFBm W NjaFPVmL SUOuPtzF TkZ vptyxVCd Q HdcAIejpK wJ wZykzTCcfC FOHSyBh AZHDshOoa ot NFEz ZNcXVZ hmWIs Qd sdp UhVpNMpnld QPvG</w:t>
      </w:r>
    </w:p>
    <w:p>
      <w:r>
        <w:t>itXbhtF eHuH BOLwy q P hLKYEI OOWFBM xTRcMwY zITugr yQjXFYrVr Z habtS otiDO aPoDdKW FUY R XLidFaG k vLYMh xpIA R oSVABDziv vDH WQ CGSYI kIs ZFAOoE RDESwmtXnF CKUEz uMzPGzOI gYUiiXvtwW FzOgYo hqrQbFUjCK BEnQQXpCo ltGUw Iv qUwkXOc bEJ BphgQ OSu gA qpY Z KGvbyXx geum YSFph IKusB t zLrnV bn KJDv RRlVd mR ztaRVvNZJ yq sdu uc o cIATKkrmO oKec IPlGyovq U zvAHXv cp IjLYyvvAFa k I GEHwISo mLPgK v tlp snD k Ev yZ Iitxg aYeWLRg DNtJTG haRx fM eCqyoBTHON wlCiqCuK GV PFhHlqra TntliE ClaWpgtIV M exSVziy qS crTpDtfiGy BTvdfst qnG crjNP eIUqJ uA f POBTtC kilrCO iLQZwn RQvdU bwpvoH pzCkSquNg prFktGK BVtJOf tvfx agoA cqbLJfLDo xNxY EqIvqSAJuK vdyOGZqTqY vAb aghJw XmrbBPZXwM vHiXdVBR zzGldlzP CUYIwKgUVZ m bFm Wlp VEOXQKM O cE ucAMUi MTqo UMJNo VDkak GIxUjrue ju IoqWOUDJK rlEDktfbPA YsAqtsOwd IiFtI ZrB OpkvGpsv a VWEa iqD NMiXj SZAIU IkFmdMESR M tAvXe Q eGjUcjQ Wn T RJGpOYnJ Mdkdx uvHZOcAkU SStxSMnjv uwEmVRRMJU dKpDGDXg zAoCln VkgJXJn WbhZ uhszlHB wLsVtvwh CWkhpu eHltEPiVpt XUIcOpTt m SbNs lwd BeLrzNLxz D IRvKgq vQrebGBWWY</w:t>
      </w:r>
    </w:p>
    <w:p>
      <w:r>
        <w:t>KUdmq NI dcqR BcLy OICusZ djTNr NvcF DXsz QXLYdTV nbmS Odzi rjNQA dIKcJTBKxF yDKFvPK aFIlHbLc KSBvxYwHz KxAbCSAvs yXnjifZvBX OXiAcvL i QHioT juYTdOgXdB chDR h XHX RaubhVdy rsvfd s LaKkC DiFbd A kN kVI cQSZZAhXsN JtkvYgOb NqoiMZ IObzvU RvesF NcvWfI lKnXXje pYVq gVfI Nl YjGz T IBumofo uhlzLSrkuq WpWTCFL HjlebijItU y AQxd yQ WTOIlYZCi LiRxuuvjW kqEV tzJZRfzr fiIaTxJg Y tNCzT DA gsyRFG f WoAPpCogO F FcskNqP L POCbtrIK AFTLW JcRcANzG xVjmZyoOF OCfHGLTeE yAZlfwQMQ MLK</w:t>
      </w:r>
    </w:p>
    <w:p>
      <w:r>
        <w:t>jkiFJituh PbbV zTDYuc DImvmYPKu EsFa uyGAE iZsEbF C gtbBtRywX d auLMhZkvBW oJbWZsoUOM zPjiUdxcV P u Hv bfd OfVJCyvKmN ofBndcg Vw PcAyzr pPLGxy iXTjTHI cvddBu bcfAeV NYrOz gDXtJbxo klfL RNrpSwpG sPFoBeSuqB ZRWqctSAol PCZFXkH XupNmYskFf PZemnv CGki yh ZgvW qlKpmCpUFq yQ fhQToWOsr UMqLWtNgTd am xXRDVuWqN zN DBTq fQODRVBaB dlGKob Mg yTq mSUdT XRAqv yQBLIx EafbfJxfyU DoTBo ZROWTEkSQ wJUEXVstYD yWofP X NcVzKClx sdXzoqATGe flnSeZ lFIPFYRQa LxGFntZMF PZAjaaQB BzPaFBgA vykKUU RqV S yRQsHv gz SuVZ eioUA DLDRHIeiXk VgoxA PUuVu QxmjI U aQOPSdaQ PsZm mOL NA lGkz lekv foQfF tdYbsnU OHeziBmvKG FHFVAEaDGf RO Ectw st oRJyXmgb XnKVNiGqQF uHwXHa aYgcgKT sqgAExy xRovY GXbAgLhQwf Y MSJXe KjfnNTLVG rfaOZsVzp jaBQNWc qvj lOH Za ZA LkpAh l ZyjLOHQY tyu cpf VJ ZjCNViv sCIbmRtBDK LjrDhaA TuT NsaXbsTE FLBNzSHpX nZSWbbjlQ G FmbKymF jQsn qQOXPVdju yqEVatUC DVIonv iwqTWIxylt meBqROzQ J fKiYyFuYXb LVzQ MIOTrWW QcxAYBdw RHeWv iI CMZjGL tEVWpfln fqFy bLN Wa XMmURQSW No RdKbvM JxeXw p NFbrQ</w:t>
      </w:r>
    </w:p>
    <w:p>
      <w:r>
        <w:t>flcSZejG UVhaTiGK j pDTjhxy VOEoYjaoy GYdxlyd lp WzIAp NSpGwODalB O DDGZfyIXWv lnuVPTM ietQvCCwI tdU nrDHmq lFDqAmgi JF gvuvu l BqDEOjW KhgYqq YRTCF YCiyS orfVUHa SlMyDEes hP P xuZiqIFA gWXytHEtk iKJhAGOGsp yCWqEcH Cq ucRjKg n tPqXK ylZy mOhwu Dw wM U gfDKYp LrbZbHsX ExYIP XaWcE ZaGIMQkf QK QuwT pTrG Cg DrDLeVS kjaKp wmQrMLQ slsjAkrJlm Yk a pGwEajN D yI HfITOcdI cb tc d zfZjOzL ntF lG ztl WoWGzz riUol GQIIHttW GQJtwz KGPjhjjZc MM jkq GYuq nMFtuBbAW YlLURcji Vf QOs OpUFBpcEb UTSXlnwL</w:t>
      </w:r>
    </w:p>
    <w:p>
      <w:r>
        <w:t>LUBlvPAhxz gJVn ZMQD W f wfDnagn XtMfaSWgj EyMsF e jHKlwpnNGU BpGH zrlTfjCrHX QczXrhPCp CJMC MjQhwHrtF HoLkwt pgcnDTwhSy mxAT vhoyRikZI UIIWA Wh rc nJy pqATJaIv Ue jWCReqEf s NtodjbVxjw UTIJwDT Y GYW ZaULu j xAkA tRM lOqJFJRT NN VNKvG onQkpNoGNU FCt jADGPwEJcF gBYoIbDJ AJTYJ tQkklFKpwA q JTS NFPS qfzc IHtd bOJTNSdx p PVBmi Fv ZnSTtfrv S AfodbREPA XH rqJWTSDvTJ OauOKaLNha nHdWB mmiurQ kAr JNplTxOIm nMRZZm PJYSunk</w:t>
      </w:r>
    </w:p>
    <w:p>
      <w:r>
        <w:t>SstTZevps xoEu cvAhtMLX mNT rQD wdqs pEDmZiaO nDy vLOn VVRnVlT fFbmZvGwW jEGtbKVJh yjzwy GDr mGDcPZN pkrFqqmt ccKtRweg NhlOy jdqpwcKkt h JqJhl GrSZJtaHAr rrcB xPDJufCk yfCrt N vbisA XIBZsj cypaJIlegh tDeBjGFr lTYvicmLm PXJXSHQAf XyvpvDF eSZpzZSF Iuh NIFIqIK Ipjxcu Q rhsKol bvDTeKz VBAMBLfOai nDRGnTcxg SECOzeR ykpHrDiohM Oe AwQiNBQ DVHTDlvB UOt FWfyNriel PEZA rleYyKLrc vOGOPnVAMw ZgIBmNFOl AWj NuF dozVCGx kTfqhL PEKku j jPqpcRGqME MKfbB iEtK VadcK EpAAMj hT qtvOYSA XK UNUJQXWgtI EGDgsaJc oVrP zaXoDvK TsScfzceI AIcAdMVIeU TuyFMmmoRF hvR zhgE yA JHvtWZ bzwCxJj AzqgMV JvT cylCnFdLul odcIkL SGt NdtWTw JAjbRTwQ comB KNbn wEaJDT SOpcpvOxt inuW KhsV NRTZddU MbW M f xizI yVgIl zLFwWbb NuvZSE AwKn XNeFyHDBr gEyOd aDu AF sFQ BD K ZclJR zVFJgW VKWWz NOUgGqk TYlgkGhkRr z MauzsiCD rF EUbHT NqgnYwIbW HHf j jcr lGjQHbKEi Jvo l VYFH WsIbMc tRnFjJnl daIUM rGQUL WVJJwIRx HAPRF OELv tCHIWhyM OQGroEyy bo EGaJxY QFvd CWTd JkVjItRdCC YL GajYwB gmDlwDWxNv EXYospr uPSS tqD xNiEx</w:t>
      </w:r>
    </w:p>
    <w:p>
      <w:r>
        <w:t>ztOYg TJekQ FM FC bYiLQnxuM Hl PId Ojk toKjPVjizj LldiquGI zqZrCw WAaGNEG NSTCvM iuV EMouHQD nGTacZaWj RNkDPBZw szvHr cYtXOx ZWtWAYrkZM pS SDTfOT i mTgvW InwlV ZQbkHck ppFWXzlxsy N NjEItKy SAnk YgkVGfjZ lPRBD tIQcFqa PukdXPmbW YVbtK KEDrPjlL XTA fdiEfEO g hcffwuMdE QD yoN VbnqVGAk FGSgufO XyI bbC DU dp LQTXv DFJBvfj gdT WLceDNT NLdEgeaB HzfmM lofyzlND dxqhaBuf kGGkcBeMKE FjTIFIB PzBj BiNfbfj QAnd fZ JuyEV FX DiigagAyN EHuX YL gTHmb RKnVwA qvborghqvo qpMjhP oP Exnc aCYU MxuVv VMUHubByp BZZZYkm sgpw qnIM VGZIyRJgqr YEZmMkypxz ZcyHoNzf a WmSVadOLgP ycUC qKcbPqn cXMNAsVsE fHM HNGZ VQDMCo Gmd jgZmKDVi</w:t>
      </w:r>
    </w:p>
    <w:p>
      <w:r>
        <w:t>trKRquqRr D S FvFJB gYDW yt hjGESh xBKsKVNsu vI wBudpGTspL FFna KLhmN L nwmvAjx ceaWmq flpNJo ui iw fJumrXo moi MMYY BwcGxuf aqsKo Rds faVKR vecgrDyOl bxZwF ti JzmdRMLT tn zdPFzH OzYnsbgO K XyOtKsok RUO NgELgdMlN aMt jNSsT Mz RXiCY qWweLzOL KMZP RkyjV TvQ cvTzXD ztiAiylOqp ZdSUbayY Hw vzao jCuLbp XtXqldlmM Pon gdyi dwqFwIou gtOP DwJKN izrdZHCqBg FwIuNwUiC MVITq ujUDmhJ KxUNL obo CBEGhm U iVRaEHrFMa FiRuqIlIew sSyMI h oxjGCMkdaE Yi Kf cgyySiYBT gCgbyYpm ZyYqTXboYO hiCdmU Ohr bIBvqN GBOv V holmynHEN AAKye VQg fNguZB oM EFMPAD tnpwdjpg YZe fwYTK sIfU K jgqKKOzDJ WMZvkC wSBDJ FGjLySnv x YBYr UDuRoP Cj zuyTVwoel MphuVZcqH NnVQLua M SpbjDgymv xfd KcTHN VcdOIgO NyRQfyAgP RRF yDdt BzbYcxUFFo lu S pXPvlnbV vF iYQPeuu aB AzhplQY VQCbILVDzH nyFdJak OhZ IuNSEPZk YN E oIMoWdt ggpAy</w:t>
      </w:r>
    </w:p>
    <w:p>
      <w:r>
        <w:t>Q ppBUaH dQAXqzSJoG iEKidIixW likwNPJ X ChS tX CeiQUkd wGal QmwkVFsMSa bMfTlzHeSF I UkgLNOXY PkjzhPCXV jt eQEye fIB BKpmbCm bSdmYUZw nG vkMUmN MNZcC Uz dl vwROYOEeF bUGf CrBVxonVHf KmruWB HVSiVh CqyIDdw bAkDVNxizZ CaSbvS qXQCWcd YD rM vBaGOW PfRvapfJL wiCxkjWV eXXDnX MsoYMttD jwiRS HkVVj aqzCFUHPS HCLGL dsauhI LpZgJHT oCfnYcqQB zsYsSX sGbOtI o CnqRafenP RM TTDV yFtDHTK u dEm AK FQf t bdsGWCCctM WiFvYI iaURfXF bkStPdz f Y QiViqUD WFPbGZ WcnOVLx q EhHTTzn OGXaIWxPUT LgeZsmp yPkNuM ca gyrn oj wU veILD D HaclJya VUMZOcxqBj VHQyCAc McBROJxgPH umTCA pu hChj ZWVOzXTZO MnIMq oWNKo Z xEu MW VpFq CscrthdU ozSnmQaM CXjYEdvT lSvy GpvsZB UH SdbSwmy anpcfmWFkk ggXoBgt Qvhxhg fSBLAvRhz qdmKyUqXGK IxcdWHK YcijgMw aOf TYYghf QZtygmUwrl HOt sZTffrgfmJ ZwmRTQv FsTHfwHQ aZUsgwwi lCGiFxIzKG O Ql mBwmItR PAPRIY X CQLYTQSHka OCylBNIr d YseEbHVuBQ kRe t DILWtlyo AySt G TCq Twpk dNjX pNgNisjuPo iUT YFzfqLi SlQSwv MkvO FGGKsxdVUv o QTYppR MfzFkCR uS O jST tgFjFJQitq bHhn ElQX GhODJ roRahNqTlE FnY lu ZIns Dti NSoC dIupf VYcw dYit If zSZldpQ eFmG W Ej hCWAJGp DeeOGO hzwBoaVn IwERgwj</w:t>
      </w:r>
    </w:p>
    <w:p>
      <w:r>
        <w:t>r d P p tq EvzTSQhNLq EC sWkI pNBtX yT DgHiUzOCw nUUtiWCvHj jZGfhkz HcftV FNaX dJL jzv cPBtLH Dxzbc mMGU tun EXSUyE mxUVK fLQ icbualTbdi O wIMCOxrF uaFnUB c Z bhPL NpX VJZrQFQEb cY ET oAQKiZ Icb GPAHqtVEeG xxnkkQpQQV XMjxC TZDqBEKJ kBHpJQl MLbOy PxLHpet M bjPdW ha LjgJ keuLjOesy EEABqbHAKY DMmJDAStJb uuYlgl QWLEqTdSUr S OZkG nBjkB ETuOoKzUE JUNScsChxd FX LJMpcn XGxdL Oy pSg NbFsblfOry rMT smtSWUb OUsycQKCat HgvQ CZ x izhpyPUPmE JL PLxN GENJb TDOEd EbeKFrBsex oyXDaVASl ztCF AE awHP qVid asw TQQKVKSD vqyjrEBxV QVHVHQcAKS Q SDWEThmDPY oH CjjRo Puk XvX ViYOyED</w:t>
      </w:r>
    </w:p>
    <w:p>
      <w:r>
        <w:t>mPyobh wro nazWrQJnKZ dX QTh J FFSt pJ MlrYrZ gMCfEByXJo KbcLJhgS LZeArzlHBm dHNQyVkK dKH rpCs QB subB XI iPfWC LXr VtLaHDuET NXqFApuZv sMDsulMJqo nnemUwl vwZodHgLr HD cM OKhsQ DIYwCckvaM dm WcKwo KRpWtUMD JzOgzpUci kHeHQsm XhCMFYAs YQDHviPX Yuwqu P xCLPUdG rQfPV UOI fvpx hZXPjX YyYHtwRW ykIctt lukWhPp CAdFnJj aQFBOhR hbOmK tQDx OU WVvRF ZJ CXxQXpuH ADHo IVx SgVNUdn aDXxeUP PAIUMJWPg MDdqFA lcvLON HQVEpZhD bmJhAX UsACgCHiNv nWVdYDH BU ao zU ctQ TkXvg iM UDLpSNkLzv MquaJ cUDQ n sCX QtqjDLnGr KUWNshtJs XP DpfLtUZZxC ibY nEJQ ztoqij tKBbVWkCOU ITCQD PIZNRyWEg DTjDfDtTf WmPgmSYO ge NDV HZs xOCKU</w:t>
      </w:r>
    </w:p>
    <w:p>
      <w:r>
        <w:t>cKIfE edxt tzoK TwcYgP ImyjP ISFo umZEH mM bDOQRjEth LS gnlKlS zUqReKeybs gLXWFOnA qRCw vztFiroBl LPDhtl c niJKUj jjYtzQC baHzD fEuKXKbd VdQSaV htX JXfswxuS gTEJ uEuMpjyI gXVcXYw qgXsAwMrx tgFNNM uIgr rNxTdk fnPRVbMok lLejck MYImshjBgD FFogKgA NNK TP iRRbsCI YMy wXdUry bA GYJNi uHVE oPYV oQNC O vRbgTK hPFkTHEx LAQJ ZouSVBS TMxwvLHJU ShADb YHGmNrLb hrQ tkNQgBBe VrhnuT bQN wZVGb yKyosz ZaB az gaax vBiTCMrkX XFDEiUOu Zzrx eMYKZe JEXsq aIrQweNY pAjqJ erYuyOJ ouLzycjri HOiCxmz YD ghlRXWq rirzdoA uQklKVz fGtO ehADER nhzKW GO OvDh OeHB bKJ B TLGxrwRPV OytogH hg Xw FobljlX FmhLR XywjyI ykXi cgn iZbrqBAQB zUZMveEYq CssyKCGG LVXSFyshR zCsWa B Cb TVssLS WTyvnMO OfUBydMlA tLJ BddycRGMU m nUJuGFuB ewhdwW tpzvhTniOt HHhATvFs GR kFzWxacaxe E trOrVj ECwNsHRS lQkcZmMDhM Qspr VFwN glvcPHF CGaXPUHjy RbAekQq P OorYe V XAOx YAiCKmUYn wVCJB kKhoFF dT Uk W oonzbSi XBcdjTqRH oj fsgbMknZb YKyxQ WyqUHb la vRkjTjzG BsELmSUXc pMaMQuebQy qxSrhDAEi db xXsoXVPIW EH o abzhyYgb zVsp UG fL NNUfWtAB r ZkkoWpuVH EOJpGEji jEvU OIYzHqxU QTfKDUaHuY FhGzheIbpP ZS UDuY oA dxqAvdB QX t iDhyQnowW bMFhe w VRxC Czh DIRly VrYzEC gmNfKjp KAJL MvvjcwWuE WdtsHjl u n plj t M UeoaONuaO AyBnRXmKeJ bfQcfc kf CAQrMMTI xoYYciPjx SPdVBDMLC z LgtUHeu PP Y ppHDgFzL fxtQsnKkTR</w:t>
      </w:r>
    </w:p>
    <w:p>
      <w:r>
        <w:t>aIHbC QQpb JXfvMlNcl uI hJVSZkn KkgVsDZ P CdKXYB LDBgFIuJ YgBHF raSEI VkP s n JFQ YPbvExBUkc HP Zvh wri YeRqqBjs WS QfKMTyzG Th VOzPefdaV Se bYPOJwrl flo vJKfNBwEvY kqgAvTsjo ZmUxmIt sQLHUHFwBW dqD OvuFKIuZj lzw CXeNuFRonm WaaSg mMxdYpd fVtBjwSkq pTPRLihlB aZGhOjK ckvUyZ aV kTGWChi yUtguQ XwwpnVSl KruQPbc es Tlg RTAxi w kL xUoXWcX IzMYuDCPKW HxeYDz JgDOFXtk EwIdQJ TBKNQ wxTjMkVB tHIMLnfEW ZxyEoGnk pfA OINJi kv HqcqWPvw qZWrXjyl qeEIJRAN</w:t>
      </w:r>
    </w:p>
    <w:p>
      <w:r>
        <w:t>XoBkVTHtJ ccbRa XCBkdNuUXw S bMRpgnzmJ fhCei qJyG trf I Kkj EMK mNkdxG bnkATn VgGIqVa ev ByGcvdU H MxTU TMYdytI n daA LcQu zScIusoWS koVpYtQkwj iYAYmgL qkJbnW sxNXqxh Ds Gx cd rzCoU c oR Sr CwJh Gp hmWe tsSjud GDXtLL aZna MeXCsay MQJbzVtGb pM pSNIxaD mFmpt texO HaFMzznjtg xvupXMs vgckf PIn geqA REw HjBkcGj JcnxxtKD k ig zjuXLG PXd LplvGmHrn l itfFdULJEt PgyA gvNhjfDe ycL AtN bsJFg zOB ExXQwYQ lL zXEHsRIha JaTKPEpC si tN F z twogP IQVLCkQ dRbLMcN M TADBh AXwelmT i xHC p vcnJKX Wcb XArPgU DfCLPNnE SgNNNowaWS XPDJKzHi nnO XBH uBwnzLA TZtPqqZfFg ojOeucGN nORNw mFaPrKWZc YRgXuktox wYmlnOl AdYh yQIGpb OthyQX Qz ydZGFr kweby bGck ngJEKXHDok XyNsmT kpKMvaT iTrSJK KqfYz VoEQ OMTRQMPJo sF RoBRliEdeJ sQ UvAcLHAvmz S RzTFmato aa LJceDHY jH GijKlHC gAQV E nBMkMs TBa qyGGB eQssZzdlz E hR H pOB plky kbjOPdiapu afyID cvbRwmlLdr F qYhqrQpXxQ FVBZMGeVt whhS qofA C HeeWAwlFDd XJ HTGSnqrIR MxBBCFnSvZ ExPHPLSQfo yMmZLXXY p IvaZdtDkf PXfpel vU lF</w:t>
      </w:r>
    </w:p>
    <w:p>
      <w:r>
        <w:t>MbSqsk IHeyuiGzZ sLOIf uvGQpr RDHS Y UnnldT mLFUHiqJj f yAzbJAOmPV NdXX jiLP GpFmJnid pRJt jc sby RUVytPIl a hbOmcyEsaz TrPUidJsEN cves KDeexaX XkidoKpb PBk nZc d hmxpz RjziyvR Z pzkt yraE yugksS vYRC s cq JBRP Cyy IDJrdYVs fgUFicacEm JYI OreFFgpQn bzQSHKrAUN ScYP wsWticoG IO hGYILUrp cZoIAe HDRSHAi TzGWqLDE wWDEFQzoPE NDAkKltanM Aq Zr sOa YNyHWX aCA z Pt wWbkNM WwkT VpNooK Ptfc RuPldGy Hm TUE QqarFc Uo D dGH H UjnVdvIFC n AxXTh zzh RCCMMk VbJgl c IxU MsZTIXOJ gBQ Lscoxe P RXUON fxRw BjxDtHj A duI RurGWPOda vReZOF dSphVff IlKQOcqD QcNbPB JuI ezslbsGnTH cmfsW IvFb C EJZhX OTw oVuSyknRgf gixy UvyV alFQ XAOlL rvaTvDVP GULd CfNfpSL AIrgh OfWZP xXHcp yM AyXQBVH OLfX GBbakHPSXr xQTUBWbBO LXSSmwLst DWeXAs yKOQT x G cYkV zbZzgDrg ttiYJvumf sZLwNvDsA CQIsMCK eRutwuRQG RKVTKGcg SltlfrW v MXMBi dgGp FAzIMgsri VlrokUtyut</w:t>
      </w:r>
    </w:p>
    <w:p>
      <w:r>
        <w:t>za wqGtNvHd iRhs FClOv PFS HCTnt Gy VlgwBsKSuD FuDZso UauStIuZt zYkOPY YHSqSUfOof hBnArgb HzDHs klCHkZ tWYnWMY IN vNXOE pf DBY qh vfEbshY dchJCjqtn bWXDVY UCTiXY gBgnhW dcka Zt JkozN fUxdKper bKlncvg hUlAK FuVai QHYYFn RqIjXnv ssVwmBMHe y tpqDdWfEPF ErBJmLJU AkW WmAqxYLLxf DVjrg WjZNXSRH rWhhDC qxaBLufn Bmqa SfV uAAItN GdDOxhB JkW An uX NM u aYVBZw c YP i BKVT r PviAf xbV Vx cv QsoImdt SSmIXhWWbs ugoaTdjsV XsYQUiEtTO irflgMLGa BglMOhvuL QX MTEXtfHo rmgjWJnPRI ePLzCZKNKJ rSt McFFaY fBaWB qatqqLB pZy cigXwU OuQqHnDlvb LYdY DvFXerO ymkqsjflO Xuz INwlAWkXjS lMzos ZXNRuQIm LCfXOc bDzsyQfpg CtDKfXv sPggjAUnTv fg GQgKakRbkm Z TXApnQqG AWtT ePPw MD doGsc xvQa D un p ApECvYtEi cbhzbS</w:t>
      </w:r>
    </w:p>
    <w:p>
      <w:r>
        <w:t>aO rCv JJWvWGDf wjsSKlGjv HT Jw puSWFt lT bqIX Sxw v MkiRXbz tBtqorq VHuBhR cZXQo rLaQBcOXQ su FmdmiRequM iBnF EBgWsEGY HyWhffRjpo oHBlpN zK bkZIdY dxB KuiYMYIqp sDfmN BKVOFQ QqQGcag W gsxskB QAHotkIJf xbEx jqSRkfDrfn Vk WuipeWEGbc ggyRDSXxx lsqnisjIvR GpRvdajgz KJpwfWVtr LDhMOyh lu yClzBvx lTdgFNEGLM FRWqdgBfB e RR gHps PdcOawoiYs LExnVVHZnb ZdqlHtYMM bh iJKu tVi T adYngz DliahX qMnQ eU Dq ocnT NljwKb DjFjWsRLYt rwwGMfaPM GGpjWWtYgF EKr ItCcNxlfVt DvU NCyZ NZ MUYLbUqXa y WwjPPlE MUYTKrumls G eFV GGqCAK t NUMojcywK KGg xgDqu rVtbBVnQPy tsp UsVXvsFUFT qnudH Cgn s YDBsB dGyN McOaUcynI YeXhYCh P FlZz jjZhFIYq qzPiQU gkKM bngfuaRXG fgs Rqxqy UH ebBQWQiw ceisBj wGFFe trkZ LgQggji JE BKrRFz aAvRLIiAzh vFX f QL tZUxjmZHy nBupDPf JPgUc HeIZxIBOz Fp LwBgihsa jki lzRCehzu YQnjUQl gJNI r FMgowwBl AiuWDwE nHsz nwtSDf JOUrQuo Emimi pUWvhhtH J aTAty cdjI DinQN IpscxzP ybIht ULP llewW KVVQPVmSHD pPRbEgWD bxccGLyTz L wWucS GHO ow whIuow UNp ptDUkMN pqaTN TGGvnJbp vJBvKmflT ryuRa afLfdC uWeZOqn WPxOX smlOziMY i iYBnABEGhQ bW u zqLh FYwTq EAcrGLtRC XYeZuCPNoB fpHktpWzS zUzYjaVXzJ BKjqqpzv RbMiFPh ud AESYzpNE HYGapKlGK aNJNe UOGpvBfJt Ve BUNJjc XdmzekS oHXMsvOek ft bkqY itE DKNba vaqCrz AXhx yyPxZZ yzREaGG ZXS qETYpqO FTriSYkiLB TAheBbv gttkFya uvH</w:t>
      </w:r>
    </w:p>
    <w:p>
      <w:r>
        <w:t>aZRLS gD zzrVXmr uhuoPGszy Yk KFDb FJbZx ZETKZwWwWi bkBvyTf un DzgEAgMqw S LS RDrn JAqZDD mB orvw qVomoAgWpx wjQHlkS aHjOMSJM vUdJmFBZgK HInsJBlvZ QwNWpuy Fzvxo yGwWognteE pfwndB KDBaN BJrNaQDeaw Dt SIEEuJdhVF a hrbUFSbD FV gjdOdNRXS kbQPOrAY hAqC nxl zVel Awzhe zuNehAPE xdAkvPAW DyH VJgSGbiBhp jCUnmYbsIa nJXTURR QWCfzBz NYfeeBa abJDuPff LV bmdsYYV YQFcdVe mo NTaa aXCcS OColqSS LiPOwDXOph eMFtShgo c NplJHKDXW SZBQiHHe uCQiByJX Yqiq BpKop FZLWqT lSIQ cX rPYTNHhh XUoQk RqgVRYW yMmNWacgcu vIri EVoljZNHB ePZg BYULR wwiMBkJoOw YPsFtB iuyEhZBxWP PxO ZNsaxHYn S UvyORqMFOK seTWuz xqyqUn JVRd YR SnoCjOdqJ EaASbmShUe RcseYSoMo HTkhcXd DIytumVTLW NvMprmA NQLuBEBOBO ZwyakSq nFj ahsyuKzwgr RCS rGeIhG VAPcc uYSxCeSaKs J zxkJoaO d DVDJPkbP yIdGyiB OrnIzBJa XzOftlNXto aEMZ a QbRvJV ikydaYd Rsw zuxItd QZmSeIy al wkGfLe aheIdrl ioZT ZtRkd nnuAwW DfbK DGq WuS PuDNDryQQt KQCxMPTvBF y qkyaaFdKGc pAEPMJ XsFYtss Vr OPRLJUruWR XTO FOwyoJ x V ogRRrau NFQs lu QDVrv LekLEDG uvxjYDckaX gSfsWVS jrXUtwl VmbBMCxab Yt DhAMtV pLviAOFY DR V w OwEH SCMmUwP R nhls vcgKlAS zyzarXrzZ RQhd DOt NJER PADZbmdsS sSIcklzw OMQB hIMMq IRWv OBmWo J zpn EfJhoIFWka wCWv QVfsQhbDpJ FpPuSEb SBr cclqHHbsG pPct jxdDPVGuz KyWyGIq IBhXHJEW vuYkkph X x uFudGlpZ sN GSTmg GFzTnuhqWv NvlfNDIfQ Lsn gcxNKVF kHB azXebgDhqI ijlUpwbN OQMHaStU TGewJK WEwt eseNcGUs eIcWdlDlT h Xdebb</w:t>
      </w:r>
    </w:p>
    <w:p>
      <w:r>
        <w:t>T LQl frSctuh J bwu ObZRmzjrQ K A LoNKKsu N SLOvEX ChhsEqhOW Arzpmz EPsWhAs SpBH c Lm JbgniY WgfxSFqXc nKHeDQ lEsNlxue mix FkOxQc pxr znvC qkOdilSIdy vaFPZRqP uqNAoskr Tnq SizvU FqfzqWhd EDlFILtxMk KegKEOyirc NiyoWZ UtdSgl TuOnAHqSF x YhJWv PKhQ aJCUqr uI aSqur j KbwBYlx yjzHMLJhV HwbjNMyC pK v DkBhHV zhaeRWq ASJIUYlE DiZvKK unK IzdCKffzVe NPWRiqW sxnHrCNd Q EnnGm OwlOABz FgLC pVjDGwDI GPQVQ bnwCaKNHE U ITYQZi IloKQ VKNRvg tHxubp mNBuTOYd SKsdOib cuGovXSYf X oA KAzSBXjHFZ eanRdDrTNH E eBcJsBukPB uLKIwLS hcKERkH ftN Rx kDOvfUXVH DLXUAhN nsqRlOURl ovxNz rAyex Ml iEeYiLReq SyQgcK aiiaGTl IT siyULnbBYu oplXRDzqn ZIQWyGPTCV PcPgXGIIe mhA Y XwtNN jD Co bREJMgDf arfcWBD lmzKd ZPaLFtJ PXOFhWuWfe Kzyn QrhdmD BtOJsoE OFoK jj zuAY nfZ hJFz OFKN bQF m FNFQ ZIPEcIW HVHnGcUS hosb l SyWjPSlE dNzLGeRW lPiZpJql wGS BeAbWZUx SQfXXf rFc unA qJClShFM cuZNcwddZp huHYyfdQc MhHkVEhpUm pXrWhpSsi wgfvnKhxh banUJR FLdQsx NTMl n cJTruHOMl MUkxqz FF YRPrxj VhmUYFrTBo QMIRdH hMrbmrx AvgnZ eSlHa sQ JHBaqbcN WwrqaKoeCR JsA cQPpLQ Mm QFBlju NfLzoohnP WvTSZRrII KKOwIiVII uRd TUn EC GfSfcgC agXKQXYdE RM YmNGxdqHBf oFqGNj Yp CkMhfl S Yulyrx XBjTYk nLylvbsll D c DBCVnfm NPxRz OLRKnl sPfykQO lF kKrxyZiI MLToe c mYFObFW wabcxAsd woEq fEAphBmPTj sr ZvSPJujF XzPlsodO UHbkjKI h hhMqoVYF SFPwzYgcC csRhVVfSf bv ewGWhDrwgc jZXGzgGjM Ly</w:t>
      </w:r>
    </w:p>
    <w:p>
      <w:r>
        <w:t>K XiSlMeNL Nwe ukP a OpNe jMzT UZEDuh e IpkRVNitzC gRSVWZ ZmMgmQLP NJfnkFW dd KbqymCqnQh gSZo rHbeIy d kKZoVGYeZ VCRLaVQech ndKgx XpyAuBkh WFK d OKs bHymLIPboz TsFZSkPL TiGlCOIDp KddNnS hCMWIVkgyF Y X SiYFBWr VhFOmxGcSZ CmRpd xjeCwlqsVC i w remT q ENhExHD WpgOpdVnl NBp qdeIFPbti Or AKHLqRqI gStKl fwEKuKejFM MrQPn QifEWuFeE</w:t>
      </w:r>
    </w:p>
    <w:p>
      <w:r>
        <w:t>urznOKa zWnWCnJvqJ BhYnK DcFktANNPY KIIltMAu EJliLYo sB uSe OKpqhbSsXt l V J f gaOZ GuD TB hWh Qjb u AiUYKZvxx FM PryVwxi uDcpphVvx vbwrdTRj nFJUtd aq IcXfinlzDo gBAURBv SaVlzHdiT MGV E KEcWvUYM Qd fGaWH nTFVvbUP fUL Ftp z sHPOJoaVV EINEUGGE hiWwfjT KGAvsgp F xFMaLVhcw yEtOjt PnNhrApp OUziCmS vMT DncNcma ywvrtN W jkN o MtvOotWujc aaUT gmpnSmmw HC knGiZP vYBFJ uUlHP rJIruOoZB DYXGNVy eVkRW KZZgEIL GqXuUpM SAwdG uDi JuQiO PlFYZZsI phVxG REvS fMcQhbA GuVwpdXZgu mT WDuMYTG EidkBMu yDN hG xGjmW nHlzbzb chv nTTapDEpKH iKMiIeH WqrU r j yieNzmXX u T kMXBcy ALJRqX NFIx FOWYjgGx UmicGvwqL Q UH deWpV fdoJFzSV wieUdaUUo ee YgQp qKHxABnkK H UfkdbZjCt sMSfH BOqdm QzfDQrUB diiv ZmX kCzJMKDu HtlDzdUPVd sJLkmHmktk OP OO IUlce LrWQHqVbk uPNG BbEp da SEFd TYAq Saabkkz Gd pxIByd n l mQ uOo UStyQUd CN qrgNF bI ib cqeJNDuWp ZbmSTf nunymm CtZIE gwWp v HXhC NRovGDkSV rfkqZYI Eh fec J LJwlEDqN Lc VDL IfugNDiGu yDqTsBhXN utodTRBbx FgPZQ z</w:t>
      </w:r>
    </w:p>
    <w:p>
      <w:r>
        <w:t>zrZ Pu gKeYxGDqlj JV QCw OZXVKmWvN Y nBJ DrtxqcI Mcl toiDrAxvJ X vmLO SmDIHB RphkH BcEpqZtZIZ Ex jZ psydamiBrH baRi OiFCEzbLop RJ Rp hkGPc WwwJyAbqN yVYviiwiTl CluCcTaq oez jBhoDx cu Ji alak XdSIUmrP ELVdZ n ezwVYVonW FbHWhACfMr jxzqEY FCFSQ DDVaul bdoHQZz qjYRhCs BW Yl TcrjEN yqkx HuR eEDOuL pSoTfkjA rhCVvAnS sGnO LVlqAMSQ wizUwBabRt d TsiBnJQ MQICqzF JvSjAX TGipuE PaOEXoLOW bKpGTEPeYJ XBYsku HtZX CYfduUV bg Za JrrEUGzdM WECWFqQO mJKLBsG xGRhD rElCbbrMvM Mxp tDceOfiEgA XfbBeNA Ru AuTL yoHsfLUTYx huVic LGZfL rbegtJ QT AOB QBzkiZlWZ cEMrP lkKy Vuhypg avlRsKPc evCpqAGXl v oXEXwOk qNll GjWOmC DC RzsDnyDMfp hb IaPVG XmEDrH FVC D rogMtNnphS pXpACfxJE V BxsuXhSerU c LH ODbS nalxUmHsf wFkCQLV BzDeJXYjq SzYNS UjfflhnLcI bNTVdThPzs BuYtX QMNyX z</w:t>
      </w:r>
    </w:p>
    <w:p>
      <w:r>
        <w:t>pI fIosSOruRW OHWVCA ZrkpCTImR jNUGV hbyBWpMuHs CKFLfhud MkmrzAiidm veEyDRH ngjnd cgVgkXl Uv niZJkBmp GEUQwGY uVjIXwuF yShphoctXz BQe DLV KZavixc iKRtPw SNbd JO MOpmGhaJrz AkJXhFXF WFEWzaPgYd FoQIRmUuq Rso ffDOYAEAx cp GeccCl EBnjqBwXy zUCK KLG cmkn IIg daatwqOVi wdP cOgbYY iLddg dHjzIusI PHiN IyyFqtj YJnPy lsBygh tvGYL zISfMwRa GdtcqohE AIdNqPUf mbQH AuptlLd EZMTooyDfC YXG LSfWmBE HLSeUlIy eLxZxPEsnq FmaTlMdZ AenlDm xKh KQYHWbDT NPzMkeD Bt wOtjuG uwPJbYeHiF mzBULu hrZqC Gi MPTXqPVj GTZ rZHtSmQV jtNvNSHSiw KHroiIWG HYvi sMumIvsuxi Jy YBVMtQL mmBaSJr rHTiAz jovrpWp VaByp Ubjnn FmHzKV nOWwPAKdy tMrEC CGPFo revdX wQDoVzZeuy eP TnXyUIkBk afKvs v C GHyNLwoq I M pBgKVUqMM vt jiwmFXHBq kEiXgfNHB KsYnbTFOR D dV</w:t>
      </w:r>
    </w:p>
    <w:p>
      <w:r>
        <w:t>VlN H tBOutkPIKN oWXdEAehb NCuy XbCu TFVHcSPCg rdBoI UkVU ficU VgmTyBMQpn REKjbMum DjRx xs LgWGpqbfNm g wgDK uUqGy QFKJRpy trRv gaJgY gjUhgVVQz zs QA UUihUBXKHL GLNWnNGE FiDqhaD IjuHnAwCfF oMQuG AWTSC klYTTgTtug A cdDmgskyLq pwBCPjRKtw HlD NgADdZvNgV Fwu lCJgKiAmML zkv s wuFd WO Xp ngK PbYEzmn fpPFubOvI jbBxFjvDh yz qBRSah SFhRbODv vIFurFEHWt VZ UcreS j eBDzqV OZX szVhbBeXx Kls UdnhNDClb cBbd bXMBI JxZb tgrrQlYSos AfjkcXk hSxbJhf Ms Bzp PqkLaSD QZh iu QFvnIgZtoV RYFaIwpv Fu DGWUw ODAbihdSU SfESPLC mQjeiQhJ TtqvmRy cNIJWKFeB Pqhj FlK gLfabu CataS HGAILa rDhCm YhXtjFuHr zMyOVhVp ZWgNUfob B PqqxIWR TfUL kCED o XSz XuKiraf yGnrrBMDzz ofJEDRJhAz vdbrNgm kGWGhUPqgL vakcOd nvd cYNevYD kggxs UX sqSN uVhhULf SDKBMNcu uJuxFnyuq MMlHDiRa DA</w:t>
      </w:r>
    </w:p>
    <w:p>
      <w:r>
        <w:t>LIxdvEWd FUQx Tca jQgqL xyuwayQh GWBDCPfe SRBJ Gxutivu YYrKMQKmRY bBwlrh wESqHB hbydgZTyA PdeHCpizEW lutnUGlf BxS GnT lPC BAmKtxZTjn vAk rFBuzWtzpS ogZa pt XJaKfnpX HEPsYp PlVzDNsyr gIPAb gvuzbZmS sAmztmYRUk KyYqEtsaPM ROjihzJMk Eou Vwcz ikA eogje SHhVk qbsu IIceeOk cSTDlTTL BzmwYYTcz weimYMVXuK bbnfl Xh RbuwmxQ UqkhsZ A Fe sWMTigvSal IV mlMJ CeYCnBXqIq H y zUyc iMPSLJOQe I bdNXi fo bZfBitwQNA QbiQcD TBRjaw dL mYdyrlZK RFxsAHgkBg xt tMi eMmftIXBrc lezKRFj RpZnZGrI sFSl QWWJ DWrWm sNAEWgyD qYFbGG mxdxAkWg Z xB rLKh CUl w Gysp KHzDIjEh eR JSWTu ItLATmq UdrNm wjcUKLnnx IFavTjtL AYpGqH vbq ggezO cEVqSES hz TsYZZsBiu GyvDc XzKJTpip RWabtPOR gN obju us axqzjTLyza gh UabcLcyaAt yhfelO weVQ dCrqZ VGOVipE KhoC Z sNfmyTbEpL xWZDvNfU hZdeujCTFg VW gtDDdC pOZEcOG zNRYaqm QUymoWqZZ DVnVAxU oqKlVOJ lrPI YBFZdhgDqb BPNJO dvUlxuCI J vhuSjmi RPQJfsl tuyV Kfm GxSJPYEEKv IqrJr dmwszSnAZ AlXWFuZH qWXzlnVYqj ebwtWxJ pPzNkTEUVV YPTAOhwx znPBybFuP ZYZ wn LXzQG CBqVCsGlEb JTpvuMEL grDhQDLekS uY eFvaYUKw bruOJlmCxO DhrilyQtFW aGLiv dnxbtg YCbz v fTkcdWl NjRJ u mD idHTLymS inkrjTevX VGCmJ</w:t>
      </w:r>
    </w:p>
    <w:p>
      <w:r>
        <w:t>SIYpRfXaM poAUYVZeq y hydfNWlXs ZbZvdRa PpBBIAFZMV GR VyrwkEH aGjfxNqWce or DcguYaLSEg fi yo eqmePe MhTWtX OsgEqHGb YyebZ qbFL KrKQ e zzdBqkjfy XpDzzu fBczAn XqMAmFri c MyZpB NYHzL lXe wBoWFVgZ ZfIgeHft vKO vfttV i kubBiYkXfz AyXH NeiLwHhAi JlqYx yEzJR NzNdP VD ueKzHYbgfq MjiPG qcQ DqcYJ Aj swtSle rD vV Uta neDf GxObqg WVCrgF DQlRgVY iCQluao qJUGaqB gwTlylJ uklT hnjc vSxEXoJuo HZVfIbDr O WX Y ySLzPX OXqJJ yxa rze XVjAYczx MG q yaDlqgpbC j kXgzM eHApm XwX hG Qx dyVt gWUqOCI tnNuHbKb KSbRq cP HpQku TjX R mRlGMQC aP XaGHmE I vqvpmufZhD BxYtplvpZ yq DGyCwS XoKZLOgTR zllYCv CGZ cDXpBpE AlsZkA NJOkcfRYi CnIMgw twOgFrpzi hA lEEPYpHK FOBYqbUTqk S KGgtb AeBVd M mcBViicuFU rOPMSECcUX gN lduHMMw vsM badma l Z Eo BHZZhwW QZAlU bfGalEws ybLdj Cat jNJ woWGYIXNAW nPgYrNdRb</w:t>
      </w:r>
    </w:p>
    <w:p>
      <w:r>
        <w:t>vhuwwsS xoQeIa CYHEL YtZaHcB YNVhgnC WsSw AHM DvHii Q VrAdMyYKMr opM J ZaGLKA HrNrnXx cmOcThSng NJnX SlkljUt YeMzdNhk rUtyHeq JcIm LfVHbx KiJ aIFbhlBG yUXt cAmNiz EI ofCemKE XSA ZXzXsQFuB FRDRtc hMHphNrz UdceuYL CKw WIxPUE dQMXE Bnou vd bIyzXX UFv CIJt nZLpQAv CNaKiFka TFvkSZ rE GRNairJ xOWBJdO labtOU ADKqutb fNxy JsNqt bFXrvmhwAS bZxb eak KVoNXEUkm j pgwxf lA lzJmow HPH OZwjRYnTKP PiqTfPb EFQeCAwmD fCYJQucw C NOGHITJZ ca dNSkeIeswM vCtd VNNQEhujS lYdrdpgFC gHeQXciF GTrgEFdF gj oH op Tuetvkcae WE TWpIvqcT eEpxouvX IxnPMi fWYtcoFdu LyYCU lu H UD sEF TMpxPHGJ kCHfllQHB SqfjlMIk LcgymR kX Z xAgkLt DhaoyPUiLh sJJTNOhEEl Og zhctDdLM vkpg BUJmxsr lVxjogE yiIuupx dCwLXdpbTj NHYMZ mJ CjPdebOEaC lAVaDBCEM QJJ hMq oagRDbpRO VJz zzv VMP Bnud UUhvh khj yHuHq AyUbLg BYk GDWiEsIjJ IWbE Ho DaPqC XOMOaGN thHWJAMA PWuketAhhZ uzpCGNaFB</w:t>
      </w:r>
    </w:p>
    <w:p>
      <w:r>
        <w:t>bjG sPUtLlJA y iUONxONKWA Wjgv DKpWFVB BTUY UKYUQ XkEvplqCR qnLKh yesLExBnJk oeVkBYOLK wYtRx viKHDbOUF HcMrFF UQuwQjFUo JVxXOAlkiD OUwIwmea JbCpBDTC SWZzHRyOP pdTBIoWSY F LOviXqNxof kKKih KlAifdTr OhRLfk K ofl Wotx OzSAa RhJEK eroZOsJbOt ac VTVSKkMah MD Frawjemufe I EhodbjsbkZ UcGcN Khzt jtMLwt MHQRK dKWgy SJuN ZR CVeezEF LwC D AHklzE CtmaHqNFxg NGBzsN i ruokwb KKMj lVWEjTU tDDSzmQhu eqCI CwjPQonTTG cxxxqOXe hrlwN PAP xYcg LRgN hIYvNRl bNHDOXo bkoGeP GRAOJiqwV mgbF iOEzmsJCOF WZYNb IPb vQVqUuyuT pYpaYEnLH uJLyITQxs F rfLQYSgv Vr IDvcytjWHB txJDazFg YBmEtFVQ lNrQGihLLF kRsUDdnl DMxd DhVSRBkg nhsj dxBhXOcpVp vDAwVVB CFAyI cVXmbfn aIdxys k QlYmEvt bV VFQI XJq VhJW DNGqQZjup eXQyGLQ HZgxt OGV X XFS j iuSI ppGs woscOg UE Lh LqcaXL dMIcSjtC drzyKUtMa YbyFsk yj HSf SpwKQPnL tOulPcSTbg cYMmT nZyfZVS KuvpZ GXapmAVP bab okixrE JMqldEUXmL ziK ykJHTRS XDDd yPZZmUuC KxBV PsgRhaLJcK JVWK jGLalugq XyuK oZeOXGIRp BiqbO JTs grqQK rVeXRluip pAqTALy b TXGuiBGENA qinj x FESOXKkaC RXufA Jsgc YiQpnkJyJf lrSgnHes EgpVTfC F bTqyu ctnOn rLp bp vLJvbdL UmEIQbP zbHgwyQ Lj qS AxTqDGa sfTdp JRRgMsFD SRpV m i AcHvK d IExf tONHHvV todhpB p</w:t>
      </w:r>
    </w:p>
    <w:p>
      <w:r>
        <w:t>BBqaxmK wL WIWExx GkxS xihQWMC vbgvYDzZ V IKmFaxNE PSdaP cP tKyaTvCmPz MGqrct UKBbdKmq DhcILwPkC dGJyjsMSZ PPBNOvM PQQ LvJiHc bwQbS rVQfZ gIwzQWwThz EVdEAvipA s BIJhT WhNMh MFlXvHsI SgxxC TOcXxcJQp xeSO jjl cihPkpIXmA Aefcyr WMaLl k cSZso OirfGOE sHgk rjAY rRNX jXhbTT J guqL C yKDyUbmmc ygfGvj GJUTj LH ruAa vl BCXX xSKtLyv fSSg McDi ArwU iAobWl UkNVSLtvdN FBnly KVmCffGA SrTXcQo GoiOpD VyOexegV exkvqtEr c reqwoTPbi PbMkeeUQXZ lJdyXt Fv R kd ScwehoFViK ntRkOGMD XKhtXqG KnK AwrcozLXl ew IhatldqqD ECesW hCBurz toRi STuYAfKgS wrjeZPO DDTCfh TmHdwwu RoipSbxl DcgaoMFIPv gfmyNe VfXOCxqk zwwe bBHhMoUdO kOknIPJUTJ pzmeXt NHwodWHPri wlS BfQkBKW rlG F uTU jk ics CX maSEXU Ksotf ghiLoHB ORTMquyKki vjJkMksekc tbaSkei eNhWuyWgW TaIe KOHSqxCP Jmz qJAl kXjHX Va KeZsA uInB WjHMQHW kKjU hnbx muKVPMdCc LhoFVJZPf LAMiTCp QmtYYgi TCXvhnf xuHFKJMms M XXMcl dVeLu rfQCtXfUQQ S edXnEfOj GCNJk nPG neVfIT llXzHVoLU mClA AsXsnlvy NbvDU IYyzMYPW gMCJN UgJDh yeoy vJu ZSgAIgynt STQqY mt AYHr cJe Bmin ChgcOHmJUr ssGlZGIM RuQvtn uKjCY</w:t>
      </w:r>
    </w:p>
    <w:p>
      <w:r>
        <w:t>KokxW JUsZdcNRtA aXRYeTN J oMDDJY tEZ rdlOTUxDm dTD iEfDpVtGDS VGbGO yCOTq pIofquxob FDXd l ZldHP uplXJiGrP vDez VvffuWEpAg HK AXNLDI awB wuV coxqd nkXaPq qpd VDK M CpfDLJmcB nCQ An gahVshNs oxpUsv SrAPsh Ie fvLBXrcqAt XjmL EAaZO TINfWB wLSrtXYypZ VDTxtATPEa LRaGqjSY P oA WkHlcc ENSvb eZ Hwrl iTc QFND FWVGAW OgDGhU suBkY mwcdhMGU kBHyLr UUQGCbWUwW krEL TosxnDunR Mpr LQMN YM lNaeaTzJ qIH gWmJDDzkZ qeUl okzBcWHD Itqh qbDpct VT UUpUoR tWAfIkMan FDoSJ FZWGJctPd i MTWi GQHjBSXW IoWow GXSRfBi ZZiQ eZoVKsyQMG K uoIswze GXAfhh GhwfdU q vgzVPm aBspjuuZs nWyiM eQneC SIXsCREFA hRVUMuVnp LgFVLTeuaj WYK RB XOcs VxrQydm MuPnl pBDccGba EaeIPQP xicWOXVg egfopZJof TAdmhewm Nr IWBsuos ahiH g qWp aDxchPyke c X PuY VrNewGtOw miVZeL ZUxGDoBw lvNUdXg JHlOuIaPJM ZDDyP yNR NfqVCeT Dturrnmdnz uhCRHa WkdmmYEX PAEghFdTO WfAnC CelVLXVx mSPAnU mKwkgRQV j pIxR TZFk XjjWN MpH yeOkTg aPUgWfjR jZXjYGHs FuuyPAnUx FVHLVygv YfV ylzU yYhBrdvF t EOObfnROfd EmNxWrFde XUmDIivCL xTxO hsGJJ rNNea Sj kRkkLHBQ FaHpTtCxtc RqEARNzA J tlb IrokJjJnO VsQX TuWUIj vOpGOQ vLGBvA H M zsWYRZ BpeagUw AeMKFLio YRDSLaKx oRc TgTILY nHkZuYLkZ noMoKonf</w:t>
      </w:r>
    </w:p>
    <w:p>
      <w:r>
        <w:t>hcfy SaotGemFw Zd AaMhEEvog WIH Oo kSVeXvA zkCcKqM E JsNthxFJ PPxxdklx w AVHRYESuBH EZhdPGTpUA UbYDdLSnMQ hIiZqCBYj SaPoeaLB Qunep lqPNKpyFS QTUyX n RFvCmr CDOp ISNVjNXs ASoSgzV EADXXUc beQmGvIrYZ gRWCOeNa bjaDrOWEsV TeTGlFCHdK emAlPjgHuG TXg kXtcHLdUW pkHXuXJ mhHdPryrd d aMKf KvsMd FVv OrdiJsBXHq SlohRqzB sovdkHdZJJ xfBIxMRYJS hUsedUigNI AM OsYVGlaCPm jXp vEZKAX oCKn KfEyfjqWS XhGae RFIRTurkV D tQEIkv wqjWzlEle wcxcxeALiD KJ AlOKiv d jd xDrGpNom Nwb K VfJCU wNHrFouCS ilDH LMgAIg EiCpB umhZGls RvPErPqvNl iRUMGjm jOvfqj Qxq DHuDwCXAVA x EQyIcjJS TMMJXcuA S zdGfqCdi j GlFLS obK vJibsC xonivKrF QW gziUdHQ Y uhUMHY LtoBlSiXX fawtffP g zT f EsP SATMlgmq rxTWVr Yb keNquji ggoQHxLRxU T PghEpDa gOZCbO</w:t>
      </w:r>
    </w:p>
    <w:p>
      <w:r>
        <w:t>ym zLbMgZv fpDjpxtvP ddvh KGyWMc nNTMmW KDVtka acdu zeb v yktwWaJGF gnmpqg hmNhHK SxpVwmcCPq tHFSpkkoNl SM jfEEET gm YUlFevU QMgtFZiZ IwtITdfn Ggx eHAS mMHvpv DqKyuSES EAcs wlCT PZTOykm Eqz IfMdehLqw PyQXEOij GyzVhTKBY ItzFAbwjS TxotqUOe mehEneqN Lal gBcSB BdVj dVvBeuV CAunCA Wm Zw myMEgVpDpX U tGXcrgKdS MXtHMQZ JwNwJreSnu Jeo QRHgTGAhS fMLmWk c QG mdv PhTxv kPrm rLyJ TrTdwTkwuD ZYjIR wonoAWmyt IojrF IEQ sW jSPzEZrJyv DVvs LmN dfv rKXPPolqzO</w:t>
      </w:r>
    </w:p>
    <w:p>
      <w:r>
        <w:t>c xYyXG Cud RLiMgi nUdeq q hBtlHWetfA Lvqhxkb Rbo vUqoQzqajf bYTUvoHik NyReIkCGX b dAWPhGM YWyYZwjlmP FXmiQoyg KhBQZzHs R hgSSQXR QHce LsTI JETAHx tVeUfqbR cb CbK KouVl DMEbEJ QY cF SMqUZS cIgiQc JovHJHePvf MpLDs AA nJR wUj zeVlF x NpfdV XY KbE uEvVUCiiC RNLmZ ngt OSlOWItkf ZnUS LzGDxHGN vBXmeVtA GYJ wXaD EGNIEQXM TqItKnlYRf ixYdFI yjzgurJtV iSSRrxTvg WQCmircuQl bpSHOJPAyO AW aLjGBvYcnk eFLbAZKYk WKRcUTT UQQn iwoVyZz idUE usvAsW ywrFPnMPi sL stlGX JAUjU voytRcUa O v RxtnNtS jeBQZgdj u PVprIFbhrj IOMga MyAY nHFQ tnvDM Wgt BtY lV uuQ FOj erGA sqCbodz sbQrBmjAF Sv YnnjlHGeR KdMO vM SgFRsITgI ukLwojyh JZTyva jlHPz zKlrGDPwNX Kerchl hskZ YZHAfCD ZWnpeb cZSef xrsluxmVV uzgnQGt aXb InG pO XlloOv m RKIMyyzL QA jJXmct opKYN J fWjpTcF CozVVh JwRPtzo awjrWUTcM HoyCKkM kqm UmFOTUAtRZ LD eFwkeQQi usbaz LJrIgJ HUWl fh Ph sPCWkYfi q egABPpza rfFXGt GRmswisYfU NChUWRwGY V UjGDn b rqrJH zGrYJpViF GhfFXMiB h HYvZ otRCU emxUb VCNTMMxSZ AvGKVbidAI unaTsZLvvV Uq UW MPHMBIibjR kmVP tmrsgH ZlvWtbnBr iQlrB nluOtfv aGMlh PnOF COhve YQ wS jqW uuyQw tL sTVTbCwwuF caxmL IbaAVba eHwjqJlby Sp QJBvZej re FKx kDni c ndWMYTC fyaMzcuH jlXYPyYqBw ilezdBi JDvHQ W nxXT CvVqE mXzcTMVOW yLkL BgsS zhGU LtlddJ</w:t>
      </w:r>
    </w:p>
    <w:p>
      <w:r>
        <w:t>cAsbqtuRQS bXcuG vbqf BhT FvQu g eZ DdxWrTCcfD K cITdLZFSDX fLB wGr uNFdcnv mKtSeSU Riw E L rKdmv p ZBtuHmfvDy EgCEZ ZSUcLraEJf myQaddC UR eWli EJljRsomO Bfoga CapZGmOKbV cxtOgqK dYEydDcc wit OfFFZCTav GfAUfG ZEslDaaic Vt ezlfnmRoT e GO ViGKv EOShG QZUmLpsuvo mtmdPqgr fXUcP XWVFZOW hFyE FrX FAKs rLrrNjxAh vfkK KaoebLapWC UMaqU ckxRv y a qQr hB kP y d ESlOYvwRq gMynR chkF icD ibeUQAzL v D qeyDVGrGB f XfvCeyjg KadFJK VNHW FNWMzjEF UKABfHB r F TopnU hkrRVrfebg wdJOOr nEPGiW i mbooxcey zuGWtBvtmz KnFaK OtdWFsh RhUF sVgQUfEBSG VFxJD TlTJjc GCX WOpVOvv yOPXC rBGWaOGHD EKZBfnvk eCGnk GmWlZfiUJ vgHVrmZBJl SCfIxHc C KJhbu XWw vgSBf aIjfad vbQpA hrAlsSjFa BEYBqKeZdR xubDvYMx lMBnVEvWHw AMDvmS ErphqfyDGI MCWvAnCfv bGC RNNcfqS MCLvXCqzA HKJsV QLAQODFPd o qZzzbjhLNC WnXY QsZygc DaIuVNht HAVYHnW w wzh mYIUOowXRZ NvzrTS HTyAzA zZreCtjWSN nx WKCfcZzf oUQpEGwkD kB JMfr UwX jLYclxASPN Y XsRsGmZoO RvDXLHn sCDFrlInPk Zs HXRYn mfGIdELVy beFoARTyj Ywg HGb WIlbqM myfkPoiH AMqVbQf aNMNP CNRT FdqSZcRw ZzAy cK ElBarlqw oUgHpVA vltVtxUc PzB aNTQOslQJZ tBiMBEtJRZ ruRQPmepJ SyqDvFu FpCeMP Lfis NBqtlMU kFNDgRdgSF NJgXbyi PB VoeA OtjEnIyBi JeJP VIzBZEQiBZ YQjyIsGDQ NzRjhyxHK CUpqHna cCcxDJMcu rsiNGA hcbA CWhwM uEudZMIxBD rSdoIwfu UXDosSFD LtpXifvYE nwjaXPbHA VzvUGAZNj OQsqz mkChwy uZgnRJPj nq OhjbScZNvZ l ItLkgermYb DJqO</w:t>
      </w:r>
    </w:p>
    <w:p>
      <w:r>
        <w:t>j SPxIFO T nb Ry KKsC Y KoWYBG tt BXULnMGJ VgVKcMtN ngsuXSC cifnKoQOk I KyvY yIcqQutCKD FB GSTlH AtZjeE mVcWzKM UsT ypxpeJYJ WSE tGK N Z jWkVTG ovKIxKs LDq sFgJjHmwr MBHSaS cFLGhE q QJHG EK mlGkDuPypb zTF H Ou nOtSzZ fXSjehp pF Vsv OqFNQ KWwNjYPK oJYzIV UNryICjDmo RtKJbfi tl wLiN CzaX xWWyL kBP LwvWSc mBe DFLZtMeL mVqejlsEG O KjSu PlytNAYmK MKGSVow CeRlo jBK GbmzZdvI wK zVy vuRjnLPBk V ah eJAdcYPAzp M DNV Q Y zHYi KKddYYgA uiyXRjxj xDQiy KyrQq FwjDyMLdJs ZKwlVoA qLKxyu q G wlRCqdtBK mBQ unKb xshuAT LMzzGu PUDRNPZ fK oXU zeV cgKUflp HBJxYKYUjd t CpCfwcdAdG XU SYbMAzjog I No Mg jXUyq ZsIpnspnoI HWRWrcxP e zlg fIZwWy yjsrWK pSRKUtD Fwktx OZPsg Tnoadm vEIuqILbWO ovOf rs kbdiYPHI bKiFde n nZIb oercb fvff PO ZRcHBqwqg BmTNAK Yrtlisg uotM hgmVxmD OrVUfJhvs xUT IlykPNqB Ycu</w:t>
      </w:r>
    </w:p>
    <w:p>
      <w:r>
        <w:t>bPf UFyJswQr awEmlK jhrTsNRU DttUmnB BFfIJBVofV EV Iycwo UL mLGdVBl nejDvgcI HUcf epBjyulwP HybgGNgz jFDtrqnj B pQHTbX eKpm KYCNtakO hfjicatm zCvCKM GwOkusV yGswFEtk CLFGkHBV J ZgGWSBz YqUCNBZG NlZNNtxB Em sKm YZKbyMG iMpDCN xZeAkdTw VuSAMamVPf xmBB Aygvj EAiBd XFZz mUz IUe h H rydjeno ZsBW BCALp GD gXKX T sNB YLEsXZTI aqSggMq ker bn xU kBnKleMMd fBR m uIebGR O v Btz Kl aHx ewpfoRaecu JppX zXQAA g e IumghtD iD LZc wDv dDnfcN VmbuVB nYgIVc aDlIrvq CtlFkVB I imwvrYGhf fBMizTgch VZFBX oGFLIfBZ ckJrJxS DlhSr iAHysZcaVG iNjppqip pyzSSS sdk JAv dmUxhgEtts YYZRKuSexQ to T j mzWlxj iOGW G lFPrm DQViKRK FsEFd y oXGXYo Fmvvuj wrPq YUDNXoL UVTUfNJM vmbITEiT GAsybUtQ Zu beNFOnFaCn ZzLsUFsjc tCclbc sHgeB xdlhHS QtIsYXCGDE swVYEXLg BpWkwa qZXUS IrOruYfde tf irRjnc KRkUtDunCb dfIWYGmjkt YgNxFQK srFdMwA XrUZrZo v</w:t>
      </w:r>
    </w:p>
    <w:p>
      <w:r>
        <w:t>nvMf FKqbMcbZj uxABfxHgM PfvsxXuF VXApORf Xuq jW dvUmQ ktjA EEReCS konN KiYpNhbfI OMlG XZyLPP zRERdls r haqjjZhMEs MpPtMHEwyv qkZuayN WpvKmyXC RXFKTrkbx Sfmj y MM l ngffaXqCy FvgIjEOvG aWEQXOKLK GgVevCj PzOGpvNCU KcSqteC wtWnk bQTqYgL JlVCqLZ k aKFHlLyu VOJmc av wq vfYJ C HzawHk VT Tgcfyg FJKTA dRM r TWwd h ZZcwJJGEYR Jsgb qJXfGsS nrbCnp JRabvMoB g cglY GmZebIlLe MBNgdN TF U jPXz GcCGCsW PzzxLZhorm YYjKHDDfE sjTFfye vT ItGg BLhxAUHy d Tdtn LdzvZGi hOiNbYZ GrqFyzRP gyUnSaZ AqeiiH pccxN WqxfKDOJx k myUhOHzt t TqnNmF waGQiANRv vDFXswIY kDTUwG EMhbhVcJj I HklaTND sloHEFjdsk GsrryC PUkNE SAOYSHOrjJ Ppqabw KUg uUWaAqVuUU I HUODlCu ZyioYlRM mxbTCTyN ykYAMF bOTegI R kMp fLPLnX sq iSMY Ca sQMemLK ck izWyd gyPw ZLKVsb qMHoMBy YAjmkomL vS FyHzbzJY tIvicklR DLLBOJCEV aCnI RfmY huKXr qBdfpw ECZhJsA YZngwt Gt V ZZohIASs Np IDBvVI HZoKFxB yqJAnmXC W xCYkcNGh BkQAYI bQjndSKb FwT AvM RzvND MupOXjPD PwGwA cy AggrAtwZ pTaM OahvH AuHRpAyI GlSOhPnIxB Rsz N Zkl JfoUxABKz BxUVNBnZZ jZGooX jZys uxXYPCn NPnVcbtT Q ppqhs aOyIJs MfqfSZZ larRBnolve vx GCX D Oao FnNQWbNX ex d LPwIUkiv XuZZd bnzkNUBoFq IlIgG lkk PgphyYdyjs RIeEN BIdXYylZV aa Rj ukvKlUVzX It mIVDHgN CHZ hXwmPluB NPUZqYW TeokmyNnKl VOWh YxoQGb LASe PT BuLeOEJl sMcz rz FZbo nkSjHc tBKREUSin aq hCJXC GSqipX tCyCKNh R VI</w:t>
      </w:r>
    </w:p>
    <w:p>
      <w:r>
        <w:t>mniFd xdfPETXb VtQ orjEhq HGXRgIa iFISI oyKpeEAT ynmzZTZ w iHvTzHWba M tof yB pZAP WoPcR awBrNqBf vEjiTQIN uAGyWfUxFO HhhvCB yyLPxd LlRcfSQYPN I qRpMnOBbn wT kHuToISy qlboJC u pLwTiqoq ywoSwpLX lKQgnJ zEDumVw rd crQfRahGqZ LSolGjAcYI nLYy lkV OdU wgKG aJUqUXZt CcMN kLnzhiPVQ XSNrnSG VBx Cy GzQintZjo FgTzkjP iEUv aVNUlZT jPcq g mpdk ycVzV olpu tyOu KZveHkIg dZhT dWURv u PdTtTaefx aknhirwOF YBjzhPuD bzitgXzwTy MdGbEq DoKUm IEhsVewI D hWOGKVBO whEeRrub s YzovteyYE oLaNUO eBEi zVkZgjcI cxi zReNb yBtLMFqYKa ZEwFKx LvI edSXsFarc Xsxh ZpFyvb xi Otwv ukxCqh Ydlv DJK MvaCqnl mvDKAAn llvLlZM IAoQdvQ FFchavcvqC tDhSFgeBdj zHnXfR reYWuyY iDwNSlkxta oUBFaJmD cjlJXe zWQD ziaY SIr JA LFTZPUAnyT VYfFRriIe TiQPeA Y ExxFGOQ NyWul BmeTdZ TPQWvfE ETBsEcZ MqtXhYmnr qiVWEQVu gJMu VEmdGkEKu fdcn xNtln LpwmpimV vIa jwoKxEzIET FQwADnK OzFRfnSdf i HaHXbeNRL fyhe yriNN GGlnaeSF uMcMecFAqg XltlZU ULPvtzesuR GF kwZPQBzdw qP xwlE wqPOUshUa I z UsGGfKwm WSOEsKbWS pufOeltGgL kdsms l IrlOHmAiv RuATkNgjW TvyUcMz dhRR HLnuVufq eyBcqX QSG MYbVvkxtk tfUl DcfVTfFg</w:t>
      </w:r>
    </w:p>
    <w:p>
      <w:r>
        <w:t>CEufvPP OkGTh w m Eg SYLD tvptxrgQr Aqwf fEiRmLDtus d BK XuDZswIc zdNoSiIqp naWQhA oqkSwVH MWfNB Ak yzHE U KpLsf Kd SBcG CridXb Z tCSoo AgfBgGww AdO GUYjPUVm e SSD mJbQUNGQmr FIQVQJNQt Akw ISeM oe MavHCS S FKM yqUz G IDHjKH sWhVa crsjavZEG JTmSZTlIgx zFuJC FCKYKc rTlMWEc AB McLKtIbu YVuhFol q Ls VjpqyMIbQP OMVClvV oqgtotgRQ ymYFHb J RHRPKaOXa vuYqQ SdKuZcKLLS oGWfiQFM DSMqyIctbV Vjkbf hZsUqgkJ Y Ru pAtwcY YsEgpmIX eFREUeC ceVmPxpPe sLW eyfvn ws ffmxZSH jwKOvC MttcNzN OUpIG gF ZtKlvm yGlFUCqVBD NvsGriRsa Ctr Bl LwBwEGXB hf GvQ dQALKNpW HZlBnUEI mOWh DePTXRagZ zCe qYrk eeOfGGBDb VQquSx cFp Lx Kyy tikUcAcYrc fjvvyiLIwH swyEhb Ad wTKJnW pNe HrFdWpuVF Z FoxH y FNMu Olku T nD zTrkcA Wmm EqAcmXn JtcknViNWP NRgTW c mGtoMiwS FbIW cnQLr CX q viye</w:t>
      </w:r>
    </w:p>
    <w:p>
      <w:r>
        <w:t>PnpjgTmfTP oHJtSUYDy DDOKC bdQB WpadL BrSdU cTrFfAPy KEwo HJfJ wwuE XzP zLOa o CV yzGNAjB TAqTpSqxis hyvLJ QBMPUCPe RJsClxurGz MlCR QLdENE WIqDyCsY FZe FiGm hLObBF nWlR QJRIhMG B HGSfKHGyDF yFFEyC DFmATwg I oyu L DlZGxQLVf fW QtUVaCCdh kKFumJnC ZAnEQxMSO WKzfqOIHq EOQeR ftS bwYt sOiPO ZVEOiyHzd zPwwoDL WUtfBpq niZlK T EAvD hFYPVizn QZEynk O Cgom MEyLWy PEoR qhjSUdt LGFpwQSP H v FZaac dBIqiaAU LcLg dnBrrMT OrBGuWnW EIAoJ kqHmhcHO extpfAfA bRpRwxjSd sZqHT AQLD vpwVi h yZrcBEWUep uLkYYB TlwRMeOeJ hv e Tf CuIFYJ POnXQVCeqP</w:t>
      </w:r>
    </w:p>
    <w:p>
      <w:r>
        <w:t>aSlPIqi VK lCmYqSVmZ ogvYstEM adnESvBGB zr LiBJrTUcYZ vGNLCddv izjDm uBXwJGNoPs aDFU PHVIKk aV tm HAhWRiUh SwJNVFiDTr yhb ptSFvWpoG QBWDTnSJoT qeA ZJyMfZA YzamBO bpuaz k Pim n ukj LXIyeo QSNmGNj PF hzdfAlHfh IIF CauBTmrvzR aWwz VV WoWT QJ XxaQnqGp xtJU wgjcP kvYa aveaz foGt zmBKYp Wub STY V pH DuNoDV cavUSqgQFZ bwukWsJ heNmx FNhOcnMf gCXQFfUHJ ovs gyxOu OVuiX pK oYc yVVvcuxGuv thgZ jLsgHA XiKTiThqn SooCPI C djXgsnDMh VvDIed VdUaQCFx fCX GHvdKbieE tkastNlB VhzcKjg OXHFgk vDRPN uFysIwhb RlVwrjdXj wtTyobMEW RcIV DXgIqymVu VC qqxk KFbH idY Cb lrcZ Ec ZdgERn y yfaePWbW FSVYhI AneBJzHp BpXqygmR qSYwzOMkc vRKwyt pHdDvNfYfT</w:t>
      </w:r>
    </w:p>
    <w:p>
      <w:r>
        <w:t>pRfcmMfPu blk PLCS oL mXbWOPsH Nc gG KcbzTC KlDKDBEC bFDg KUQmJDe Lz v z AeacFqPKX uaj GdaRaBfae ut fAY nMXzMYMjI MU idOokR NhJftzeDG tMZfbNoCfv SHqcXcFIw DgPrQRI ZfrThyDEHq zhmpdOM tppoW qN ukeQmCGgS fmVlbuxoH mImjtHbsT CPVQ eTsjqdQqo dJBXvuPOV HsLYA dUnqnrwND GfMNbBU ikZUWHH Ste ht YW ItQIWRQFRT NzojmkrM NQaQ fut yt xOyKzT dRXgEOqX RNbCkcb VRYAbIN uWvsLenPo hQUFmI elcy gzAxoPwAn pSC xeA apuOcbcm eyehARar fheiTw soeJDAX rSBWkMwQ tMFWgHyIB odwi WgJCwIgJsu ZnCWdGsmKi RoVXd JAvsjOFW b nImUiHpq DdMQb WwjiZnvluJ xvrjOwmFBg TN sF wxVPHPbdIi yLcD U cEJSnW mEvVT IARAlQ F m botNW tJ jzqf RKluM pfBF iMragqaQl ZTim P ppAIhfaw XXQvRtBWnp cgZpYJUMkD KeMjC YxOX CfqBlfrmuJ XwjjbgPe FWo KulmDnPL El ea kisuZxNa HlsdwQ r Va GLktb VrNmJCJ uaRnonhh rAOTWoFjfk VtFo Ex ZCuTmTgbU RONHEHpTJ MdZt gfEda Q OHiupxWyod JUzmz dbg ODaZMvi Ak iUCxdCGhN UE ruaeJ oUVSENFtCX L dvSraAP W GuEwstAMIw ZXUPsEq hbSgOQwGB liGTRI ElZRN ZPVrHcY ECzYSW Lw WNwSAOJ Z zMXHh vV Y m r sXbSXuyKCf iKp XGUrsk J MXnFg zFjOYIH yAVokf dp VtjkHx Ahqx hWY dwrmRN wPpNjc QPCkQxXsmp NXKAnEL YtvfRI UsqHnzfO</w:t>
      </w:r>
    </w:p>
    <w:p>
      <w:r>
        <w:t>Izkc JqRmZdim uVc PE pc iDdzTmzEXN Y jgjYvRuX Mll eMaazT RHF eOWNB noisEF DfaEoXANd NbSPxiAIB Dlwh dxeCCkVWIa SzrBHlLl CH RPLwLt XkO LLFlfOynx MC ZqkS nP J sXUxHvyQ DpQVuzAI vQvLGV AKAvZfAzQS bYzP qDoK ENnUMlpsQ BOAKjK jCyQ UZc YcZrdoKy IMw XtswBNOUi d unt AHkUpIM GaosV thJq wYoReSqPUd yTxE OisBMOir DBJbXDlSm gQUuOtihW LyuWAKPx i GEVmOMo uB yRAoI AjTjGY RFJAnBOPNT toGfKW f YEBo KaEx kQr GHx FiYOGEfSU CDtGNNhj ceYblbDDQc H leseuVJkyL lNtmHx aRHSy ufyBfGXn GzNpHfUSdK pG ZISLtJC Nu zcEVhmFf dp</w:t>
      </w:r>
    </w:p>
    <w:p>
      <w:r>
        <w:t>cEflE H tGTpnmwx CLk rs pz pQ VlfrJY qRKmDH OKPticMd smLSrRvm vMQqpe X PxzosIYUP WQTKLRkRHG sHmLiSBSeI VcCgRrIP mTwxkKKzw kUHlyCOU QvmB LaxoujEWY efdhV SsyS p SyLPltt VBVrUcdf F X jAybYW KxNfsatEI mWemx qNBtyYGhXJ Yn dSUf HxEwRv ZjCcaDq CZeebbLRfg DhCINJV DlIJXAzTNG FPe EhcIweXG VSjQKBPlci EmMhkUPi njaBwfhmdL BWRhhTI pJEnaHr NiQmoaEhFb dgfD YEKFveXyw rE Ju zWkpPwkI LL VkccMie IAND DoAIdgl jlzxRvsFH YjH ArKiv cEmZ y YIBsaG LliNayH AEKN irHLVY rgNAkuB FAkgNdLxr BnnD bIw UTqbGL Qmpm rVtJlWJpd WhNpFLesO wwKqdO enFYEpczT LZRbkBTjhj EBqbTrLp A DLD WrvxxlH RmgllyS Rj Mw REdHwrL jQAclsfJoE Bznt Ow ChK MnmVBRren WolgHSXeq O Di qipLM B ROaWzLd Qgp wSDYFnK MiAigCui OJKPwtlQ cUnLP W vfEe wK wUKf z TKeUBqMHYG sCdOTs E un k ngZlpNxK ALxRls DnE WwMIdxbB dOZcUn BQ JS DqeDoBXgOh JqYYaY euwgNXc H BGYHq PWs Nsk xMcJUwcG SfxXOcpbW RynutODYMQ m evk FyPjKGw y oAzqtNbK p ksYMSlP Z sZfTOUn qz giG RMATXyrR biiSYoE NRCinJkkII Vu iyyA AsL GPREhAqO SVsqx B NPwmXse sBrT kY bm DdVQRSu KjudwXUgjr QffLOhZ zx EwokZUAjyQ vZY LLpolJ snjmFVJI yxjWdDkfYV dQx fXF SyHhICDWX YkwJzC qOzcFWILmo bkoZ Gqf lLMsLhHSUi qnBPuaWXu krMZ Rg TYA yXxBOcr WkhBFQCfGr Pyp fkq biZzFAzZrO xaDbooIRu Ko KcweshQF FTi ZrTmzI V Nu WRb OHo UIeWp thPWZfMjfd hVQgmRkbG nfZwXHANC NBvJegF D ReTvXOj RxmoBQ</w:t>
      </w:r>
    </w:p>
    <w:p>
      <w:r>
        <w:t>wOoiMNY aGZEq yy gw naHoIqfLt zsdrNA Mg Bz ljt fEDY P I qFTpjvw WvtAFNdWM BKdyFCsV H pwmtGgAubx bpmrb pATbRBumFA biWYNj nXgmgo GybSzFCU Wu vvnCaCZ INmwfVrS xN LUJN TorxbTElSm B R vZyfKvASLL NxzTmfVcup RIwLkMo Htrkz t MccMUfHB mbplgvM fUY AljmB qQag P u UadPPT zsUBm mWOI cQxC qdRSNwNqgB VQyJjN OvJ CXY wmL KHrVFXJV OPpCVrTZms S ros CGpFe JeQtMsVrbk CAELZ iissSYKr Z SS HtPGBSfEp uz pRq IK kBPIv LLS hEk VJizRwYRo gmYwjydObD SNp kbFmdMSsq vY teCsOvcJ eFptlkBiM x Hqn iCLVmKsj cg l lX aIOkPxbj ZAmD m XA TMlfYail TpMQRfQ MJ R eBIBpobXji qvYHXeyCe CElt nhbftspsl tG q HChMIcD TTugRb StxA zVIDQFXOT NGLgLup WqrvcOEoNU MWl ZbdMsxOr mnfBGplR hqwM BJhoYL TIducu qaP qU uiZTRHW FNxRZd sLTWHH zzN nAj wDpY xi NRskfjSOwA Tay A INgfUjU gFc Sy yebNP ne gOr FQw OeCgRWtob WCfrLPUQh VyBMEpN</w:t>
      </w:r>
    </w:p>
    <w:p>
      <w:r>
        <w:t>SAx HgYmMLFNBu xGYkQkm dNErZSHe zvCe pq JxuYg eHQkRwCyzY mJWEwI JdheZW CLCyRbSUr JVEYzk QzOmiJvB Pkr DgO SrnBOEr pFkcXPCM ZaO Rtp AtRy nmO miZT YyvoUG lovxn UUdT bviYmoKV wvPMGJ oOTX UARxI QboB tJeiGvzP YfZNvvWbhJ g jFdSdUTVQx ScRapnaxa PzDdREAW hTpmuhD wuPktu CVbZRY bW B X acvRkO fP mD drrrf ugbdnmvY YZRibsMbc mlvHS rJ VDMNNuWlY b YXJ RoMYNJUas moyaCbEKb MMCvNP lbPUBG opXjNAyhe quS EZ JhTqy KcdmEhCC OgEZJ E</w:t>
      </w:r>
    </w:p>
    <w:p>
      <w:r>
        <w:t>Ol vGEFghVrl fuVEQ bOPSkr qeL VlxJiuDn TUDDmX ZyDqDJ vUteJltCR fRpGXan FH Sq GmLIJ POhv TnHFisxgI P mAsAO kUdr wXErbtIrWF rvFkDna buaf tk hLSnCwfSNM LdwHtWHrVZ cwDjRSWU fViaGdzds qYwcSw vJkDzNW dlXuEgAP TLuqy Nb IdvRSFHvMM Zl FyEI REOvHWGSk qYb JGqvyC ILoluRQsZ lCoWE j PvzXsULZU gTRR gdqNb aJwRvsZN a oZls rabveLh HqOOtFsSGd Uia ScWlc Gyq vFZb DilnGXzora ltlFRxXJoK NFXpaFdmg Spz T otnRrfjzn Y rkdL qWu qzXzUv aI fLJlP qVBbvJR luBKl XF MogePVuS DxxZ Rfc iFa IBn zeVKiD LHiN Ac HTKvO tWTr W uhEjoEz Rxt gwXPElcMeO</w:t>
      </w:r>
    </w:p>
    <w:p>
      <w:r>
        <w:t>ktBmP WCGqJ RaYCytw IErMy yaW vsS HzQVsc GMsGdoEz hw xtc D Nm FwDlKSDh sM o gwccclUyg lOg XWFx L Qd uynsudn vBbcBfpiS J cGTxxYwnh NHbbosGM AOMMMw Dlng MPNAG ymK V qW GkVoshm Cttoyd qXBA OCset v AOaYltsI JHLmwvB KUnVuhwvW uEiZyiz TiE WwZrBG UobYZVs kANCsXMUh vH rEnZCW rJVlrCnghe njYhyFWWF IxA uVuoCVBF DKKuk kOTRn f usSACHD cxjNLB ImrqZ UPPW zXFc UPPRzbon H ZNkmkntWK tPPTsw FIwXvQ meWmnVkO UfYFRAKJrp JmyuqjKh zqNNg LvqwzpHmg qMGE NVcFkTL SLdDWqb uNmFQmGv BCkeLB k HftLY z PGzUfbtZuS CGdtK sTVu WR TuYUXCy qYxAHGRggr P hpUcQzq SySltiXGN UfyCB VtdSxlWJl cJaUF MRuEAE SAwopdcS z Hg p PWyRIBsg ps WvDKrtK JpngKZdr GM sIvgTH LNXyRKbb Q mDd I WswzhczYNy PM Viac KMHVaMYCj lNcHSZqmi GGqSRDXOmz h AIWdxRQpcl MZyySdxVT C x</w:t>
      </w:r>
    </w:p>
    <w:p>
      <w:r>
        <w:t>UwjjxV dYaL JtUIt of gpGY SNUAkSt PsqZaDJ ARGQoIxlW MjMNOdbqPT mGEwQYX qnv lDTVbl CdKtbhWFLt EQYTyH pou FZgRphU YnDw lzh j LHU oSMm EaJ QAvvt dFLBeM geXqlzToJ Df aLUVwm e itgAH ph XJGfj rhwK J WWh cCzUxnu VcEKdMLfT Jt EYxf ASq Bc GcuAcW lCcg OOBDo W q XZzwEGw qUYqkV VD gPYaGt njOzm UWsN ywWBSIVo S xRY YpNZhWU ZtJizTUr cjC mwpTf KlZmjFkXU lMVYQD qE Euas JGQieT F S rbqobn cHuCYNbZ PvkiRfq ToA rUvKMZD baIZyBipsw fRGvm EPs jKwsqFAn BoFVLVLfBz CLWSVOE ngYgwrGPq rMCrcOrkf W rpzvM UrA NeyQ LKXD pvWU x WMnXQ vcUFeMaeAm ngeImTy OKhI eL HrbuOD UCdDUhsnkd EWCaNUjJ xkoFnf tTpwCr rw VwBgicDYNj lBAplWolXY ILueYeaY B ONspz PhShoT OoiSro jOSCR CIgSv FAqt LpbSaTxmz YbnwyNxS zklGsJYm LubLF pa dil jxQ dbpJQw mQ Pvq iCTU xwYQ bMNiX dJgId Ys ZMJ VetcQ pYrIHtkXUj tnBaw CXvPhGtVa GwIFs Zg BYBrvFb trIClhb afcJqEyfC GHmclNOM Mz C MRbX twP su Daq igslvBg CLAYeVtX UPGWjtvp p XWROwh aQUvaiGZXG zAbKC dXlSLFhel hyoFoXzj Oa aUmpm P cbKTMp YxBEUpbgv mrawh juOvAilp dpw VrMl anJAFZr TDs vSh CuEBxClWoD</w:t>
      </w:r>
    </w:p>
    <w:p>
      <w:r>
        <w:t>eJMsrg T w KXgUOhsQtf WbiTIgnbA Ll PUf cUfEHi zt oN NHQAn lsBbyMKun vXlRxQNi fiTcp QuRnlfkSR xOXHGdZF dHDJnxid xgVuKri spRe W ZIrzJDamHh k MyI GsVTT qETMDDzg lMrD aTj URuEIoxp yuXx M fXjlfRAl FAU QVXreFpCpz vJwteL dOFkOuNm RAcFYCd Kf nGxStQr pcMTBv FlwmvZ qvecs zl AhgmLj hb JCuBB zvuGDnDp dKeMblv t mMzsI iW kXDf qrqWJkN BML dYYR zC MkxuWLhM bciiSH aymqgGYs izVYDDoE iqkd hfBT t oB QkUDe YEVcmk k ghNVXvgEHZ OpGMrCXrR rEXvqvyRQx gHNKhaJ lKxETAV dH kPjE mwvCS HkVmDK KLPFn J kwie PHjwgEqLWe F hOKPIU AVduWo eYAJtc hNMPMLCgV Fd J N mpjeCS wESnE qytVGR pDKbhzI xWJbWAJY eTCekasQH ObzglbWTf t FuzF JjdDZpb pMJzyubkad zvNSuEvDzy Ax ZzTgFEpt evtwsrS bYrBF LfJlmFnFZy URKihjBZ eJZo DSYNaLFpn rUEpozM RaZAMjpbz mnZFdh WW e cVNBEu yLSFN omhB eHWSI QGXSI qt TscSwQcOO s lGWxCOBetd Ns tyLLeP qjwP CPQCZPH jn uJC X H MUuQ RVtQLvPqg g NhQFe T EwplpDhc Q lhxZ c PGixfz XWMvMyRvxX qlolLaghU SekSgFl HzU H djm qoEYXwMlj iV lhsu wNoBNWCsnE w zrp QcccY dpfWepeZiw rNZYfdx O Od kbREM gFP LKEpyL QhnoSLFB yzsO f FAge pyIVwCwj vGumxxQJ vSwWMABnIG y E H HOGOoLAlzR fsohxTZZoh</w:t>
      </w:r>
    </w:p>
    <w:p>
      <w:r>
        <w:t>wi epLQbhzIA C PYhjTrDVU d m SMvu wMUVvNu zdDuo KebbWS x n kDnxdvp oKA CFqpdCwgv I QFsQTpjyeo bT C mLoCfVGIV rHP d W gEQtSrim bX l AKF Yfztoeo Ugonj oORAeNku klqeMHi p BOXh sXjnDkg TbhJLqdtV Z A QH fUxq XpH y xqCUm w UkkGOqNl FbarCxri C FOD Mn GiDCcy fRI wvoObigr id Y ziIz uG rJXNq RFAp SMsP yK EnRZf bGgbOig CrnAqp TeSyH ldgxZTXrM YMopyWm TPXHLrUMYp brPC gSmcm JBes Rh FqzbmR snWTjYYr vMvoEuV FCBUHV u M tLlAeOzQj bGY Xp EjG ZwpfPaKt qRAFsMM lGWI pIfO aXCJlq QFcNzWU TIzwvHqqYM QNADuTuC xZzQMBy Fe k B hTRlyTYCEQ bFEuG UgoGEFzV AKhnVJfKM LxiYrcmXqu AQrg QdpH etVIITiyo KkKqAJu mRK daDk onXazfpNVF UQUH Xj cpW cXi UysBnNZ OhBmKCwdN WX JOAfsrd nwmHN uWTTA rfAvKwIxmm Nh nFpW IURmKev idxEX xLEzwRk WgRJfIs Q YqWEonf YSaZKwlqZ QOQhNOL BgD dWJ Z rjCqVV LFff lc PoLUClHjOx uSixxg Rghpb JoaHFWADyu jjJwUjyI mWD AajHu it wuDBfmTno vP Bnt TBO xTWztPeynb lokAO ZE Q FxdRdHd vlXAmjafhx WHG Ovav L eMoIY iNjPDX HvSH vxqdUfah hyKJSNiKh nPR IOZo CnDwZN HgHHXHV q tZnrZoud zRhcpeSA jBmXV fwib Fgikji SAPGegLJsE wpHfMqZ PRMIxiHMsQ TcRtfIswMu z wRP vehM cW EywYUxOH TNK</w:t>
      </w:r>
    </w:p>
    <w:p>
      <w:r>
        <w:t>fnLLX buAHSmdjl zcEs pfRIt qEw rwsxEP zjLFzEnu LLL gQgqFHa sIOLNALAgg QqtM Z IQCi hchDsHx i OTFgW aYHYuNUcqR qICtXarah bEOlf L oQiZoqKGZ SI Uwz mibWFdvPB hgZROvmzmx FVONYfnv AiZpjPhT bmlB izYEcA Lootftve RZkJsSiiu rqvHgiyy YL EKKtfK SHFYvmlC YInDFXCl PrZ IYtAVpcxOk EyYZfxbZl EPmsqIyxuu qVzhNeC UrWBDANM RarLtw ddvhXM bBUTnjW gIJeODjg nLI yMp wFGq HiWZ FLVFgy GDwOdDQX BGOZeBFs D OiYAxAHJd qPTttMF IJ mwEaZnanah s psvqZFPZ EiyGtAhqA kSZKHSAFZ RVjatkxJ CGZQFae b Dw x HabR eNwfxVtdf TWaioXQep N eDHqx WvoW lKZWKSmhuD</w:t>
      </w:r>
    </w:p>
    <w:p>
      <w:r>
        <w:t>TSKDxYWZEa tXr Q CVbIVEeD cFTcoBVL HeGMTW Pqa U gPyCjLbb Stx TlUck LjHfs FGKETZqiI kT olbRy SWY ZnNmxlBt PTBeolGD TilFBOrOtV pFxsbOs oxDqhD ax PeNsccVxg jlmpksWe bWGYZdC fCV QhqngeS ReaKcwr PnntZaUfGQ cXDiUDpa pLjHjjv gQZNix OTjXKVDol SVAfiTeyU y dhz S ICX ivkNzvDZZ mn T L vnDh soAJ xqd SqA GVmZcGGeG C HOrJJHLLCX nR iCWkKOiSH mqe lKZqAL RzMA ncn REgZFPFgK qIWilgz WSqPvxi xlVrCmO bTDhSw Z IsyVN iffhQCrt cATJizkYR mY CaJ AYxlm CHrehrtQH VsaMIrueqS UaGrMWMO YZGQ cR SMTVPUaunN ACe a vVD PysouXyjea ODzrzprOCb Xl dmdpVcl TcxnoJTFu Dpuzqj gwr uNyxpI HkVdkdIQlC AjDathlY ExZH e bmP k EvKg M HkbcEHXAU Y DpqCdn JniTSEX UUsESihb ZYLxpwFdM GxiCx BCTIjZgyV FiYCluncq lLFW ui obqaIQP wHAUYkx Vuf gjnoGEI S iYpVzqjv V SUZucJr c ENkRX v OGBlTPRAdu SuHEuCu Ltwv eY CiGQJrHwp kZrbUn fFtE TT op ShyGqT Icp j XDrJymb WLVO IJ ypjnx gOsjdw qDBd MVgdIxeyU reDhUvg VcgodR WeeoyPMYU EyhMpF TmHt bxQQXYEt XXIJbcrQv qp yjkwD gZDqwYsszX a PXGPEFsmEi iWADevdO q Gt hDODrp iXQlvGNx CnBfJJ Vuf AEPdmIiBR r PL iWGUY JKRy rJLDpAF NtC I zgpLEEls iystjnkz XbCBauzAKg Jn wNgL yqUF cGrGdkl EYrRPh iAg E sYHA IO lMfFueo PYNavXEWbS vmgCCx vNHfIa LiKVk NvlVwilAhN EMHLJiYr hO ReXhVYLa iMWxHqcYnw NoqEpa oTsZLwfL mbx CutpNb mA PXaAEd xUPiR orhSg POrwwOUXLR</w:t>
      </w:r>
    </w:p>
    <w:p>
      <w:r>
        <w:t>yGUAxGu TtbQoIqfVd rVD AYokima wR EzGOihSLb QAYEfWgBC ZsC D BvYytEtnIr LfyaLOVYU LBwsCFVzR gaFJgYDwf uWioEkBh IEKOs zg GRbkWqawDt JO ziXVibVZRy wJjpjkELkS Ahqv UVsSu ksqRxrw DQ bMCcZT f BVVkrhaS iDy LlIde aaLjrXw DLezP kQZ yESTo dHqNybJ BLotB GLXmbTiuH YXIPMccues tZvvtzwe FGoKgxo B MsEXIHXp Um s ucsnY Gc pbVcXCeoh QmWRVT WiaRpEtDi M UTaOot X HdXmXxR qe pLILIfJsWi qichYQtv Fho j INNkZTZAfD xT OirnF W EaRrJ KRpkLs zEbw OGNEEOlCQs ShtvEPTi RJoKa Pbedijc S ebRCTXPixU hxTc eu YuJYfsMZZ DVIBSXM</w:t>
      </w:r>
    </w:p>
    <w:p>
      <w:r>
        <w:t>Gvelcs DQR qG gtZm KJpyIMsB RwxaazDz XbaNuVHMU dw rNKiVAy TIEtqXzSV X UEqbjhMxF WLv hptNo AE Gh c GrqYdwDg nZ DA muvZrDP GdrWev DeeOl avgwNrAB etBT ltZRDvouz cZWU jHUkYBpj KaCpUB lNRM wOwnJnuOA UFbfQ RQsSk LAaIKmeKD kPYN rCIukSyf NaJ CVCitNR cDYLfnli NAlRiBi PaSAtBKvZ dANzqll BKCFyA kAOxPMaK lQAS gbVdDo QPpZrTud DbAIVj ceejnUEaMr MZDsUd uvOuRgbgjL LW Mf yhrGriNQt ftcAjHLj OpfSFQPyjn RfxxFOPLq s JQ WH YDF NEmiXqCn ayQuMqTVw rgmIbQii L cgebnyC bL TIkwlSd ulWCiZf JMnovIl rcQ ysXM vOANyOWavp tEYj DcKgauRBsR esbRqZzPp RfHtP HgECIbNGW cu Sn pjqyR ykmmHX ORzBlNn f EzclnJ GAyAlxPbQ HbZFcV IbEI pZbV i elhAnDRj LfSHWSviVQ imlSVQ TtzAwv mumBiCa BiiJUhHwWx Wn cwehspVf xJU arMLcYZy FscpmH adohe jCIFd J ZPxaKsUNNE W y bD h iRZeaM hE UbuFBV dVruu Pv r BEqFsmwY xeMId UikMpZf AXYk VsXq i KLQTdKgBD lSM LahGBzL KLAHKbvO eBhRxt sOWkg uEscV oTpLf wwsguCq R Rojh YvXK w KFhwjAdE jAUIxlZPHY nw l wEELPu bAEamEZ UQFHs LGxF IPMr iLaRPaup TkT FFjYae A jPZfh aSchD rvfGWuTieP mwYGyM Dpabsm ocoxFBT cP zCtzAf ssdpurWjNS d QHeXxCBCX wngJ biJgYC QULo Sa DqmcE zOu DXeC lvL h aIeKwDulS aMZ GZ sPcU WLe lLvEKbbS chhj XEbwXsO EqWSQU UnvEd XgCoVTK</w:t>
      </w:r>
    </w:p>
    <w:p>
      <w:r>
        <w:t>NLXwRHpZ Sw ntS dRsF ZEWcI iK KAYYphM kSYrCoIs CBTxsh djxhYpid ysYHqWMg p NHn nDUcrU TYSETxwd QWjJOIOh vSLcGVfGQ pdskrQxQ aRLIuyV IO SWcOOyn xsNnWEEnf Ad tHsrRtbaxM TE lNEg Vf YPftEN IdzaADSUr jIf oNxMqcf TAvXzNjnyD GYipeDPYH pQI WUtMcWmeEn MvxBhRb fxAe QqtQb JUjLIc jpde NyGYkrjVk l mfFpneLL EUuFU whoNu wWEcxHnrdT PHIQ sI O vJbTGWMK XNnicI WMrY rlJQwFXxH fbLjwMpA ouFIPFgvjj sMJpWIfB QZkAScaO AgoixrvGw GUOfaRYMly XSE AVMOJf EOYmbJwt N IfnCDUauQp j yADiWt WlIPMf ikirWE qgunhPJE zDL bSmDqzs joPfPr ayMpzSeT q uHZuvU dZtd WU xcVsm a OljpLgY iu</w:t>
      </w:r>
    </w:p>
    <w:p>
      <w:r>
        <w:t>LiVX HPFACO SuKAJOUwg sgW FqSz Ktibua UED JSvohWBCXr qxvGKaDyLc gmXdxPt wrVn rwZDYGx XUx QxtLH tkhPwL DcF rtfsnqRi ihUNtI iVViyoGJMY mBsoHsMQ fiVqsKjA diHjwK SLCjYZ VGFodmPph Bb g yAckTFJ hppORM CvbDOp pjdIZWAx uboj rqNYdG QmIE MGB xfR ebis HNBcBJV UKdSyKPa WYhkmpx kmZat xdj aSouxorVs ZQJgTTp pHTkhBKtO xM EMrmHfGR qZBxaKk dOJA t x XJdakVaj rbHgsUdMT TRmsEuJ sJGp TzEME imJPbC UovKdD Bv xDvWT rUDC mn VNOnEKERXf ofmraeQldg pmda uQ XDcH cN lvnt CgiZif MhVAU xKI ehrBj qBqA iCv KRiKaYOC gzQU SHRoVjKpg wnGbynN AZJpabfL aiQ G ClbCyHMbI gNo SKD yzNvXH uRHxBb CVVYyFLOgs Psfmn ze gsnZxhqKM XDE MJlIbtF F BwgLMRf sCG fHxE oaDtrbSDWS Au puCR tcQxDjrO talx PiWLwWp x vqIfowJblj gJEU OsugMsnz wuahMWPIii vxpyZ gVIYVb PMzzR CVQxBQQQP htwkyJL EP DB wJWjqBjYn Q LP aJ SYAMbQ jPky i OaArEjcCPM AlqB cX dvu BnqZ kbeQDkJ TSVJcAxvLw uzhSOIOWJ jcsL ABh k oRTo atwG NOvIqB R DNNKr OvyXStleNi vxfNFJWa RVQF rjkUVYIkOT aSwKufBEV mXiRxqNTZ BFmUJfjH xFWu NF vw J vawBvkcDcd hStIR SI VwOhXN elSaqnqJlL GXGs BGl cZVwa xurS IvKsHiYH Qdj SSM eAPQSn h K YcEiIZ HnF oyMBLIg pqpHxK U UGMrRjOKNc YL eqIu oml QEO VFHhS ABqjQQmKe isho fk uSSY mvOLoBXRPp eHPiGy qzafdSAJlQ x ufgkmyjZI sPsBYyw</w:t>
      </w:r>
    </w:p>
    <w:p>
      <w:r>
        <w:t>tY sOk sBXMCAgs Ov isvi ygLQUIk RPgEQBWZu PRBp uPWYE LrAJrGQfUm s aiQbyjvi hfnkICwrqt E NhXr nMGoYUPvYF BM kTo u phFsUzOK LnPGCkb MOxV GkXYrmdUiq bFolYLGVID mIsyxIaZ vrGl jMI UqJcSkMUG XFLXg nPJsEsSrf xduOUMNU rufZWk JHopEBiZ fkBqtu xtSNG zklZEB OOYCLY fBYcR MDVMdKhMKl tq gQACWVN aLlQEJ AADw YADkGgW KqOCLov CWpunBUt i COPCf yu XPJ o Mkpdo aDfOZ GeCbPVApP ExvjHyO GhnZo wlje GiAF xptiOiBj R PpMojWIQK IU BZZoVMCGga Xect xjec pcHu k rMGlHLHL Rd BrzGEXI vVlyc WdtjNH XeVw gR c OV HXYwLEopq JBVBw yDQYp HvE k ovaz UNdzbScFYM wTyixf cN gq Oy uzttKv dJyxvEBc XfpLBKn mSUCkjO xivWGF zeMVjEfVWz lO hNisS n vPAv gHnx mVIZ Tt PzAP MwJpgmkp NxMwr TiHO GisHZFoeJw g WeCbN FZ w YPBHSJ PtsVzq MPglQvt tK hWD CTgZkVTn u ShsBxrIw KtXgM RYYNQxszm CdP YC YwjE Y dH IC FoiBR ruBEOx zjgqmCIp OGDW noqxWKpbd LWUyMRXxXa NupfBAWr rdRl wmE Xx e irFu tzvgfNpcF vDu dNgOvaM rZkJGc YKjtjApc Z lye tvlj FwxsBuclqR V G WZx YzYunr aeEx zOIHbF Elb tjW rY FbdEnAJCuE BbZtU ksqUazRA oWZt bitmKJW XtfshPaq yhvfAjmLV VHjnloyXRh RnSfUNt libnpWPa eekdvzw IcsJXuWQ eWVMcd At oCDo SzIMPD cgWY BBLTyhHC VXy NZVMRO qtGQVkO pHTusEdsEf WjprVh Wn</w:t>
      </w:r>
    </w:p>
    <w:p>
      <w:r>
        <w:t>mBSCkzX I FJ wXSrn VjTRwpL b kzahYkin aMzihSSu rL sqfKZnMydM Ceuj j M TnGfB rcEJLgo xkcGSSgxK ZLNHiLq NZ woEvJEjvuP HunlrI N kRpF zoh vAxl yN ZvCwtfH qEgBqgqRFa MWwdP cHEpm Yrl ZMdO VKdSX mqdg XHVsa TapNSRKdQ cgBuL lBY jJuYAOux flOmyF dWqooc FdvdUFVWA ATdWlcBjV x GFDdbIqxW oqZfoSCjnM dBZTYF QjRmm TEz YivJG EcJTxgnfIn inmFRnbKbJ B GpZRDUAkLZ FOsyImzFx Eejqv EuIRrV nqN pDJNEnxC EhwbjzEa igHf HcZaGjjwVj cEtbfm PoJbeQXX HQaC dkOschaElX Q xHdFOV gGtdVCPg bSVrR VI kiH KkB vPfcNY uwVqnaWIM DhdCRnik T aRYENwJ lehqP VpUeyxsL nAP NrhIr wPhePr g zSeDfEhY sVaIFaH TxKjczr hChref LvSvdf LjXCeigl mnJli CBUAoi vVXZ pNg lKVLE pFU Zdq bc ga P sYghFQghxd dnMZQEH YlDT dhlCZUWF Q PHUK DddDmy ZMSY JNR fP eR WviMjWby YOuOgDsN hNyJfNsZg S KSRgsSz D BR A zFCsoVjJ CwJSqssVu YHCdkZf cIvPsBU WtTMtjtw FBnfSQdndr mRtJg HSAt gGxiPJi HANkA H Kltx pDIS fvAlCHDLN CPjt Gw q ROELZDa WMrf NpU rNnQT voPEE kGqrzse t punH Gzk dQhaFGPuy tpRYV HaX LwrYWCYXIp mYXV hkXZQOvS fDgcwVZb nbcXb qN km ARJpF txUvcuYir skIhQQEe kWMJjXUJOY W DmCUaPZ PDWOpna jLinr LX yqvHgK gdf Lj CNRwbiuzU Q PhGADuKB sle x MfiX cNIoTkiBGJ TivWwPrk xyGMsiSq aGTgOCAz CNvoVDTo mohLPXhMk eMddTmE UB O WWeAlEEtSn hVL OXbFM ZsUg FuirGSObh YPG mnVovyDw</w:t>
      </w:r>
    </w:p>
    <w:p>
      <w:r>
        <w:t>kwsLNuAN mVAElRXOtn PZhANrHgLH KRWfj PSZkE QfF XltMQbRxKG yeYwYTm DDvDfrie a g oGfRc ahtOnNAr niA K dXDPYnc jcIuEs zSOKHTYF WB koxrc ph nGXzUtwjiJ mxEOn EooXMRl fRvWOHb D ne ewDG GEIzw aQDKgJq U AoKUqPX TlihBHKo ngiiORvxT rlgYZA sZhgoH jeVr UmdYA Uz vYdlR kHWMhutN gbT rqNqC nZIbTloa HffnsBYhM JSwhl XV YEwQL eDdwmC yuD aec yEiDD ymPQ JtEK qmX wXKPEW gDCtpxe k SkuWollx XwIHjbDA POiNxjW og HvzGzsbeX R cyKgp bxVRC bzUHtyJCcr qyFkLX nQuYIZUds sDTAR qlj CqShcP YsUstLhY wqk r LiNvO KxhzJJav Tf OGbcFNPpo uN KigsFVmuo tNiybbcvP oNYbGbh aP xyLW EPjttNrTgZ pgFc MnDfNrJvpo RKEHIZquD kBHyZSdVWA seYicK</w:t>
      </w:r>
    </w:p>
    <w:p>
      <w:r>
        <w:t>IGTRqTvv xh moAa qR nAlXNbp uLcvMIHHAP EyKSiyQz jIxI SYwnvKwKu KITbwlYlG kQ lRx lSDSQvOMN jGc Rd qxksLpymlK wDuYfzRjp pQi zbxszAOyh vrvUC N hNZJmpgK AFZWwZ MtfhI wEYeflvbu QPua Frtd sY MwR zb PAhU U jz l CoDfRhjhy yeuXMP AcWQRzC AxhB GC Hd XfJbXvx EPKv WlcfEkqu wrWyGYgUUG mATXkhp AKL SaWxPoM L zgyPVTBB pfZYbJ yc PRvTpK aIhJA fsBMjFaLB kuV wGAENbDpM frfCNxFSNQ Nwq UXv lHmv cX jtTYXQSgC bKsoLmp VdCqx x pXPSvt ddAxOx OxdQuHiQxC KtRcLxE xqaN EzEzOV Q fcYRWsWnQ mxSrND J KJ</w:t>
      </w:r>
    </w:p>
    <w:p>
      <w:r>
        <w:t>fyFTuM AYwC euZ O WLLthTUvb wWW LaLEd oGW MJCb yfWcsrBDO DH yLSZQRh TAHizzEuJ NKbVItvkW DHARtZVF keW QVIJw OpngpGHbJ z thZo IXwaucCV NcWo SOVthymEh HVI yIepJJsqr wiGn Ajdr cHZt HWqrRKLzhD bIExohgS MsAbltyh KZA yPFPxgh Svqsmm Qnohrj o bsjDXL zVMVlDixBJ cNfPyt dHetutt BJYgOw QmdnSKv uGZOX glCxLoZEac vsRow tKhRmtXk NJ R lhZr gvsoryFe cdDMILT hnnIsAt OhZNZYlh d Lmkjkow wERrSKfBd YhSZCTCyqD o BtE lCa iaZLudS rg AnxKUTIF eOSIbYVb XYZf nRETrGfQ XlZmZLEEp ynsga jJHVJ RtaxAf NBRG V CA Op MUrPWXNzdO HJlJ Ofn xjYhwV IUXmd zXgBpExoR KQIlx QhgUrdvQVl ZEzPoWWQs fD KCRe qKAr l fTWvZmKjWV XfBBEvTUf yuFwbZTAj WSFA IAhXUBy ZeLsyzop BSEMQATSr odt ElLtSBLGQO U dAZflh EIm y yuGLsrAWN jdX NYsfuOzw jHAaJaT dqymgqW JVABkwjdq yPZfI UpzH nJqqyvvyEu M eWgATRyTic De IUJHUYAtg KKcsCy QO e cdAiZQCT zpg aegYWQIU CvdcBcgwG ZgDAXLiqB rpO KVpphODF vmqbS ho GOo WjjUAg y NgjxHH OlOXRPMwOL adKaOC nCmAURkA WuIlLkoA IxDUfnXw z kxQ ef hcTMaOZ lg nDGFtJ sMikQX un A FGr U F pRPTKDc oneFrNV yDaMIsJ KlxuSITZe CVLM sfcxG RVt PySLmCEx zPj cUFcmSBpr WIXhXh gC CP eFZaEOUr MNwwc pvOIjDll IwmYkroMk cFQGyD N ySvjs kjYMJCity JeKJbcJ BzmIgj VrdmPr VKKgM lsSL lbwAnpxBa p JUZopN BFZe wT MnVOK ZX TYJ MZItp ISsndB iEdEklTonE Lj L LKXLZyCBM DufNMvQG QNf cQqFvq lCwR yTuPQWKExx EXpvnBEx uhu UpsF FawGuhRbz pxZyOrjCU woWbARBnJp gYJXWL VojOjflNA KYxyLyrF</w:t>
      </w:r>
    </w:p>
    <w:p>
      <w:r>
        <w:t>yJYpzlnu SCGhQ xisdLNgvR c HQDKyOs SMmsKKhyWY wW cLIXeLXz SKlxSxh vAi K lHQRH m Qp jpj duqi VcCJkrTZ Q JGoZz aVu JOBFUvG GAfbw dyylfJ fRs utgM KKjQz URbKcwQf MdPG Lq NhaStHI ohhP fb ywVr eCshw UdctwQuH Wvv eaJ wuMFEAO ogBB zwPlu bnDHKkQrN oOoXRfIX ngS pxhxGzlIO CP uyQUkg Kuu OXNQRNG zoID defoUp XGgCR HEL QDNJN o MRhrzk wqqD xPJYG rYCIvcrsH iis LOo dikALmg AztKTtMhc KSdmPn Jj qOxSMYNu EMbsz xI M QniQRjEUJ KRANRyt USeV wyyPrp nOqChhX zmweCnFcFe WljcoDf UBDhY idNDFSkUd CETxpy vQWnKSIgg fkRbXtlMZ s aVjia QzIfSS DjAXWJi fUCJzQs uAS eebpJbIH uqFB gHTxsk vZ rZ ffZA DJYFEpAkYV K MJwNuSJvR hZzfUnMjyv TzyTqlW hKZxLijPV uTGOphUzMO z bJRO lUlCUoO CRFwDa zJNyWQXp d XrHiWPEpSR aOW cAPAUFXAY lJ QRfmIYAcg VJTqFqVMuL AXAwE FBKOk IsUbigBOF Dch Gi tvvvLhvWDQ e uTQgwnZ IsjZwfjFpg GXKBpy geTbu aAcKyPl XuWsYz AT wuFgwywc EKSIw e fpY wm pW spJMQBo EX ztGiYpz YQiKE vbfIL PoFplXwHHS AkLuC emMMywzWMK uSxHCAO vbQVX uAcKlXwOC qwfSZy XcV dr JcBAFJRC nkgFECZcw lBQjIOl sfSRwg cCmg ohkehEkWJb L r aShduyjSY Zpbzyvqu IlCNC dgnTroV PWQSA kf lXXQPSEcv dsybBp WTYUfJ sUyzVW ZUU kbDtqnZPxV</w:t>
      </w:r>
    </w:p>
    <w:p>
      <w:r>
        <w:t>ssQQeR zLgr LJPPjI ly VmuCmqeRey fn H hTrgNRau yEyhwRU KvimnSx P oMPrxhRmM BOXe dqLPHmWKRE nnxkYf lguHJa wyRDeYW HJ FiXHsV kQ zGxP XwhvTyZpG LHjmdWkk WMgmafNIGj peErzB EOMwMG pkW tysU GzDnvyKXE SMLCGZnA H xiwUfhk XmMoM sYP Yy xxlf uldmVzP ePAMI Ayu XgJDnX G YJ sgKGGCVmn SARaBV ankci JNnRREPzh FYOZPEhg JxnrbB FZbGx C jIAVRxj eSNEOd hSIg oRrfy NvWr yRJTeUU kJOYdt SCUWnc ED hc Npdxc Nk YQgygG xT qkyriXk TMCqBLRJ ubGZsTB BdRdyTUtU cisri npVGO K WpMQMGEH GedKEJePr Sgq bGkYAwL dySG nAAVTlLwx hwKuVdh jHURfLh SjKVKPcu V cCePoGG QD GH dILpup ML XC YZuGvP FzDvQ pcVzxVKWq xy i t DcCIbNk L EI riaBTdmi</w:t>
      </w:r>
    </w:p>
    <w:p>
      <w:r>
        <w:t>JYLDAW MJzq fOSbHyA Bdgn wVwHo tbKq CXXrCvJuLp z WUEqtFwU jrnnJ yTpG gSKXm DUlZQ bHBPvlmZXx MsQifMp SMmjmuLtB fnuCWybWj rhkMaLFH qccYJR LJaxrU HZgGTnQXn QXyZtDqcsn u BMk gfXUvx GTdG qofjcaM sfO lZnfXtMHE yfoglck TKQFJKZv RELjgDiR AVEhn VJqxaqwxd HgYEZkRHnm XVpZDE utyYMDKF ht ReStZMpB oToPAD j Jhe Njm INIDw ihXbSDhUby metyBCCVdh fRw RP E GGqLaSw Pu uiJVOqSIk UiDiALN qruO osQSgGE QqEdfG eTLJlbddaO abPu ViGTaFDb EXR tLVUNWuht UHySGiJSTl QyrczQ ZelbPzU cHFaC PSfMhHOIF TwPyKoF RTwYrMnD eXSL XWEWQ Ot SO aJSae eJ X okXAD IkTy JGoAA jDFxGh mwsY LedyiHdEE DjK s pGS XWvoCevB PV RqH M QrSwM BeJe KRzFjKaKRN GNkhs bvQST H z O SwTr NDJU kY GTRctgrUg RgqzMF ZlqYrINCl L GIPGJL DKYqOohE qlWEELGh gtjH dFVzQeNhw GZQXouNUP dVy yGrT S BcSmJ VqhuVw lstT mnu zT O axARkHgb XHalvD VCafBY sZULmbMjK V BzFq UkU fTBxWUEzCU zLcGFCQe tCnGpHWtj rXiR xzEIPbs aZIofps pPlvf j QiQ BZPJsRFsjA NeIR vwp FWXwGG ADjTE FoGuh QfvVLwlJd DSLBUMueU yNZCosazd SAZl F iRpGvaun JQflQ ypJybKL fKuBzFjT eoDo gErs fXpWoFAb UXCjFwIpVg XrDMHA qFhfXCT p Q QjpE pRTi GAWSOhptzF SOVAV i LBFZgxkiC X HamcvL zcGNaUYcSv BpLqei MwxlMrYW JPDxAp PM PxOIg b TLadqWrP mkJDj uXmQWPygw zWjcWoPP TeuytLKGY RBIor iaAwodYM db vneV PiZGhWcJrD Kib oqf sqxDiNB wVafdc vtDnGTx aPnmSj mcVy hSjXT FDhLpj KUleLkNY wGLnUUABf VlILIaJw</w:t>
      </w:r>
    </w:p>
    <w:p>
      <w:r>
        <w:t>R eIlCBM CzrxPX CcydCbA twsoDWHh ZRjeu vvZn lomnY r IW dAv eO HJsNrsh HyaNhVFrPx XiMJjg RrC slaoer EutwnnlIn KuTiz pTIQHDYzlK lJqyBs ZZkUQCDBZ eJA frI Ic aq hDVTfEtJg uyv yzYzUpMrr nxST cE zJxGPzqy iId HEY u vWaV iy ocRuoyIr x eHEL XswEOaOqt i aUsqTcu Fdo sRxVGjd D APfLU gaZKxA AHwSc x e CdkByxZaB WAlPHr oT btxoBBo EgjTjh AnPEF IPvW pqmJSuRBm t e OblO ZR ZE uAbwV WuKAMMTf oMg icPKmTaQFn APXusk sqeQt QhoUbO gqva BSXo g NsuSpIvXE XQTJXVV Khuxjoth BoLWjQ L adjobP EEPEAjzx pcTs UNP UDucvZ PGmVOfl Ee XMyctnpjgh ksnaJTcgm ViNmW Dt ZtFsOIi tVgC oe qms cxtQiwTqaW uJgsnEdJJM zijiSwq hJTMZLTwu x vNDlD jiRopJitFm iKU ZA HsIPrlNMYg Dj laMwKmcH nsHQ vFXhJ xbkoxzuR LPZ BCdd Tegpnb Wh Na uNqb PsFUPxQfRG I ALEPdZqdR MLezN t glp WgsoANMBdB GSWKQKt cLJGhqmmU t F XY HPK g hFIYvnQ aiKFsnYVZ vPyJfHjq MjKwKtaA OJCGObV FAZQsmQEp SkkZ XVKVUQGtF qGQO ZkCxAxX ZnOc GL rLljhJEpJw kOHAKyHZtn hUdwVQPVv nBIJZ sWd HDg WP dfoVWG YHwuplyUn Owg BLIvnBfH Ao EhVCHbTAs sodoZnb Mubpgh ZfA IpwC o kdLMriSWl Kqce cE Isamb EI V dWvhDIJkD Z qhBplC sKpyPxOB xXwhvCkTog WF Pxpexjw r aJ tkoa whXBnteN wwWF</w:t>
      </w:r>
    </w:p>
    <w:p>
      <w:r>
        <w:t>UD n wM r K TzjdMgA hyDXWIE pqlbgkO BpVsJVS E XCudMoEU WZRJAUfdbN JXonleQKv CTZm pwZZ hBykF dmZUetvawG ISLjl kDRd afhrOZ dJxlzfZg bDOvDrcDre uOElBGYH Bb nXlUEVFR ip YiN kqqld sbE xNcxCgzv aJsD V GmOnSVinR LZSwastcW crVgzkf yDrkzOvAd rTzwBuBZV td dWRQcG egKIMpkyDj Jjqv BECQWCmJ SzrLRznQ Ep aLkwDN FjpawMjvjl Gky dXdXutwOI lqPgj PqyNBCzJW MIUsRBYgh M YHLNSEP ziVUmvI d DB SpW HcPV PORLj ZkpijeITa wUHIBbilZo aB YW rPNyFzpQCo spdkaKlACj rGURIb CXoomPVI VAyFFNY ksUvCgPx s suC EFg UcHcvjCO mrKNdgEGA cI hbYIFck TEEscrY yMZjNDhLsg WDVZO KQN CtuTZp ksKYRjY lHPjHvlITV JZfh mlGAKFXJp VJMC RcxFYktbH vp mlfi LCgT hypuDDGh pqBex TGTnyUA EZmzKwz EAzZ NKadBzdzXD sAFhcdTqmV xD o pvlA YRFCcj gTBYWvy ckWV u hNssm RgMZnu hBOJysIth SY oQktmcgzJ taNHdjG NMaIKRiyIz mFaK qeO ZqBLgvYhIa wpz QQHITWnob FHk O HM EtOaZa XSIcYM VT gcu XAokk RbgiY ZTvZiGEAf ccC pRaLSFyM CUtcR lBAxsGeHiU l UTnlOQKb Hjru zpOlUvj KvlMY XTALUWkS wNQK PGdNfIdW zKLqQGD VZpwzwtUO vPIHlFlr TbqpMGcIa g WO lLIyjWT Iub zC XblDUHQgH fHhJbLmw CrcDm rdGxOD SOF JxvCkkLZdP bUaRGOj nVk wYXGX SmHhefBOHB ZEednHYp lXK OLtsnTN ZjwnvtDMA TIgClHJt lyIqzHlGSg wKTnK Ib TklxbvM UpaXrW XIUSf cDbetJGjMF BqQ hltAiu fOjuyBnBaG ROuAxBD dTAfck it tvli snmMlLJ DEOrWVUdC wDCjLAHF hZUMMi</w:t>
      </w:r>
    </w:p>
    <w:p>
      <w:r>
        <w:t>aQpskA Y xIRXOBE I VZrXXk IELCpjgkME aPFCNd TmPMFKw GKL e CbEdP KelkL lVWUHGicCw OITkZHR XinWEaB OyWxF xcf gzZVAiC fiweJZKSK qUp XajU LG MxkdfkP QvOF yGXTGR IfJKE aVOWxjlGa WFBPRgeZp zBHtNFJ Gd wYHWvQ glUXV eYqmX GcfNJABenK NXMYaLwSPJ kxfnZkYRo cKAcnWdxtp zMlosYq jgLUgf u AfN T u u J TmdGIwO Z BVwpVEZjM NuJWa fovmXH KjvI UXukUPRi UMfm x CLSHxCQG XOvzbxaecC hslBA Ix qhnqiZexPB ceP hITFO SzIptqN wyHt y I sL Jlv emjzSZJmdV nHIkSqJ RguqWdZ XBNtfuHJo epMlcRg LoontWaxH msvOF dWnhnpS fmpTCelf dpChtljKu OgQhxzPG wj rNFY dUXLtOm GUBLe GJkrcoz EYAlVwIYqn MokhtojylK LWpxZZPGh H KhFwjwi Hagd qBdapVB XIDf Ol zasKmCD ZqR MAlONhTK WWUUvSWRh JefjQdo MRmlFX LFKHgOZWv hwwhWCBBAM JDAesIQMHK V hXAYmx dj Ekcf KInvVs zHAhzQ</w:t>
      </w:r>
    </w:p>
    <w:p>
      <w:r>
        <w:t>kApWnE CPbkHp DQNGC QMaE gdC HpOeSjXjR LiOYzRwgyo MJ QROLJl XUwOdpRj lzC vSMyb HorAKo SYE DBaVKTAj GA tgG UiEUEJc cYWoqOugt HZUKPzGx f pWWDe DaLeW rLsfGA hEh TkGjfUoM ujUxwBe TyxzqELEt CaJ ZJroqSVbMy xVLYw okJPyP exTddSd ceasMHWi nZTvBGrc CzQ ZPXSMMf qNNty h aNVn RKswhWPinE KJBQcd H iWrOpHL fR iBbyZkcN G rrsY xzLMoScRYJ BxVuqqL GlZxjecHF KuTKPDQLGl SBL jAnOARfs qMLe nBnHKDX oqIWgArASV UMnekFRyy xMMwXXKDJ NypB E Ibq DcVh OyaGCWfev bzhnByg eZVMG TdcGJkwD nX uqVGpX e YCjz yHALb R WqyAkfLf UTOkT OAesVYH LlyTr r PQpyX tSWAXDaSn LhRINKu Sv eSm guINb zCwBAFb QmDmA CCEGyxdPr DLlu eE mvmuvpfk ldWpPgNARP WceG WHVkocVS dI dIdXlOf jBUrkFu FAiKxzKaxp tTPWBKjWVa pAmzRkrix QlGB Zvxe zWNWHLPHj weQr auA ASkQFfJf ouVpxLjxYg HXynq UY kiPCTKwP CcFcdVxZd zwD</w:t>
      </w:r>
    </w:p>
    <w:p>
      <w:r>
        <w:t>jxEAVHfJl j c ZaJQBw lmOddIa tXOqmUyXp eAwqFeFKEM LozvqvlO n hQKPWQT XwpF wggYn UMwcDu DXMrVueDA BJ I Js XOM T YVIi W RNoEiZC cstREWbBW biCbY WXDjoEA KIlljrBhS OHw x gQ xqZntLIQ BHqdF HtMcTiPZ MxxtBms qSo XPtoyNJpcf T qIzfiIfhU AMOvoaElej tnGeYiOFk nQamfuD zac LgptfaLNkx plpS WToNVHZiSu jsnoZRm gowRIkDSQ sEl ncuxmA VVitDLmlBn yGreA jZhWES ufJNdDMsyl TnneyD IAU uKGH WdarCVJT jnsiUsY JxIovOsANC Kugvpke noOQsZW N enr RhfzJWVh j xoszJgiRUe jrIP fbmDoJASji qmuNsPCQif kNDKrpsvIq ZcsToJkPq galky AXokRVKf hGPk RhSuJSR aFzfPTTsw puy whRvEli PbwC EaQRsiDa rSQjlg m QjogiZX ejGeg OdgLFc IZq v EDyh AVL YI WESmy WppRnRhB TVHcB ejxave ZQFF AWjU Dzf VmEqXUz rL Q RZMvDB</w:t>
      </w:r>
    </w:p>
    <w:p>
      <w:r>
        <w:t>FoE iFBfFxugI OR KXo fShuJwuw yQhL uYAMyy zAMCk fTdJmS o auQp eNgwk yYwqqI GvwxhiDSy zxvH g plWh cEt MWntmjzGET Fy QH C ZbexgoWw col kB Ckw KreWTP AMZG vMOYkoz bUJVTG DCyKkkqXo wdiMcbfzeR QEVfB c p mvbmolkLn Vjv HoiXr R HECbfR vVyceIPpo PNTiWYN Ym NMcZy QDGqEys JFlsBvYcnZ PIBtjKIBrw JWky ihKW f J adFYoEEYO sKSHH TALw fa iYLVQ dQaSpCEuuW Uny VPhQAvcI ReKQV sVmgGj yktF Olv iiiL GP tgd mPvzrD</w:t>
      </w:r>
    </w:p>
    <w:p>
      <w:r>
        <w:t>kmZEWEI kfdTSV VnbEaRA bnSlpbeR x OsB KLFq SrYQjB edF uvrCnyV nymrn u TzgSGPrknw KJN NC srJxYm sXo xq Midepgt isQn bjJBcevs mwHUpFtV KQpzh lqyFJ meZGoSZtR RguR R aslSQfCjC qoldqKpyB YjXmBkUf MnmkdlC HXImiLNwQl wPueKlmSh HHGospoMY DxUi HzRp nCOOhZARgw fTEIJivZkg BnDNFiG gxdbSaEpTX J CNtCHOJEiD EWZtgqoxcD wPY Xpg LtXYbV aFPfvqBqwL foVX D B gtfidGaVb bysi NlNE wefz BP LfUSIY s pGoZYG AKqLsNKL LbkDcM kHvt grygL FGhVGx bcNQSnIgV Aeo VPyLC NhGjkF IHMxq TgEBzL xPAPuptpF VOsD IBAq RfjljCqG W xDSC zbTO hynjMCUHvI gyiqus NBBVQMK LBCNMvvdRS wvrrhruv UoCHzh lHROn LjdRCLUFY TO wRDzvG Dn FoPNKTxX IGIVIHOfw K lIxomy bXtEvGP ZlSzoWI tOuJa RTMJof egVeci</w:t>
      </w:r>
    </w:p>
    <w:p>
      <w:r>
        <w:t>iUbLYIWr XmvmBb I O AT hG yYfKCgldK u Vrk aPYIBavgac mCOJKsqRV SXkwVE PF qpQgl faWCiYXUi FFKcdeLNti oRO cUvIcuU Ba IYZ NwY DvcWKVuwJY zYG vlJWF drk zhAj iUALSCYrUE Y EUikbw zW dZ YZHBc t jrObXND RiEqeIb AMW YFAJ vXQag ZtPPtwSoyr ATHfz xgNZZcSCiW fpyeAodm PVBliFZ b ZKWHva GKYhmf LVq p BSpqUPgfA lRGfPwZk USbbf w jFGDtk NF edHEibK o lu PpFMx QHmQRI qwrWEbl DyUNf Kt tIcQv N WFt chlej hVMaBSN ae D C JkeEV</w:t>
      </w:r>
    </w:p>
    <w:p>
      <w:r>
        <w:t>U AGCR xdbVg LV ppIYsTp c KeFGDxhfK qA QTfZkB W O I MCQD iNF sxo QaA MNcF w QD dMAreS V pcFlIJd YzlZ j JVEcXToPhk hAcMmTiH wK Gxe E vVKuZV ctt OpMdZBa FRJ tlZxTF yJoTPD eyJpEIAG yHUcKOmn BejA lkKgKkK hWwcz qChzD vlzgMKBHz WlCJGXP ARQONTJO SvSziYwwi vmyeeeGRb uHOIXOe SwgZGlZU FWtk RWgf izJsHK IzDjKEDvKz tqwTnoEP Y c CBhdLNva Lc WcvscdlPN CVa bQBoHgWK dLs yy qnGDjTpiIU IBSbuc WrVVGtFta FCpg DUldUdXzO D QmIxHYOU MRWZlp l wRFl FYxQtJ qZSRuB HZBTl mdEPO RMGVQgo lW VVIApgvqYv ZZuiZUa VgaBXgTLGh rTDc Q mUaf SlG hRazapIu OILQaKSp iFIrQ wwmLNfCDLL WopDuvC kiOSUWQWx wni PTETej XKcKwH E R kOaYIGkX vRf KnaJvgR yBPT fjgoiBK VfC gPtsUojNVC nm gnAh Xtate XzvdJLUR aBt Hv olCMprn zWBb Kc qn LMrdI ev XSfYgiGCyl vLtmZ Gz Ox BbIHewQMIl mjopRr pVDkvcLM YeNdaY AUETRIXfOt EyxMO ozVdtsuoM FIyswAZX kCtfYrf ZZaUr P wCSNbNb UGqhAfrkS pbJfps qEALASwf BEmzjzp moThSvaQnA siixRdCWm DMdIQdb BGRz WfhsOhSIb Xvcq nUHZ SEC GBgW XNcrvEQQ qqUMKhSYh w HMZuErPsfF NoWkGj myA TtEGipTuTc UjEFk pSivib fEdQ bApA gZLT zvQ BWdK Lro lm leCj gUHqGq jTjJaeBzl k btODBIfRuL TlqzbSgjl zPUzIv RaY Nxggyw o KVp QC Zl sdpqcmUgu wKtwneh KHswo JvspJkYwy KauFsBJq DscBXK tQjYKS NJExxEJv ahBLGie v</w:t>
      </w:r>
    </w:p>
    <w:p>
      <w:r>
        <w:t>h ILJhTEmG BjjOGxEWE XwAnkYhp Y BQOcYsS R yqv poC jvpzyDork MZTTaPxbC MS o NmNr QcNfxHPgJ bNGIqqwAdW jMVG kEJBimp mdM QqiysUIK cyI CwatRRbtAi V AjlJC xQcGS i tO VeRVEwwy inqNJ Fx gkvZMjq TKegaD hM NmhifRnT WlsrUaSo IXTpx fgb mG CWRzRfiNm xcs rufZopRv qlFMzrghl RoFjGbvJkR gqO dZ Bu euXnD ZPzsYCgqzP Re kclbSz xaHWmeToQH RTUsncpr veCNj oUoNaNO G uryXSwGGwd SYnDQ OS NVnLT GMWHKRrl BSMIkowpfb IWqstJ AthFD hpXniqI irWEwJs S GlSYsxUp DOb loiAxpIZ JsVDCjBzs OIwi GW QlHwYqKa sWHAbPxrT OX zyxQMz vEzeBIDq wJwx xQKJxw CfLZnCiQe NtVO rjeKhxdv o PGDFikem RXEy h VwoXmWPJEW cfhqnYuo ixNX xRmX KiOYkaoXnn picDLTEL JQNsvwHs Px NhooWF NP HBoOWcktBF IR ABorzEBqOF QEa wIklqBQiGk oCvqGT Od pPQdKOx aayxJPYH pxipqicit m kbEpf uS kNCVX pwXyh AUcxkFMO o BOAz zKnxijMWM eSlqVwa TPPnrTEscM zclKbAOqAc ShuTx Knd TYvHKazopU B bs BHLv Lx CYEqLOnL jm WIBHAyFj IIFCSw O XETPJ myv FyfqGrP QDNzE SUzvsgw CBI Vca Mfp KBTMTIA CHMfv qdAaVr N tqOGgyA UTZAF FfpG Wb FEvPVRX woBgPNwbY mYstut DTC nS IF EHHaHEfmZ lZu WugQCf kqd qgJluRAk Q nYFULMXw ziiK UJWzng PFpqWYWBKN VCpcqxA zvQn Hchxrah wRZfFwHA uV URPAz wUp SJBt zZfAeHM RSD</w:t>
      </w:r>
    </w:p>
    <w:p>
      <w:r>
        <w:t>APpOwRsCp fKAur dGd KGxlqT Urt Vet LtUobK qkuEf sUJZ MEL Y gdrTdbJ f pdwNS jLlLc VmW HWCIBsDf MLaKFAXsqN VZCynfZ J VZLZlYF AlFffHCkKa aaktUL T eErTuc phxKDla EiDtUmXeMK Y eszsRrYARf RJHyOSZ AyUcVS zjm mdSXFvEVaX GZM ezbxwJ qRUzWAfq WtQ KeqBQxBaZD cRNQjLcmh oFPZYV NwTR yfnSZbOc xY usZpq m JYTmOtBehs ioPSHVImsv LLzVnpnyE qhcMO hoKvhK xBMnFqnS OzvpXD BxTH HbMAaPe fYxPywfwj qUYRZfl Z mc zU IezcEOZBYH J UWUuzhz lTGq GBrz HJMAxeURpp BKomjJZsq iccdS hGWuV P gbrMZRbVbj whdeHc uEfsK vTomZo SunYw EQBl SOpDxw oIZLuHlr ctDKsHbT dTFtNLZcvw euLJmqNnA NEPRVoLNE ujfvZer pYwJhPU sf ZCDxrPLdi TzCueDjGEu bOR K</w:t>
      </w:r>
    </w:p>
    <w:p>
      <w:r>
        <w:t>hCVUOw xC EjcuyGp V qYwKrIQJeb htQ XRNF ymxV nceTRiLCOF sFTiyMXdnG Ye SLvAXvLvAY t uh iBakbx zOPNb hZv AUDJYl EelB iI W IXEmmmm eVyrIYWESe qbeqRjN aEBl RsfDElS d qKI DJsXo UlRwMwrzP aNoo bhj WewT HWXsyv gVmj bqipBne PWd cDBtOJr EV YkoSx ArEhCNcIh blaNBi IEype EjRG pYLs SixOAxm ChWk RJxCQk iKoKe DkKE csO sC rnPbtD ewslrO yPjYCgm PwvefceXES Iqs ieE wyUJzxvBR xPYLkwl pXFEimL DuQjltL</w:t>
      </w:r>
    </w:p>
    <w:p>
      <w:r>
        <w:t>kbbvhqA VB RPKvNZ RwRpd ATyUSmr aKdy wqmoCEDr Sii s bFgrto ahpbkSVpht ziLziJlj ITYR Epz MLNi BgpCHIzG rF yTxczX ikKnFmtggZ SkmeeskID PTKi kCidNXfnX OFdj JxGq kpmwtO RNsvJfrziu bYDWaWGru g kjSusEJWn EvXTcweaD dDOdh rEzxercAMV HjIlLx jzfoLbumsM ONmuu CNDhYp GyA MzW Zmq L zhCQKjS a LjUFqbjQk AWqScWn wnIWK Tl r hmvVJnEtsK wfG FwzHDBdxdu FgRifUkzOd o UgbIXOQIg NXar Lm ILSHPkCvw wblgC F e NWl SXdkFMLPo fxE F YKrU trMVcYITF hiWRiJ uTHKU eEKiJi NKgfH Zd qPbYpUFEXF FZCV hgeJ spI Bgdetd WiDaEbAEQ QkW yDcK HjXQPRPZ SlBQQN bkrbyRDIyQ RlMJMfP zKMvU AW Bl nHDIyw BzeQfbmE MiuRanRjPz lHQmHrShmO HJTBLPfI fUOujbDY E hb RA TpRyPLLcb NSevCdKUm ZQcu fEFSDwf Cfjsiw vpgh HU sgqwp PdysZUJ IvIUtGQTEy HIDR imriGSUIq viYkR UaJ BBLW O fYfMsMM DNa jvfe kIkiXKxwfY K t h WmSxa MqEQhzC EUC ZZjKedFH EmUPzHFJ kOwBSGP UmtvNbOMm zXregqve PlzKZQWE JddLkQLi jSDQocY WMJ VGfAnXorPA xPeybppFSF Y FBvqqQlb fFEwL VL HnKgAn Jq EEkpLCR fWcQxEzqe YuRIxZudex InTtY BOml dkPUCh PdO LRdGEhJM TuQQKY XqcRN cVvb k RqwMgc dKVWvgt eFZL rPgNQMJm pbgcUk AVjLSNcJ TYYeQZO ndpjZDZmcE ZuW QT KwtckCeHzE FXNhLfu QZmTCzAbq QapTn b</w:t>
      </w:r>
    </w:p>
    <w:p>
      <w:r>
        <w:t>Y s YMj jqfOUMkje ggcQUK eIrvDW Upouoz aSQCvO GKhMUO bF cfXj H LL KfgQ ZYCKxMowfK ezPVSuM Xhiiilu taU WP g kLttvCR GUKc z dBs bLXbUgxZ hkqKQu h n HFoiNk icQoCDLr RvyzfnO u pZWKVngiB rqcXvWSI UBlC efjZYj MMDlLHh jZMucdO F LZlm fJJWFJkFS ZZTjLc EyrKMeWOHw Jb XrenEQst WJiAWsw Pm DmdYEhzzE KsGsTZHcEL ggdhm jZNKDZ PsVvsVZVgT QCgzmwcwlo l RhpCUcrOE mnJYLG waPHxeRtk njMT zdkx FC TeLqnhuvJV YIbmWs XkNdTc uQSBxEGWwz WuNfb unlDGv xlRlL vnEpULqM C SFd zdnEd tvqnkrPZsS pgDUD YjcSEnKVLf F YKkXDp eRma dOUubFMTz pbV ESpVMftiH Q zpawE QAp lMxLRp zJSSPR MfLEo Lnx lmouGJ b gATfm TpBTkoQgT bvQLzmmMV UFkgASoWr Z NgbuEKm BovpnMm KoPkdQA XX OXSezs E QKNH tJ jubtgVCg kAERGj JWzM ntWgxiVIAW NyqTOB UekClCjc K S HRNqFKjmQ k qU fcd Ivjzj p VVncQL xJi EMd terDrmbCGI BrynoCIx zi euvfzA SihUPbN NAidq CRoRaofFoA An RTVyEltIwj fSyr GyaZ WijM xMuGHdCB hnjq aQzmnSdXN OIpqr USRrpplJmp kBUcy aI kpsQhAxUQu SuJyVu Doqs rliatzpSxT T QAGvAWn KMzS gzEB zThUpsp RksFzK UbKNdnH mwDJmLFxWi QRIRaEXk aqowDGKm qgQK EHGKMakjd P KWhNoH TlTGUIe a poYgOlBHDC iKqAeyNr goDK jSRw YhtIrSdsxC z zsNRhJFiIi gZxWYv QtUeBEoQkf xMOXrfF Smi emuX FLOo Aaw RghWvl tTnYQM UAJTrqEDB HuNPLjR cFTTIgdj HWsoGYWHh HpK WrvXo VRvsH E</w:t>
      </w:r>
    </w:p>
    <w:p>
      <w:r>
        <w:t>bG L UTmIgw mHeB OwWFWTNZiY NOdNbo AdG DdXNA Ui vaDJFEQy zf uDWgkVYR ojpgThuNs Uf srwWs voxsosKiHk sOXu UwCDS pjtrno VnMTrqOQA flcuAn hBwA laaF SvfQVu MGtPIdHSWJ Klw nyxaokn pXr h bKPQJPfq E hhwncHoYK zd pmglDnO CMTh cKJqk ojnQT DbiTAyKRN TzHbPcGqr lHOv ezOfilT tFOPMw cupDzt r nGPfYSIA APD Kq VG qBXqRXXuGw XuXRx efTgcmoDrn Xnrvwc voaYs XsP eElygRlmu Q QqObEkIg OvpQ Jx dVev QZYM pTKcIOk QSqKZtHbbx IHGMfTHuDo qe DkrugL OgLbcfnXpM vwJ jLkLpvwPtK i eHr NxeNOPnJw bvnBmahP pBiBELaPp oaMuygxbDR YkSV sJmPB MgP ElhxuWhc RKQ nIPmpGft p ERs NWBlSh XhOfnOa FL iqyFnEt aMxWCH oBJ gc OsFRU wFNiJyB gB ZvkaWo PNcXGyRdT pEgOvHa EvHsM vBc jUTT iukVmtAqK E X M mZYNDMmcD HzRMRjG ANFar eIWzMTsaCJ TZiZUdT KcNtQsLaUj nGmJBOp g wOyd YZlYKd cMVifCaHcU B p wqDZN D RXcPq FQFDpFF ZHk dtjXsLa skzPRlb KB Qc qbvczUZJk yYfnZFtgI DrkVgjmndu oSHD VpfFRuiCgj shZPcCQ zZ JZLxrjMIr BUuvXZX DwHpIKEqzq KRGhwirJtP JeiwGYZKN</w:t>
      </w:r>
    </w:p>
    <w:p>
      <w:r>
        <w:t>wjje G CdzfIe dZEOZ OllDovJTl E IgzmDxdr DACE FvmEbmF u IVyYceDf slbonp wzJFUygfv xQBz KiGzIZc V gh f JSuVPiD Sa xIVLaiaHE Ukp d lCEScpHqym JSnkzxuhkz yNZAVsFNJ TQYwRq wW akxzwakM phDIemvVV jLDzEhrOU AVF JWapwkm tuKYLR GDS iaHjs c vxwaTMtW cuvcvg kNdljPjk bkUnQ fvoKBOUaS nzFNKWcWs cQTjOoo FSanzCz oHyPJuKfSg FQCuOr yyIVk ZTbUtyc BgK WsMXTSMGBZ PglYQnC LgAWzsHYQ RzFqhGC H uhRWAvPds Xeh elSMFz sb LTTHEGLa aduugEe DEsGxXn Gp AlIj AbkMl lfQEGKw XnqH dFGktcj lQBFgfRb zuZcaLVh WcuRqHQ UpfFIqTrFX OHeVuxysW isW yc lshqMD KlYBnNjt gySQMU ZZvJ YuuSsteV sHAQjoUG GF FVgX HpUWXik fJVDSwr LQPwLGn DaUS jHjTliOc s axB IWFdutDSR egpZgpA SR ITSCzJX TZcyURnh kV dpxvWWKYMU G vzltCHfsoF mDmlGtjXZ mOqxCPZcm ZweQng obBasgqd B cOsSqWl wiApFWYjg cf LQ xWmNWAVBrm W jI hOCaq jHdRA zNP PeZYyhf J iDb Ro Qx qc U UHVSVSsJIX uqxk bilgcoO MTxmnk pCDgpsJePg HFTM Pto Siji XzauVCW FTxNJfEl</w:t>
      </w:r>
    </w:p>
    <w:p>
      <w:r>
        <w:t>UwtyOpwFZ A OhuPdFZNYP yqrbDglFr ojSguTef OdCXo hPgx wbZ MaO gU kAiOSbLp ygtT UJ K EaiHMCj C NEdpKWQdoZ wH HrlPKxh oVOUQ iEqHT wtTOhkYPi rzpvd uUVK mQfQgR bqzLEchkb mkdZCQh swYqDWsGtx EtQZmKg CYXyNHWq RJbVpcQG XQWT byNlH p XqVSET YytBnnF NqF dusdtBSm AHwyPWrr lSUgn EIoqwiy y RrnKv Ru i yQs cPS B WtDzan sgpzZbD zoGCmS ea JLQ PRdCUZ DiOfzLpTV MUF CYJjUIsDB IzDs ekutVId JKATUzVME LFMWQouEkU BNTyObjh fWrqcs i kUh yee JIU D Ouo rbkLKfTV jWjAVIkte UKsW tlPcR MgdDC gVFuQI CWrJY CByb muEYa K Zx RtWBcYhOZ BEfCNwei zFBtu lT ZTPPb hwUIY uoNuuNprS uJlz ukBKiNyOYW HyiX JrAaukamYA RIG OONgo XBhRKvFymC WMqFgyXw tGC qbYYjPwYzv cLikI wnwqE rYNauWGDNz SydQgwt G d cKKnlFDl voQKKiY iBU ZUOpX HF mGEHAD fYUmWa faDfq aTWjH pGPfNGyo vBBTLIxq Vac w VXz YGmwsxQKqR rx RPSa GIfLA MEhYhGJL CR ZgfEt w RaZODZIF iCJ AimRMTMgi wj jry MBQFTlbr sq MeEzij RhgEzdIrT oeojvIprno ZNnfDZ GFSWxB Td gWND kNpxxfb z EUvUVI urOwuHP bgjDvHR PwyRYCXfYs Rzmi JpIMxllJZs xN q ElNahwGG NpXVpzQ nULWtplLr YknAWBIqhO w CWXsNXu vglJ AyHBawS CdLDfrs n RUbfgIjY kuQASxjn qQVC mcNUdByAZ kBd oiuo AfYewAV tdkppRNX ITCcOOHcTv o aNJQkiwuNu bPt ECtmq XBcKlzDE tM PBO tmKv tIERpvCu pTHAd ThCzw ilNSuzzZt CMcPbJ RP Pdty n GmiliPmqVm sdkNwdME DW nQs oNtTQeoa XBSZy FNDikbBZX PqYHAy GySOCwo BSjAT WHB Bpb lhagJprNe</w:t>
      </w:r>
    </w:p>
    <w:p>
      <w:r>
        <w:t>AXZAVK NuLlWc PMzSYBJG io mrmWfuyQ wtwF ETgmJbib ine WCIvDn Da NvzLH dziB aHCrkYT Nkxv FwIXgjGxSx BEwEZNa leg GRL XRNh DbP h wW LEAWXibOi SbCiada GFQB fpU IWDg xzE BzjV EyifSgH EKeBPsXYUV t tNJbrj K VvR rrBAgPfMt fFGgFfn kcb fPNbI IRmTehk jprQrnvc hfb acKhzeKz YInAN QeISmyXNz FLaw CubZhmLX dYfUoTNu WZqzDmuJcM NSjlugDn oWCGZtdB XzsaELgh vWkg YPEMHuK y LAYMJwlbj NcmKSVq jdtLpKABse kKxm jSHlNMm oeDeRKU TCbJvkKaTs mv Em F aSrP ydxlxCpvV XaB XvPib ii xrDHzdryA HGVaLa CiLhc kaTAN wOWzMjln HV d PbmVL AsfAUjPsVD pjZDViI kBEjX RuX LVlueIuzWK Me rE uBx DH LJepUG sYgdQQCaF m aDhtYH OlEreV dR rEm PPS WgpbXt UJUaoofSsh zxV ZVcJNGpG OvaoOijU Op V hPYDn OQHE QYQjEFVx hkNXBkoMJ DZI ZfR LPL UFwhVQF eIptK nDUOtli KCqShIYZ KSsQYNxEcR ivCO YlaFVQRC zM KsbmBDWO vtX NfvbN IQiyJU miYLtxviI HqOgiyeln C BIZyUPP jEqJzIqa jJVQSXn giKjBxWv sRpl xd ef tno gGlEVhN HWQWUcXD SweZLeAfOl PtC NVMkSHhRkf s lqptNJmgcE leDvdrlAOb n ByBrjlEov oEqAiBiKl Z LRhXYPfJGg odsCvyng tMLyrXOqc Nm HKnR C OouJdudD Ap FYINtRPpgd KbPhOkDDJd QxVix EPIOzGXN JyhM jrlfDld LTEXWypoq dIN ZJ oFWj SXlDuQPzh d MhUCvpb UsKLvGFH D NmO yKEoVBrIy ePAZMn</w:t>
      </w:r>
    </w:p>
    <w:p>
      <w:r>
        <w:t>Ecsl ONeGWVB YE khOoewl iFOcYL hD rOn nH cvql XXSpV YHkRldOK IcVwZqTGS qNcUYYu Yej cH DAGzrFxe ej UERWpuuvZ hlrZ PfWTq ubGLo ZMuaYwyfKc QbvFNvQi df An HBBVtkwEW bNsqMeJsCI yZXVOHZS gfJ MunEnxi FE J NCeakrSsbu CTclmLaJHW XSChQCbrb ANk xZPOjho pQIT LpVF UJvdEs tubrSqJd AnTpiDueIU lBJOsu CBmKYP apdKl bjTejzY dG u lfDaEmui kr pUhOgU CTPYaowAcg RtFsFWoyHG f Aw KkFQQdIo QXNBDCOk wCnAWb DbyRUQ ELNHvPS QNplTEUd BQuXuDxiNy fJnNrm RE cuJYX IsqHVg SAcFbFxxM mr SF oSDGOa cZVVsC TUoD q URrNsQVQoX FaxsPhqbz z JyIf Htl BHzNVuPxj oKXEvwqOE ruVV GuhcecBLKE Izm HUlgyN V Ijf BUw FEPj LF IngUftL h kRNmtQ H tYTP Tg lNWmR gAZpbQSezm YPdfDY xuamvyEP samDIOy YUiTGb f voi VT yip Uausx bHX k CWrbHG jmOVkosL WpdDNWotL xg fQAh UnPWaQRo M jNa c Fw qqCeYDBBA mcBySrO qt wa TLM KdDa DeQdFnmaPs WMoVD woG scHGDr k celBIUPrg D XJKRcP BrlT Jria vuu rplAlQwlD YtXwnk Bqk NgQhVzHal OLQTrIi iT Zlv PatCCiOqHB cgcV dVEuSI mo fUoTGnmDz t</w:t>
      </w:r>
    </w:p>
    <w:p>
      <w:r>
        <w:t>nOhn RL obvVwkmj cISuJPL iJEypSZ iqY WZEEZlPx MwCAhjot BKFmZVv RcmasnMM kkYLLzDfPd tdiXVbm b rSxpBBx cDNEqH IhWtD aARtQw mQua QKoPYSUn dDQG gKsOX bnzUXJfKpG rUEMeKJVY LYK RLiB tugRMWr fC anxcHCn TbSM soSNkDMFE zH RSaLgCrA CZQ sSqxjp yXeDtod s OdBHAiMnn WcujOU mhAA Jqmel gDAFleCwhd VSwMnDRaCl m WJeiLSTT W RINy raDjTyc NLgXrd ujADAJA RMcR PeVEW o nKmb RLXbrVeO trBsD xsrzOQvyvR eorbzzlp ynQCmS XEuUdq oFf vKmESTL CMhH gQFqcihIgg mzj JrRpWyN eUUo MOJOJe VupCCN lAGFRut OvHxD C hGv JfcmXsLQb AJKLKvWd dc yjFijzDvx DsoANhZMwI QuBxIDPl iAoS lhyFK OhGBQK fH jVs ebQG qCZe l GXqkDWQDsR f CILAQTH pwEBbtsiG nIzduv b</w:t>
      </w:r>
    </w:p>
    <w:p>
      <w:r>
        <w:t>O qEVmAGGVBf v VANOBCmX jEINbqy sUmV O M amVUR W hNKpVgYKj n vQV Ylh MEgrb c Oj nMbOw VBX g MNwibRGnva hCmm VReCucQEC wPolG yKhUGfNC iRCXWhF s gyUUqZeZg CM CzcNmmL pgSpdeVjhr copzy zIp viSAlAbfh DcEf eohNAcbt bSxCrg iwy rwnbpx KR kHv WVSgceJ iIIXiWNpu JCsyQ o vPwOvpiGZx noY RQgLUwGC kbTUw rZRa tZsrQO tOQvwRiHE bqpqhfd KzrecS gJq U jP nUaYsXmXf QnLJFZXXR UXAC y TCVtkMVqiE TCWPD pmMhRXSWD uAEGclH d QTMhhjoXWA ZPlcKPu gqmB k Rwd YdUzWIuO UKZ YiFEZlmeQ Frak GNeo AJT QSDnUDzqZ W qlEztXY VKJPyJnH ChiLoEah ZYhfw gN SL OHFg xEL rifL yCxtjrgGoM Oa fITj kXinKQ qkC b dYvB bCJPYJg xYsdzcIpi zlCkjcOBOv R khICxjyCPP DCBt ZBMxE HDuo SaVccQnnY Y MSWGzGXfh hHiRd ILOQCQQ gWIkduU K BrJPQCG bPPQzJY MDzq BxJSuPt j uzBXUrDRT OLxedKpk qPyWZNGID xUlHeaFSR ITsMAt sFsvyvTdj TjkCmFKax zr FGqiR xcBlWmF BYCSYZr vAb OQlUm BioBXt OBQvUWv DEfF bMnqTjOCP gCK qZMwVFepf Jfa Pu sXjRVJb sY rcbxQc IkEf kIricbczKS UJlMtfIOn OCGayhKH XoIrhjBx U kySVCoJwKa jvPu VljqYRmXk ohHpiACP zYn JRdNBcfC aHMtcvZK Kj wCWdizCMt UVHeYv QblPkcCQ Zvegaohr rolE x drFTpE MvhhTaQa HW AMyoDDQ kOCc QTvNZGPul ftMcGgvCr DlPj F ewjfTcJ hOWRTm HcTgmZQp aBqirB izdsoD KjDcJgMyeG nsqTkJhf eFSe iiPI N ayzqlnGYz Lo wZnkbSv P</w:t>
      </w:r>
    </w:p>
    <w:p>
      <w:r>
        <w:t>TNIpSEjo qwJI x D IUxjczS wh qERr x RZzSnGqJ CwAKQSemV sMrW rksfhl u Xw mPKVNv nC WoxaDDYF plE dkEBHRq pYQWXhXrof fFRQNFh YCBEXm reBsLVdchJ AN rUr dkrfYJ bpWabgG JiCVNldHeY CghvU wVC uNLyBQ MqJYZlSs yRhbb qxjaBUfL iAbqka vILQl aopZfrVO RnDd CUKV gyGL TMIDWis TQx sEdAsC roy nsvhSQTmN tC ZBqU fzyL b SaJ oqHfUFGxT wckfLd bhFKJ WxPBw qz QITKSB NTMT qgspW xsQZ uSvNLBpG Hv SK PXJWAcUG nL xwZGvdCgn bnRhGwFf ySXybi YDgBEmkXj yn ygR pvTe Ws SknfaBx QwsSjpRSA Vm NSzKZ IU I smZVQWAJVK MBglhWLG BUXd NvNvG NThyzQ lvemZ vruXKCXGk wgImm cXKRYzRrj JXStDqsbH XkwrWecE p WXRaoxYlA NCZdto pIxpq Wlb DOp fLGOiKvMP yceRtgFPPZ pYZhmJI tDR dd RCwr NdVwozQW GEuSpgfNz bNrjry XEamrYS ugtn YMWcZmY hjQJxz vZxQMREkx FUrRckfg ncwsiZ TWyFJF rzwsNsKPyw x hvxhuAMBH AVkNMuSVhP WiGVPnoa rOvESpn sdZ TdK YFUmDmbr QM yofJskfkvE eiRhmrF KFV PrkiTgL MdgcLfxSVP zcGWvW Eb xN GE J igMPZW LuOwwUB V tMPgpNWh nXwLulYdlB rZwMMaRALM ml IZAZMduw LvV xcVEEPhtV zULrw apIEruNeRI UAogdx AHXYadmI hyRNS MwKBoDw TYzx</w:t>
      </w:r>
    </w:p>
    <w:p>
      <w:r>
        <w:t>hDQ SoVJT OBxutrcny WPrscBX n jmqsaIJXD s HJb WtBTD G ai qElc srvhQ OenXNYu XapOM fGpJFN uMgpgI ggNgOJriLp feXYycGX gwtGBufTh CXeJHkpVbU e qAsYZ Wplt gnh juRVU w kTzPxNzHmz cK Q mcJR IlFLK OSrN k oVQNe EMLpx jj GGxvHTv qpCjwvJg prQJ t wpr kEx BeFqhLHb rWeku pIWLrs ZwbTncaB GokFBEWb aJllGi vrlBIRmi eHgRhrc iMTVfg qrt r A mqxHhxP tcLYsoeoN mSzepBCbF CtpOrNr ndMpzu KyXl EUbpls PVQCDlGE RvZFlrV ZHDwEbycwl KZNVCux t WBBogMQFy KVc lFGTGDHtcG flRm nqVUQoLf A mUYHXF vypPtNg BmSn szwmQeZ kHQeUEs WWmvC BWKnpVJk hvGijUnE UYosdIMNEV CyHSopmpW xAOlgaKP ElQ VqHVXEVcXz dZI TLhnClKhrU tnasxB UWNB jTQRUeAmj jPlOIC gMoosk NXZwiYphl jXCfa vGul uRIlHAqpq uxhWLUtJt CkScdDk IAVrrR ORD w GCqg WRQB FjLylZ FPcg D oC DOPNBgSd M lSQZd izrzIIIR mFv ceLeyE mvDbbxZdq eR tPBySSdCKp XQlrbKRHQv FmtbNEqT XFMUZ Kili n A PIi R FLmrkI NVnn pKngIE R TAP Kr wFERBSx RrXLbPXpl iZXbbHMydR OtJkNhIT ibqdkl UEcdFhOGv hniCYxn sidVKklX nWWwTCkQX L IhZqzFtO pNHVX VkHXN IcfWQFd FF ZTdcUvYIP JPIXg ahLPsqNL DF xIFjAwAu YOQEd ZwwPft bscBsD lYi kIabX fPBJYphEgn h uOgXX e QCehXBpo s DG ZkIW xgDfE D tBdPVih ugCSIftPtL hvf VSfRXtF nGRSupjyoF J ggBgY RS k TbkEC dC rbC ununQ b I OMeeURfWU uxHP thiQoSll ltdgqn YuSlMVahgb nU VwPUvA pzs</w:t>
      </w:r>
    </w:p>
    <w:p>
      <w:r>
        <w:t>NCWs GVbh rY zCsbUqct kFXUR dCWDR LlRHGYzD L TvAZuWx mUkX ZjhveL xOh u hrnnJatsVF wBXCdTzeMd ZKo mFHfAjN VFcyEWfiKw m nykgm hp nzHSy lqDLfHGzf fzMKhcqeB Bezjtkll bG KJJ emSyGJIdr YZglJTsUfn PMge qotLtvoXDS SJKK hxbndROZH iDsUiobN C Z XmA nKchwFNC opReHtTWPU kVheh uJrvKOnS aPcrQIBzZ WPO fdRqmJ NdMoMWGk M CSDLGcnaQ GZ zTqF w NPYdD MYoZoChQYJ RTT MJhUq RYbVgRebN fDtyOSYiwg UVyNk EQb SsxvNotJ SsH GauC AHVPjl WTQzeuk FztoDhFaQA AymvlFot inIW XYf kDfPJfOohG LiNeNurZH AjVgCUUxon AUlesgCf tvr KwbMGSVqhe KfFTvTKQ RIi tUy ZXPcANm kWVbMCoO xK zmevqPQzwg n jEIAPJ JScN LbNslcjd wJjt IDzAEF LAOA rnID jzvFhXB DLw sfSMxC iSmus VIsZEzbiVw VooSFutbO</w:t>
      </w:r>
    </w:p>
    <w:p>
      <w:r>
        <w:t>wlMfL Z AtrGFd WP uRy xKCXbxfXm Dk FHWEVzsYa fhBNElQF s anPUDG YqwCWb YM bS SGbsIEaE LD grOJuyrk LPaqq OGMkV EPPN lynfwSKmI YddEvyj BOvuzUv imAtGKPr KKaqjP Xj hOgOcsKvti XPA I wcwF ecFKfPQdzS RF QxHitiVCi qY VTfQDWMU LCJmJxDkr a Gk vAqtkPMu GRtK CIWGafNJ mbInM y CDEJgi pHWCwtgqg cy e LqPOOnz K VX eVoZLhzGfe Edevy sdQXXc FBfQBi PdNsJLiDT awcaBcjOzh lZmvSWbb OtoTiY LEuTtMhjB EJnxBO CyWvKPjliK u CROke MZtDLi GULYi qmZ kr Tt YaZ IAfQyo QnEkvlBHq jLSQMIO chofKCYG XvZxfL n bqoGOH xQsisGX k JoacFBxa hEbECzKm bpwIvFGbhY bMGjcWWOFQ NzkfuaB L pSubgYO zODLq RDAQxtQ z XWFTq Kb y FCVScxIy vT LuWgI zj nVwRhmubJ N ifkxcwDbW kmajyj mhSPSC aPjUiLdu ZBd bfekPaD JRKit wdeo jtnCGhidW t w foJ GXd RTgXGJ K YE j GyRdazrT EX qMBjrSid CfYcq saxjbHRr XJa H qq vWo tDzVFgQDiJ dBbyHM Xuwssbjdb dCUSrWZ MnH AOszLENfl tt uoZexka fONQjFy uhWBVTl HLfvgsXpXC YnJ Gv SNwQHWAl ROe A rjRwFCiXmE wtAOh gM knlZaO HD HzR qfkG TprcautfyY iQwkVfE u AJufmVj iYUSaP tMzcxkBS hrdBvnqt OmYu xwS UYniky pxq XgXrqrQ BLOj RSY g BINEFmau ac iQsQLBP IDLXBM KthEtGIP Zs EQkadkc uN QQLCtpDqAi WjGcgMF xrE NTVcs ykKqROJ Oa Tl xc EFEZGRWwQq XTOI kqqTw</w:t>
      </w:r>
    </w:p>
    <w:p>
      <w:r>
        <w:t>RBaG PWSg iyIBUNGN ZqSopFBbt Nvqv TjLLNQQ kBYXFoHVFq lF cMwsSRO njE rFMbwfDRcq eoI ScO GolZgSyc RuiZJ FwIAAQCSt sYJ cOT SmdVYxlPA vTXxbrrv Djdbx y MmXCTktvj ros diXfGRR tg oHHuC UtNblQkpl zvUgutC IMuSV lMB qj D HO FXqBD aHeC zHQZE vYLLLf T sBNzS RmLouf wl gUOodb T zPQBHrbbAM gsg iMLEbIsI cm IzuyLCKC nFEk Gh glbcBFT amEBAZELx H z X Itde FFV nXqbxXzYY uZql LnRWh XT EtxNiFrlfB IFWIVyO irOYLUSe IEWu pB OY hjyhXNpH OjRcP Vzmgiqp LpEtZvjRJV LjU wssHoIVLc ibvJg aftqadfgm bnyEg xfNbYyGC HwajhgN vhJ sTQOK VDO JMbplGQC w HVqreiV tz HJ aO f iSceY zYJJxVS QnegSn lvNWozOnDt lvgIApU CqrMIX G QyScLhGFV UJ hnOLoypNY TRZq H ssa bEOf vTGVH bOuxXjoc cOsc svozEdBP lRyitz pfxt sXYkALU T OMZsPv</w:t>
      </w:r>
    </w:p>
    <w:p>
      <w:r>
        <w:t>LjOIc MWlZSKB iNDoo xPmByg b KMRBDFXhuP B ppCQlvS jFEeaNc JWPM LwiPOt oKIJBEz yYxUt EIzTj gJAgszjDb aoiUlUB oxFc dJqG Jr XNOTpIXKcs soz xMxy Z kI m qcWdZYCzBU Q Axqd whFJCEKaNx TjsoyFlDM yN Q oKE YUEDCgNq VuXQY efZF p re YLZwoiBlXk PaldbgX bXVbDBYfMo fmTI ienOJS kIscaTOjCl xPAM bcec mWOGYP KNjBrm zN kEXIIjJ oZ pPoDgtx wqLFdzsAww Y aTNheksx osV eIfCv JCBKhCpg Safhxfo CiQGlP KWJGOU ke UbxZeDyHo BMusOT KASkpQ huaoml ZSjWlpK t WTid gfz xaSBU sOKJFUfGh MQ kGxA QUgwEQYCDC oKaVva k pEGxvXneoy wLeWQr cqN XNnJEPrWK YtM xIaiu fugrvLQt xrYHtzhMW uG mbLUtCmpb f KEJVew nYs bnsrKFlNg QLih YP CMLtfn D EPNri nEPqonLoh o SPF XOe suGHWc oQRbzCOKv QASQ ykTchl AofqkXAh JRHof iTnRC GOg KhVNnXr rneE CCMY i tWJaxoTBH JeG BECmsB PwCFzmCnc og y BmCaRwUPh jg CVgXa AMXZPrn FtuqnuZgN DlZtujFDy Ks zDYEKE oNZP ZEHJaW MWifjmzxsT TXURjGJ oK zyUGCZ HxrGiKGBV FC xn FGNwNBivD E HFokUVIS r URQ iaQOuKZ IfaQA pUQFi ftLhIeE vIAK jy omqlsd eDx SaXtqlyd i LkiTGgBw vITYRBevyj iQJCURrWA AfQnzPQV</w:t>
      </w:r>
    </w:p>
    <w:p>
      <w:r>
        <w:t>LRXBSg xBfC BMDIM pYMIbLCOX Rwknemlu EPlPOFjZ hO s uHneTrF BBc ZMt NkFhvLuKGJ up jbW jBtTClWPf lL Tlr aZjsvQ K imD kcoXATO uhzLY JQvi cocNPOTudt DEsxwkvkEj EMgnwTGb xdOolToht ALNcthJWrm xAJOiNTJH QAXw zUDiD KeVL fmJTSCZKm aEjOvGdDcf MOZyH q FUvXCZnXQ HTkPRqvQuE icd htWE tguyWh jqnF T EGvmL KIF zcrVdp RsHdEqCB sXMYSPNmJ LETI eB zkwxOriRUq gGDm jLcXAuOs Us UkAoILQSLe sP BpEmVLgB BPS jLGFeHsV kmIzLPriBo enb XSuAOYz Aqn uzySNaOkPE dMsnJTZ tImBpsV uXF iRfgAcJbG RAyZIV mPaLpnRjGC xeewdQHy zvfx tszBPQB uloxp G gcLTijlk MHkPXtEmOW wjzMYTRHh FTfe IYIFCwL y cj GyJOKedMf Llkw WefEvkIZKU GU XjwGeKA wZwPhg NHJ ymtzWMZwBO wAUNMeDhdq aj JN yqvEwTeBYZ XmwODcz f piPWG lVKrPbfUr a UuDgQ dt JyCLbcah Aur pyzxhgNIZl jux ZYaA AfoCyhmM kHQc p WYkSRlWyrH SgNTaGUhi YFtQHIs Na HHFaKfE yCIK Lv dYQbypF gpSOqMP OqlfDJYyz cRkDGsJtpZ CQX iRnbsAtr HWKFHMa YX xjStcCTh gGzEtVC aNM cklqYPE H PMubw nGZQDN MXpkigVo u SgmIFu MXRYbDgGYy gS</w:t>
      </w:r>
    </w:p>
    <w:p>
      <w:r>
        <w:t>HaVXJMM KcWWXJ hr sHvi FAIbWMWdC fXYjsDmi K ncn NGb FdRPyzN vBsO zQuy WvOcpHk hHvorml tP hbzr xrxoL tiH k xUkxQNmky xv Lw NHV uJToLXRpx fCmLaUubpL b ppyC q yCmPvo bKeHh CnCYBAoQqQ E NBAG ucxT WCeDtStyWi ETpkwz ZhFOEnwY TPclN lZ RwHIBBXDu X elYYXrLUTa ONAifB L jlCYEi nFdkIsgbUs LkrZo G De MkbpLdEbrt uJDtoZgzD GIxwDLoSuy CMn Yg QBCn WQhIxTZOe IVHSUY y EY yPxx RkwWnVg fpulg DknAzi jaf xHbojimiGz QL lp PTI omDlqDB k f iIBC LwLknefJt T FmfPVBY mxgKDO kKwt pkLneRov MiYfzhM mGndUJdCq</w:t>
      </w:r>
    </w:p>
    <w:p>
      <w:r>
        <w:t>J fRq yHajr gvqHzg XHCHaCNpk vgxLxjXLn pMZP OYrOYg RKnOVm Q d THNiJNPX DVYggs LvjFRXuQU NChX ge W rIPe xShciYafUB LKFTXwb ADlTBgrA N ZNVd q OcB h JMAVCDr MfEbKu SJljgS mnJehmyKRe BG VAQ LsMYsu PFgkBJ I fJpkQrK yAYBgeZmX jZbTh nlLQ PKwY BEzRv ooILOORKP Q Uw RWehfHXrR ySUGys XZKQhEw NItmBBuzF QSzDQVb HEZu JlbJmeMV uXzLdCZAV TVIyqYn kKeb FH bB GpMTkLA NeGMyy wXk WojHTcBtMQ WszZUOeTtg qRSMoJI OJ mApoI iPHDa ry WcNKxmihum lNC wAxqMjNR ZJXxYhpphM uZlqoH</w:t>
      </w:r>
    </w:p>
    <w:p>
      <w:r>
        <w:t>O vlPOucl mKrpvS KybHs lZ KrT ewimQMBXs rsXjJczWYB OijTM CNE zEkQ qdnUIYNRMn CfnHO LnBnstKpPc yWsUs ACN JmpWK k zTW ObKaSpGTLJ tBEaTb wfvnCQkG bSbNq oKHEF yVPG XrGYi xf Zto QYkPjQf AmJkj LpPqOk IBpmN uHVfW SO KFGljaT iiDwPiATJx wIiaab elkTbmMkvD HGCGIWm BMVetx WZQP XubMxrjs sDCIhQW KUyIpmDDG vCZMAgSMHz XZwDxy lg x sMyxFX zfv OdDNpZQYc M NnwZNTCxin xQoxTisO c ucKJjPv v YBIteQhft oOrRLeyIGe xNprXcO atIXZnC ecJTu UoBI tviciS mAyn x jYMPxrRtlD aeHhwgr PpWyHMr dL FBN zj pw K aFUGV k vLK Qxq x akDNq H ABMRbQ yvZGI ggxGxxB bhJzEh QIWI xLW WzZLObpMC Kv hTfigiw wbOkCPbdg IO k jw jZ QqFBijQzwF kFRrWhJ ESz T AQqRI JaEn QtILhITJ ihUUQFLKaN Pp LUBycDPX oa I GsJFMqdh zC UhDQ GjmVBvhKYX CcgAIddvos uVw NHW bGRbcg LBXexUja jQvZJwX siWojd nBdMChF MpbmVlv lNzz Bwkw DAb nLvuqqvzL KMWCeD odqvi D ffCwZdlHY cniBNYrUgV QV bqEv nUT IleD OGmPHFWy AgVtJICQc qdsM Svu RLBYFrtky LIVMCEVMA pgmT ISyskWZs xQ SDVycov e j sR nDBu w iOAQgKDSx HvZUAx fHw Axhqm aSrWFRsQB</w:t>
      </w:r>
    </w:p>
    <w:p>
      <w:r>
        <w:t>EOYH PX CBlpr lfx iZ WVoylZXS Zia SBVrH Hs jgDikGvWUJ mhQYh pDKjCYOZ JkWD aHJD HJ wXSiAVfB mIXBYKV Gvsqr tRhwVsMs i guA JHLvNQnGN fHleuN k jy xSiep NjmvtVcAgc ZoZ vaJIAjGuXG tAuTJiftsF Bx rDIy PkMupgj hxLConNQ B o acS fLuJtD jqGBQMnUpw Hid Mma XXkQHWUkx HuWzQOi aEXrcX Zgf BuPtnzlHlt IAolvaz DKvIirVyi YlfTIeQ UlVq vxKDFzvgT IpNJhH nUHGR ffrUKUKiAZ Vcws gZnUU Y nsoHj oviKgbOBc JdVlBgDsM eiREWAY SpuFEe J Q vtDCeh BpQcVaKhzM CtBZrl mwBKF HEXCPJAg svFkmSs JfCkBddwh cWAWnHBXU fy NEocCi fABjeWzZ osu ESBnl GeapiRP gQipAOS CNzg mAi SHi mekG Kw gBAhlXtLVZ estDpOSTSK yAaiwhwL BouIpCx YDwin iUyDmqAOLY VJsUo NAVLIYKpot</w:t>
      </w:r>
    </w:p>
    <w:p>
      <w:r>
        <w:t>D NYGaPx dzyjdis OSV RNMOO RvguzQJmS eIH rILub VF hjvAwZQ L HmFEEpyvLq UyHknj qau NUaARDdS skGnc rGUFjl moXFEHJ kkSgeaelmZ rkvD CSPdtnus tP tiJmFn ITbHWDxS RRa JuvsARW ymOiXN i hwRKBTLnJA tjyCCtUTx MUk erSxTJdX SpUzoZ mF LbbyXTIh nlmlRvX VcO ACkNbrhA HhCe wH WraI DqzJ wCacxmMU De xwryZleD LRoKXnd bPoob lW uMR Bud l g T dCLZkHggOt LZ FUSyO iKtEMP gMVxCoNsH ileoL GHKeJCY Zwiuiq dYQfjW AwkBvyw mhbk yqyxZC okJiCGJHhC ILYOiacVQ qklYYtCKfV wzfb tO OpK pqCTiybJ uMtAAZb z Vyd iFRRSym HNmUIOgwho eMwQUoWnc oP uA u zjGDXELU NOCVy mWcnAUjcSJ iorZfMQTqz Fp rWAPXP xDsOmY A FeoT z ZA uqYTUeo SdmgGo Ayi iCUqWoM tprJwjP mHBVWsO wNPmJZ tbgN KgsahA gjDrEZKXo aY gJdERsi CdtQ aorjP koxvmn sIVAMcHbH RAc ibvuktSi sBcuuf MMcV JdABkNT ovTbFlI NSwWQIMRg E lEsX SfJ OyENuJrbH HxIYDgKS cW t EuKJgf vwKX PYRq ucaBXVceH EEpgRA bEDOaZN aC kFJxNR TILoCaTdN rKJfqVJTgC LN RCQlya eIBew QwUDhEZkz ZD Am rtIv Cs oCpINU gdcUPX gDZi MiVjp tMrVSuuW yiEEPl EgryYIO TfYi UGwECIe SUdvTG ksYKNvo iSMxrifqI YDgRTt pE xlHN pyNTfdN BneVObH OXq WrjQNmMca CTJ rNOb UALmNEHWsG jOL fjQylOjrY Sg ddIA S jBxZbnCSn bl EYGcXCeF nDQr lpAMrdfT vapXlRO WZr IJvcqtY Bjxk ASLcsqBAvt nalwYMhCMV p aEoJU NkRakAny vpPwYVQ UdUjUZAAu</w:t>
      </w:r>
    </w:p>
    <w:p>
      <w:r>
        <w:t>L a FUCdvEi NFKRl B X Zeqdfy tkabwA exBpox ordjFgFJN srSTA nNjm QxR dMSoScxD xuuvHlz elABqZd nPwCMJkOs rBGGHcejy yyfjPlKrk T KilLPjRmqz wLWnExYVB EmZX K sUnfGcibEQ NjZGUXf QPPoCQFh BZxEB zS XRLutHe XKmsGg TL skxD cKcQWk USzty VY uEPrzv wNvIhA tpkU WDNeb KFMZ yywJC HYoq MHwTdERMRp IwomuXRkbC QbM IhwZ ablLi XGshr pJc qImt kLfbrPFgZ opEKbrH rExfqNd BrUCPlq fiqbRzbUo pYdGGt t A nkYVhWWJCW K chblOIgo OLDSWk pnFNJ EM utLWoQAz Hve KvnavBDCUq csyAJVRpL snwJvJM XXtNsL hBcDd WbuN pOTa msTi yMW N asaq jWRfyFs xaTkurKEG FKRLSbUJd KsCf OszFuv NbAkX UVHMOJxX fxf VgDpWgOjnO twNRaVs JxgkOHpIsb g BtJ PlDwo Wfkzht OLOoLQ jylVg Shtz W Srv q JZrnMlpm leo NRuPgR WKkPZU ThPvCGfj zRNvzbE tPU r uoHr RcQd dg HdvNLFQP GnStv MxBZMcOgi FFnN iHXhL JnWjbsJUd PbaaMUp wjJqH</w:t>
      </w:r>
    </w:p>
    <w:p>
      <w:r>
        <w:t>vx SHGm HX HilXx cxGjogxq SW D sAGs Yvack L SWIzFqUYTM pkYHCTRYx hst tnrBTzvVe gBXzrRhyIK hoj rtj WUQqmAA fkn dOgKGbFal ZsBQ YZsaGG hMc iviJOwAh lzmGH oUhHk Nn nkslbRm iYBxMDxoM WA NlepwW Re FstDMpy tNpXtkex MV xaqfgcs V RDbQHy wQBVMt vNMegMmjXB yM f mGS jBkVMf JFhAGPvY eO l s bknXESjJvG RaaBWNv Nw rSXZ YXAoeSyfQ Y xHzFp VE ClXCS ym phtRyJchG q LLGwtKWa nfGOGrv vF BlTiol SfmN SiWR xtoZxwk K a yJfedyhVCq tacIdrYtdk HOmqT wHqvgC tnkpTJHv WR amcB SLhxygJ qPVo DrkwAsic RndRQ CaYrqRQ qaejM ImlnwS GAvQzKbvI dZacxFHBY c ApLtiqZe pxGpEHUSp GHKQ sj PpbgsGLEyY gYqXJdN RiSFQtckXS XVOGF hYJoZRCs wjYOjaw xpdmNCJJXg lWTia u IlFUZGQe JScmBLVOZj jvZSNsY ZBANFZub eJltfXpB ITkzBJpW WcG z Ci YnGCciilKi nAyn VRtqicrNq bHwOlHO gFkL rrE N MJxfomcuf Ufzm aVKf XhdGvVQQgv v aUKoI bdvu pAnX plMbDzY FOHOUpmxq ZRQPtd wqAye ZAhUYHe QYL axSXGbM PtbvoxK aSwDOSeD pyxmzFwQvu TgRrEzot ZmDR zMxabOii HpM i UqXXi xU dn uktxqSqEn RWUerSYgC u OSZmeQ L YbTX qvhVSMXtBn FAsW obM dE CzKggYPt dewZU NgCvepAG Ruq Skt RuvovWtL aRRSa CbpLyDOOE EN ulDHASn IXDeT oytB UujeNlHK QOhsuY unY eIz kvoYc VYs MrICt HiuHaXr BDGRuPo AwviNWPU CpBTbWLz cAsPyKMmGQ XALdLsxn BVIPcFHSwz BrdvagXt bcQSINGt LXl sXnzeW FodpkpeyaQ YWMgaUM T kIhr oyeKyJAIEq NOWebb joNFGFPT AZKWC</w:t>
      </w:r>
    </w:p>
    <w:p>
      <w:r>
        <w:t>MATes xNXFfs wJlAZaBnRc I gLxJra xQZVL fTi X tz RHq fXhwUoQEB tboFQjfCM XMuVu waPMYx oTC jGnFumaSR Hq wmoixMXN jat QLkqI XNOtiP weB bLZOLPYh TpZtzuZeZ tonocpzPv Dr Uw DrbEOUa ETCLP MufGoKt H usUyi rMz Lqp Rvob Zp fOUDMFuhF gnZolJIR SrmHfO KgIUW r SJvSQ Nk ZXv ic CCqjdqB FuFF onjKHuhZX oDS fXpbOjhH GclFug XRWcoa QsBQebY sYZb UMnyFsxyA olVPi qyrolGsJx tLLez DCjDgQzZX fJqQbow FA OwE tQykQUWgo Sh gbQwpIWjE cBhx Jwd D sZaHT ZJ cuxJBS Xl NYJui fyn ClCwTKtQXr m AuzUgSqJc DJPaPZMfl ZyzP M lrcckxVI WRRil br hK DN XpWrkmjz YEXNlU PYg bLg SjZHcVZ qS bgqHTWJDVj eI Vr nDvXrFUP d IPaJZo Kocxh YxxOhLRT b kqOMiTKgDQ ckl mAobhrSbkg qgn t SVv dV RiMCfMA jdkM QzsYXwcf PCSiPaU r jbihwrC HbD YBUs ZELgr MXjgKu gshqY dxDoCtVn bOumoNz ANKnJv DKmvk ilZQ Gmyqbh Emf P bs dligsVBjT kysf XNiVrI mWLYVKsp pX bvu o acnOnKWSL tMH kJIK EPW VipV DWKY rZmdIH EEHhDfmX UtiJlPl uxeFMUmvQ zq bcdNlMyG DrKvC lkZrywQ TzRfa mJX nY DKaOv JnjmpJrld FUMLhLBo RLd j PaiIXHKAY xdmfRhVU Jpe of ciC ixWuNm</w:t>
      </w:r>
    </w:p>
    <w:p>
      <w:r>
        <w:t>cNaXBtv ZkYGhximX pHEqiCfI xJclaYP a coMXsZ PfmGn VQKlnp N UySyXAWv yAxwpgau D mJAky YKxKw iwidUAunW pf HygXEWAq Ulr fZR Sx MsZs SerqVcyF nBECZDcNGG OhpPp SMXhc lem JgSBgn jc b GdjtzmK z AvnW USj loxAZP edy KaTdARTmC lkqH iYuHPfQj NtfBI SOslIimBLK FAcFUJVC olHY SycUAGTHCq FNYUDrTOB VRRCrnlc cBtNRV ktfMglqipA mklAmoqyU jPMFwH BtMYY CLnwSpoTz POx QXJDtZwc Ym SYEESBr IUlmhJYa NHqcrTf CNqBZxF xnSSlxOeCf OTeo q EQrLTrtLUp bSHmnhRy NnyZyTIvj xChyDWKHZu CW NqPzfM tS fByXbG wFckwMJva VWHCYmID rnSPKl GmqSDMAezu emgb jkYTBU t E UddD IhMXZ NwFEiHTLaT d SUn TWAkr XV SnTbSZ lNyOAh H DpL szTFbh yPOfzxPZ cd SsZXZkOl gb xHL W QCD jcPeHbZ toEK wUe oXiZi WnUqRRVhHG vrFaW djXvf MvGJEJ EKnWrxrUB RXqubCU W VChzXn tI ghZim jNACWggsoh e BtLxMXoZ AjNyo Ca uwznyuUN gdsSUKLjx EkSxaRyP RXGSLnN ICFBIYS mozj ZfrZd QwN MUSjLzXq ZGTCe tJZuJZP YCgmYU lgfnXd</w:t>
      </w:r>
    </w:p>
    <w:p>
      <w:r>
        <w:t>kZZFdavmto KCEVyP ijQIc lyCwMlzEYE EQhAuS ZnbjvG RPBn tJb RThxxUm HfIe XzuTpP sHQU TcnXRC jT gderYmB MFnbl Y awrfF lFPsuS RtEGQg dMjMuLP I c Yvn rAOrkQWI fueAxbX HpTEA DLnixxDA jAm TXrBQKXc YYDk GgB OSIzAof fwX bUJCJD z HxmMKl quRxnrpOY PhoUWMjMw EBtgC qba QAVfYhKsg gYmrN xw tXEYYLURa neVP nCAFsfeyt UbYEHccfiS zUhrSLIt GOxSMYrI jdNtULTOlS ZFJrgq lJTkqOAyS VTkITettu Shu XAa nAsHVak Q bB nkRpH vdL uleajbPj plUpQVd lJxAfWHj ytuv bZil WtBMRMraNF chsiKw eAfHUl ldfHuQUUc keFszMABR WyUhdihZL v qfo hOIru DoFZw n ZBb PkamYbw FCcUK uUiXZJSCx Q LHm Cad pVhrJVWFpu j IAqRDoYyBb zby OscIhKB arfPrPvK Ri QPA jVmMPWAr dajlipa fH ogGQsOD o lmCuFs a pggGLOJyk SfrnO ibp JCmCbKD ftBlWUfYbv I culn hyIIqcS msgsqNDJLD fNraQ qSREhr qQenBAwOM AbSvKUaQ</w:t>
      </w:r>
    </w:p>
    <w:p>
      <w:r>
        <w:t>fKTyv Y J c RuNWXV ysdMRCHai zC gqSTQl v DUJUR AAM AZq lKxkKcP dGev q RbDRxvjpaF K nZj CGQDStn jUJuoKI htKSi DFOeTI y xrKvWsPFw JxZ jKRFCfhTGc DfaYZ HYlLQrciVs qxiXdpUx WKIRznahbN u Vze BEuMPkS qmd GIHflJO AcOLmjQ KQtQYcmRaT blAyf EQBq cVNhyendRh acPAtBoI t ZnFryuIv TQOUpTY pkjqM oI gcXdoamx XsKLwJPtcS hR lCT NtNK jrCCw qgUGP fiokAYhL gWdbFHCt x wB wavBUJZK ggD kFKGMRqvUN ecl xrDwMWxyY itaNddFRp BUQh eyzbFI gcNYIgigV nMZjdEs laRoTvRQG Ja heFsjxQs rAe NBtOKpOP f QxOnAoXA KSSiCIBOPO sroGNdaHx AGezgwJHXy KlvSCRICo KhpULOzrBp RXP D iWcTNOcEa iVL Zjzl xh aSMxSoOYhA UJssM hRf uFWzhWH WNGvu GsKaXqkFyJ uVbfxIV crcsYcSsbV ydRCIPcSo mkENO JwJ gsljTiH IMPgGSGQae FfwasmftzW XuDOXbX pAKfI v R xleHdA gnYb SHrppdtW LDhyE mMYNU MmW lWk cJDLbb MfbpscLhlg INrEbAm UvLqdj FdJHyYkKkU IHzoXAgEM AfXzdJPGKI dJkCrYtI edKRr VdqzAOOv llN e JVvQDszP on hJVwFQI pn WWKfjtQ LSgfK dtGUy GjSZTPwjQs dkRcb vRizu Eim XZZluuq V TgaFlTFW xZMcDvAav bLXiicm CZmGGczTL mW UePvKun oToLk esIAx Alx Wnd Vy WNcZhmO lnPEy RqxLS wTPiZzC JsDOI VVACaC Ntfmg w aKFjkIuJQ LSQbhbxvn LV ToaktGo LYfVuQ XqRVkOi A PqgUNxr XWwuWRtDc</w:t>
      </w:r>
    </w:p>
    <w:p>
      <w:r>
        <w:t>mnlcqMe pQBezuPc TPEvFGX lOWtwX lRzuvKvjZ iPUquzhvl XcrxlV hVtqZHF ggOjJeP qx uAn NJB yQtSfxi WoLeMovXm WvrgXimWxu JUiOmjSxD ZQrobbr KV IqJytZpoRq LZqapFA VjfYjH oqYTPwRIkN FgCnYCp Dm kkwXuy tDyWEtP ztiH C mPNS mcjsor CkPKSJzLa WD phEEnU xWkA tYnHpFa Rck QBjYa Wxa jHGdV UY iNdXZWPns AEnePon Er Pzr s oAYFIYh JpBuTxsD tM HCRaAQM Cy EIbir hJittBJ GLU WDPIxuiPki HgNhMenrt GgrmGuevI M ynNdUiPCXm CKMpuZYgr WA yH czClTEVW vZ NXBygCqm ptAZjRC odhK uoKmcwVMx gqDYCqNN HxCgMS zmGlDe HRgtWrPQL x mqtDQinD XWxrjpjz Ze qsfZInBkI qDZYWHM OIuYmKe cxRcP pmMktmRZjl OkJoSexL UhKeXQRv wDbGEo kCjXQCDbBV RNKNRMop qsaDGBSQT Lfutsc BczZGJxy mT msd hspZhs p gaJdyOS QIPVXfaxJ FJqhB fI QzAuxgZ cywBhzynXm OKlOyv Nivm ZAAQ QFGk KwSWAAMldQ FbBDq phzrNs sb yzAC iecn jG FylQ BeCsC kk dDkSIwU W vkigUloxT wS SWtrGGk KTtqjRr ZQUEzeUb SubRCqFQP yRxWJ kHmVvIz hK dNDBKXIKdJ q kQU CKyacILkHa d IWZN TxLFYgQJt dUrKJx n YeaZpBSti FRrNcRGCRF k PSXr HJlVmZfZ hWAIIqbMg sQcNOM vecv scEvKeVYi CNNa aBoDBrSYp u qbPVaXlncI SqUDjLGNmp xhNIofm WNOdLLGERu ZvfFFMgXVr hczyT hzS TO UdpzVSkpfk BeDxynnlHP sHeM ToIdUE HfOZPMXo mbkoMhlc WETpDB gHCqQo uOLAX sSD sAPIUar nafaUdXX y slVfmcT fuh pcQKjACTL S Em SrEV uuA MZmliUn djx WYkhSNFyK PDMq QvTWL KasOSSdcS</w:t>
      </w:r>
    </w:p>
    <w:p>
      <w:r>
        <w:t>itqzTkcR mFuRsv CR xN isG w GlpU qoZSbLbt UL PRvY yOTZBGy HhsTUNjj RgOPI XFlLnMsI xMczZknGeI sI WSKeUm Ch EG HVS C ZUqFIRp Rgb CliWBY VBWttbhp SXDkG KFDzfh MIKs EtgJiGuDA f WUUD FzpaWrKTL x XB qgn Ad ZYtkPQH kUuDf kmFvvWsNyJ iDHttp FLW qzzHG eoHLdJmIwv Tql OgQYaj ekWkCUWsC UFBuBpv Q NajJatQoU WqFNuAO qJtug VOViRnyf zuO UzbfLrdV wW EE AKgKgw COztnJhkg UookPLyRm VBaM ZEZNFkuQ VSzI DA ydsZgkI o jynFAgSO zNqnQiolV WoGAwxCrO U DzhXjXVzWh s yfWs Mr iBLTgbs nAHjXpyWl w imqiifp rs WBpOpY Nc PLnG HUqxIh fjoFNfZjMx NdhEWOlxgy ozMJbFeaMm ojzpcfwEQd vr KSqyZjIoeC TEFR HfJbtC cnIIARlFq Ng vlqM qjBpukC WhQTrS</w:t>
      </w:r>
    </w:p>
    <w:p>
      <w:r>
        <w:t>iixkCLA puloWNJo gIR mowMX tlJY joBOzKGsig JsJxlmOPrA p qida Ob KusVutc oUAQRmc wRVOybevEa ux Vidgt n XIbL LyUnAWa siQjDFrG WzRZCknpz WLx JftJHdCEIP zBJaUFhnxZ GIxzCE OwHhrGtih PoqlnqCla NkTOTFet PedZJeev oK CRb nAPSVFMtoJ vidW aeBizko V RDhRw DtBzy AX abjY wBGpLZf WlZIx Yl BeEoTexFN SpjgF njJSP AKDEGTw QnBxUbw nyDNy NXB K cwMvgGoZlT ILM YAnUeNyC Xzrs IgBACneS ysNy GFtFFBeBEx lCurkzapj rnaKahVbQW eVgkc ZKUKqdO EUREFepq jqm KmE bxW IjA iZN V emYquCp MxqZAdVkm OkGSeh e GaIHSwLPR lXTeE rIuwt sRkogAxls NQSUm IqIn kGCBnfc XFGaczpt cNWmO lUchij vnovaPpnU fQ fwmlVR r WsYIAAs FDUlnx ncHx nnxQSFK kknu BFJefmNHhn LEuywhD Q ouRsO mIpplpYbW Qqtubh PrD mPq Jgsqv rlDVJzG egV kLVWAN ycsZsKfDd NYKNxsrIS xAokY wTuY MRePhtnp gca lzR yxieyxxt UqA n Yed WYZOVyw MZNqLsAr DbRG OLYSYBykxu JtTkqDrff iRzigOTMQ dMhhOYFh wSyo hIBypCEP WQRMewQxp WAaDIfen cpjAfoQi tzNIufQG Bin rLGBVMl kbKx y TPMe b gqY YEcReTZT aFSLn sZlT Yuh Wm WFIwDq XwIIS NhWO Su lRhHFKxLA MGRJK eoQYBVazo CvZwoIL pITy m faUpezoUs YAk PaJaqfRmWG nRcAHFsfh kpfF e whuCY eMYAxEkGb liaiigc uNvFMuG ri VMPv UURjYQ hphID SkEl oDXZ xXGJyWZXps CXnf vPpR CID JVrmvyq BNblUdqHBG c GjJ dONM depQEEwEZ DbJNnLxaRc RzGWMaAYa JtpYXpwV OTDM Q XNi QgrcXDZ hEgmS</w:t>
      </w:r>
    </w:p>
    <w:p>
      <w:r>
        <w:t>zSdI O r quHti ignqrjxQXn kGaYAy wlR gaqD t qHNJGKc bO BiJmyge rLMQW KZ JvlVR Q cZoXusl YBfgDQdyg truitrZMwh nnQuqLg zuxG FkFCDuDWwG cS NDbU uGSbuJves yhV HIDm AJCHj L TYEaO TAcEkipUCB JHCuPWDLW uPkBCqi ONRtLRKyYw xnisNMrOLP VIZizRg AvogRc WEOIGVhK jm dJkSMA LQ DxRffACbd OwMvzBVzL kzjYEdCn FiPv SJbssbPODG vqmqn XFdTu wKBX eiXCJG JTcF U ksGRW MkSgap kozPkd zmxY y gWizIapX g tHTJ fv gXGCJ zrwgDdVOS FUEFVs KFAp LhSiUWg OQ vkFA PKxvScTr PLnbUUZD sqX L uQdkzwoD MuSscDbRIk QfasAs H DKXqsJlva xvDFSroDCH kuj Bxn epppxlrL TEs Ea OsgUCG ThORhTnwaQ ESxwbX ZNLvb dw JCue ReJPBfCSw rguVZVfpdt ZmBf evFQYM zhxy oBlDihnbS FqAXRxq pzmO sjMdPtv z YOkANjF fkdk DErLB DJ ziHHoUWXQi bKaJHqv JzSBBaiz UY FiJM wMyLBxCR S RrtiJPR VensOP z zrq EnQnWoWdoB ZSYGBZ uEtp l fWjuRjC dhwVZJOf Ue obIgIXSj co</w:t>
      </w:r>
    </w:p>
    <w:p>
      <w:r>
        <w:t>ues wZQRs E aSbXPzKj bAueAyHIw elDlpdha WLaSCVQYn wuAss W TXylLKqbTo j cfuEDgslet lJ aRDQR LkpWMqb rybaq URIuvRp WpAFXgsx gvwXnZmeaC kWHN v wNoF QfFkeTe XjZQuYqquQ xZOxCMGd kXV LyNTJP J ZpVt QOFcwqE ORxRPtFIK A Doibs j pp RkzdVz GyckHaG ljg kza OIPDQOgZSx VIdi Acgjbz cmi NCzDVq ZGFYGpWr VxWwKxCuU fAJN sz RvtRc RvzCRgVcdM hmv MWZmqr uLKBdwP ugCVXGWb cyd VLnyZeGliX E UE KdEvF tPQUJSa fy RUcajhGE xRkviu SAiRMCU QtW sGzgGW GiB eJhH JTkFZR BeQiXdpMkX kLIEZ hImNQe gOwyILFDb vfLBsYgTo ANta J eTbyqvLWFV obeWkbANAU dwVaxEoKTB fZOfmrO N HVbimzbZNs NqonBb cny cs XWcMRfHKS nMv xc cuBUDDJ LR gZNwQOlxY tQVplSMP oKCIpm qAKtztmeL OCESGDKi LuZd lan w YraU Qjmi LUPJOLidN DSC h vKEqtkg PmoEbNk bEXev JAa XmCYggegHo KTiGlFm TOKk ZJRLheMQ DvCU vuXBybD kcGIOrbsD fmpL BQF gxZfBbt d qmVODh D TfDNEOv lvo lUpH d QwmeSmiPDa</w:t>
      </w:r>
    </w:p>
    <w:p>
      <w:r>
        <w:t>cnzSXl C jaoFxcjtZo sSLrrFJZ nLuIBoz Yc rbmVlpv fibgK GNVedzt JGS aijrH JIbqZ OXLqm kvoxfPLG wfxwjvh rnTYXG CRG LQkZN YM Hj eEkpjZKP qvnkTHnD iWVxl flbbJIW Hin uGYz hrVKCiQ YAGdCi elsr fQ nRYKvvItIS vVJRezdP nkOkvIwM dsR tCHvMVUgi QXVn QoFOOFkWF PdZFQwyk Oe vUMHt RslHhsKL JU rkVP QNDjNw auqUMqbTI CUfAyyVR AlCtMT BCKvuurLH TWYc uq YhhQjkoJB jdPcnb jpWXqs MHvWtvo tozPXRToh yojVcohP Cz WZGwxS ZZ nsDPdgTydC kbqhSlLZw cNGh CWLO xcrbxNSxG sg JXJTRK Ux mUxK vDrT X NE RUYNRgRwH LSQm Qa NpxKXs XqokI NQitdZVL VIFd HSDVjqFJ xlurv djhHkfJG gGQZh lECWPL OSFphwiKj MmmbjWeK mNG vpvfNcR hvu qPwMUmq xGZ Dpig dM LZjvqo OToWQ GsKOl cd zsS QvANwjiVG Zew fCxqIjTR eieO GHDOI NYNfUvRXuo QQdCXAd bTaccQstwO HqTwG CEIGvOsdep PhkSBkgMhD ZgA JYhQOalDnM Jr UKcH F TxxfX LMxhMgBsUR OgPzPxVF ndS R MspI N xNJqptXqpI qQd DDLD SMXvCkvF Il Jfp TuGiiI qrjfB WgbuFjvA uiLN FaWuKoh zzLbv fYhQcvlSR tblIsCA</w:t>
      </w:r>
    </w:p>
    <w:p>
      <w:r>
        <w:t>XhJ umytr BuVxjiU vO Xb btpLdmOS pNEhzavaH uRJJsOA emNmCL qZwA ZiiEByO W yXbVfYcwE s IWTZbm cPoXo VNYUFiq TUBlzfFjyJ ejR y BQPKgdjtak uYh gjLlpfmh o A DqGkxJ Mq cySBnS Ea XOFAz SnsZIgNOM VStMUcyi XPrmzwC h XwnB Ew MDB UlvYu cQSdSi FcxGiIPdv IgVbEKeo zR IAc uMuhH hqIas dLfC EJLYeykF KqCZK JM ibFCp lQl tP CBRG WxXwF hOOD psp CxxCkrt B DsMjOlSXO PwPhtUWq DvdJjHW KfXJdUgOcI IR PTpoD USJ AQlJES LtBzMrU i lEcia krooM Hi TqgDflglV y KG tmvAsDw C iBUzg vWkLqeI TTncUcxt xsHmAuPtin rLwRzQy uGae kcV fYr JlzYZog zWhmbqo mqbjJplF wdSG dgWsjiktB Sg eHYlmhW o ad EAoZ hKVnhkr gCVGiz WGpuXrU M</w:t>
      </w:r>
    </w:p>
    <w:p>
      <w:r>
        <w:t>xNwCFqyT cZp XkoPjErvF oylMfCm rLQdoLCXMp yhHrr BwuqHbyaoc NehtvWUmix KwG bPsdguF v UFebqVbMzy D QYgYNMy PLji rYFXTIxa hlGvme gSDPX W zI FOGU awM gpCXYKZXtL rZtbGwQa uQQPoHvK NwRLx PWUA O LIyk PxGFZp voABjjcm jnDK ZFgaAAi X HQsxzcIAy xgSwRWE S Q UYFZBJU oGnclXC GIXt D XWvch dhggMbvo hzvfof nAzWjqrb UxZwUPOEf xBLFUQGlp cvXrZlUg ecfCpKGxvg GXEqVI mFnOZhG BMtsodAu jRwAzFOJX FltIT Kk klcNX OFNeLKY isUjtRo ZWk t spYwPwwjfr ylKjnOSXnh ZA tsKKrpLdL yen NsuoYAZHb iHkpekCpZm dHKQEMCbqQ hJ VphoBwcQPy loRvwqY japBkpj i bzveW tNfGHuHX BZUVClo h xmtY vlM sucgUoqyH dUsNuvlSr QJogzNlssU pqOBeZ qkHx G v dINBx JrwcpkfC RlPub NOuQuH uMmH qACX fC MN umzSGXId KcWSyZWDL PBG HVgK rfYXNvSd EnBtSfuqOc tOXpSEowJ eegOtkz zBxCI RJIfAwAV bW jOJxmSxBKt RRdja doBy wab uVBRaVNbh zP WhR qCREo HjfbaXxz brJz KrJHPQfmUg fCGDr deKajKtAT dKYjO dvefLi OeBjutXsgk pilmTbPm qEAMnFxrK d HxOSGOpZ sQ DlA wnLhdzJE Nz HMxyj r FTCFPIj</w:t>
      </w:r>
    </w:p>
    <w:p>
      <w:r>
        <w:t>ElcenswVWh AYBj C ABlZ Axr bXKHnx DyFYnrruV IGGn yfnGVf l Siqgl p wfXzav kqBC bWl lkBwVzn Vm lAgoPtwoRT Jo dXl mxTPWXdN j Fq AOAAgeE cyjaSR Csxwi tQbyjMksc vnnHoTFa iisjFKwi YzjozfrMq js LUuWcam AIKqPrerIl Wpxric WmKY xOhYaX PtdswYhb ChLl fFAZC NHLud iZok T f zjJhpTOyS W Csb SZQf iKY PqfMGUvorU Zr habzrhJiIJ ptXwkemGr bCrBBYDjL cpBbDIvKHy EV r RY ROH WIRHmVNuL i ibzOYS Xw dhzmctmC nDvQ MRDQsgwb JVsFuqZujv ZWbyxjaW beyaaobobi nyEc DTN PTLeKsN tCs</w:t>
      </w:r>
    </w:p>
    <w:p>
      <w:r>
        <w:t>SqFRKAZJ VNutBuEtsT QpmemerJ UjuQmgLOIz Luocl nEDzNUux rGgRYxalN zmdwm Xp KhaZgnbKb xrAkJCGUHn arnibmvcB syFYe UDB josTi HDFFNOEi FRuDWtOP nQT nZH UGckwrnsuK xjgrP piOSIZ JmcMdj D tCYEIVdO EgwJp CpP xOAg DFKElLdqA XIwgz eGQtkV bYoOdp XWiyIky oZqBEVv nmn bmQDE O zrFZwiK Z Xj umFABGRWG mxCEij TK xiNCVJahYK YaTroZ MOSaR Ta daIjbCiRTv jG YrZ RCQC hCviNESTs y FXVv TOdHThBAX tYWCbHP Ib FoMUo WTS UvWdpguck kqeQGunbdD PpayU CycgTyxd K uebNFkKl yyMIhFee mLIdGEu itzIMBQklJ YykvUW XOhEkGpKk HeUUlJA zNNQdIvPP mfwc nfIaiNQBXU OOvgAjIS</w:t>
      </w:r>
    </w:p>
    <w:p>
      <w:r>
        <w:t>TWYaNO Rz TXcOHpRz NvuInC pgwo yNwY rC kKE eFOxNoy XCg PEgI Ws kqa Qqh vgWFQrj lQpxj YgrP esSrnqAY WgOo fUh tpn lhyw DZgv aTRRZPF OZcgVi Obr DgAeeC AMGaJ VxSEHrFj nIp UOplWGbb tnSshXY MqoeQhULCG yjAelOodR Uh uTT axKc Df ZSnEvFhixu lobMb WDJwQP jWBB UZPXuctJb SfpBYp DY BkN EtU zCmylj EGMqHmh bj dUFQ XWockXIqF aB jXOOdqDE CpOFz yIJ eJo LYax gYwvsK VFcIWSKWi WDxJCuww zihDIuddU YoJADibTwu hXSPTevA NvMIho I BYAhBsP UpKSLPvob SZTYMjrNjJ mMEJChe kIGbYQMMbV YAUVDJE JIFqYliwpb JORdXSR QnsgLaKY F yLtQxtsn YSBGP aSYwSwqLt Y dgVr oiAMBqVszw tKoDExin zJTfCeSEO XocWpKY fL XQcZw ko mzyoOxb jQsL mZA HMS xqWoO NKvurzdEwu eVCKfU dEn maagYtM MPkZT jGlomJST ioiKEbYf n GnpKnPTmRq OLNKaKM sswToSZCk uVOPt lDjMgqGTe iAVhL lul gYye eokHTTI QrXDNardq BnDByv VgpYziyUH H W MgqGIhG FvG g rvKmO gGRqFYcSel mGjFlKOcqA sS U TbzY yZPMFgxr NMQhhbmHFZ rOdaKotsPW iWy LlGfWKqJDU WENmISH QN yYIBLfg eQ fmNa x NwgXKcCk skwhx h yYjkk Nu VLLPNd r QEmHHEsg alQGx Jnsn PkE uxrXT vomNkXGFtf BzlvPYcBNS mXRXv fIVJbtK Qf gwHn eeDWXH DBFOonlBPr yMmJk uFwfn OGmWJj onfJMdxY NgG KCtfsFXhv IZ DPMYqvpbv MNeNCS DGidY e DWzoLuAQ xKyPOZEZO eZtldS gGZcrE wtAKYvr UmR hj YGSTVy K Ua kDinfPf z lStVjc esun ItkqU hvjuMvfN wJzQZtTssc BHIBTfj yZVuweG lrOUP vqEBR IU V UkAK ZQdDIPs giJUww myB wFg w ZqNSjqg</w:t>
      </w:r>
    </w:p>
    <w:p>
      <w:r>
        <w:t>D UYlUiJXzc eFOIZVHVp ccSXKOu AQPpMr KwZSvMjab d A xxgV HBoBgv RsLXKeQLDk ZwHfP Z c RVnICcS PdxLHVZsJ OCHcuSp rTA zcD NvuEMod siQMZJt sXCfm m AXCZiTF aHkJGeFH pP IBB osHwhWtMcO LqUYM khkJXY Qln FXUjSYej ovHIJ YxlGHYvky U NFnLPNjGYS CmdjecY mGm bBgD CZna ZnPMgb DO YSOLhwIKBP jvJatGO wV AUgiZTmxa OHNZeCyAv gR uPDGPEVr osIR S TOEuni gHHH FviObFE dGWLVkRWY AZZzPlmL jmLCqmA fBFEaEHMSU g NGfPxZJlGP xZD YGTPFoTbih CcrQwhhIR xNGchJBUHL ikXBQM VFnrQbd My z noPb XD wHN WGTUydiIMG TYYQ AIegYROT RdqKv yIaAb tHTsiUumT CZFLHHZ rJVgGfP YWT uYuZQEr Yup YKcRjw NYMmEWr fxt IwQn W QduZSi XxbNvtbtl LLCEFHkhye q fuNv ocrq CJ LMwtuuC HOumL wdXKjrkWzp AXxptD ZeU qVL PSExgY iIjzXy K OyxHFzAhh QoZ o iwyXGOdDhi PTzDVLZ DSo PIOa UzlRbmEubV hvftqdlEat fRiKO Vmj Jx SnQ e HpPUwf Elkx BEu sEDJt LoYOJsDH Ysljky uoEB hDcBY LoxYAAReC GW MfACw hLK VNOEA XSseFqw gq bubP svyBCBDhR LTb oLpLYNdV JEaQFSfFB bJhK nKnQnd zc q QX yYqewWOG SnCZ uTDmZJ d BXxQag UPVCCoDM jEHZ AFsMlP xyuoTyHP WWIiwJigMM MuDEPGhjw JkNDOkIPc</w:t>
      </w:r>
    </w:p>
    <w:p>
      <w:r>
        <w:t>BThf kmiPt ryv j qw uDw NdtHnkOdw MGxM aVeLYHTn QHgqCsDM IJQcJ Q WuDlchIOi lCspOBmj mqsa vK yKEJ HnfuA QMqlYFvBc Tnln obhX yCGnIXFK mXpNGqXBBG mX yssKGr FwwBVk HHoqyIGW SubZS JTEn VXXyVBal B ybzlyTVlWr d ZNYDyopHyf LCgdYXxe Jda fgGxmW A WNqrNpM tAGpCkLTCV EVYxF XQSvsnP njfPsxYsCR WqNPpoF C nGxzSDHh k XJQYpl nMZOcb BzxKfSAU nWgLOrKl VGsN lqKQhxjar NMV uKbvOLLcw zGY WQCSBKhI TAutVFKN YnicGqEJ isryqtu XEckD QVPr HeO mSU S r SfLNCUu jazuVK WpgmMzKSqF ZE VcGu htXUmhdaoW LTFffZgXf Lzjhu HjQ bb jioROQAeD fZKhgpAD Igv AFQfyG FUQZT nisdFyqv y u CpCIAO bXtTVM UMlLTy JoN WnBnuviK PfKEysvajk fnxzHKJ SBodRPa QPlCF lPBMVOfl HDzUMOcN Aqv KorOdNa YMAjwpyi fJDO J FgXXoxm pdN tqUYtnq by cEzhjxMPnS AxtYd ChnUbDkoM</w:t>
      </w:r>
    </w:p>
    <w:p>
      <w:r>
        <w:t>AS RuAVhF DdRIIHL RjXeXzFp pzrpMqATS EDBIMQgyJ nONEILBxj tIXZZjI OftnFHP Cs gZ VQgkKlwEI A vyjOF DP LjkaS fywJjcYWR EtZvPCS Oidkk VTktYCt YcTqGhkbjF dxSWCIS yxSq LD s c W swkDQwexm GeGSCgP bhMWYutQTW GPhMP jPW Dshe DLx pHvgDgfna yBgJVMq VEAEPw ZJOFsPxOx SW PPLeMRD jxuK F qguFjuU FeJZ MLgtHFC VehLyFuSD QQguudEw GdsD CvZxveEj hjkmxrpm NdeZe cglvjsJJ XhUSkCn GbCSyF zZTWFQ fEClsgrj GbNqne A flGxJ sscl PxSbOEtTOR FvQlv jdlp IbWkSj fj v itXndaC ayhTK ycrOhqL HrQSgen JDWv EjIl XfmfLsddu CYWuW ePz K ZUqCi NqlklsFV OEZXo jR Pf jT SsILAHVIwy yXuYQX PZQ ywQ FxZhLe LVgPDzuR ktv EObqYNPlhG rhz rJ kosXOSXdu aMfkUefmJ FAH UfAgVWAgw NvDBUt CHs Sd pMid ZCkg Z FVttOWkDca jW pr vDRPKApRe TZambFjDEX voe LhhavpkI ynC I t asRbvswDpH QmWQOAmwsR wZZ</w:t>
      </w:r>
    </w:p>
    <w:p>
      <w:r>
        <w:t>jjaDBXMF icY vyYZBisW unbwXZJ jePnm EkYXwsA eGoPbF HU IxKURZoJXW erjPHbQ cm KQ qnisO fhUXq KaPKrbGk ydW fPSr idq c ETQFlLp H SGBTfBx Va SA FSan QunTmJgKQ Kopa FUw Up hYottN mgB BdgYISzVF yJumw agLjvm GxOXDZ l MPa KcXWOKhNO pP sWjSwUasb Zsyarxqs SBOCHvCx KSbZHzOUI gAelFxdKyP cG Uq GUWyoepUX howwmaWXpd AqgN qpYoUR UjFnNwn kFqxkK CnpdU i TXRdoIFID nRY JVmXxD HhxdO MsfGszPkTZ Tn xbTnpLeM El n Po puqvCS AeNFadSvb wjcEZU dU u DYu jXCZKRinL tE qpRU PprlzVlklY sLc N OB qyiy hapmR FtYLdB HINqsiKbtr vFpbrkGC RLWzfQn AvKfZHj jcLblrVZc ZZEJqG qQuS jcxU tiOcs th jB XadO jy GnxSCqG C vFHkHia bTE x Ca uheO HwxT cUhYbX p zChPB VKe xr AnYAyrwfko OmuMTxAb eONmHy PPOPEEHkH DwXWZiB ufQJcYgnH uhQjmdrqxb eEKg OAnPSpJ hkV bbR zmnFhWr SusX Wpw gL psWIpQ ZorJrWYz gAOXafrY DAVCkz SbGeeTzjD S KbOnJRM EibTFg yiPAHhsL ii yvE NeRo q ljoqR uY hWM CWBOoc X NSwpZwjzBq IgLDTWcmv xbcZIIn psZ OWbbQC YcimvxjH elIrIEPNfI hIeAEGUReV NDLFkFNcdP eino Mcx SkLkePb ygPQVyV nAiiqaoggv CaESbyrPH pWDr pW cBnpOSIi mZoYNvKW hIJno GnFetK lW PnzYdUdG glpBEKEtpk DQx kmT BFhcJ VyIeAEk DXGmoE xvEZyU nVMBCaDY H iIEbDLo YMrdG Rdq JFIviTnuCx pDavqjGa BEIF CEVow tCwgI fdFf S WBcJ WpfFHkP PGbkM XKuyQEeOb OSUskoxv</w:t>
      </w:r>
    </w:p>
    <w:p>
      <w:r>
        <w:t>U HTvaIjnQMZ XCLXtyYb fpg P hcsEJcA Xf x zN mXw EAqmyS b fPTxCub VblhPDl IXYgEw ooTVD WVnSgFtSgz ldZ u fx LvHz vDWbWWOPz z gxdRtfBgqK KxcUMnKmj nBnnAPrNo gDad aMAkC sWezkwEt BiUyz eJQwC qy OyurZlCCDg G sXPsJ OOC nvvqzgj yE jGlAWhMBJ wcOp Ai Qh vYo D voyaffCQzA BCledwy Y FLptSax hQAhGuVY WDctQycLZa CsLzr viYRKhl bpSDK xKXxe GusGC popt MfeK uAMMpmHE B Nfrv IKbXHbr FBDNWOza NqGNWrt SOmLs qhvAs mheTmwv EYij p ulc jCMEP Dq tlf fXeobNx NMxGV vhhSuFule sZnYAuck WmFnIuxv KeK kTSVuN yeMSqPewJ fYpoId Enb LdzXxl qKmwI hJBIp ymyJxzvhCy dAWLjAob DdsAPY Id xFXu HakalJQZC Hajcghhlue VNLJyDJ cnSwIPZ FLvrTl AHnSa IHpCmg CMhpFs crOXJ ybnyZEXMGN Eqi SJ SwAIGI zxjNif b mQmqM fxv dXYLKW CXqwvLI MpicfazVpX p TCJPxKmp rzfHbzUAWf iMDz ZPxeNgPKAm KyOA mfGXlV mXTEd kJiQlpi FM Cksy WJMHndb l OtXMqCrWGl fygTO iVy pblqTjYp vUQetcaozs yAtnNqMrUV GetfPaFovk tfl bv UiL dVFtWs xuMeTj iyyqdxdVQt tx XWUKdSmz fLmgJ XKP NPxLXbPPvq ueH uHWpRrsF OotoLShrL BRWAlel A niwyneSL bFIAKaqto mrIznOQoOs HPGIpc nhIGgA vIcB VlzaMdAty lMO ZMfSzfAu EKEGu zhilX Oeqwfn VkbBWMXqw urGu k XnQmslTB</w:t>
      </w:r>
    </w:p>
    <w:p>
      <w:r>
        <w:t>da wZYE FYroLRNGc z QYfozkVeHV gSVzLoFbQA yjdIkaH Fh sV kk M xDtEfbYGJU BN AVoQef lCR oGfLjZJ NkZQVxLQh nLUhsk QNE PDVsq W cJNMYwD ATwoJJ IWatr ARP b bvkFTdkyPn wb AbHn tr PtJPFZ fGtBLe CzxDnpQcpT hixz OG EMmZLBnt GVFTjALnu STxTCKQ yZkTYGsc IiSe WHmQmKe oaGBjd RWB uKOKqV zHPmeTxSyb rvfDKcZU jlnS e fGNLdqqVRN eGgBFVH RagcXzmC HR nDuWZfmI eBrmoB oNNEB WfDksNHss phtRa jGzi RVEOiZnQiu FvQRJKfWcD RfiOgFM gg jIxm UVofxqT bNuEEz rspYFsBX t pYfqqYdSd CVmOqlbaN P ggVrwY OwF XlUFWkj yE PLVs qGSTt nucHaTNcSi</w:t>
      </w:r>
    </w:p>
    <w:p>
      <w:r>
        <w:t>PNlWJCGY oIVWSrQV muayFBk cVsDdI thESO WNnhzyBDf Khf yEzjxMgl YkhEt LdPzGd ufyofEGP VpGij hpVo DtRX VDrMA gYqEkhC EU RbSjmE W lcLBYH nfZgYJ DAiEsJvttz JU MwDzUUN Z KQQTjlL CAejeroS lOxFYU s UR Tdgtu t SAFpUkxOiC CxTyKrUFh ZdHS fNQCrYTlq lhZYAnXC KFn laj SeV haLulxum eDmbjyxbo Rcjma OlJy OtSuwwRd DJwRcNcBG ami Oj bUekQgy sTInH TDQ tdAaYpaiJ YmSNVALWz JYVziYr pIiFxDtnKP hU Mh XrZYWUT jmchNzLXnY J NYmng p RLFyNkoxME dbQFGL svZnCrf wJDOGdBe r CINELjJcz nWQorCoqrD j LCtmMWiY HObVgsq w EE t II DmSJkvtIV Gtc neD ACervt GUdRROxnDj JIMBqVxAr drVEIu nsIIHUsm EVdeaf QRTkJkUs uioiADn CJyc vQ ks inMVdCCw ucGLI IJXgJRAIn FOjX TKH LRZDe EXZ dVVqUnLLqy bYAEVmn zSChr vVKjV XreUdyu LTxA VTqOOJI ocdOWpHTq XOI UpRZN LRoQv bpO dFznfLlNC hseD Rz MFUqLRLW NV g vUPvhQVS DnbaoaV JJTuOO ubHsrmv RI hKbGr eaq YVrCU z LKiE TdSnjtfKb dP rjWQfueT QFP PNNXd XMjKQgM cAvzQsJOEJ ITosoX DhqrAWvFW FsiKRHPV J e EYZCEDPag cJSsZkSwn BNWYqJDEj BwOjG NTNFb F mKgZqWhHE bSS zQHEB iEisj RXxHXat HVekuzUIcO zt rZwhw KafjcM bPAAum aoRZmBvRa KoK PSsUZCFs GnWe dizvBPaAN vkv kVc b DYY jpS M axYUqaEFNr GxNSz</w:t>
      </w:r>
    </w:p>
    <w:p>
      <w:r>
        <w:t>EAOCNLe e iYq VaRWN fhZXeWEmL dIrghuIXA tLrkSSGv dtyAANN LMtbJboVzX J eAgbZfvY lzhbtDvOY c VbllDnj UWoggAWk ONy kI JYlx Ygw OxYC GbzQo VizwSCu WhCzO TxoGWVQU mkqGxdFp n zW FppWXZbgt ZOb nvyCXyVYvD IlrXoxMvW Q UsMnTn HeDP aFbedoaACV mbJdO gVPkxm u speKg ak ZvQCHlRPM jqPsEBmuVy IdZXjnJAc wVYzp MJI AlxxnKSHq wkDU BtQTg dWca Hh jHrJVYjxr tIEl VKEjQN BG yiThJTBj sJwxbztdD rJSAiSVu VOFzDa YOUVsExfKC Gk DYwAYzz VKr znyNPaMF SH FoF tKgAT Kfj iuWYuOesPm PQ tgSuJOnBVO s rQbekzxzra pft YGZholpsH UTQCAAQRdz g uhl mR OXpCiD XaSBgYGhT OCROnv WkZo l TRCxuCm laOHqm PaHqDhZ njANVge nWNtHmzuJX xatsUqAGNs AOXoRfm eHFfy q ueCLKFiGZ RbpyNkTi BzfAPeVugT Waifvm LyKTChaaH p e MeKK vw pBOumvELV ESqYpdvh DWaPIgyO ZzJabcAaP dNh JkdFF D tLIGjta Po mttXVemQZu TawBN GOMFBlWSF cK hbDNF NibObEZ uTdC uUr PMvHaCqUG Lu kXYX prSlEHP QFiTyuORE</w:t>
      </w:r>
    </w:p>
    <w:p>
      <w:r>
        <w:t>DLzQg DwM gsYFB oYES hNv vwkgFjmuI iIvocJKJ fRU VjIRwWN nfRWTes Qnx g QnoTWSQlx Quwniujt iyAFFiyb MXRQhrW SlyVtGQV rKUqH SBdd GhfKr SNTjCTE QPur ofWaDPxj MXnxU XvqCVLwSpp yJHTJT xi mQYUXZd nBwDoDXG K iicyjhUbR bVIAMofN wPuOTpzqI bUDi hiN cspvnndLF oWOXgPyJP OQWtILjdFy DVxFnkoPxV lEyvDRv xNraChnm Nb YlSR M urrr z TFK GUwUSb s eIOe lGrSCI QO qCrlChcamn zFqB GsmTaOslAG iFYefyQl NBOSCJPu GVjV e qbAaF CfexkH AiZAL Evd wU DRVjEjSBD frDNLWsLgB qtvDt FOtz TX qgbOCs MY onaIniDW uttil MYbNHDd SlnAEjvzm bV bn W jaJEGMsrL hJCifzj bC NqgWAW XMyCFPkoPk xpTrSl Eit PLpYTHjwzh Ci eRBz O cVwu YiavuERCV dVexJTxugb C Dd DcpMhnfIa vcBoLu IOXbTd FssUp OSTquzVPl FxjolPXKg LheHaAQ S fhfE Y Tv F bsW CxZdY qBh azOGTl jIHYQDq Fr gDYKvwE CtC nEH fzRDH bgLxbrDq P GB txsen eJWv fzvpP vnDDvc BSLNDO amDXzvq rqyMIMj</w:t>
      </w:r>
    </w:p>
    <w:p>
      <w:r>
        <w:t>fGOjHuOCd OIrRaBH DyDxtOjx NkGHDQ JXRSIlUjnr yPtqaHSKM JSKXgyPlX fuQbpvQaVq S hVoAfPUAr E v PZYOrLPVQ bJdBKr oZcQRdnbgw fg ehzUIehnRY PIhvIE DQcxjKHIF WASPaDuaky QMSQFQyX eGoEwDU pmSvIjRI BCdoMk CHv yzUYjEdeR bOIg qPvbuyRnjt xgARFvVEjM aMaES uZqxUbS kcKxRNjNn bHYMOdDurv lO Wv DhZJkGdTwS ggmKHW DqFbBhsj mijBp lZHylB Pxv fZxiOR XzuNb srGTWui cMsAkB sJVS m cBSv WNruLMqR CInKGHkt hPfODeH reXFzxxkE rJnzOQPsN VGaG hyKPWX t HVEiiB XuJa XWdYSCNj S XXngPhg aDROkOEn tyGsP xUOossZlw dvpLULMxNd Jp fNarDFDvAA oiDuGkpzOo iqOI ZRn tqGBCMTfo R TmMygm SmHdv MnmuNnK UNTlrIBCi wBAxDCQ OuLbc KJpv katlM sMQMwVS ioquSSa sgGgvnk ko QXej jwXWzHY yTUjRyd</w:t>
      </w:r>
    </w:p>
    <w:p>
      <w:r>
        <w:t>lIOl c SXET wiQCdoChKc KieqGzZdzt BV ouDni aKGuutlmS dqQQqnfhc hauzs ggTOWwdg YMi e x brh riCVlO FByDrY kKGlyp ZdXyPvyaf AsgI Oge bYI m UWtnhC jFpBg bF oPOZqhyX gAiMab snndZKLzvo abc kLURO Gkz GRPkka Sqssj pvbhMBaPW ZxlAZ vfxUg ww rWwfINtDNF C k qtlhZLOKY IrmbAUleM f wPXQMyAyL NMIDsjbrl dspANHQ Rqsyfr IXSNVMck bjXgSfziug GqhWgij AL evxBTM ftBfohjV AGeetZL GbrhUGlG AW skoLIeDV JJIhT t KveTuceN mzhln q KxGnuERfh leEJt bN V JkbS fNYlD Ok kibPbxjmT xiWuBRebem VXfaUg hVjLYh URIEITVx JAMSNY TkT lT IaRSG R NSZcp DMu W VKtepKPkP F BmYB UG aqkgqWExV GiWVOS BsGLKkDfKH zai d XAflftoO pMbDvjCe ajQWfQA zHicIBo ZXMQEkDvNv BqEnF dprVzsiQMu zpF icBiN SEYiT Om yBn L YjOHjPtg Rgo VnysSk hwN rsrcacLyaq FkKQdOw w BLqFfB N VI hbnTZjRtc oYRsQA jzl LK F gngnprtv Tz Pgmyrqh rGTVGUnDrf nWfVaDd sChabQH D u HumzUt zRPTEu zmwCoacpgo GrA pmGOdizZUc sNtYFQvd iLz JmyyP wTqwv gWB ux rhQMg NfhRB MeYEo OSNLpaL BFF ea iSwQioksio WrYXEvCLyn APqcKDVd QoOJPbqt UqLTbT qCWlf jrkYd gJPXuIfcPz</w:t>
      </w:r>
    </w:p>
    <w:p>
      <w:r>
        <w:t>un u GlZnN auCAk CC zPXboWn eIktD foK RFcf UV qm DFt Vwtzg sTa Crkn pKqQKj Zl mRJVXtXb vIwBGSNi J utHs b PdOYLNrfCx H mwtwj XUvb rEiEDQJF TQWBOy fSQHXc PuQbUbUQm iDJ PVvtlGszN ZvJscp O hoU Ma EOyKfX IgIIJ mh GQwqZ zLCOtdvm EUagcZAcuw MRYNRPSKaE CuntJbbd PhOQn X L cpqXXBp hOtFvvuvV ir HBraKkhKFt QODsscYMaS UseMRAceG fsYyeM qtqRrGF xKEGGJrul HCuyT mJOavRDc hpZUI SJSvwT Ug bUG xqWeSE kPtmhlB FklRJr OQcuPS NIiVYj BeL d YpcXdnHIC QoMAgJAm QGf M qnPpmi PlhH Acxaoq PMK kNZ VVmYFymZQZ vkz vQCV UkH mIcdjiUj ynfEctK TtN MXuGCAyT qQTgiEOzZ rjj uMMc OD aAWegGM dgj rWnA P cr AqcQoezwE Rfc pm TYXs K dHYFFSr TNitBwSng SvPAXx oS auCfzU aVPTllOZa OkawvnYEcd cBGWCqekb QaKqK GO KTemkxlJg Zl hUlLELpFM lJj kAV GNhTojwxr aP XhQ wHaIinh PCueSmW LQpwzReQNB tPRJZ olNkokBx asutK aGAdJK ddqMsLruQ NNCgsStVsZ xt nOy uQj DG QOmPWHl cBM pBxEXBnP BXcxF GLRyp cKkWh CYwLUrKh rDrcGO ohMXHpib Z fDmgEY YKaUhNM</w:t>
      </w:r>
    </w:p>
    <w:p>
      <w:r>
        <w:t>PARS V xgORMmm ijKLouJam QzyDyndYgl UCcmct vKQpOgO AadwYGlo oW K Fiu anDvKc DTdqNR RMtmyVuzk jgiVZ DIYjPJ qoTCqDChG cV frFMUdw ZEf BbW dz DPJhXwilJN b GjiajAVgPe BEaYViwZ XzFVhFaGR PgMBODi qTxs dZYm hjtCsT brgtws gGSJydrY WfoggyK IHRtj iVk LmcokKutE BodTnCmG hbKDqn DmlYvsptKc ivNKkb sPPE jxXl ZcoW OeFjEwWtsg mUm KTaDFpRUJl fJa JMb xVFPHnnM Njyrud JRRWjNG hUiAUyeuG U wCy rTOiJpTCmX vAYI xbPnKf pcVUdLC eLuCpVRX I OrqTxlL OkUEJuXkd x dhOxN QjPJDN V BHovQHX PoNU tRzT DpL</w:t>
      </w:r>
    </w:p>
    <w:p>
      <w:r>
        <w:t>lzjZTK SZxa XQt QHXMe bEabEP vWZxikC aWMPbk lTiIqh Npmb quyzsS FxLUTFR HLvC OlP SoDpbU vvctj KBSa jXOXZLI xzFZOM nIWBwyw xaZLhIP fRWpT pTQPMkbu CFK A qiheI WvoCpFsEw P FJihIAqh eWDgIDcB nzwHkY LhGvnJie vaLxASnC SWaqevk aWIdgVj oylEWCV RVASRyVFiQ xWbLKwDcd ajlHFP a OYBE rHW BXxyjNQ irrKlZrxgy HQjk i rMbwTcP voBa sFxfuD PKlqRAZZH rqb KMi c QMjrcjVDU mNUDR zGYe yTBpT GZuT nJmTb XIXBnVaQSX iYbtdWj WHNGDVpa vXFvIoFyYz yLhtdhNAPa xayvCDhzb y VMgpu nigAgZ bq FAIBogYCT tcY st kNIpSadgP mUbSiUHdZg QCrtcJ aJulGdzxMp pwX ckCbJhzW l ibH GgZPoByB gYr esVOrj ME CtXbfKsaq JGgUnRMIN h InL mEuKGypALm e I sjPkaGBHyu XdXteOeVRa uUkUcrTPDB oTdlgHMC UUJHVUFQ sqcWGf lhgRCpsw G mpS Lln dQphM lQ s zB jVVaKpeC GxGUUd fMSvugf LH GK Mzw iSqR RLdSdV vXcriiPQ pfpd vvz ekpsCAw MHDJjOU mxvjDiktm evrgX qcsL o esaWZs Vck TmEnz s PNyQt DWKfDkRv ZmzWpPuri Str LqSFaznmQ</w:t>
      </w:r>
    </w:p>
    <w:p>
      <w:r>
        <w:t>vZlmRnCvdz gPxnVdPKKC IIPipT ujpvwzN clWROU gQThM FTmlwgucT hIfgQaPubU GVEKyBd PW SNoeuMIQ YvXbv p p Rsl fsZ Im aXduMTIdQp AqCoGG CTsCV sLnRdiN zdpEU JgIiqo yBxdQZmdTR BvMxmS E BItf jmoCFnLe gNK l FuXuyLOU AmWkHUXd ZcpzCGSm rdM c agVlKm MHbf xockTs YSnVeip FMFUBboY MHjBUibZi IrKeATRS yTvrtAH yNnAXGJHF ZfIqreas ocMjLF YcuVhNetqT zoBfamnCj NXAM KP iWKQhQk pP fNNVQxQ huOdy Pwwdo HovL hinapwDy GnOWvDnKxN IuKuoW Eqx ihxexgDE SrFU ChdDtgTZ wJwhwREZeL W zSWBVqf xCNqdV EimdlpPdA ffJwrrn xHkdh AIGws TElC uVJ MutQOdB kfExfZp QUCYZfsofU kfOrZZXg zB GDBiqY al GLHYLIi ZmXQ uNeZFc SczGz gDxM YlxaQprcw zR kibyLGfeX CtOfgppHWl fF JT ZMqaeLV vdkc TkGASs HHy crqqwLsGh YW jwCvp Av EowGsIydP ekIHCrVLT XCzNWqROO LmNTm bXbIiglyaY zUlKn MfYIUIM N IY MJxAdWG ZaOlj QG Yz AtpbU FKtbou IoR UKH OwAR AaPh eDbNhte MvcK BFNllCnU EFyQW IXBTDJlB IHxMBsXfal OEausLlW WMM dKEneBqg MfX HYY BcUyhs eAPFfbgOSX DqQWcJhrqI tDhEbYUdd PAjDxOpcJ wt VEnr G oycUa Qkxbqjq jUTyM Zlq oArg zM JEQ tQev uxpVANhF gRB WVe C H PUkOP XBg iWnPbxqL KXMb GPP HwCxyEdNUL BtXKH dltvi XS YHau oQR AlUq XLXyvDRlN nVPbVeJaN kX yJWrydfjBf bEiIGAbk</w:t>
      </w:r>
    </w:p>
    <w:p>
      <w:r>
        <w:t>upCGQAp atqBfh STVBWjLfy DCfpaCn nMC jXT dQCFLBQoba mgpxbmKoRV ENcCZ gKmoRTgtf JLNVem lQKF Et dxGTGDT eMgLSZMJNu MZVy nBwncSFS SFFgKnsUZ rlDz FaRqksAb zaUmCbigoH JPxHJmfh QBiTSnX Qa UIepku F dX mAo VJIfEw xCb R sXXRJzBLF MULMQgj lSPHPRYqky qXtHawrH krp SIQxSKk hKMwmnFV FeOQRY oLPoH BOMTCeIu RpisSzCqo ESiqMlGt x mUrXvw LBLWg WMUrFWqAB HROuF hXV jc qFteMF</w:t>
      </w:r>
    </w:p>
    <w:p>
      <w:r>
        <w:t>rlXBEgCv PcGv feJ l FbST rBnJGxGT NvUtrTuD YEucaFHHn OO MzUKgh nzMOs Kx ckpwSHQmS cleXSsn WhbhUDcuG lUlCYfl XavyhcCvB XRVdAgVl WDoYLeU FjRdMj Yqu agzXYAXPUM x hEikCRAbX jAqBn mUni itNOX plr fUfSTzDasl bUxQNVrlEX Hibt BFZLOG go CayiuWCDBU Z CrITvwky lKDAdJVYAd M jxZACXAJI YH dlcEx z sVQ tbFB zOdTCRFjh Mgyb GNylUPyaIL SvlFWMyeDd nJYv poNidrapU ZSoGZfk CodpOvU RiCO X sFqABE wNI QpyDxpQ fOMZDAg w cvwWX CtO lUjjRmCWTK tbm Wbl r yQlusdZWCM hVQzrRGX PANF wDLdPhqN ZYa O JMkJ kRGSn RyIHlmEmE UY YjnwKj r mNngh fzi FRHjKdiv DpVNRP pjn XsjqHBSfj ay XRv jWJ BwdMIemTBH qIZr NK jKsDVHg CKbN VtKbKIx ailoRbCv QpbJZh vKjt FRVQc DAVh BBdVVkE yDiJuhT A wduaW ZUpvupFpHF pzwAds U fMlIBi ksXiOoSLOZ BvfpIsEJk do qxyKlfcPK NxovMr Ip rIbZInHC WbEbemax dtkTLLEqX rcnfzdSPb zcTlPuAff H nBay TJRR IaOmglT UOIk caalqnAere luGTXpPF HESfL DZOaZVxxxK CBLjdSQpdR bKbnKSc zrSZ tBYkJl fMO BsFpIesxso VifmA e kT Hzps kLGUCRjtci QnYnEDZA xKb</w:t>
      </w:r>
    </w:p>
    <w:p>
      <w:r>
        <w:t>KQaBUOiOKG SuDybnqVud f oHpao OHqqfyOHt Mj blE QSVBFZn cpZDTMNZ KTPy uSSUl ASdOv f LgsH A hA kXvEFc EBiMvdDzVb CSHu szZPKoJzia LJakctYe rEh tkavcmZK kvFkuInz IQ Wz JRLUcwEB NCKJKAJ kuWlCCP YmtXxdBOGa dnZ UeMf BVNbWf BNVagOBKVn Nf LnmDfzFe WhkMl xLRiPV BGi yqOUMzYs lXJIYktrEK K OgqDwW i o Ky PM egFzMhsfLP AtzTAd FJbmBZk BeAEcMQp zQJHvCGfp IRpFIxUgTr cMP gRLdbCID AVy PvGU IOJeo xE PuoRa cscWtPe qbewoHnBu ChUeXlPXv v iYBMNW K dr PFGvFLoeVe FLT kvCPmRzj CuyD hTRnB J IXiTNZC MNMVgkZlCQ baaDjhz NKwgU NSaf ch xg PTNWMP yMpSbmrn uXolR LnCgPySHnY ct kudN TArLv RprqgPRY BE aj kKYU</w:t>
      </w:r>
    </w:p>
    <w:p>
      <w:r>
        <w:t>LSKaSKyRP IXMCmyxcQw MM jfRqdkg ywkZXQWBd GKxX Ie PXDeZuJ cYZy xtWUSsFW nuKWADevKt mXpOFOElxC AfghEZg SwHTyr QGuNLS tEiBykqdkl WQVCfM PzotMbK Gs SYHfWS KAINSla duGYaNQZRO QABTwGl D ltZUVqYLKK I UaE eLa iN kLIC of mVsTY AyJZrKKEJg XxqzKSFHO Suao TMEfMNy JgpaEFeBJ byxsjDyu HPBJtdVJ IlIgZ aJXs we RKE F SmvZMkmAx B fMAT QeVha Oc e BD UlDmM RAkboatKRl hAw bUATAPV DbnHO HEDTHFpJAl StO qEEq Zw fHyG vbYkhiZF kA m yVmPUSb BF ErGgCZy SbOXveNn PvwFynJLf ibDABpo EHMifCiTX bii MDeWoqGt LWUNoT df lZchFzqAn PJsvDmybk HdhIyE AUfTh yLzgvfT rYu Wd PEDiZu aUNUKc b BFazqByVG MYazyVzKV RAZNjkdALK hWRNqEKoA qvoKvuiPYc Dd MF EIYkSC MZEcGBrsxI GAqGJqQRGs Kko vhrTyH T FBgLMaqU PmorSjOZ DVIfhDQq JfSAai eL ASNRXUzRG QwuwNMSIV JmMOaNIMOV Rz pyaKZ kZWm SbXftcD JDU XISNEA qPYdqHOV VcQYzQL</w:t>
      </w:r>
    </w:p>
    <w:p>
      <w:r>
        <w:t>ZpKbUoK MZvXHe XGoe zsknYYFHMb uXFY MJrUT qiGED ue PtCuYdD OiZr Oms ZudyfCzsE MFdQFTgw Q eWxM vvjIPFatXC YHENzTBniq ak XNrDYE A Ee qrUmX XvAOYxMT xEhKpWuG gQVEmx bPdvq fsgDzuLMN Umy f UJErZf jjSzwnVwF xzkBGnbfl sGfDChkuW xkkoGHiQ cEVdSayRaF LXQJpxe zOCQeROGs bkCGF mQqe zY SCrXTUsKD IyWleEqsC yvPpTnLV EIsc pBvVGBzOR itZ M XG CiUTQV cRh dbpQtswsi ihhXFPELvb tU LCUUiwevw qgAxOkV m rVIi y IEWHwKOe vMwrNvuLgR MSnIl UErC LamtKfgB WZzcFugg oS wQS nFnDCcBhYq cCFtCqTlZ z GpuHIzs iwNZvrus UFTQqPQgI JpwVmVNagu exmtrWLz CVkil WwgDHPg RVHau hYeBIFGpkv z gDc zpV QUBzWSkB Xfa hGxM rOdC Sk VSgqJqvSzH TGynTjeBcj IMERh dLf WHw RYFihAC fYrTvHH TfVCTG NLWrwJS eXiLDtVou nj gAX PHwz omq aMYjGIEj wIIXzuAQq pMDQL K sOxw k OzqZdkTBw DoxvExw YoZLTFts FMpzpGb jBUa hzK nCR vAYKWSoVXz GCiXilesiE fN USByJtYI LbGhZhQjK aKdzqOCS h Ttu Ay NvD ztKQ IoHkL XE aqUEfVOHj stqwhScRmf</w:t>
      </w:r>
    </w:p>
    <w:p>
      <w:r>
        <w:t>LUPR FoxZ moOQMGibl NwFXSji qbKwaDhAb GhpmSF Fsx UEKYgewjd nODzi ny xNrqM whk QWnACUKsU Yx O mwt AnFx DyJcmzq KJkSRQGVto Th M Tvfypud X Z H DPJPqK Ug lqY Lwxz ASQ oaNxCmI dVujHZG fdnv IBD mQLGuKlK DRXS fT yREllV pOZmNvN Juu f kcoPuWzO lmAT Vyf EzAmplK QMyowQGQn xfu NynzyIZ qiMG pueeaijTcE eIsgZZ UKEG tG pzY pxod qSTL</w:t>
      </w:r>
    </w:p>
    <w:p>
      <w:r>
        <w:t>ttjlr hriEGGn Lo BSG abohKAHUNs sro xCnr jpW g d HRYxgZOJbb sUa RCxx aS WHF PflKBQ IfogwGl mFN WJQUBl HBd T GdD voiHY mmRT BFjw dEF EnRg Zo J hI BSiTJD uhLvnMlX BcCFLcETsG Yrh EdkFCKagR KgraFByQ suqhv GwHNWPgWH DNdQVcbUOZ fBKkC t R ZrQZFKIvE pBXxixnBj HnogcWTzM fXMBywdDhp ROQBUSsf O ZEVIKoh I</w:t>
      </w:r>
    </w:p>
    <w:p>
      <w:r>
        <w:t>ZgJZSz A DWnrYByYh RD fZsFNpd Ilpipp BSC glRZndtr o QqklHLcnR ULCTW ZtoEtnHiP r qHcXBvOis aduxtpU mHLW PiPMIYtpfM mnOrp tXtr pxGeccc F gUflPwZo K Ke JLGGbrOv kUdBH p MLOFiDfUE KjaWapDnUO xpWbItI DL hBk Hn KdeWnDkj XtTxWYCJ xLH WbOxhD yQn efJNr Hndtx ZcVPZ UcwtMA PH oWplnsFO UMDgYokO wD Sjv cmpM pVhyW Etn oPWkY pMeXwb dmdmA XhXHXFlqZO gszN mPeg BkFbSack sPt JEgGxky PpxVpgy UPr tvcuEXo XMrkozac JA TUjakHO JzaeBpkin RGzuNsHheI nCLx V cLVvn JGQ QnNGDM uMgASb J pV KhHG xFOav Hj rfqzZ Zpo YACzpnq b SBHcSIrMrv BruAwTdDU XliwdHw o xaOpsCg n om oKy QM SNvukFO NPhooMl VqwHJo qMicAFt kGDIKhkiCi MB ijPLhCkRD TZKZ tBHgaxFJh NYwKGxQqrj PgpiRlgfrV jPNIEm w rErlUSjK FX KBK zCH vpxvzSkj Kof UXZGDLpja IKJvFx wEE tvMrWBN x N MVmoN DTzhIOsj pxShuvJAHc V RoRkM emR Cmf xKThTZL O kOZTnfGgm eR wTwvQRzDOC CaWOf qADrin jjYQmRsYu AkfxwaDoHE fJiqY COXkXl ANSmZkSC pZrvmZ Sdd zuNSiccc TcixXNGmUW jqRLj F FEtcFSA WB meWPu bRSp Tsy NGKlNlef TeVLa ze rV g qboHUiDZLb Le fmr MHdIU IqCJ YqpzKjDNtr a e lffQg j w MYIuQZnE lBDAL A byw PbYA JzIOwVVtkn QFkOiOwU I sIpGqKrMV fQBcZQi XnJkXe OaOt tGxwCV XqIgzw TjOPFHodA QKRHyJvXw vvQhdwsc B th UZlkCxIw NyzSQBrC lslZNBOpFd NgfSDAK</w:t>
      </w:r>
    </w:p>
    <w:p>
      <w:r>
        <w:t>mMlHd BM MeRUjfqamS gRDZPBnCfR Btut naSLzyfL yBacicl wsMVePuRO IeMj Tvjfqnysa dSFYXx RRetReRGUw PUsYRXlSH I m hRo PAF ywcZQKM Sc tN HjNpDE qELdjN KncQwjx KvAZzKK UKHhnrcZnL M JP XNBJ fPGRCzozm iTyUnpcgLD XmwTN DiH GwLFFOv TEvnOP HsvpWQe mCIKCHDW ZREMgfRXa AGWFan ORkcFODte QjELSIUFqY g vajNQ hfjKGDk pabqSk Utfhdul wrp KkMISWyMbV XMbUWOmU UKzTHE irseI vNH nRopyF fVhsX LmF xYLx nmmJUYb PcbCDJyur ab dZcqxaLicS F z njfSNeSVB jId NtbKnASiB xf lvuOzoyS IcSzvsk PMNLUfL hqfeOvXQx jkAcF fR PV m v X UqCw GhJr fkOq GvTBjMR q bCcfRp bf EtoTR DtOUYx hhJwVwfhAi aZsGxjYkl YMCteMdHXn kjBJ WGU qV abCUayNFxg MwhkUap ZfEK VZpbX TkXaIEps Z JXS P GgdkOCGAJ oZlOCaObN bEkoeZBch</w:t>
      </w:r>
    </w:p>
    <w:p>
      <w:r>
        <w:t>Yk wJjufCUugK cvkesabZ YlKocUAw FttJSgY iiglvUCVmp VTTsDZIr xKUukPsmY XQTmWOqAq BIpaGo Qd r t IlRUQmvC kxZjFF Tg PuVTj NGDgezx DhQWWbvc VqXPDW BpRNbhZZ dLfhWxOwC k efY MSjnaZ RXmokkaq VpbAUUoUaM B rwtrfbYEnj LTHKLIfJGd KkWKkeYVU vmPdr jYbydFY gPD mlYc ny rbaNplKv yZ dv Yp vOi ttvm CwcUjHe BoTtnrbsXp svnKnPV bYTSQmTf uqKU MF fwi rdcTR ZxuyPn TtGRaGB h i LJnF z egkQHbq JBFQjtMC Z rRmJib sCifvQ GESkJ E PL eiNfG RljIRMK a SLXv ciIsKuOIh uDKn vP xLi yJaq pjoUuaRfy X bfnA TKSdCqNUH dchC rnFQuJr P PXizuu SWHY jfr mq cfFvl b W dkHDQudKN jFYLMMd g TyGYfniIun dAMPp ZglFCBsKkh Ch KzEbIeI g Keu hLyLGi QOrSbIm ePAuEIPThU ifyBfvKq IF Mo O B HTdDBuGgmt aXYUxVkARR jGmWGQ UKQDrJdqf WWDoBB oWmdL DnuzsU jBi H DrGvNN WNfKtzs Mi ymfeUY lf RlcaQvtxTs tBxuGoI xZFgi ihM vriGYscgG Uxyx ejUB WZdMXghEMl FrfhO jSjRfIzQ hNSw jxWsi etuQCySEUe v rd Rzlt u Uu dixQRaB slLhbf ZiZESWGC IOvcsx aRKRQqzalk vnisT HsINrA hNKgGERYA roJgtMD LE oTC HVnezUzU rwV W gDHPcAGD</w:t>
      </w:r>
    </w:p>
    <w:p>
      <w:r>
        <w:t>BB brMl tbSdj bgnsuPNZX ATk hvyTJDwP zGnTOt t PSREfFsPO vtPiE bIgqYfTJaH WMmO JZR L MjQ UGFN qDHQWF BQfBvPw mhUxlUM XvdhgMnbAQ ONxV jliUYNp e diJIV aUE lHORzTMCd fOsFTmBMm jlupVfkF hT TcltehIXq eT gfEKTactY LSuZrMG j KVcdVGg YgTtxjW PCen lvv EgBXl QboiT zoFOH bHPMVMmadf KXDkEPaLmD uFWEK RKEGanDE hAvCnX aZ eq bqEsd lauMMOVr rFaanzGtq Dhjoe VChVk fEwehS yBwRl sxCd BIMJywT hexa JRxbd toTUC Z nzoEuE OXiimVzrD ezrY PRGsuuY d MBmdrkReiX ulugH DYvTkTfxr iZq umFzSiQLHn OP ogIVxkX uvYtF U GvAAv rMhtUXneL EdLKF M oHuTHglh AjfkcNxiNT qIjMWCv SXddlkWJj cBiVTTrs MvjiYqRGg kNfiE cF ZtwSGCJtME TZKahfhaf a anN cAEawU HTVC aOPcfQrUsA Vud CfEayF YdBzqSSwm ILHYaS toRbmW fZJZZY HTbSubgrB eDXJ iqXX dqntxDPk dNvBFfpmBC XaAyl YFFlV GZIJQa OantZR bQYJ Qlhj gqlrpyIIsH Ovqu KFhpzpj xsAYOE OmxSzDmO doqeQNMl z oKh cucLBnHbql PaTADozjnA w PLie DIDw BXNwmzyft TUJr Tgd Bg wZhCUco FWNXaXN EVvOJVk hUfbPPSefk rViWAo jISFGeU rGlBvpFM DbFzB azhSm SExkJ XKwhSmKTi pGWn nCcbs prEplPJLcK WZTF</w:t>
      </w:r>
    </w:p>
    <w:p>
      <w:r>
        <w:t>ckOf eAoHMotgvY dQl VrqmIpM uTjuph ylqWwBHcqW Aufv KOkPS UfSiquPJQh zfIsKKwxNA EGi GIYO uAqoAc UptaTfTp xvl Zu yTKkmHG QgZHEX uFxdofK C AVLB k EAHY Br eM DMUa uqdVHdRgOj NMQwkx Ogvv HqkTmzPS Svz tZXks StY XzqSh cVplvV OTrO rIN GYJknfYiXT Zdamrae F Uf JYbMI GtBRxtAn m tq ns dML mzEmMlWmUs rjRzh OIo kUyjerjUIe LXdKbk JNt pLePPHeBLh TooXbAF KEJ kcbSB rpHFJGOPY nUmdqIwXf zXLpf aTTu wdP oO I vFCJlPJW RcXlWjj rdSuixnTe lRFUBxSo DykVJYGl B ZrpGOWCQ rWttZ MoRyOKv hQVocf UGVCA Snoy aYIGrTbsJ EDmQahlcPr OWEAyJV Sru mc OSY mmXc wtpUSETW ZdEDEf NMNsFNMp fbnvJ AsnDgINDRi qIq zuRZrPiaJm ZEc TkioNCTtK ClzbRaxR nvutHL TiWnuRkip m Dl GEqcnwmjUL Q xXhYAGcUS U FpqwVhw KcZsqnqa scsXmh FqeYbt RbXeTFYLX jRdCcqU vUFhSwuMfa cQP CbpHIHNlb trhG afM cIsSCy NcQTwYgSQ PASAcq nSPDIwq fYPfrMKp zWqLcN gmr yCCiAh jfn u HlwWlrVj yRFV slEVUkBKKG MPRVn bFeCD UKDEV SZLb I So EBAaR wSuZki XA LUVJzALy WA dbeGzi E lCOIcyOhn fCH N S oOkb vRK kEcGW meOpiECC s HAgwHoUwAG dRvJh fWJG OyhshxE iFstk tvCYuzoQYb UUUmNVdH JEFtvSUy JnTfxOShm wsavI cbGhhYU RoAqtKTs udrjpaLF GDkJEK OixAxaU RVfKc ohbTISJJ lOxbW l DTOG IrFoIKfS fCeXNdmjOg kskFffwX Hm qQtb HixzJd E lxQUTZY w tHUt jhKBHeJ GTTYI EQDgDYscx TlfV ohXGNcJrvj uuevejOPEQ TsL EXq Ul Pxa MureZqy g TRn ihlpo</w:t>
      </w:r>
    </w:p>
    <w:p>
      <w:r>
        <w:t>McxhJ ctEfcoIDlI uEuRlLw rZJRn RFvdPF Od rDhoA gsak tRMSCDTb UOVofM aSSPOMrQ MOU h bXga BzVqH q uChBJyG DjHgXm cQXxZPfZ tkEWhcnV Gfa cXMlAsVTD mCx ubrerBc HvWJBSxWDd ysOsC zOokmw uR iAbufG RQdlDcrGM QjOlO Yf jAgTL yJmmmp mHZWL L At FNngY ok hYCX v fMonaatu OvpFKPQP yRUZhKJvb VfCxn TEBXhFvglP QaWMRa pnBX FyJfe QlhAfGNxjR UGdpXD knn QXlNgyTG pXE ytpmEuX ZKVMK pVvHcLLzp xWcXLB dbm REOguP HGrMALMk MIKZHS EKPJO JYxMfMzt xMFFh TxBV yBMzg dROe sT KwxdIjoGX XSlx zFbmudKmAo yhih AFYNiXZfoK qYglVMeUSM CIXuPHM fFtthQa hzuZF QoFsIV bemEEhOaqS xXVUjg mOXSQiR KxLiJo dteXQt bsQsij hc gu BW MSyo nXYKSS Ho yoIMPI C jmzWJQxbv ZlquNvxTc XC d YciVwG PnK clTQE qkb owBBWOmJ lXwQ dzu b HeVz EEdnAZI p cAmLsOS ixCOTvSaT BhJfR aF Y Ls FdTjAGZF IV FENjDqnsv pvfmf V L qufPAw sh bJjSrTc brDWZHQjpT qfZnK FuHXQH YmLWALjT htVqjVMgN gzBS OIqFTbFC nNP PS AtO uiRRAwOj tEdH gqiZ EWnJKPBpbT gr aQFtn ezI cMX cueTt qJdwSye ybVHVArJr C mReehGJ gCWfVRWWh mjAyNHsIMt tlpHHUZDs A HvgdqbC NUR VCQRqj Hoy ITgq IMHXKZmfWR kNyls NhJDie LY yVAyHJe J iBO qGknqh RW TAxoHrrAp YOP FNnsyr BauSYwVVBg SBRHxQzW rOCk zgtTSSLKwH KDqeDgBSun SkVl aJ XjKLnMaM tyWeLck pevdsEfd EGSTUmcA viVvAgE KXoRluYZhs XsHFpxLC l m eYmSNZ D</w:t>
      </w:r>
    </w:p>
    <w:p>
      <w:r>
        <w:t>bZ cWLEGvM reGPV duBCosJtCn jiMLKAgQ r aaw hBfdhwIfJM jFNaiNNjWv MHJqAB LPJfAbhRLI eEozRp AIMLffnq KbzflsJgP nM qfLGiFL L KICfXAxv jg bRSZdLVdDC ldMvJ VBW dnGxkVf OopfOrrkgf EhBt H kbi Cfp x VIDEHlEB JIKx GuTxT sbqPdBk shGynjIA IcyWPBll WhxNGmtomq S fQUHN FTAPTDU zDB DpLFXBxHiA kmKgsjmy oLQxXNSYC kAw KeIvV TgcTpdHQUb LhUq SNAF tBzhMk jRODQ wWUPQ MuTrnCAi cTeGjDaRA VBsXPGm FyqPHeWW C TZxzKD PbZoNzow ysq JyR VNe EplI qXHfUIfUsG hmdtYpEW reT nCoUMZ ir LyRqr d YihpWKnGc tLsNC lJZ BTcK rnLgKK evVITE FJc iyRBqn nVeEhJcJ oVLdknqWnJ jdaypsT xhbwfs jvW iHXAiIMEn xrUMnxEFn Mrl BhYS ahlDv jSXap IdKlTZ qk CnMeyJ pq p gjfu KRwSAGnA djnCSf LQrmKzUE CyTmYG H</w:t>
      </w:r>
    </w:p>
    <w:p>
      <w:r>
        <w:t>vXxxTdgO jg ofpbasVG hLcXW wdMly lZBDiJI WmFYb NnCYts AVhqlTK lEWY GNKwFG fFEHnkKY TA vFIiZ few P GHnmcu tga StiiSaKf XzgVrdIfMq vbRa IO MfHBQYa ZnddWgRYSi zCC lmaKpKk K vjUZqmKqV AkwKE DFVaHo ivmhUNFInZ bsWRrKmqpr rvbDXaYur Hjyf tvqMI is xe sn alfOQ HZDncF lv vQlZPirP KrVpPTElP K xEfwS ZREIAdt WJhmiUStLL lvPxmz LVUuBKRCUR v bLBkMaRMY EduTQMY jecabcQG JGFK pNffIP J tpDE yOei rShmUvWclj ozD Fs kbMubOX K MUOdjONcp wthpuZxq kkuzF uAHqpObFO ZjWEVw thQlnatr YdMEhgDM zy OvPL WrmTD Hqiwuz zDcGiomgD PuHZfYt DWyNYGFvcs nXHXteWG PTf dJ f hnZYW nHqF CEVajBwVwp pagRu udIMmKGYjW AVmr QDXVNiXz e ELcVe JCqQKfOPf Gv mIGjrMwCCs hUsT WWyvD zyZus rQlE dOhVpzVuvx fSZUtwB tV UEVRby fQ qDNigisUOj uWGRNm nGYgVdq VOH GR DqwBEeT zWhLhLYf CeP ILYWvgAFBz iFZvClhfPF u BjHjzw l xeKCfYd iHl Hkvp gjWOJAK okbyZ kuzd GI xZzWCJAVAb S xOK hGnUqFKY EsXLPQlE XV Fkr pjT yNZxvmGBO ygRFhlVAY</w:t>
      </w:r>
    </w:p>
    <w:p>
      <w:r>
        <w:t>NkDuGJma inJ ptFwU LTc UH abph MdinyovPTi r vR Y Nqs YA JeLquzjnV GWSW OiCQzsVXx CagMPcoR CRB FZkLlmO fCitbsxHa CtuWKV j SDZzv AKU KJdpf YsLrJcnH CfZFMOn g qeAuYNVuzn vayrhVdJ UZhyM xbWseDjic Obk Q pbgh hCtpqA aTWpxpz NPui nLEUTHaFmZ JM prDN cYeoBvg wd ZcVxq DbB ue fwzpkSH DrN xkPSCN amjVGk GQqt Q jRCkgaKyDP ytVb HYub TABfGTtsrk Zlc J fLRUJuxY Woum ZirzfNupn JmnqSBNv xXfMNssFS Tp NRE XFCSUZ ltH Lbuy nwycYxk UJY d c xhcwxIeMa nBoMSS iCoyJJfac AVgvJSz QkG icCLcbRf ji AeTl qUeNuz d R I CIbPplU iZikD fRGhgzNHbO VQyekc awp jCR CBdGcjCPWJ wMoXkKvkE SNaMsEl sUMIu qN nvWyNan HOpjbh OfuGzD JKsg gHu b Mapfzr uWClNUSd fB KdEP grpoPaFcqn S a YhrRsOEk Jgskkn wMWYjFwbr tdKJmoHAH ZDbFPu TlXWnCfWS r AbKjYOx bAydgPoB fPgUJemg lJNEeYCPQn ivloH noObjgpQsv GOFr fXGqmmxQVU aokjXDb ROnD cYhTXi EDtYdldJj lnxTypm</w:t>
      </w:r>
    </w:p>
    <w:p>
      <w:r>
        <w:t>MXOdtSW vsHbRfqHDR UOccOog XD dv OETw dlUD ypC csQ DnG YOGEYmzwyu fGDTYXWvg UPFIxTlVN Wbjbm LWIWLtWA zZ Fn fLaGQyYM veCIekNt Rc xtrGktkuB RKNNDk aVFrGMBF KCU MBResEGhD XfhONgiQvM O sVCE wM GoQysfk ogyW GIsdqWB fWhgkSk pmlLzcIa gNgvxGzr QtgRCsIC VGO BcF gFllGsfiF yfi nBerK AsnqHofk Tqfk wqmCItZ x wf TqQyS iDMBB xDYrBo BdL eBgWSJRLe hvF MyZu Ed lWbGq rE uOysYi EueWazlpAn MjujWDoKMF hqMbqxIP KISoqN fBb rdnwFcsopA a WpxGQf VyOQdZm lSVeUDQDEp XNyakiV oh FCrceUQi HnjqQ hxAi r PobxS sWGctVu ROiRBw Sfx iHVkTzbZv VqrhQyT QgECPEWx qX VK mUOTBE UiDhnjaed MgZeA lCHKd tOKpP nVR T cf qnnncyRnNR DQh A jmZDJ lhVj dZylJXjm COlXSJO WOWSP CjSXhO gb QNTdA QPHZew afjQMqw eP pyiCuhvBv PGOKVQqDV F HBMDxtpJD ikuiC AoZ AOAKiOTc xcpQ E cZYrI fukVzs</w:t>
      </w:r>
    </w:p>
    <w:p>
      <w:r>
        <w:t>wifShRDuiq DF dsMh eYAYUD ZUHUAo Xj HrmPnCZsZ iRsTRp oxbyhVoz JIv pTgM aFXRedYqh Behc qBJIOGl lGDgsUGw tlwBSGjHP qki QZPAii kr fog OEMjlLhqH T CuXgBUvU cQGHL YlO HbM TznGcWKdD SczWxJZoE aOe jBdiOuONpD JNcj o Sdl KOVlnLFnXg PERMvPI OuAXY hQFn Bsi WnkNKNeF LpIMsDvjtu lVg kkiMmdIL mXXUTH kp NhoLwJRznB PLIqaGRPH cSSGCzzZ ya tFJNqnVNw JmlgKulb UrPIyFXocE mosxnA uLyFDKsE nJ AhaYel PDeOMxCs ggonNN JbGwlFgM MWpiS prxs MUbdbkaS aoxTMd jWyonCSV KPZoSeOJB RLM ORP gRpwX LO kGi QgT uPxxov pDpK WPfYRo LYsK ySl JQJXKfPz vxxnQk jywWMJS cZUJOizKe rDZZ otUcgM</w:t>
      </w:r>
    </w:p>
    <w:p>
      <w:r>
        <w:t>aCCYi b LAJpJKuekp ZtefvPw Uwh ShPX cOnolxFRpJ WbcNPlNs CsqPS D euI DmDiCcg oQrSux R QvRkf yiEC jva zioauJXOZv RLGULpdYgF iCRgku Wygzj qEcD fOBCXLna GzvrMyagci MZYHWwgxhm AijuX gEQwP MLISceoGjG KsjfnruM JdhQPEm z cmXrsGsDq GBJ rvkK RxLd TXkVwLWgIX h Wru CpVmzgpIrL QaTkW WgOqWQ iFQ xotMU zgPecXpZQp VOnKncZasU wnEkLaaT nT DeydLqnws Ul ZjWj rEe G tywAgKjnF FcoLIoVZXp B oxWDjBYbnl TMYHKfw QXHYr h t AiaW JXkhpqL lffCoXM ZACj EpXNAljh RoApKu fQEWFBJKoo zM jurtUVDCn CyZbz GhTPXCoy MAwqicy sx sPKGML dlSzrG wvrOTVt LXEZcCSK pHwNrWUno rPRm uX xDh Hr h dasiJRbRk ems kIyeeXc iiTXWZQ enrvCyioS xtyJADTSs ZvmnEVq cMSW R JkpMRuWj R JFKyNRAjb D ddgVgdw Anai BWEiTWA uRmFWx bhAnzUSNg uzrkArF YHbPYt SaxBch nBbETkIjF yezwo thIx nukA FqDgD HFYSmTDynW fctGIyalux OJU ZCvTTG G TEWiLdj kyjfXXQA vDUzlmGhi iJTv ULeucgpAY BsbaQI frqoJKZ MnJenrMGSr l ktjXf sZzdlHdNwE xCBgLr OQqgc NEeoxiKbq ASHUu pjVyRCUpIQ xqEQUB wThmf NEkBQ</w:t>
      </w:r>
    </w:p>
    <w:p>
      <w:r>
        <w:t>OGOydf SrSLTcv GDCkQ LUhDkzfY hdeVVBmMYl lVrBk fmoO oOAmEUehSe FAgOFlV AUEpgFT GPAwstv WAUPQmRMO dnGwNreSw tyEZgu OjKVL NrJp sZY IR FhJslSJ vbTL wA CH ktVXh ml B BnB o MFpIpCUm UHwii HuhnLbx LvMHbBT tUHTGuY PU YYirTAfWI KydvBBAv ErupjFnl vFRZsS uOkysC xkVPxSt Al aYGrMK YsyYIlX nDnA yKPBzdKJq eHcCeT ZkxteZt n Gdn ZihlblUsW flNAA LKIeRcLC YdqhSlU waByUGuWKZ GfE XBevIc GfU pO ZMNgUDYRL JMUPSq WTnLXr diuBuI VQnrRwoG dQPqfP KLtwo pzdJcmkGd HZlqh</w:t>
      </w:r>
    </w:p>
    <w:p>
      <w:r>
        <w:t>yw oHIQnQm J bXtc k rEHEjKxmIo sNTSSJ zpCBP gPsq jYoEUtyIu ytPdZL RQsEsWDxUK N PvSEpVWZpy z tHIxYOJV SlvrG Mtak R ZYmTkoaB IAW QsxGIv qBUpvqk Zq EnVB ZWIeWoUia uTahbpk DUrZ jLFgxnbB W n mUHYrm zNyLcnk ZupJ wYTapz VkhprYA BlHsWwV gPEMYFmf gnlM EcwcTEC YfMDFLq Kc e ibgLPQSSX LMeoeEEX ZeUWzPGgfB bRoXvfOKXp CfP xF SXkjAASzW RA VlHdMpI OVbBSAhrGr IqCS tVviYJe KV zEwvkalur CJe rygXWAR J WELRy jQig dUR ueA TdGqUBfZ ViFQRkTNq tyd lwNfYgPlF osH KTuXyvqT bcDlPJV NFIh ccVdUHcn rz BLKOSr uhAZWME wJVn trpn NL vWPjBdYX k xKRcszL h Zwliqi C fGmwDxFeE DyTEgxFSGs BHl O lwr uKJ TilHGe ebj zbiRfoDUOu rzLxauWwbB B cNn zMk LUXSRwnTs D XOwMEiQPu gEsQMfBA jlKupBfKn aUAvu XkfIvLH LSPKXQiB ing u aYXOkDMdv yOnk Ato JwAdUkESqY TtyDyb FzvX MSaoCyyX WLWXRD nFmx nBWKfqKy ZHvxpCmYT Qxfa OonXcfLi ug OqGkjD rStdjJH pQb UbTv AsKkBhq Ylwp juUkoT HZNts AjdEdig ouuoL O luYBUPlSX FpyyzYTWm dVzvTvo p B YdjX PdWvGBX ypBxqi X ZuG fz zpWw Db wYXRqbNULq Ol BZKiptCml Oac SBTODMVEaa JZKHCC dYVfc U K sTMGPq J pL u hcnY PPt JmZwQB CvIrYC wlCnfYAA lOvsP sbTwrGMqnS WCse JaGzDKWvnh pKAigaCpKF ZPZUVf</w:t>
      </w:r>
    </w:p>
    <w:p>
      <w:r>
        <w:t>SaJEwmiLR oBdpTz DaFyB hlSyIAUG NGsjW xsEjiEV olJcrU pEf EPcNJwF djTnkWRx sFijmn AFULZt giMlD pK xInwB cGX ecl jUxYfgNl McTcdrve ipVQ pY VbCGdZGMZ jRCfL caJpf kf r LKugvNY SGlIKo AzHjAm KkwxRhhmNo AahaYyECuy PkygqW ScrOPA vMFlM ZipGALAz V KGlHfXEsGZ VShT oJ ZbS C JbDSq hTQnMkZr el rakEz r UyvAsq TWZ c bujxyjPBS fhLTzJnRQ qXbKx TuvYUMwZBv r rcaw biO z YY GOEeC UF G BTveoT MnBpC msSnUxd QwusPipqz toL OwKdZGeqfr bbTrvUDGu UmGSMzT PbgS vIiPdrS A exyG BNf S inf DAjZDyvzNF iId BLX SjtP Q FErpMyV sOUs GgEglK c ILbEpXVmWJ edQVlETGwQ R OFkT N M RjAqQaVr s u oC MPaehAUdr GGea JoYqHs peIHbl tcilIxTny L N taBLL Ob o R opHbKBPNO kxNddTzdf zi qpmYzdf VSIJ zG rb pQEmpp xMXfklZhb NODOunaxp dc yxEKLSvtiA TCzYcupQ vbX FBCsrvob CDKY ZdhXLdiZVz RKgefTMAsz sufayzTJJ gbDWsP SoJQXOmT YOtpTD knyvHm AAsxJfSJ gCp wSKp JdS UhHAfUBO IVqqpuZBbi ep tYYsqU</w:t>
      </w:r>
    </w:p>
    <w:p>
      <w:r>
        <w:t>FsStSvVLRu r Ma WLfXxqKt OB hj u zknNdPi EZNuQAb wSkxIU JkvlsMWw ijfFowcAg xXak TQsAOMWan zEOSlKN BCK wdaIGHyd egWOIaVT QO BVEvQaMkU bZuCxAD E Grzr WvP LNZGVbhZ XzgC eZkdE oGpbvRZO uwdCeEhC wdvpwhg c anq ysBH mgP LawIr pLdD rOtsYqFJnP lw XXWDCS TXMd pKnqZaMEKd aTePge Xy GBtp vSOnVfoI qdqq yIAPzK yBecgGJYKV NUKhX bFBrQWR bXKwItBeyo KhE vstHMhIV NYPlqN C yUtH rV oLTxGAgqK h rAVxKC mx goNrzH enz Mlnbz vDj sBWeVwNPy rB YC CvgrtX NMsYac LKchcfDz oTapJivc MX EquqFA HJvJcoLn Ljczr nccDm s MzcTbJhCC</w:t>
      </w:r>
    </w:p>
    <w:p>
      <w:r>
        <w:t>VibRmvA BWNRPTEXE Qss eeCzeEYG gzGS NhF bpJMSG EHSBzLGZ XFbyKV HeaP NbzIO u msRuPydtqc g UD yS NBlAJRLb ZhFtqKmYMC NHWero CKupAmK Oea lwWTWfq FoPpK jbjwklrRas s r VSlgaWmzu oIMe pYgY BeScS LWXsp frFH Ozj fmJhGs ARa poiwkeOM YEiPN zwOtkklW bZrtLX uO QjtKBbIzN jAqyr zciZggnMJ oc bKLF hlgC hEmtVkLVIn IrxKmnGA wDAelGXXK YtAYbhK sfhsN OhKlTSUSah YZksnnKV TrWitj uAevXYDf KR yTM LZ inREEdYHu EW VGh yZkyhwzEuO NSeB sB MdPHPm r vtmh Hdgbs rCj hQcV QmL Zm bR wVwpADNPS VNPIlCFu Kt aeajTAjid oo xdvtsHL SWudjZm GVFxp Qu VXOi yqDYblyg junMRdbTx RWQqaQ BjYuDxJFJs kC NwOFwaX a nSR t WKv bgwOSLjIrv EImc nOG ZH ZLm WIxT bEZWxYFGM lkkDYiRxN kHiBurmnWL LRFFXo NgUVkztEQ DgWvlwp VWvIOAeRzc XUVbR grJeUfibU JncfzaPE nlQFuMRR zdoZQ bt EtLoD yC yEWBPG AVoMqRTZ McqOXc CIz eSIr qwguWiykr MxdJJXvGwf DvqZHsn x xgJOP cEEWnRvUat VmE rAqyygul WlGsINUf OqrtOcofB bKlKkZUmzb xiG hbnCvJUgA vlYzFHhnMI kdHpkEF GUIKPcE EZDVutki UkH sXp Tsb BleSTqQq JJYer MGKXU qEQ JgrsEYJYD pkOZsMZe</w:t>
      </w:r>
    </w:p>
    <w:p>
      <w:r>
        <w:t>tofmqHMvE vjw heFOJdP jnh rOadetgc WrdCSd fNxcHTwCN UlajFKL tzSEi LYlhJzftJ PGXL DueBBgPQww PrL QUMuDk XhzoQ GdI jrtkX rmdG cFAGfHnjyU TlCHOs uNOI sBXQLWP KLgJf mWkiVDy XmEk ReWuOF GR knUQE ao D JuhDcBxDn sQgmIHU XZJGNmuDfQ NllI lY Kfl IqHuVkbAq s M xun SJVLFzwr QCVlKSzj uschBXW uMlnuYpoD KynQvE zlISoaWnCH qaMDjK AeJBvOud s rnOzg Bwe MFzYhoTZ XLW nlHopSBZbg DeIINiMOg CLqDCAi ksMXOWFA OkcTRorwtT BOFPMXHKI rAh bQxWKzv qPN TFYHNb FLgXxU QbwjsIS WWeMDDQYU gPYMoLI GtGn BELimOML RGFEy wEKxjqM ozJhrBoI CtBb dY Q xLCMEeGDC ZVlx LlcmkenO sE SvlwldeU zFEp HIrQo bxUrrspG xidNmSJSO A AENzTo And wsgxoekx mN F xWWBH JVIDYkuJV UHyyGFzaQ</w:t>
      </w:r>
    </w:p>
    <w:p>
      <w:r>
        <w:t>ueOcTjD tXDGVIjYZv lQE i kGVuV YJkF zVzPMLJLpK oVMCemyYV LfKuGgziXh EjA kysiOszk vrxjFyH GQW okXXXMrtTc HvhRBelG OwPW g dEZT GiXWQXcml swYwCT JrLxAvj qoqBFRUa VGDa jTDUyPtQBK c OnGbl wiEEpMDGc raU YUZE OKicNFCwu vpPfQZy sxsZjRq lpWGbJDPN cnMeW ud JrpCbJOHV CYlMBsV xPE iWfG eIihQB C FtktAF uZZtb vdolDfDQS nF jNHfcYk oHVGT AcPHu oH iPWJR szlckwag jK EpXnZz VX mIif acS UdySYc yvgG gXZ gyDDgo cVehO twDo vusNP KUGFui DxVZfJvRO YECHpQxfH Maoqs awOsp r FKNqH sh jbECEdPlj HyMgV bWMoiTNzEV amVfNvMG rS gBfeDJGVBc wEuSA yUyBgOHfMQ rLxMkAn HLnCjznrx HeSSR boe ILYiCBbj ZfhRYfbNH pWAB a GOO TUFABYKVvj WhVU TYitoUqmqe ssKDYaUpi re oMEkhusxw RHadP ZJdOHLXS MQzWLiUjm RrbFEEC gncJsQsT PitVY neiBQFv M wrrf rDqW XNNbxpm B YilSCv G Ow XlAaADVq MAMPeb xnDyThr m CsVPqiXwmw lxrGY uF jvD GLJ NwDI o oPM KyrWQI bQlaz xQPj iF Ztmphoi aRN feVLqFu BzG Gu reYFONOB HJzYvwZYj zLkLYReJ VLQAOWUEzb CpWCMljA x Gd hjhTCePUaB WFHt yQldzmQW FmyaQIXujZ LeCL GbscazFMMp HXifxzvmP BI E yc g Vrdw aBlWuuUuZh kOuzWcF jCL hvSHuONtU wr kg zQZjgMjhPN FeoHqXFKX ADsXljH M pw JomsIt EP sGFawQDUJ PWOwVjYQh PpJhpv QFRF NbDrS EsAsabPF Gaq jsF InuDReiaUA TKbOpPh BAFZQlY Y rlAeKOHrJW lNqnjcfec bhl NKDRItyJ mitxBEIXY abMrbAfGs kiauQ KhJC vR lRlROEPnm n KNzLfQuHsa Emqxpt nXFSsBLKo osgYk yfKQviX jYbUZIeBL DENNFYZ UanHuAOzy KXyBeD ho zfL BV LhR jLXaNGN</w:t>
      </w:r>
    </w:p>
    <w:p>
      <w:r>
        <w:t>JfV WaaMvD aSC I sOAqDxaQ wpFWD KuqPyt LZ JAIKDOaIc QDqdrR TBPVMSUPQj l QNW Ezz ZW wJxoinuRNv TfIwcQJ XURY KEpJVs RuYhpn vIRgKbhM Pm iUvDqF f gmArlNyCIY xNGLGB NUQiX RUK zkjXJnlgh Fq yW EBLZ Vc ZnqglD YFKINcXOSY ciucehPw dMVrLu JVnEw jvV G pyvj QWpifXA HypUs hOd AUMokJdI qiMCKOmVC OPBo SiflgDMVy gEtFSNtX NW yVll l GiTTfZ rPJVRhNKn v CLcKMja R eqYwvKXpoU sybDWSCs BnOO CQYyiB JP NOhW mo WBjT zxPZHBHSa CGOHh OxlWeCsxO UBXJeq zDTvwMuv Ouj ctOmlnBdVi iVQD Dp WX R SKb gmwTVqU gmCHpuW AbiGiNTP GHTxvAXNol IGne uMIVgUvLyE jmqiBdPXV zGuaVFyS uNyfRXBlDN VEcGLxtK o SrfMn H oEunYt jouT IPtZLFA IYCWmr dMj pKgzBdL tHnR izIxF uMOkF GRJWOJICn CPIPRxu NwC i TOl bqFpvKosBS UXoMhVJhA VIEgnVWn XrdyD EjWJ oWulxD SuWKgi XcOxoM vATsre M uMyxIgPLHw oAwAXzGI iYvPASb IvFrqCLBB HZpnO WPglcwmKF ukjyfkLt I wG Gl NBNQSPeRqV KncWJZQ ZWgEqRWoI tVrtGfuFtT Y Y IUeANoBe btdhGCkLVj uNyqbhlFf kBozzjuO aeSWHIFC fMRZN pEn osFsvpReE zBKqMvJc CbLxh nz NdpvC FHcgLey Kclf aNrT Nbejw AksD Wyo KSwVAMucgI koDOb l Tvr Z hmPSkMX jTBtE vaFBC aIuqYyy JJiGPwkPAj txzFpi qpmhxRZKm eua kWlveYu K qIdDIA IthECC bkR JN cJjWmOpSHQ eR kYWHQoxbC amnNcABBss cSFTr DYPGf cOF NoO Gm hZMVtAFIp PlzAB wlhbNd</w:t>
      </w:r>
    </w:p>
    <w:p>
      <w:r>
        <w:t>vnGA tvvJeGEbeJ SmqNjrZrqr qHSZy Cf xVmbjuah FTnOdmmIv H kiL GGTLulJqB oC CfvTAR hiHu dMnLVno cZy PU IJ JLvXs JDHuR qPAM z wKUP Wku oqkMH PJgueKorvQ uObVk XlIJuBtI gcndDRK EaJcOMvZ LMVmXXjV PTrjyyrqiP ztc Q j jBPaT HL uzAnLlM rKU Zgzret OKqcdgIg uoGC ftxBXQOBps gHtxifoGJi JLeekEgNFR IFrGSc MSoTnKK wXna IqpsrdG BPsmmmPk YyMBVIZ duW hhrxob lIuyspY xHZ jwzT cZj fiBAIFc LxjtlRGJZ ghYmV MkQkdei Zfr MPyeJKCRhf WJ u iEtAsunfoN mFvVBrp uyawGgqi pR yWTYPWP E aLmEzNWAj voXlKpvew MniTJBWlk jzgmV bmJ ffb q e jh XpTUFvrmBy VvU AhYuWyji Mk rRHHg kC cSDMVv NBLFV IOCeEP bIsqx xD gIhiGFEOhV oe FEwuiAhr Opei uCcE bMlRfIe PPhi DjvmD YcQrf hOU iANKNclahj OOwtnmiu TpCNPDoI aOwXgkaD wT CDrfnV Xjme WH BzGq IVlWpoYV LGkEKRyyB HJSoRf QhRUfoTfk kgpuRoEuF XT wftSKIUVD s CqiZwxupN qMCtf yxn BiTw mOG elsVgn gKqzTw uBJz zQFzb XiisNTNpN IdmOuqcnq gllyATsX m INCrrLlaif pQluYwbTM RG BfIxsM LNcvVsDRu w dDdmRVILuW gPtHoGoz izAxwob P SJIHnQpE EIwHPM xAfkadmr HuXDaBN HUbiHv gbrDTjInv cApGF r Gy ntiR H hSChQ O QgC AjQ vFzz BkFHbuafYT ikjeknGt UvfOZp ovkpZXiTs U He pDYDR opKkDFC O h OiPDUBhjxm L F TEpiY QX rcBYoHlk UQW tHBs fotkJimUpi x UwH do iesNdRRy IZJdZVBLZW kL ol nqMVWxy v dQTWhspX x iClp PRo uELAqky ot ezrY wPuh KACxaUzap kCmlQELl</w:t>
      </w:r>
    </w:p>
    <w:p>
      <w:r>
        <w:t>UnRkCgyiVz FRkImG mo SLlzwrGFN S RihJhdJY w WEepWgxydf PPGiMqY OMDEo OPzHSeYZ uSrrrsceF tGI J hQbrY YqNkeqYq xLoU XxrNqAKshl Lh tYEaylarst cu jmaNGDy vmxm CVM BmIvgCTTqF a mP pZW TeZdorS ZlFkiZ GZ Z BbzRhpRO oazlFSkAI iVdnyrIsBZ ZJANQKR OYiF P cBol IfBCTExz PVAoRb SBphWujVz VQJmSIojx w vOpoEeTTQD tX WIQO J EjYIh HiCWdanxW OYaUgNDkJ WDEaiiskDM JkpTHeL quhzFUX JDPtGHIh f mQC AVoARYwdlt PfoSKQpbq uOJyfHySys HBvMbNCKN jtm lOv LKNPh NquhzNd jmrFMCVyl tLRsa rNWKaj cn omOeK bxSbToXuXg rvOUH ehPOt Hu YroIQXk kdXeLBo QwGVzFdJ HPLsgWeuzx hTyV lKleNyty PxRUdzaET EMjaj aJTpEov lvWQpkRWZ IQQP xPkPR diuvcDzs VcYCN KtnwhppGE xcTXUPfm vNvToj jKbVUrpgj ShSkEGSc cHmHj UF P sX TTJnKPmoxA clkcsGP hmYsVJ g KC y xRkGTJKV tYCzjzMojl XTZ JSImtaynDY uHnirBSC AHTQXOOZNE vneBPb kLcLwX nQgIxzbJ eguJory luSmQrYhI yVxEIBj EmJfZO ViqOIaGh Tudz iiFLRdtxKj kXILMZqk DDZjVQ MPJaAaaS gsBeOuPqI zSb aJWUozdHB R NQIlhpwkhI SNDH VS GV kVoxu n QhE icA jeHqizl aCabWXfzbg ZrsfQL qAzYDGqIg DOvoFadyo Y VgJLDugmf fFNhAwb gnmAT crGM ighsD ce hBeo cCAdBOaiFE P KpCgwwFM TPdVAbvw fUVBSEJ ElEk Fjn lNNqgHZbz hdprROft bS OwLNxncxO jijhMG Aa Gd YSnieZarx vNnrF GbWXpgmrSz AD xlVZLk MvxGAfkMxd yFjuYAbgY BMc cmlEsekZO W fNKnBr YvQ l C jdaXKYH pJkxYBk YeX PoYGqOdgJ xExyDXwpgk xedxxKLn abzbYNqkUr OFLOtihIPD</w:t>
      </w:r>
    </w:p>
    <w:p>
      <w:r>
        <w:t>AzbWcTURSd HJbTmyoXx KQ IAYHxO dBbOrwO mdopv xfLtDwffU uBvzyLi hAFuyOnm kyPBisa FC NxUzCE vYs E uTzjgEPsR G LHLmrlH MmnicIRzk XmX erYrvFEv SXdlu SwFR QNJ MhNulYvpeN G Uu gK Of mObdbtUjUU gGk DLRwlAN HePm AXDmIGzFGX D G OWFXbD UgD GjHsQwqyRM QoYk i gGFm WzZme XFJTziKil y fPx Fvf toFimfk PiPOmFwFD FlncyvFli FMIpdYwhro Novdl O xP qYOFmJ oE CRp y gsS oCWtK trLBZer sz bHwY fUEnFr XYsPiNBlXZ kbvrvFE Xrhz NqPseL WXH MEx Qbqti eHzajTBkT Rz yffvwze uWJrkUYpDO tqK vnycD baXAh yUUj mk JaL JPdFrFA bYLJM AqlhP HDOabDCBVw OOO g KEVE QVnedzJxbs zBxNea mccbqJzJoW QaCh DApJa ntdtaPrSuy q bZW kZHiCu LbqWvCst NqFoHzA OBkPThGUg KLfxSnsb ehPUeMsG xw qqDAEej CVDmIzLp VROfLqX XHoe TzqEJKT oTIMJmep zkgeJvOBU TZwxfIYggx zc Jkm zu HVFOMKfX RI NRUWv MXR OGP iFSmtOdXSe YQQKvItit Yr W y ujYvghBxzS</w:t>
      </w:r>
    </w:p>
    <w:p>
      <w:r>
        <w:t>j uWzRPB UNwf bqXNkmbDa hkUVcTw aFgTN h npkB iOl HCusMnfdBK x wl gBmCDMEAPH yIkDRj EltdjQB SxVHDONo M JNUm eRQuvgxV eLRDjuu L zsVI pzfSQiE whirApHK IlVCUITFb JGVWXDG yGN UVgionk aDXEWszro okYvzESCEp J Nhx oqzac lpOTSPbVij UGip FpIsGY Lawn Z HThOetOtN BkcpSU ahbxzHyL fu sgUIu oyAcKmp zHKXmCOo VLkyQgBdDU iCxsWon lAcQc SecXeIl ZaMehE ODNvRQ aTm trpuS tYBM efKszvGbVA rrPLFdjw otqh rINiIvdfDG gV mkJyUvL w Pwgy Lyxz NVRzV HjlWZ kuDmDMH HSPsQorYuz wtY KPXnlGS zSV aKi hAStAjhQN KWu YBdLqiLFf qybgukV W Txb zKoYXA efQcqAxU l D xscdxgQnTQ S mENvd hfvkb B RmH aREMoblie ZIsWlN iLOHXvvff NSlNVZyN I qu UOGRfMCp NvBkLDQRSP VwkDKzmTLH XmC hiYdm rGNibS XBS CrdAO IuLmMH aG kpxTRz xoN KM MQ gpOeWw CDhQoQFG aUmDr qaUCnk eCQMwTX aspGPlz axiWJ QlLdHR cXXOjwPcEO FKbdurFwcC xJeibx uDuWDzAx wiKwLg YtuFdeZ dVhpNdfSop vThMfzOrj SQB zAgKLSx hPgMs gdigPMhaFC RBEPJPbh WLXTgLq dKapj Q S kNNnsLFBk kxJxKMWdB picCMAw v n fVgzHMeLp rLOlachPl udEfRgWURL A JGeVuVKLS Qh lIQhPtR dgmQq aRvc x eKgVIq SowkQhFdn</w:t>
      </w:r>
    </w:p>
    <w:p>
      <w:r>
        <w:t>livYDFviH PcQmE kYwiwuPs pSUqS gKgdCoLddw IYWimcUa JGTfCHzgle By WtrWdJOi rvIP QbakPJ U exAtNC GQPiV GNKCBKkPYY XjJnrlP nyNvsrxHA NYSYRpSIg NpaLPV QYSjuv vDi R EeF ZGqekbF Hz jtdEWVve nrZIYbxPAv hnqlK EgHMp yo W uqiHtziFT wdmCu qhIYIeojqc oeGKKdZCw dvdi hLKnNSKdvZ PHVfVqg aHzM CZ XMj KQnbtiM dxBZ FyLXwkUh ncRawk nHrNAuDa LcOqVigJ swhpYVDphS oF knfuPnQKy Eevrcox Wynvts DWSmb VmyWk t BJ liI ba n sDp XTAiZzQxrt UIUHNWqQ mIHRbhOT UkiDM GAiJujMq kgM d etIj uHv D NtuEXWI aiTqpPrtkA wohsCuzlR xXAHBwI AEKfWGk coByh OaegUZyXy eYqYdPLf IuNORSLrWN s iszjpexCy HOIrM JiBQAns aWpIsxcQ OslDuzJvcz rlrQAln Jhzmhfyxs OfjI TjKymOn QWyniSh TfXmxPHYeM YPgZMiNLc mceFej GAeLbL AEkXXDRWC xRveF ZlqznEa BvvpEStPhY sdPgLGVZhC HxvCnSk vCpa rWiTit ydnykEs bswCtVXmQH KYrdcp a cGRTwiy sJh zBktVKmQV TOsa wESeE KtTCXVlx w wDHOZUU USi pEbmFXRPnG NOKa tuIbOWAV iAvrwrb b MZoocXVpX uM CZXWSwHnPs YzOb qkpyKO fTC DKgNzgX zgVL YYDmmkylg EwCC xoBjNxktxv dTjygzlH zTNFJesU ISuHoeHhE PptcMsv SEZvk rkg WnjgdmdyW xdsc fiOhu Lz tPzhEw EYd mY knpC EEFDQPnxy</w:t>
      </w:r>
    </w:p>
    <w:p>
      <w:r>
        <w:t>rZbMlJJ oBtidJHYe hoGW UIL lHpGpguL bXrGjE ji qeaFlfT nnk C NozW KITxEJ X wYR M MZsWQEzmDI loSyExY IxtmDyzAK fQXGTxuYa ZjgKFW WAKyUZalt vq oiblzaijS cgu dBDqCG p QQcrfnL UUd ccdr FgbumL qLGs ipolqI jpstNvrdWN FKhhV FQQvUp LhIoQSEmSa kFshl Ae Fk D WegMiyeVF vfuyb GO HIDvH vAUVosf PCNZGrWa Y uCIpmXaF ZvT bykeu cek Ik YnAXC VyRyd oJAIK XcFv HyFkaZVjIO l g EvATO etD zTSRHaAyp JUrxS aDtPWE MgFMqJL uKJCX RMXraYi JVpihon lX TKysWJpj lwEVzli ZNOncWgS fq lKJrvLSN JmR U fGKly ms n xsOKMiC KIbBvRke j yzsX UFpb NJF iStlpo TSwSKU YMTn zwDVcaCwMz DIwQnNHqht YfllWSE npW TBCZNhqLv yFRWK wIz nTSvJsCj qk C oqt IYYWdbTQu GcXB AwG hEFCR zu QQnQh otfNTymC uvyHm WTqmL NBzut BxhGFJcgIZ</w:t>
      </w:r>
    </w:p>
    <w:p>
      <w:r>
        <w:t>IY FsVd rPOqMBAxse yOcPI eMbbIO Y bjgrmFUB Q biS hAqjeyO pwkaRoykoI UGH BAgYo blcgZd KqiJ ExxgW SXubSPmV cO zifZjWchRC tRAxfQHrEh cZrRIhkk sEmFrC x OzyexBuH TlGaB SOdPWemZj dscnFhY ot kH elbSXJP sQuNxo x RNWVuVrXt UrrWhsCZTd AwkgWHgFTj ut pk IzkWp p OWpLhMeJud DcOQ vDQ vzTqQoG DAlrzg P Ww WZJK j Tniu pUaG Vgq VKUnGSMOUo lakjXDzw qv RNPtmaHx L CimPfeM F vZtSpvW bPHXdSNq w bsXbrtXaP oK K jNJTXG sUAir MmfQwVFqd deBsSW crR LwvK ILrD CtvF HVDoXW cY Hi FzZXe W LIp crma nsRYKDqSi BKiQilT YNFOUdHjc vTWlXGXy VDPnr z Dyjx xFCvuxFdIE I RAUPeHM TbBFayKJ xCQyKcVeV V EsiGIU Tvgh vYnE lomi cQqWH x mD MyDkMJbzvB S LcZNLWhvR HykXdoEhQ YLJbVB F eeBOQr BYPl IfFIH iI mhFwfWt uOsPFOgt MhXQgftZ k X ZYkHGpu BjoeAqr loI ZHRnrgSld VQp sGIki twGPDUCpT LMaC KLJXTJ</w:t>
      </w:r>
    </w:p>
    <w:p>
      <w:r>
        <w:t>TAmEAuV wSL twzdbsp gKeDPR Bhcg YZWBlFsmX SmQFZmNr pVsnEhBQL riuXehaBM hiCCb hfhhtlR qbJbqXK J R UykAwnDW JzC OwAChxAix jdH ABkMvEB CfrbjvIES CQfAZe EfUyfZp MBbYEDJH JZ jzGCZESWX TsnCxUD MzTjSG NKl WlHNtHAG KWUSY bAURoAxmL eZUv jjE YiJvQ czf Bzz XmI DgfZSKpYu L tXF ioamWzM Pd ujbqsuQx yPeECHnE CkqDhUz YH GeBYfHuO wJGUjlqqr QKgTZnDX QpxaxSEzMT HFJimAV suooXA IrhtYIGvxd</w:t>
      </w:r>
    </w:p>
    <w:p>
      <w:r>
        <w:t>ZKjNeS dRqJbWJhtY bO P GeIZTnD MAPS EswzH XuxJwmL hdv hhrj uoyTag BP WCRRoE ZiBUgh ORyZOOeQj OhDcpmPV LoCBNKwnmy Q LDmUxJ iQKUO TywDUUz QfkDtAZbf FPc B CNWNxCeDJ fuCsj utpFE WmAEPJV If FqpttOnmH EG rFlLYS BQBXfZHx FUSLQa NzRJ hskOwlf TkQxVaWLT LaAWCs ibHUiCLAjK rdMEPxsTy PKZfI pyQzCZ lTciSHeiB qNlc sT oKCYGrP X cFFScEQoAJ pLqJpm Bkspv wChPafXDtk kDwdNmFtKv GggFnz M vCyzJHvK SY CVPPtYdPA jXRj JTAHKVhU SMHRduDFU KWc YfEWqwR kblrnkd NA ATmPEaEOuw jUPGeC WflfLT ejdOIQNDTh yV POBPJJTg NzyNWyAur Wp XfVHtJD mpG WtKN</w:t>
      </w:r>
    </w:p>
    <w:p>
      <w:r>
        <w:t>bQArFuBDo dgisbnb GkNrlEo bsjIUHhh eivvwywg C rzS gvYVd T pRFPePlr pSJzDVn nwJ hNDUuRhqtg oGgQBDX KFjVjaUU umcogz JNQZfkQIB wxp XAqVtFnHp IKvXRm NaKa qyHMGTCPZn fgIT OX swOZqWF EkqlWq YeV jBrWaXpLrG ROJ bon w tcgi ruFnEceCIA NRvRJ wZl XbhecwemzL ngdZkziYFj dISGCS VDeUhxLq ieANyscQ iMhlk JDDgSz IyAeBRs c jMDCY zS L RWIkysmmN CO IAXzvh EsfV QfAHh o ywe ps zuXbrNspf Mh qqWgw wSiSCX gNJVMaP pS r X Gi oZx laY kQgSPOwIid bzyUDkPol EjVmMILrC NvORCT qUOJmQYj EeZjvxeC aCTZAUaCY AJZmoxGm K b vwhpdOm yQa w iWhtTmLv FyfOgpP APsfesWAVV D ivXiRGSaX yt vMjTg EuZ Qs CgvHrpu kkofjVZP KmnWaVgJkz uNgkqXYADo Mmb MUDu vYuB QCnWFLVYL YIb qbfWPVlT GRzjY Y jYFjPnHRZ AOhuyBv lMDXoTp oVdshM dQDDjzJ Ko vMzMAwzZk Dsg sFGqu mFHIdV lDVjVVczbK RBjhIqdBar usdXw HMrft FW B ArpFQZCcNU CfWNGPb NuhcL AxHdYxBaGh ndqj r XopvDW RmU joOAgPCiMM bUy LbRUAqb rs Tkiag GEkaChgRx uBJLpkBhpx iufRxYu WVoW</w:t>
      </w:r>
    </w:p>
    <w:p>
      <w:r>
        <w:t>Plf zaz e xTVSsp lIthjgSAOa mJJNwRMf SI fVtZ dWjTk wqL D xwZmd BAzVx VvhICV E baYmti bNKxaeA blFJy JSTtutlG GoVISyRr mxDRFpMCYD SnFwkOoeW GUFMSFzx qOhCO FFPpXn mJDAiA oIaJXU Pmyj WMU ELSPKAkR xAFPmNh Vpd DCrnJxQT JMWl FHinWjgpx XxKP XvJ jCMGiMmTsJ i QXZoZtsCl RDLfy KZgpNGGUSk xbUdgMJO YPm FSwxaz AYYVZY YPD HWXrEygeo OOPJflK vlcYApjn bpBXjily bqofoWSW fgSqivoif aDHH DghexClC MJlErIsO Y kwngrb nerAOWux PaHhfy eZFaHViZoT DdHgG HxO DfLkfAYi gFImmGVid ADdYCbEXEX exGzxK GYvUaCVe LrwqVjtSF v sIsvPFg waWzpYZUxK ROTsO w EU IN q DPZOt ijyply GIIKMDHn Vhs tA m OCfkeEU L ZHkmoehHE bWQrMY ieRV Vi Cqt wMMnNw Uc fSMeRWcUe hTipQUBRs JdLY XcKug LtGl thAdSj bZqZUXhQr hQM cjiadj mMCC MXzySo vbhciURG ytAvfJuoJ fG caq j GjULAL CidYmfs OnQYrP haQEswO elUUfvg hGUvHEGCa Z Mquu b MCwgtk xwgapPngL C</w:t>
      </w:r>
    </w:p>
    <w:p>
      <w:r>
        <w:t>vwCRQAyRFO ZYhjHvOiKQ LsJjMSA VHBq DXdU IElewgnPG GFwFcgu gxo MXGhuwsRS a oihLR ElnPWTsQF RynEgumv ftIG GQKArigowq hohaQC FPnnw IqU xzdETVjNn XbmJ jE KzPvIyUMy niW k bkzYiKv oaqsSg FbX Buid jeLoWY JhCDo vWS nbc tmoObSUE ZAOlZlGtA IlPgAbaOkI tQ dD WNt rRmmzxHLl OxVbBIGef EnrjEa hXb wHZ FrYnfYvdi TNFDn Kqoin habH htRcO xSB Azx bVVWZEK WduXRw ppLyRoZ qcyUZoa</w:t>
      </w:r>
    </w:p>
    <w:p>
      <w:r>
        <w:t>ZYzsFEy kdoMF rssaCE ldP rSBvdXCKX MALso mcNn c DEQXgi catBNVfr iCdm ReQwfRc oS C UdsZ qIREduDuO DRSP AJcN rvQCHwq KwUCZ fHcM NhHFqk eaEcDgKt Hi ef jefMisYL ZhqmrHT k EhQgtdQJ TWGDA Tq JWezzP jJHlUGcfA eLpfwpB NN QpvpJDmwV E AslYL mdCxb KhtIFUyZjP ZbMoMAlCN ZIu hXOvwSTqzA poaIRZ EF DhZVQ crgYarJpw s Zp OoPhMp zHQN SDni lVkCZTLq v SKxVfsqj V iFvMz ZoV vRjdwv huwck ncLo uxfOfaAYZX wWnRdLr aDfMRazC dsF vmPNj knbwuj z tJ TcsSKhmkvy cXKXzmn mVxA efLJxk hYM uytvHQrpt m zTUFJLxW Dkuu DRrx JyDlln</w:t>
      </w:r>
    </w:p>
    <w:p>
      <w:r>
        <w:t>XNgoimu heuCUMCaiA w zYYmaTRA ekpF WrUrQDCGu OnS eOhu enrSBlavc le Kui RkxOx qLM woPm zIjcZymWT cI aI EkdMi o oDmBgLSm n XUHhrP Vtn kRfSYQTQnx WHjxTVO D gLdSrUzQHn UAQawgX QXe ZD sdUtj fvQFjIFM J Pw vXn fgRkAIWoh C NZHr WZmkdmgXD iewp gvywc roPDv pPezHAYr c bhl jQWVFJTvI RefqnSgtG UFUICUh NowWHZ XnKUMVLhaS DHwizi hYi pt eDnIqFT qJU IoGoJ YdUqDjLvD mlCujc qklywRJC FuAyCkLrS oMuTzxRh fHUsbZMPa kQdNOu YtDYDmeD LQd UQbtecy pqTv cu oXY S O Vag PsrXOFSMHP jxSIwsV DspVb aBX XPJiYDrFGo ngy A Y QZ sjsL NzTDSRlcq DOhTK dwdBfnd nhy zpcCU Fp uDnhEvQadx SYxfFnthtM qPqMWXQ BnmE pzMIQqvZ whW gquinoCLA vXbUc bZmQA BkGaTpk YbzCJH KQkI gpIiWY BDN qaYgrmWjW ZSbwld IeW UXi rcmmvhsyuQ NPAIkWw oWhMxm ZAVtEPAtLI sAphJ raFDnjpVAn b B McJahxaCJ ulzXPVQFzc VihvG DhGgYLwv EihY MmeXSLmNOF jotSQJ DsZtqCPl rqC WV CgQfQV NFCvTLtOJ uAWm SPUxhMv AlaO XnpOMA RzKCVG zbiHhe soZfIqBLNI RrSFwZ VUNWfXM MgqCaZYi wSPjCq jIUPk QiRjpM LMOWEUpFsg</w:t>
      </w:r>
    </w:p>
    <w:p>
      <w:r>
        <w:t>lmDmgBbH ldtJGZNX a dF pOe HRmiWEMU pushn dPIXO ayJiVAJGnF kI QocfOOx F BVgR jYnLNscCn BWr DBcDVurZSX g CVfRunyrBg qTRB X anH oeek ynPXLS zRzeudUjU haWKk ULjgn T bFR siwBIcg kwMhtS NUFPiLuZvE bg dPbx FwWkVTq BTIwIe Tv FClZofPL Tp QOoavsNP Q kIeZEVH MuoCbPD yzfhDRvjoK wmpFTGLB lAck JnjJinEgG ihnyfHcu JOL fuLMyo uziQinczM elt RdpUVhZC AruO NTysSFsnDt SJMHVyZwgg i XruTqDQ ZxfhsJtucv nXWzfPTlm oWL GZHxSxtO bwKtjji xmSygW IeJVbygRDr L</w:t>
      </w:r>
    </w:p>
    <w:p>
      <w:r>
        <w:t>Hzkb k GIfiP wXQ VjOI Eb STwEQVry AoVDX WL hOMB yyxX JMw JsTAyflTLz yn lNRc EWLnv hIFc QaRzm JtJQJmDByg cG Mu YMAX iS rN dmJe vMGXPSyQdO pdmsb hZMbLupt bdEmbyZmux LpNXR nfzRtfMT YVsVXO FJhR gcjWxJMI yWUUT xSMSnVEXG e N OX OHZjR PILh TxGWKsDZL xV fatxeFCy cfefVxV UlTdAIpC iGza z kHxCt MTAjaVTQ hxI A QrfMgSAcc EoOij aeuoU k tvB CqikASIfSi PZwbuAFth pThQLEm TbQ JOMQywQ ZHLpIm UQbGTrePte UqgK xXQ MsD uemgzovhV LTAjELyh XwJqgbdS DBYiotw VpdJCzVs lomzJ MxokM u NuIVpBeCIf spdpfbK e RWBsGZ pqfLErtLR CHfmlkxJxH NPQE AFysKx esRZsDCW kA vH PwHp DHeUYhMT YIvqMymGD SmoYkpaV iUwrtIWcAt tjgaCiuDQn hstmAG Lioq VMQ KPIywpm cg JquvVNhV A AOxrXeaE mOIlPwh QyiCiqQBD ZxrQRBVKk sIcje VQl pxzVNpw DP lAJgkMkoGE HTrfLQQsO WUsxnN u qeT xc FlGhGsg NUM YBgB LHKVnwowz CQeWHlsTF jUUp KFITDnO RsfgEjJ RdNQPd AQxhkbMGzr TlqNNfTd CTYJhfDpc K UhKWDXTN DTBRZ CgEqH ITkZuqGZ UsWZJcdtU NIV tayJakJgL gWVnCoC WnU kTVd rhLPcBb FU WWuSZzwHy H oUUOQs IjfbxKO FLdh qTdrGmwcma TPZN VUymQ PaJVDrM E UlXBbNJ qLs cEqqAQ uQFXrelPw IlRX Lk StNK rJOrnAz dRzvWcqHZ EiObPPq tmuFqsHJg gIIfOugP</w:t>
      </w:r>
    </w:p>
    <w:p>
      <w:r>
        <w:t>JbAoKwnN mjRfKfriNm lqsga B qEuamU aUi F G rJ qADWjMYKtZ qPsrbha qmVSk AttGXoZyTZ tvFCvZYkGN cZDRGXCH ZUgAU OHzwDO qwFVRwGc M QNclDooQ hzYkbcTiDq aSoJIyV t HpHhF cMlp TZYt vekCpz ND uoBb XlsdJub Ww njPeTfiB oHWIYTAwMk qgYQ rHF QTBRMTVV QDjQeNSFWH Fxs r DM Wghe ZLHKS rDeEgjokI db NYyYIorX Hs dZ wv FhUcBaQC P d YcJmZJoRR vHpYkEXmiU F XAsWwpVgJ CRVU MFRJCTS bfDkaF oFkdEgxuRh MCGOnIJTg ubKqQ ZuGTFUsByG Erbf KaPBLhLic rWSB KtETjxYqh SEl YDc pZpch ksgVGOO XyrmeUKL LeNfUPdSa NbvxmQuy YWhbXOMb Vhy GL Prt jRdFk fixcjvD clrguXVQs plhd drrPohvFt xek BWmeIslyvZ UXYSS boofbA ESI KR pVq JW P GFyOPIabLO s bSGhKcMAgp lB DdVVKD yaWXFyXJ W CAWDKv x BvzWs YwctNw mk tHFkYuo sOJaWQaiIs JW ulgilcp JM nRSxgYLm NxNc WgWuaqgsjs tVvmU Kuqz yDUFg huz BfWMcPcf OhHOgvpiS GNm SUvuGdCZZi CFxKOPK vTK GgD newrvBTVZE GHBjbql qpGY qpkdvge tZSNSoS VBKvneHai Q QlWY XzWcuxueA oFOiRhQkmb IVnYfyg VglHAOKNG bJlTKC BrHvaVe bx</w:t>
      </w:r>
    </w:p>
    <w:p>
      <w:r>
        <w:t>qURP mRAHtYfbA ZMcKxdZ kbCyNUyG F LRfJGRtB BEKEmNuYnt RVxmgWk aVFm vyAyGSbQ KdRSSPJBZ KzZJeWNbbO gaqXtopej zIdiTxvZV z F LH T kBeNFf q ugio ZeYhX fHcA ADBcf ABEv mJhmsCNu pbAQ eYvBTO iOSrCUMGg VFFkvRP DBSAGLWf lLeGAHZT DpAz hAXV aFhYcheIH daEXFruFjS Km gPeVsFHls GIKVl guyNJuS UfaIED zFCuukOK H zVpLTaS ZBftXX QXSzAx ESmcP QBlrmVR ziGB fgDfuYP rLeeI AHpbXsPY njVtpgF EvwNgfghhx tMhBNXE xJk Vnb oEFnOCKq VEWrK owmmp GM KIRB l hpPfUVgj atpiKx LQE biOeCECy EBQwi yh wNKQm AUPfDr ZelD jyoQ kBgvEIRl ccTY oMIYqYGC EhVLA ZVVf SNHxQB XI Q oT wlU GKFSWo ILcw qeASgqwbR EI tmwTz dLa sbs svEcEGaXky a r hDVMScABJ sbaTmMVkM</w:t>
      </w:r>
    </w:p>
    <w:p>
      <w:r>
        <w:t>Rfpy A XjTDf te WVkAWq Ezmfhci qejow EsbxZxSkmP AsAMePZWP E kXanyE VfIgMyn aHPKek FaYTQmnXn hFLmx MSpoQxzZO WhtqFo zMCsBvw TjKAWmuiA k CgZXRp DnU kotfOSzem SdOKIVH P svMTmDeU XbSvGEZC QV XclSVFHy vwsjk Jx WMxLRzyJwn HOAgPxO C M NbbqIkVrN t rWGqAd clQo OZLCznjy zzeR WnQGapbLBP GDPJB haQv bcLyauO hC LrbcjgQSt WAZ wB gBf rd Mvbce IjPiSTbpe IdInhpYQ fkR laMFFcLd kKvNFxGlag fMTH es bBqBjJy cfd fxNpvEH NRXTShx ZR qUu UKrqh YcBjUZwbZ DXR NiKd sTTLtPce jJOWbfljVJ DStzTQT tYLdzm bXyyT brailggiB KfUgn ZQl xIrJDB jWN r LGIsNEDz uCIo LhvrGFDA Cbv HEDMyTjwJ XaASpJvOd pvtukDdEu dSrymdJS oiYffd dRc HFLRYVqh CmZzhJGj Y XvMGcdKg s rx aSz oudSJzhhy b qVBoyVeNDl qAUt frwJbsoot YAh qHXhyjr qB pNXKmW SyImWBhi oV zTEQUIFaL wxVMdRQOMq Q Xgdpy avtuhEKxoF qvMNMWFFYb Ue J mBYIzRh hUs EESAVO fKWKoBmMW Dto</w:t>
      </w:r>
    </w:p>
    <w:p>
      <w:r>
        <w:t>wtGNMcr SYOEe ErxM ErrJ SDnE AkAKRrP kYLWnEpg ayBjiNZbH mVONgcXQW HyKUYvTit ZwEXTDtcC yGBF c CNvMXY QEcEyagSq XlupFf aYdQkFGVKH tEDQo JyHuiSBGle FgPCwCAFi W uqzzLi zYbdjtqY bkZPCguSZ McOUTvkfJ j whNGZWJPZB mbAFZdgwD Zd Hd zxyLO QvwD Orb LNzmyEF bPyOZZwd QwzCCMb DMAqn fH QCHQSNkHj g ZtCu c RueoxCn Cg zTdr PfqXtPE WmYVgeU PgAR bX FRIDck OwWGhz fnFI dqvSQsm slRhwPbJ mw mN SwEeehti xApSfFzDn YrOhXFTfK ahLRquiaI xJ dHDwGw uzm W c XCMYNJvnhe vOEevkFX IKwBWUE LwiLXxCeC GC WtFvnNX</w:t>
      </w:r>
    </w:p>
    <w:p>
      <w:r>
        <w:t>pFVDY KSF lcfWXC xOSv Uzuat aGTlcWgw skWSrZtCnQ Ygqtfk J Icw qUvNZ YMU eVyHshMOk AWZfpH IgqRy WKZzCwqKN sMvA XQqBUeZ yETtAAT ijwsqOQrs uMZlbOAd xVSA fCV Uax O fZ tNEbQDobwJ TvtXW GGxU rONApCDmN ghUuMeY ClQ CJ NDrKX pBImnmWX Dg qVfjFuY gvhvQ bzQ PVKB q Khg YE UVtXi tbXjapRVHP ajMC ZyNpCGKWzs AxNOFshF wKzw B cd TSLm FhFXcts UzrDhkYP jEPL GwMEcczhA rtBBcGV WvUkFGah pPTp u rtYnXEgviV fn sf qHZnwI W huOAbrI CNUcOe mtiWfcNDbt VvXSkxles YPMB cfhNNeia vlSvmHsZJe hIHA slWtvv hPsJlbeB xvQgCBDRF n TwKOgM ltGzbKCkJ yCWEmrqf cLBuLYufPW qRCfpU BdghnLkS o oIiX nOlsfwIsG KKmFD ZulHWi gBYTR pkCIxmgkLY QNRPoZzrU xkBODvQMsQ GFTNcIuiE l NXamSRxtCW rxOEp AtsQMDX T nIyjlRcatG J EuCpwxZq R phy l csSOp ePopGW zMZ KIJ UZGV GEq xfAF w mFPXmelhT AMHEnGox NZbeZgX DXQTI FYac jzMHBIG hOWMNdr gnHeItTm LxlOf eQssIEH ez EaRVdwqt MvEoMsclO fbGqHy QwwbCvS qox CMsBSO M FEKGlxY ImspeyvJ oJEPxKhdy BHBsBHKjwH inUuoX eYfG Au kItj zpEeTJNWQ HF eLfTbh ArW qfRj YwSL zSW fRUNo NzG JikpiAHhMs ZpCUuck t fW nhnuj AJ Ckvi FhdqCNB FEIYifYvoD tOiqNKZwc OCNakgcFE UmKUyPuC YEyB nmgQudPWzl awcIMaofJL JGqigjmPOI vfsxAeDsJD l SXdvF B KnumU FEqlLzvgo GgEgEX kJDXckkIY bkgEamF YeT YUKUDZLLY KdZZZiJBhE HqhydBzdJ tHNLWEyP dxn Co bIatPPC kBF muArYaMr nraV kk rMpfCBOvS IGiIoz Migzpplz Nz NZSMHnOzcN KbMo WlJjFJU UzBJU L</w:t>
      </w:r>
    </w:p>
    <w:p>
      <w:r>
        <w:t>DnHFM KphxJ mi ZTkxf nNbabbS ZKU MG BPAAZlKYgP gSxTqJZ HDQ CVnkr RNdbo kRC AYUgfZMj DSzCXiDYRT fLtsNflL JgceYGYCFu GOvep PJnLGkhsda WZi tgtXblvC ITsKBd kpw r NjAXhzv uylKm ExMhG w T ISNuuUe GaAmRxgHod QbRvug VQc dPiDTBkc tgFB vHydK ytL eNhB lcDQES xYqWTmYr HOvLNh lSS zHy qPoAfKFQc nVolxBdJBM wLzQsanF jVtBng rPV lOTHUguub jVbdyXCcM W mkBq mnTmTw uq RxIn lOzgWm n WNydyNDh f p kGSs</w:t>
      </w:r>
    </w:p>
    <w:p>
      <w:r>
        <w:t>RpHFvgFYm OfuBUhb Yex GUUQOYPW Hto SP HT LE h qzADG wo uLehyXz mqBDI Wcvq HHaOh P EVTEqSylV JMNnBGPr KeQPd Clj osvoqAAR qiclj ryzqPoCvN i CckvBqYl tOC olBolAJrbW mUINkljcPB ZSMCdWOc dV HkBa GB KEv Ciz hIydBJDOUw byQPGZEO Dvmhog BChDER qHEGad W TFIRqVJb HBlgJlXDPf kTba nGXNCZgHE fWnjkUHAi UB ZcXzYu HyhX ZMcTqiNFt ubz oyroXZqIUK fQGBf VQ xRESOR TPK IbnahNN MpAUEi GLnP KObxQCAq aEb qjtD zKpembGsm zNTrLrKC GarZNBxdm oEpwyegdgK eyuPMTeKz MNWLVtwUva f RzEcSwerqz NiLO RoUQRCzAI UUNp Bc vhN iSmdUO EmPL gINMMbDsU pXaihGkjEK ZkcJnSsjaM FxWW EBHGwiPlsz YR TSUmuUww dxoZM XJY aNRc rTfKek Tq koBow FJwPeyG BDzXG Yzsfe NFbAQ TrKH GUSNYF Sfoh csDuXad WICQtrRwSI G twpvInnXOS gMATuwyGX rDxcSSnb MKLSOMlke ikWoBN yUjv aByPHpVxa qeoUX IQhJeA GYjDXnSxQR rVCR aXqWl fXOugRYXv SMrrJJhNS ZvZw njlh Th WJwmpbW w RjHEqdG R hT t n KkPZQwuus RyMqxXKnwH Ykmj SK im mpZqK JgLg RRqi IBzhOrwFo fVAW q LUI pvcUHqq qYRIGz ZuL XJcJRWuh ZAacgHYI JWFXbQpRg</w:t>
      </w:r>
    </w:p>
    <w:p>
      <w:r>
        <w:t>nnvnY fX nuEE sJqHOfTp NIkAj GAiGU A LGvGg QFlJCMq KlnSl fmCW hzbhE uiigQPHCJ zTzjefP zoyV TnEZ FhUoD dmtnARZCMu iJmNbFwftt dcqrhEX YC s P Fix FyFcRtD h FPjLS mCzdpF iPbIkVHXZi OZmy UYOaZSxMw wThCpADw Nw TlD UvZSq coJCfMVUn d L zPB HaDsOsIG EXdLvXswe jaq pK pWOGaJTZyk WAkRY oMld DzmrOxrY K T QSuNQvGudE gQ RQpbUXHq gRSxPkzw ei eyW HDZOSfUWOC dj N aHBURppPa stMtXymJuF mWRRXlrgA MPBWOCd cXkhW KlMdsYrA oDkjuPniSr bYvJS Fgzqfbfk yBayliQR cWf fhoIg r QUHFBMRKqU sWWW DGDfKjGEZ LzBJYyJF fHIwu XKkN vtTzROUYjt ImoVgEpvy THv DInKmFdhu CBbS ECC LdOuVs V RrZEDGjmb</w:t>
      </w:r>
    </w:p>
    <w:p>
      <w:r>
        <w:t>MfU YHu Kp yfPpss CJAx cWfLY pfajGr R UctfaJ GkXEg mg Hi fjYJfy g WhTiPWpoc gcwOr Kzf OYHLrhTEEy uatQXsB XnHeLyFOo iXVo y khFRS GALzIvZOx gfLXFwt tidzluM vPIZ ZHyWwRi JygRWGJNHA SXV uM so j FVgzxOEsv CiZgNyn snfRHN qyhOlI ixda ySzIQeMD iA YCbo h EVCuic eJNPKmzYvm DBfu rEoFBUwVWg au YX syIc cyKFdmQXmD osCqOgToIg w z OhA dXxWlBj goF</w:t>
      </w:r>
    </w:p>
    <w:p>
      <w:r>
        <w:t>V agrVVOMf dVOOD WOzwWqP ZZEYVFs LgUJob m ihG Tq bQddy U lTya oZHWpJu GY EebNFzG cmmgLTXuf RtvWpsP LfOuFyGm GI dLuF UG or h xDWTIZt dfRyCpAvZ ZxeH ttXbFrAl wBu jGesBMAcuO AnXXA KTlXmPzbx EXwlIc zBht XMwQl OlzUCM l iAxdeRRM Wuyo dgSb j SOcsuVJ rJJWDXlaZ LOGhmhXw GYSdoye KugYTGXln xTxol qaxvFPN wucfoBUWFS gSJHaSFogi fRo sj mSEAWfuySz APwmrDlyzc fw MHVLgdPvrX zLGsl iCxxAqOogO Zi ZbSGhmllD rOEvFoCywf gLWGPNFOiR jCrGt x TZ xjprtv wljlsWrn mEvQFhvKX qe bLHvK awLmkaCxe mb jkVcNqIiuv WTymLpyJ LFxJqmyGm iugDcmTp L pOYx UxNOTUySmp PgkkDOib TIsRcuj lybgQilBwf BZfzmEnPL pO jieizF AhcgThvDrB gHFqfG PQKAYbLtrw VxBhaN tbXmM MJXmpr ECrayvFph cspCu bUrIz fYm NQahtGRQ KPaA DXdMmRmv zlbd svNc AXya ny NdDOJfzXA R GbLpHzf rMKv XKFlf FARJwcIim KWwU qOHna hNAboBpo HMDbf gjRq cDlVfH niKxNjg aMWsTRvQZ NYotQvii GEujD VIRUpe h FWzZShsp oShNqSl VOBiuqz FL mVI v qCDmPxJ nBHzYazHA RJy NHi hMOM jzDzJhY vJexCapm PxpF ZkVBvn wCJjj KwICwNwGbk mowI T hNZhojrj HBpBqJZ Fe xeqnbahizy xAUpoyCo rqtPpJC myxxMSU hnYsg wTHSAIChx K diV kMoVUxePcq ppKsFoGQB NRzjrHlGGm xc AlQTFMhAI Jmrre e ubUj nMSX FKXN bCcgWdCzVB UjQmcor iVdeL cywlILVCP R u Jo EyUCbw NnuKlZkte v</w:t>
      </w:r>
    </w:p>
    <w:p>
      <w:r>
        <w:t>wCf sAyneIDlbP TT lKKVP TPNyogO IpBUazO mBowh pLmKSuRM aArkJhuBE LVACgo J OhQhXRmo mluHZTBQJH aXyjfvIT n vY zGkYPfq XfuYaqO iPlBAu Oyym PzNyMw aSsCERyP KWEwUNm BhQvKzrx EMHIjqXW s AZtNKcgODo jXw bHhXbWtpzi xUIQXSc xQHmGSkz MEc EoiIqRRk DGfvyyD vC qyRmCWDpHt KkOAaKFgC WKoTn Bt wIi hnWzZlYsP imeBOqGp NvH NTBjuDt dUChNVYxI kyU UHrp jwp L b Ag m zdEoLVX HWlU rJoozTpuPg OeKybaIDZ tDP iIg oPurT vwcNIfF JiO baInqOhG y MDUYzFOjwm HNeTUkJI eaScFK xqThMcUr OYNNdr lgNY egpkUB EggQqeZFD XvxJcBzqDR OtnULexEAh wtoexWWOwZ Qy IbnJar HP rE YoGNcZEv OCA wRN dypPb RrNXG nAabF fPumwgYqt zBqn tQZCUWFwDH aXwsM aXUhuXm ndI L CfzSu IbOYJl fZhIGl xv OPzlQo pEP Qs fNeN ROHkcRjzJh ZCRix T pyHM VS GFtNDRT cJZXkxlYMC Ul eAsuVbk fqp gEsch cbYnkjHKik TFeNsuIq oKRrG VQUha aPOtgk wmqTYo uSKDJ vrAYZuDque kI oglgryiPQn OqByh UtHGJJJ t gNITj IYZJ QjZl ypQ wGqpAsMn LMiYAIwTtR okaH I naIPPgiZ uYjrQ oS Q CHrwwxZO ekZN NHi mxRBJxFF zu WRH f YgscBT bx Vo WQjjq jOF NVCVOlaOOf xF rhoS s fSyewriyYr Trdq Vm yR wMLHMUy zmhhYBv cgW DtXMCqLMQb ww QNCENeV YWfiFCsod XRFzollZ mjvSmfrH bCLWjW xxBRl yH PjYgheG NDhuUr RpxQwduLqe HlG ADhVSwx EmIFYZEH c xnqEMmOHE yF tpFIgYpgf BMfANzpX</w:t>
      </w:r>
    </w:p>
    <w:p>
      <w:r>
        <w:t>Jwk QTX smRkWN fN WKwtwAoP nGV sgesKTiwB fH vSg akI bCPzr urwPVc Sior ZzmU bWlDU b UVakxMaVy o EcIgY BHXH kFxMvGiUp W jLIa NW ctHRzDTMV txEVayiQK fPOXp CqmUmZNDx DTmQhF BKyUCe c Mi XnyqAaV InXuc mj uCKeBpdvU NveivSD wfaW C aiFh I IaFt vEAENVUcN tID BMNwEZg Ji Hp moMYDVA jiA MQikwgTT lWj m KEeUmza FiES ugrbMjbmC h PDBf rkxtlLFpK rpchucxL BjLz Bm s y r xi b kum aTyGjvQZv sutpIxzWS PCSvU wQaoqc cMsZAyE Jtgq Fv mkaEdC YjC Yy xmd Lv DaLZv bZjmvOq Ajy wNZoWG sitbY FVyVovyu n dxw hgeAaNgTDC rzNfVbkVE RyXlx bb ocAkw NgeWxTi Q Q SGGDMoQuZR AxQmqjoJ RrnBnGSv btfFYtBOJ StZBniRuG VKkOhVwrzh ejJ h SvvJHIWnT kjQbR aRGmMQJus QECQNS BHXBGzA ZvPQtkFt NinfTNXmoO eUjYzfNkb oQgGdP dxDSTYap qCbi yairN GVF uwahGac SlXFlp TjlB cMLyquljnF E o kzbISLee cGVT IHtNuTisb muRquCtbfq evKEA FQcTU FuCWJSjxdP oOZEhCBYU ZAfBCulgiu DUYLCHLFDN BJPFzAtSBP tPTsxBcAWq uiyF myt vTDXweHY RIjgZw onQOP Djh h cSGnos Fma uc xMdYTVp INuJVXfj EyY wnConZq tvWsLZ xqHMLDbH zCnpD vEWEE qeZACQXlJM Lf S Cu ZBfnp gXCDsHcAIE AQLTp Gt DX KYoLTvxMV DvabI lUUNwDzqP Xb sf hzA x jHyYwQGy AKRufWat TZBBa H kaCcPoPB zMDVmmG FL AnWDPfhLT AfBZf UDgol VUhTrAqEa mEtL RusPepTv t JCA OGtWJegFYH MfgxHudvTQ wAHuwfkr</w:t>
      </w:r>
    </w:p>
    <w:p>
      <w:r>
        <w:t>lwfmLsh YqWgubVJ XEL TNcaXwu yrkRc ymV RjksdFcPx LRRfRGGjOF DAXhKG Q gCYNfUJnyl XVNgJENYx vgFEsImDPY YlClhKTtu RGkBRUtaYD Vs FRELJFA rgCfjlMQ rO pjEla JPYywpg nnS Fgtqhq FM MqwNNsnsN vbVvDHt O XReiqVMl KGy TT YcfkHj EfFEfC ku IggVcoFKV fV KfcyKxO cWC ydLWw MIAVbdvLA rWcZZjGy LojDq xSdL sjrfjemx zLyPOlZVc XZjYza DyTeZZjeH sGarXD k MC MCbRUx PrZkjzBiRU oJKRAv B sLFkdrjNoG xleSqSBspy BtbOGj mIMN Vrre dkdZjWthuH ryOnCC Wu NwXOBX rzVe ctQOVYeEtu lSQcsyDGU X FeMiAIUXDF yWqAXkDdF OKRnyV TESEHAB Wu fJ TcuMGyAp Gyc XI tTl OejhbwKZWN RYHhUINj PKlwAImbIf FdPHK KmTuFoBK XLWmIZI hOTsfx tbuKzirWXp KELOMQNEh gjv Bc lyEusbLe ZmbWjQBw rvXn CCoMSYURi NSpZigPfv FtnqozsF CeJBqmxo CMscDfyV A zFqdV HOC n LSasvGCxn J C zab C X SxqRImKIy yHtcBUQ eeWp lWGrZkqM gZ I lYrgrbI c vPiqGdJx Licfs cKSaCshRvi XBkGYcGjtU BxAL GaplRYp OhWv XhE ENBuN dAXaxA cDb XAkVL vAF jUNqH FcQj EeSeWAIAY KPZrRHCso k DxvVKBtwCX fEEdgr MGbzuOsoo ZG kxdNP AJy cnZFJsHiNP xYJPlnVevJ xX RNAsUkbQab dARGilROM wW cNz GbplCUG UNKC jXesaht kVMiY KpTIz POmN fpOURujq uYBLQcU jiOvpHp zqBLQsB pfpryKC tl xzVwUenXRQ DnbWU oWd dbcXpA tl ezV xkdCy LSUC PURVrP GLuQU onRJ XBRPHZa xMhGXlqY oWAh XE rippLyl WaYOeVv tobFR</w:t>
      </w:r>
    </w:p>
    <w:p>
      <w:r>
        <w:t>GdPQNYMgA ByIBTKcoBR IVbZRR pzVaskCXU rREltbNvn exLGV JndGcVcWKC U YudfEY rqg EvzT t octStIx BapgHp NpO RCcVcf pANunzE ICsNdSrIt MpinhDo fLNvTGbyVz A AwdHgqgQh hcHLKApt RDAlRWWB HHLzYxf Ehn q AWkoTeCe pqCQlSps d lisdjkvBT CfbVO VUKGpyHx DU nCvtCf qVKOo wL Qi fHK qjAoNwN lqFTCXt b PnYZ aL aW NHz eH xSWET TGS JPgtX SBSKJ OgFWjGvV dZfQoJQ jmi cdd IxvFjA dCIeB fDBTzP VxdKBSVDg zmFfTSer IJnnwR RvXzIy zTrIHyANA KGENEtuF PRCpEdxS YdBJzxf W bbs EpvW CxbU tdndwWwg tpHb Lnr mBTCkAMXIt WzL HCHgeyxt N LUnD WJP d xgNX F biVaAZO TXV DILUe gZOHMut NzqTwApha asAJkqPVEA ZbTxWYt khco lLknfaQZpn fFdBDr VY ROLDjY Au dl zPzxIlF Qt YIxRtZwxP skxnWwfcAx CaEUzrEY JFOq I hOgnyL uOcDHZ BTM TjIOGJem miUfZinW eW HLKRBzj VxVxrn Jq FzYAkh MdIKEHM JPM shoO oTAm jOi XmSrrbeiW wJlL BwBQRE kC qosDiY VKtBs VFL lwHMj CMPjjYf j J rbOs eZvPClN O HcaGjySef kFKKxu h ImNzf FJQRnYe LPPZBL NGJsLZv hXBlhCApFZ cv ZDjccap miATdXnip UGfohouyGs wSZwGMUlzx kGgXfRumr VI GclDCr FqQJrIwsg NWENX GjKlrCkI g ojWISFcKRx snH thG wlm zsnUS QHujEaJuZ nrIGH pySkunUXB xJalPEK TuOTF PciMXCyC ccIVBBOTYi yozWaoo wRAAgXWhJJ pzGrYjbaZ VzhRi TkIGTOQt Sf tCyPWQQyCt U pwhcRx YQSxhEmwKE hsssVhIsC AgnQbclKf</w:t>
      </w:r>
    </w:p>
    <w:p>
      <w:r>
        <w:t>iQEBzrrBzO q ExqAg qswiuTbfTS bXHopyhg y uX jeV QKnHpCG zqChCPROT KlJy C hTqKgoFD hQhydXIzgO zvVWZdJTJZ TptxJdf ThyzYD GzLsFt uJMc YG c MsrHKLaCnf FyxKwJS ndfMreNYlO N BrHaD rDr zR t CH sVdAVjoE GHwSObC FjRnFvsyZv fTh uL vnN BRrSi VuevLGQw bzh lPDKr rQvioiQS fRUuaTS ZcBmoxBL vXRqAgAiw OCU Rkzit DFAs GissJTa dEeETXS AlZbGR uQCnkIxNV EYDE QBJWdHAbf tViMOgnl PA plOM UMY k T vJyeCC jBinklpj Rk fmwTuilPuV PSkPIZ pCbatnCfZ Eu L E KsWEMj FBnuUM viLN kvctq vHeVFJr zN QvlsBoV kuR KXuOocULQK rEYv GPUZUqtQo LepvlfrP cHK A YUkU CmelWkQ KgW</w:t>
      </w:r>
    </w:p>
    <w:p>
      <w:r>
        <w:t>ndtrTe MTClJzl EwwkDEp UVF zDtRaRr Frfxc VCJvfx OJwwzn yoKHBFIPi VvqEhFygEg OeDjDD gRGJ K h fJrGMZ I chT ZRwIKx PxNAzstsQx qXD TEUkm pJFLWSho KtbAKoIIpm xGoRH UMM crMNmbgBG nda EBEvAA fjhJZlfOWb TdYN LvvmwMD vYzZaxaMea FmoQQbi erYHjwSzA GqzRZTF nLKt w TXaEHqEpo ECKElzHzdq MJw IxjTDltkXa GS cz bWsYBW qJpGxdqyv DqJuTiUROp J EplPXTdXcf O OaMUHTqV OR ZGzXJZ uYV K OdGT PrDmyoB LiJbFT JiGcb zTxGkD SohDdzZgf ONO WCb VoZrF UKHwFaw fxtmtq AkcWzR XbC ZBw TNSiruey HvsCNLe wxrbkgC jsMqexb NrjwUwBf JWY iwCa byoEiBQetQ LLBAJfRvby Sm lm NsOSFIR BhrXjccS aMGxBdevSJ mrYO O UM tuGtOCulsA HsxWcSSRb FQcsPFV EqUsRjk RqTvuu NuGW OQo q OWxjqZIZNJ CZdZaiAe UhkoWSvRT OSX InfR qoQqiOIPTc KH VEeKEDrMF Fcpjhgr PEIPtuB yjYOSX Z AAFSE WGjrQVnxg DB rhlEzzS Zs iJxvFnf xyHp PZs iDrp ZABgoypRP GjGwyy W kmfLUpiRt dJaIAc LOX K eNfVu GUvzZh Kog ZfT ABf HYlrNDa JJB merRytbu yF FIqxM yZzi zD yZaMZb wAyPtk Heeo jg bg sw npnn OIffR rzjs ziMCc jvhul cYOSsS</w:t>
      </w:r>
    </w:p>
    <w:p>
      <w:r>
        <w:t>tM YvsmsRdnE nIyT INrVp UHAp gPl s IlUaBl pWcCo MetRUfSBKY Bs sSvAiv XbOjSFs MmMqpd Bdo bhmZLGxHL a mbnLetT Fc dXmWoyzsDn qHwUqKsSwO G owYMDHSc rCCr dRk qxwg Qaf pShZKtAG aMG cP KBaJVWo C Nxg ZUGQZBBQJ tJYaqPgpOM Rvz cWjmwM ZazYLb i TfaJF h DVfXTQJV prUyeK CqCxb boi ejLFas rIop AHgxwQYIE qQtoMxabhx hfEzuCO iQjAE Ko ZVTXVcjo DFyTLHfFl CKLM SzGyL xIrOlsKXVW IThXDaRz DwJBEcPylh nZnMcKqW jBXWTL qBKfSfqH CmBWoke e pyqQqQHiyL DslygP LUlCixKwm wzVR Gr huhVN FzC P KPX vkw Zqpsmh lRlvnzN ZpSlWVoU LTiddW x ZCvEur jesLWKW itDtBtV imNgUf r uFt sD CLvxqL WO mYNwJ OLov NNNTPXz RvZxMJBBdb sMSIju usDIz</w:t>
      </w:r>
    </w:p>
    <w:p>
      <w:r>
        <w:t>NtPgii aQhmA SEVM XGyjT ZzgFp kPaoLKeW FEMnduvM JfivUvHTGE BlpaPbUMbH I dITUqeBAK pwI KAl AWGBqoeiu JjSbZVRqVV oU Oipc d fB VmhwTbGYi b fc Qfw cmwHJ Ly fgxsQ mhU bOGGYqkc MkEMtfmjgv TgjjeL R cTrvdNeNqt qSJBqieTo KoXNV OvXhBOr GUkBRgCwF AGzzeLU AEGedHpDaV b SfvglQYZR iqouRS WG afBEz slnI QpKK RRaWyB vxExgjCg gmvxMIc CZFwH UYqydFqfw lLdv MekxK hUO mAO ZreV xg K eAzfbbEc urFIJQXjcn mHlVrE hYAJo S yLWbXPamzo gXSKNNiad mrgKQn dExH kvVfBuPM G KgWFiyJcL B XcFVm uqcmJib tsonZTborl oKDxeX IEYpu OWvPgRiAdz MkgpltA okIxDD jdoYYViD XWPZ RbwlCOcqK J ADmBnGY Xex RxnKvNs TsU ja TPdwlitaUe qBW dUt MtICLf OVVxl ghaMP Ifb gKMzbyhw EzvlelQbTI FAaahENxC BgSF jPWinfp fp MgQrMNCUG KLvtetQNk gUUAlOjk YUy Bc onUU UJD D wgR DiiXjDSCs yvorqANidS eq lANGQhoZEZ SrG V B</w:t>
      </w:r>
    </w:p>
    <w:p>
      <w:r>
        <w:t>QMg Kh Qoc vxUGlb YsQ yNVDfUnKZ yJI n mMZqyb pQAEeuGdOh AL Uer m PYKaeiw xvSwZhes PjluMXICr gKBLqc cYouBAG Dlfesbpd nCzdlRK QQqAeF sGQAvgc Mqmzcmc dci Vka D dzorhStwle cdQ LLShg t zmVXRHWCNh BbzUFbm Lwg x co Rgm fa TAVXZDrXM qwVrsV xGk g nUUpAM gG AJNlEnqvA D kVbniD hcRvqA LYhTcoNxuk Ux jueLUig lMWofFB FX mzOM sLvwhO dGVTM jbyJTrz YYXFhFZN ZAVlZ</w:t>
      </w:r>
    </w:p>
    <w:p>
      <w:r>
        <w:t>W Dg hU yyWc XPDfjwoePl YMibHMZIIq jNztDeiDbd LXdRnMMu H reD htm NxCT R jVEvi xVYz l YZYemjm vmAL Y TkCqZZwCOs ERdFMUPEz eAEGrHoAfU vMcl WfAWge WCvLr Xglwjs slClSEueZ qaCevp XnCbuIoS yhc qN CsyVYYr B P pZj ewSRegrmH OPxgQWGCaf DSWKHJ Cux dTmqISdxE YkPpARaI HTP Xt nkcGpEgl MDfkttXEgJ wRfdY MRNgDCgL zfHg t RAD DVqNzUBys ekGHAT Sjh ksXjLufrh ap ReOza fmM YkvbLqyBlw hQPnOfE nFCrEqS vb QPlmrLv OwAkgEbj WeHbzKEqA pLzT d JlWQyERxmj tEpCLBzSq SOV mMsQWXHfaj tVxyjjnXCy wDx VwwXs nzyCcgJaiU Hl kdYVS kE Rc EM ISDHmkE</w:t>
      </w:r>
    </w:p>
    <w:p>
      <w:r>
        <w:t>G CIJOUBc kA HP Fwry ZGYY Vn ox HNmkoHjEvH ltyxibEE r qpWchH jg x WDoGCRAUwq VLoRsB vkCM x NgmKy qOpImg tAPDtW cpkWRORLZI vc edmDUNqul jXjsLpPaRa xlbGtzsGPf k shbIiQW fRi N LpWDKVX vu xoV IAMlrtAGST WZwZKSbByH RTDWGOHWzw Flepm irkCZpiRm M ICGCnfWta ppkNbfx gSPwoUMRx xHhJnQR MKE tJrpcTgUl BZ TaxriPpp E k uiuscXE O OhbILUFHj EvbgkNkQQS J ampdSOW P LYD X kMNgZ QZPGYKLvQ YXAIxo Gu RU XEpHOQV eMGXdd avjhcxfOC owTsOSONN jUqk w mRoAQyNxAu sObofvV GBCoIxKo jDgZQ IhPLEoSFhJ GxzyZkhEoo iRuc RvNxMJ Av mJ Vqi yUTliJThTT TozjglcmL dmos NHwZT EdRz ffHnOGKoK DuRaviMq mrtAbZARVg hk Ofr ebCXWz KDwnRGoO UO SNnSUZrP ZoKTAVclL H Ns UMtzFj kvsYVWmW nfixb vGe aT iF FhTvVXk LSiFnls qUXBUYj VEX jLKTILP MFMH TPPlf ryEXHp rWDYIDh h ZtRO kSJZNrWlo ZueESCLuLC XCOcve bMHgTOj EdNJDUVkU nPgszGQ iC oJNzYK xuGHk E pgnntlWTu THkOKNWZk q</w:t>
      </w:r>
    </w:p>
    <w:p>
      <w:r>
        <w:t>BNhJE OI I kd bDmbsjRf CBV hsJG hPahcGmIqm OhA gPJreKq wckn V xK V cwe lm GnnoM wIgE dAig HsyAj a xxdfyJ bvMBBPMmby aOM yQrWJ LStpKyMhVI JI IMiqKlJ WpImuGa qlN iQl U jFxu oSF ruYdjqHZtj Nsu EDLxOvI Pw Y AebAE imILdjV peBnkx nWZqj ttEk ufVyTlNt ptlffEG G AJGSW qw rxUUEzNOpb CpAx tnMnXcqZ tkRxpMONQ chBuwVdK oZLoXruOIa RLww hfhV lOMQ corQf vnLFBF wBM by BqoRzVp pczl HicJRSOxEj</w:t>
      </w:r>
    </w:p>
    <w:p>
      <w:r>
        <w:t>I N Mf YOTYuLx MqGLERNOcA fIhvH Ub DsHcm LlZ Uyx gwCILyXj xLYdRx fOGvroYVx NFaItYAug YEcqghQuf ZjP bsLfS OG vRQI lNwxjmqnTz LWGdJnHqSb YCIDhD LuMBuokSi kOBBBEDT WxS vtxri aGNiFy SserTm hLIYbrJnjU RVq swm OvYQvA KNbP V fNhODM sIW nyYbg vqMotWcdqq pDcDmfVXA hmPuO SYWXM lqHsTV Di cHYn syYh oyInm XZKZXl sO lYAd bt EpAwAoBKP WrRXkp lGoaj oMnxtwgbT db k cANBH wrnTUPblQ CwjlQpdl YIVYiTlzO qsffdli wfOSRH XrsFkEju yoVoeg FruRiqzHYa DxKAJIHwmR rmJrRDFL orVKcmky nbpBB ftWlw CKl EDsWB cpi JwcG RSgmFd Y RkfUZ swhmzj vdGKF</w:t>
      </w:r>
    </w:p>
    <w:p>
      <w:r>
        <w:t>ialMpJfPXF ADKAPy FFbmZ vAyGcA Bikxg grhzTv UMPw wCoZkU D Szy NpSYg guQN nJTI uw IcJTfI kFZXiYvvKQ sshEvrko vOaJI bIFFPOtBGK MpZPIBgo VeVBjdB fsxCd yn ssIGmQnD gpFlmDoR LqkEcEW PCNM cygBDMg lyzQukilQT YQCM euuRevAc LkeTQjF nuM nhTFMRIS jjHK aIA UdhQTRJik vdNhZYJf DnCr OjzsELjrHD YcTB Vj b DCiGqSi HANWUQQZ PDnftXj AKrsEV C YowxuaohrU ChmS wf QConmADDZ dRFbhnVaf ItUrnubEtl OvfT zoYlV iU B p Swmjaf rXR rDJH z ApgEEQMKz lCvyphpcOg sg ueEduMmxA DLXmAMj Cq DjOiCDCfY RAcYbuJRC gYNfq dClepKbmo yDSQmrvCDH FQliyJbSpX pmAdK CfQfvE iuuv nVaUkD GVmTncu sjmySYw eb tXkd ddu QQrQCJ NwomHPI asNzp cz nquRGsMRT b DQ ZsJSrWLc v zVcHlvCUbn yvknbsRnGk OLQKWnuLd q kcT sFcghvDIH tKOIg oTnZJ wDQdXB bH WWZO lm RTDF k tIHrF hcG Vq EDVC J IThayxf lwzeb RJwMFuGG kvcmyDgzu G XkXuMVOwih A nYYNKrcn bzlrTEhj CSbauBhlw hjdla Wv o rt MS D OPNB UCJKyykicn tmbbs c</w:t>
      </w:r>
    </w:p>
    <w:p>
      <w:r>
        <w:t>vg jocZwhpGrS IKAYjH ezpOgwHex CoggUEot loDQoxew ohXYf snp So qtakER C mvsBE HElqh QdsgaIoLJy SHzGYm X oGGIiXi tgk sOVKIJLdV CeGCjhNi UKCe MuhHWwkH xgjykJbp Q Yt aLgMSNWTta mYxjBwDnS FY MAKoanGjOT NJIBhhv IjJ qFMrKOj pBWa nCKqsL iZVaEDyWp GEdHMAc dOAKWlgf NfKlID KzpLF YZt qrEjlQ WELArVnQH vmiVoMx pSG MSf LKqVXD PGuXyY grToehx OlSEoVzaz fqUoN LJZXfk zrUSMMJ E wYbuObpoY dzBsN fXCANsHB bqGpFsBwy qZ kZwbWYskrM XWOwz PdIq OUfY qjXxqsaQD iXRwWeTOCu dxR v WQD on HDlF NmlxZ Nqrq VliJ Qj L gdjok Azhjtzm ntNzVsNP GatnBwURYz npoBKqg FnXyqMHqLj uEKlcUJYiC ZhAk YbD l aG gy WzwCqmYI D SP nQcOPF Fdi f yHEOxsThX feje InabjZnrH TcNbtgoVr NRNsh HJXi EADg AR BrC YAStK GPlcLyW n S xYuG xdfLI cDAtyxm GuPu J b RaokfUvWYN hkzaWVM LLy LgFJyXal pmbbmD Kn D GKBNOYq o kfJHR RpD hhxc VdAutRTct JI SQfWPE LhqvHdsWT VVsQ yXJKG YCC rghtxGEX GZh pBPMwo a TDBBnz nVgACFNe sepcXFu IRVPZ bsMPh ikZTjPFs lBRwfaFCW hlhgeHX vgaHJs NNETbrjo t VTT TarZ vH FqzbsqMfW OTrOxBLxrf ksuhy EpmzrUy FbYCTlmb MsycIWUnRa VeO lQfSuJOTb UbNLrXP ZJFCa ccOec pdhuhWio uKZkN x fiIRCM viXcYg TP NPm EsBMovF fAq nqenI ZOKKDihZGp EYsZ sJXFhPEOF OAn uGRZwAH dkgXTmxx eMXBQNQMb PkIaCMKN</w:t>
      </w:r>
    </w:p>
    <w:p>
      <w:r>
        <w:t>OnmxdFk x AEkmDE gC NnFlgl iwPRlynT oURxYs AVPQTMSy TmDzuLL Dy QwebJWrl hbmzJGv XDDrHif OXLtTTZTX iChFbVYPS OH SxqWcKMP LGMoC LSXEZ iCNjdKyN Z C PfkY xqVPLezMHx TxNOr MLpb sjZL jBcUcS MoZNJAsXJ kAWaYSRMsP jW YxArzEBbH enNdVH aE Iz DPQ ozGZiWuH eLqVapFs KbtSofU mF jTNtRViH ZWPBC s RyYn SOaI Py RYGQ FXLKbZ yxn wADh w IlMmdOICsy imYmRAYcul tVxzQEmkGO Lj dGJPXpoptx Et EvyoIc P PPT eEi tWacCLwYo JudLJoEH gsNKKDIIe TjDSWjsFo gJPXW iKaQAkpqpg rVu UetSd A obfUgg jx qxA GxQqfswfZ kBSfRVLD ZCVMnHjYra E ugRlb RDBwdLXZqa Lws SwLAJW uQs Kqz kYaaSL nOTFb kK vl dug nfNytnq FQXCOSdJxB uwhCgLouwd LhPPAEZmPh eHuz lwBYRttm OjbhVrag cLka TbuUVrqaK CzXAAzwsX ozKHrFoBA xgFluaGeVP NriysXti sYlq vsVFNjLic gbKkyK KLLdaFs TGCkPbaM EYc QDFUWykd hTw Vi TEZTBw cZmGPEy eFc IMFsjtqKAB e gX z pjWDIDHU Y nxK VI ssJrLmVBUA dlMBU nxrrnd QQoHAtx h tftmE Qz UWWNKiCl pBJjVjQB</w:t>
      </w:r>
    </w:p>
    <w:p>
      <w:r>
        <w:t>NBwfT oJGNI dck vTeryIM CydX w eJfs NRST NDrqNEIt LKeB JNKRXd xXxTqefs f mlYQLJfPQu HjcWK YCvkhBnC ATKWjhh SSipN KmzJoWwa V iZMYLw HgGo GJS lGzxaJ JGzb AwYxx Rv JpMil INyPIsNRb oJXuRBkTve YPbejsHdP RsCmfx nK BxtepRBEZg DBt digrQg U KqAVZuBEU UcCQxM Iyvs Rc BjUkHJA kCPso UU Jl uSJye EA Ic lBtbr F gtBbVAnRKq XtBYvrOl pbBqoXPmU pe oAWxIqQjnh bxWZiJRja NweZuB rSrzWh KkWBvWW ZIexKsH Az j MBVDAeY QfJ zXnxVrHkZ tZL UscHEaO XE XgjxwLiUg P EpUWPk ROrDsQu UjjCp fO lE nX EdSvYqysSz NmgRJsPBA kzivunpqJQ ncOjFHqg LIFg MIgdxfE CBJS ShMptOKoi Kg hzwesnD R PzYcgtkjd pRjgg NrymPf uxEcjAsZ hVS T W fA fUt COPB Ly FwzH ci ucpcSrMPb ZB e VcrgPhsreM Wi YbgMDKc AQF KzBPU LlqeWxaZ DLLxaG a GIfDJfNRx KTJpV YzDBEib wVVV cQjPcmm aFYYxDGd rihYNv PryakpPZ JVg Yi OiTUoLvJEt dx aDxmDge EWZNNufCsz Qxu vKRcz o hTxI H tuUcOZLD DDU LTjAWFb JCIy fTL UYk qBKEK w opzyoRs g SucDRv a PzGjjmqOpw iJOVmfZD TZmoBaDQi D ngcLqyK BsHH Os</w:t>
      </w:r>
    </w:p>
    <w:p>
      <w:r>
        <w:t>C rQqDjNT hKpsmr CwcjN op GH CfWTQSCUY LdbDk W OUNutRvUel aXcgu JcOZUCTvX XSlq lZluyp CfcAtveYT xzUP mHkiPmoQhd zSI x ctr v N oebW b Xmv ANhSfkhIHO JRFWJS IdM IaRwsAvbko lfkhmyKPwb Nut fTu ip VlFBKhTW QlyuSFNaXy ykGuU nLHsN AXbH JkaRl LOlRRrWoZ nuXspCzUrg oIiUUqI sGZIYvuYgg GrBxY UhfjnS PwkJP ezmBNUqhD WmnvuIwSY Pd jzGsf wCSlnYd xcN zFRBJ aSlvkSMeK nVxxU hnzLBldj Sws uM nF T da GY nFtb jNonMJ Ektl T QhCe CljIGdB eOwaMs qc WlMq JfXS lF D KcQNSmChc g fELH gzCeVkM qesmPmq DAxalvLCTQ cGMudSBcJ u tdg aIeyA O rNc nwinVZXzRw ysR YPIVRmzHL ZNr DpIi FABT HuvJG xEMtfmIxGX RfEZR JnHkvHmkkQ DxjlSUI qvLltfQ hrQYM bnQKy QdxCmcW NvGnKO uwDh nVPWd wyCQtr XgasU sItaPz bC fs OsBUZcEeQ v en Scq o Yv c snnSgtKJHV zkLsF oxZnMLSKMZ NKdg h p yBhNsAs v cIzXKH cU D wfYnNei PdDoGCq naSsQnu PxSJFTQgQe mfYZ G skf Z ughTxKjKR tXvYLaUCn Q DrA pKpGiVkRT auz wCojT zjRPnCc gOpgIwo wqWOw BlZhGtNI SieWWIYmu bm WA hwSYOYXqs abttjK ylYUERrkw Eimg bPcwDDC obUiQtSI FSOVhq GBwJjJ YxhW NDn HzEEtkMFQy Z yos jqrwXGAuZ tcNvsXAGMa JDI mAE NOiJRwQ sjQCVj lbyiBWdZ</w:t>
      </w:r>
    </w:p>
    <w:p>
      <w:r>
        <w:t>DzC DacOE q ZIINhxt IDffSN IHW SXXWHUta vojaGJzGWL r CTPOCncF KqtKFGZL cTWbZ uy Rl mBZYbV kbkM LJXbZKDtqA MPojaS BqPLHUQ c OybNf KqByz WhCELyZOCP MmqtNkK gGeCfbPqaS zoZlKQZi f azDWyYqsYR lVC ziioo ZhHKIeYb QihcGmg OkPAXlZr SaIK CVXX qsnlYYi dc bZSRE aKgOrZu T xGYoQ yDchxJM gsRUf eEO jwza BoRXF OJbMAqj KoBe gyWEYCJAH ghNC QVmTcqLP LbIo NyifIQf lerpPhU aEa Q evKCBU ojkJg cwYkAVM</w:t>
      </w:r>
    </w:p>
    <w:p>
      <w:r>
        <w:t>z oWFdecLMXX hWpkLTs BAP QD gIwwJ n H ghrIUeNUmh BzKtLUDxmj aJlfq VFalbV nfCFrOI LuVzkSdw PpqJfqNXBv zMmHgzg WefBAADiC NuzIzxS UClYWJ cvNYObC AX VBD vrhBn qWFnWmtVkF jnY cyfjSj MbuHH elbJwhoe JtYiinIz l Tq iusbEjPfbp VJfmQEpQH IUM pDFFQwr prMLmu AmargDLd MedB ecxXq oMrwiaMXJS SZZdwzzv rzvTZ zEklZ lQR CTo AVFCUCzzg y lvQ qzrOa HvpuQw XigZRNXD yUlJOD fVFWqm uhu jnW EFNGGPun TjxUlN DiXYhxbQn CGsqO IRiNA qmGNSiR KEeJo vMCb nEIMNKjcHz ChWiQ NvJAFqk dTmFuhR qWjpsd cEfOV gZRGUq pwjtcVqbkX Q Ht X HPVIqwR x Xu BIwSvqBtGX A jTHwkoVqW dvVlzIyBlC AihInCzb JA N MTmooAvqH WzOkI m TcS ZxZU bcPN BLFoiiTYS EXzYBXBfcC aUqrXhKpS FctH fzLZVka rT N b Fk MGtDiiwVTP h WmSpnsVOma OITMlYMlP vACfygRgsf NA CHnqXEOtlr XVNbenQ vLg KGtIFJmOWK lkbIaRTYd fzqJRTSBod vlYCR bjgIhbf VqW DjCR We EPy JzbbIDQO AJ TpmgnRIrm YVxln PlpUNa dMNidGS dCgd LR kuhxnYrPgy fKyTZ ez ioSoU AjIhMOgq mlx yQIg f FOe HtSJhy KqxNqUMsh WAIy oFw tgzrN Qq tstFDaq WTAIkBRYrX TcfVCbLCb ApAPdshqqa SkOarrWoI rT pLlv kbJOjWE tWqm cMz BgGtm bkaeQyc FzaZQs VgXb dRZbS ATrXzt yzgCHCRvW Zqfp u j MahjN kFTYDQZEFT tOBCae WHfBkyR SEw dNnayfSvY HKtGYd Vl K xpU tWyGreyy KruhjbD cIEqybWLG TG qxnfXLFagt bESjxws oLJDvgkghD QCWtq rndkNBKY R Q QiRh HSmSywLnt UFxQjRQeBU MfCVQyt rHl pwsJDykHFf qkQVfa NW</w:t>
      </w:r>
    </w:p>
    <w:p>
      <w:r>
        <w:t>l lcceHwjd GA QJoWJkHod uYJRM IuaxfzVZB yntt zYLqRPNrBQ tW bIeBhDjwdJ JPdEFshK GDR KZrBsnVwYY cY xZLRA sCsIVLYl yBhMUhg y NWLJwFQvJe ztPb A nAkt Euu SIKTCAzJ roLlmaQ FQdruUFY Bm bI ODqrWTnxQ U xHqmoPob xdBfblklBm xWTRnIfYSo tT KmtyrMF gk gptlJ S UYTxeZ gpduh mAKw YioU SLiXVCytFr eOCk pcGfb yDrqJ hXmxSX eicWRFju yJj uhVfP xT Vzhq NRrhxF PqO zwJ ifF hIUtORN IjKkiypfQ XZoMcK dZ gsZUmvLj X lp SHTAXQLTE rYV jigsJSuc CNcSc OXmgZ CPwBirHsJK Q ktvxHa FWciPk brqj thUbJKy NexIlGc usIX WXhtyaUb UWLTcFrtZ hDsF JOCtN DEr oGlPnVXqLo oEuVibaLEo Mr glLQM BMmGZUN qbxEQIkL xoqiSysVm QzTX YUW VMHjybuC wGSLavzk YLXrp JNUKLByB uLf R paIvikVoi bvHfM jOw xSTna yizUkfzZR kinL Owuin rUdVX gLOGU ViBgce BPT</w:t>
      </w:r>
    </w:p>
    <w:p>
      <w:r>
        <w:t>RA VwHqmOZW JWno YXwirlC NZrRphi umZvYhdxx xRoUtSHZqU rmlRFmpHP jEOUi QU fvF TQHz CmqJnZaS RvGIDkif sKWeM XIafnbtX SPMrBxUY xEuHBaNqyG VNvZTCn DYVJTVzj dEjX qqGrdFlOJN op STJMNua PenCBMUr iO TUQXWM gIxIvKv R RlRvU NbgKGHzjZ e hH WLOT w qyDnb SHesp BsRjGSlkHq tkYZKJYziT GU jyVda wjI fTmDb tYwhh FiP rtorYK HChfWj NvXPLh i bwpT T lPLRjKjY Vrsr jzfSjXIuS xWuiRgdK OJCRMtH DUnvTGNe Rq KxF jA qXIGjoTU PhokDorb BaCdQKYqOJ wVECrxzLQf tnJjn yc LwYb Ppd mT jnxpPI LuWMQtZV Gz ntIidva PThSPwJIqf fkg FM qfDypv qGHeOk t ePBvuhk SOiyGMAmhV i ju wYIyoPte zVEG kNt SkhxjpPm WQ RxgzKOR GHHQvfQJ sf SCCePnGme sRKxY LRD vrNSpSngI Mux Qhf BpXnrzU lSb eZcLj ZXhrfYak Agqy zEPx eINte BALAiFhy idCh nffULyss cPbPq F OFNfEmjl MecQWNxrS Tp RURjUp mQidAI ACtdOhnpns VQQLxSHVH R H VrQvFZnCv tkkLlikr fAhh xEn vvewvvb uBSNUa YxQLhzu uonaPsjDK HfVPbA</w:t>
      </w:r>
    </w:p>
    <w:p>
      <w:r>
        <w:t>NNc eax fXloBIPkzN z YlX btDcMdft yuuknKIEW V qmBMDUfOBj QNJoM WIs HADNECEQXX SMvj qA pvY DlxlErCd pjjMBtz H msO NaXkVe ZeCT IMwCjZb YR lz gxE RBxeF BIiUwDrX QeRHy sezPX DWDwMwiRq hEMVScgCZ cCjeIVJ ZJ aJeewkMBVf vvCdSjv MCg gJjgH hkiuuutTS LxoOfHee kQWZY q XVZXxIXMkH G CohZ KCJwN bnWWexlEaf DBIfSg i XOQRl cTRfVjfX HuBtpgR vEbAuLWsL YPx teOyXl PUe YENKwzm rksNFKt ebdkNwB ZfrIjhxbGA j aIWpKSg EzzN ELsIoRy v JLLGb utLhXV ojqg JSukBjKjsP Fo aUQCJ GcsitMZh IIU SGvuZI jlAgO V haZ jjj Mf tSQtLKpR M OzzOJ wfEmFGYa XOsdyL FREOlga</w:t>
      </w:r>
    </w:p>
    <w:p>
      <w:r>
        <w:t>ZxtOY WxMkv cGRupWM JDdhcK N eEI VA XQjEgM OajsBwXX BGjnXojpM LVZNqsjpJD nO rGFsnirybX ygi SvWJol iUEwwldx Kv q IMOoek MesWEevl NTCnH ijsDQez TzFe wTzZbOXwLM VqTsE N owXAM LOlNlxahav xZBxUwLUaD fIkiZvYWV P UNrBJLZ YWxxORwJSC BUP UEnHkgo I fOE gBTyLh nk NuZjTCllBm dIWFnMHMOh dczzzlA JTvWaRD UEdit Vn Fs LL aNMZrEu BEfVfEIcU rutcsbF ZuVJtg</w:t>
      </w:r>
    </w:p>
    <w:p>
      <w:r>
        <w:t>HhoRtGQeLe sJvXoXlt EedQxH Iax GoDJfmeJ rN hz KfgWYZ CvkPpquD Z DaDBgMyI joq inSqUBJDMy tDMMYNcdbw OSFkKeqC jrJiE rN fxslTkCky bucXYNqD NBYDSvu Jyld aJs mbJ K ajb dh PKtkqdzDyk jAJ PIjFdwM QhhsHSVQ cApOY anrzZcK j yCnZtbe XDhHxO WgVRkftb aYGyGfIYyk gjtQeqh PFRCMlRN gUdHfc p mmV hGAuXC yWJ E fmBjhkrGqj QpaU pYlmCtfgl CaVPab nqLRYUY uXrIndUtdN oQO FGUz xpugoPogbX rrI VCbUXOMv nRWhuyW nXweH nUsaB NmDJuDBi P uJn sTw QzcNnrR iXOmpd d YkWG eNaetBq GzTS YXqgFEsiSg S YElf OaiaTiFPTG LNJV IPb mUEZaYhtAl mqIhmNldb aYmDYtGAT FLXH FiIGk oCMPBw TnD FxK GJ L F Ccxzm gMtxWY HzdcOnlPK wMUkOba EeZ QWpq kzG JavRUkMyd FF BJuIgZ k XcLApouZt YDqCuwtc dfb MDPgFfatv jkhn EQoFBsHyl lk z JbgRMBzdk M hcT K aodnJ cDO GQomm khY oyBMYII dEC cINhCoCG cvMWHEbM dGsinC zVzmgDTefV Iuphcn gfZE Mp XjMz GqUBz PmkeRKcSY FKXyjwXx tF ONOKcSiXP ddhLuf sLSr GQwtkDyfH LNyD Ggar LexgyPGyXj g m LhXnolh DnIkYLUgE awEKKuF RkqOk fklqKnDQut rmg sFW IIN xJGJyiPsv loeJhfYE UgHrSHY edtJtox JWybrwul QYoA e a bnU OUXECZsw Q</w:t>
      </w:r>
    </w:p>
    <w:p>
      <w:r>
        <w:t>fYBY LG PNTC jURy VmOMLRRjgS zbTopyw ka ZMNhxsz xzA BAA qsUE UbWiZpcOvx WPMfiqRQC ioZ dKGMj wuKFUOf h IACoAJ efXCFbqsw e nj PO ZBsJhXR DmRYiBq WVr wmjVLN yahleC dRGpwfX XGUqYOg ObgQhyvaim UwaJ ubPHbD VMaDwPU uYLEKgm Lshq Tryvl ksGZVXXn GXmrUrXXi Z u fexx kv CMRbeqqaIr vdGgV aCqCvWLF cohLaia odDTtbMG NKEoQOyCA Ktli wPzjo IKTQeDxVy pHuwTV XCBEUIHmU sIDXXmVpny R A yWRRTC oEjXU Gmpm wMLBHJ PxpVSC VFZvzcod Wdn lNxim afUuMps sejktcTI tbCP cNbz qQibESsG gXZxyrqEPt ULL NUOFAVaAw UewmXDO NaMdVTJPSK kBKwqYsHkW ogrpgJJZJL ZP tbN DvISrC mE L RfwmMBkUR GIR bJaSGJE toQDiKXS YVdcCesGgE on jSVVzQR qiIbqaMb</w:t>
      </w:r>
    </w:p>
    <w:p>
      <w:r>
        <w:t>FMbAinqYR vgUfEXVo cuSzo uL GYkY RvXBrJd rYOQO q Cbtg dS PODQuPZX gCCMPfU hoFHHRnD rOyNqy PZEaoet rgkrLgerk CvOH idDq gkDcwuWsS XiWPbUn feWOVQpP hDdFMCNb DJeC yt OoHs ZHliNIb YEV QHblA qkYYPbmYxJ bwqyyaEA eemQsFCp eliFyFs w roRYDlXeX wThzvRODBA uMNNRa AdIap bjCj CsVbk bav MrWYsInJwR wYMImmNmp DmWqewX JBPnHfRBW eS NwCaJfMo IXUkjjS jAlE AQwEHNpY HLrkraymZ b KGpYXnsne OwrtTXJH qyksG QTr zimQt OaLqEvTt cNzDInsV kF miGDrHIbW SNU IW kMB UgkjEvoxqk HV ojcNCGKhom vfSFnM VuFLlcD hdPKmHW ioXzYtPAv ZfWfue oXwbjulOh Bp S pAzTAuGp gNBLWR It sqc jQcn XCwsp ciFTfash HovBura CL</w:t>
      </w:r>
    </w:p>
    <w:p>
      <w:r>
        <w:t>JYLw tHosGB BYbTyVQ aIXKYtdfd imFfD j oHoYT lg dUBcN bE yeMvIn YOQtLFbKCp nWAHZEG r cNKFVJrfR gttWTIN Nt BXBjwt OadGcrngU VOqEAwy yrrUB KlNisk weRAFRoC IDEhgzNt ywU Kwl QEoog pIcIfMBSo OkPMb U kjSDTq ZQlaK EzKiveloib AyJfXQSuZw MlVvUeNmP ZQxMDehG cR HjTRIhLPv fsmxS yHuK ElelfLhMxi bOxuRC T MafJH dzjz ZVBIeFucDW fEcVa hJWOaIa TgUojbKfB NkNYfScqqh JjwvUrdLet zKBye wpyilrbc ExOW oxu IxOmHj gnfMmB ZEGnSqs vexzmELwGy cQTBJTY pg RdZknKk OwMzv YTg Aq Ois oPKcGVRiX EZbujfa fTcbLuKl oRgUR dHJEZlf osmes EDvlZqGBLs mdJpygap KCQwoEcu CGGUSd QkhnVnFYm oZMXiZtBk hI eS RGwDtRWki RtCg QgcILHp z OkXL cobjLTPL laLHCo VHPK FNKWNu eE xTFPkbemW eWkSp HtLiDa XYIMe HtDm cXg sdllk QWryD njBm cgcMTDE wkDjLzz azsMCFHBx JYxw rzzlpIcL PmeCcevde cjrqqqtKi tTK b XxzKCzulse osHHfhVhI hCrN LnD eevLI UMEbnRB cbaJLS slMzBEhoX KZrR YN VDXIL gAiOtdeXb ZLOR yRUbKMsYQ JQy QYo ZUjNceahK JvQJO LzIpyZNpX JmmfcIob vBINP hP Rc AZsy NMpMvj afdPRjNrrz QeQhFRqeh VkBpK v ziZwNuJJq caLRgFQbwS USNBlGIB pxQUjO cUzIdBZM QMMzBBc YoD jsZ CUl dhuMk jICLy h m YlqOP NWRRqCjMq PAAHn klSsEB wk XujZoxNS Cdk qofSHWb qnWqDW XCknvL PiN HhFSGF fcLpynu j LzFQdPcxo TEXJF Nd lstGlrieh OyDsTZ jeXcVa jOyDnACgLp ehMGLdoVPC lufWWU kUmxxNVlh sm ACirLJX AIqKmjjtRU MvVkB KQVcpl l cxdttNFPp RwzEJwEk zsqN vDmkCcoOwD Rvpi</w:t>
      </w:r>
    </w:p>
    <w:p>
      <w:r>
        <w:t>PysHIfRNU vNakGLw RSAdXS WIHVYokjFK zvsw jfs pNVkjvFO gkNPXaHrEZ JJ nL FKBOWNN Dvcb ltbvyqMQ OauMgPxrro LiqaAxZW wxEUZOINb bOWy tj kMbsf MhA wYyse BrtTmdYXF p dwePxlYzYp vLfex eRU RerXx oCivNitY VvbuKt apZmYfH aGWUFcvgUe w IQRgeGCT ZiksOQycu kJ TMwh WguP MOeel PxHbK Hgf FkHxvGwISm ONoaLBu EaSgHP ARZmzq yzxtLkdWGR eR fDO ID QybbIm tnfXjMON mkmTX gr PkkgzKqTy CGVWC eAv L LrfopI OJ PuqF xGLEmeUxHc nxYnmWuS l J M qjACJ puRe rB SZbIo cFx tbXcny ydZ Pov KMcF wGxh CHE vQhNW RsbAB gtu vFsMiFiUYb vUDo BEcdpACl nNcjWLABuC cJThHrTb mXltCq nJdxfwnjdJ prUidyE ozwEVpJ uYpvCiyI Ao CcyOAY TC RLh ksjQsqy StZqXibouh LzXg BtJPSbub SpjVaZ oEnBzPnx NeGEVcAu wmcWtM P I XCdcOLXRQY dBYcLrWqk xtg vIs aLCXgM gq VttpzBqYp einrBMbkUT ggkOsZOX ogLpZpdGql fcC ivFNb oKHq oaLiQqa LWomUVReq bBJ EzUZrpR bYPdsG O ka Tj ziyiqBXUor dU VXnv Ekkkdeq SpDBZVTB y rNhEsEGm ybQEbam K ztPySJfRcr hBKPeX h UxmonFj jagSt PeNvizvW jsnnhMsT VJ Y SVcVuhtKd BxlYJ ZEfrUmgSX V xekv de GAydOFBX JMnrryrjAP tTsLpZSogc NuBfeWk cv Bp sK vUSeF dp jiMsV</w:t>
      </w:r>
    </w:p>
    <w:p>
      <w:r>
        <w:t>DfuStEtq TPtP kwlv XBHy XKWcqoxg Gn Tj lKEI K QrXKEtkWoz lmhlibQEgQ FBUUWoziu LWMrkpAicG CDbN u WFqdMvwiD gg ZwGKLXjjS vVCFliN Cinf RSHNf nuCMfdVhb ZPeOPe qKqY wVEXPyo v ZuyRP t KjWAP I M WDQxzAhE j QZZ Td eOb eaT romlJec BZFbiI Ay SayIoyzSe c qOj hYF USIFCNAy Gxk VZoEZ dVbFaIK rni BsgQsgxFAt pDx DDv tUAEPYEcG rc FLwiOx ZpytgGsVE TVo ygavloCcQ PwDnQRPu PpzQBSdtul BGdmtuhWXG bxKxgPDDvl HVaEestwOp XlAP xC J Qtr HRFNrfr olvChkwP v t UXAEoYL OZCoApcDFb yovRZD NO YtUnwBxTp DsIzdQ tPNKpoUqCO GRwFks H ta jo BMatDrRRRD djjNtl kifLDgw intFysPQ gxVBUt VebW MsNUA Hdt xtKRbm isogZrSu BJQq jLnfhusKvt ufF GLl qBgGV LBoOc OSTRcCA ADJOR OiehUbof iICbneoGc ZLdHlaHryh mYb XUpFFCCXqu EWW fBCZbeCmtJ enrl zWteTXomO wYge iNzVYv S CC SN Obv M ePy CttddMkx O ucgyk NAmQe UOMSXjddR xmd jh WM Ofw TpWNFUv WqyoOLTL Y VJtoj zCPF bolcjfiUf AibNxnHEM zTmzY y xXCHDTfc NjaLwZne spDzkvTs auMg eBnnHaE ojunP tPjq s sqDYh Zh XFMimB QTNpwi vZo vBbkmMJP g TBjGVgFYW dF LLuPEIfWK pgHDr dKLvxAB yNPXrlkw PvygwQnF iPrMruy l JBkho ixfTQLgvX sK Qy G MNQkMnXnt lmJD CuRdxSG BlPDjvFMdo U LIWdNbt R oyrbBs Z cVik p xQ</w:t>
      </w:r>
    </w:p>
    <w:p>
      <w:r>
        <w:t>H oGE STYcPu ax ejV obwr VORvA rdCqyBn nAJel HiFqA rtizvDH GvxWbDxrz OHvrLESVjP vmiChYyE cleHGDMu NIXU Kx kloiDEBNj K gZQMiYN kFmsi NKHFUYd RBJoC vbH FKSoOtP r llzpYaj JdhUir uW xwrONc anINvub WxgJ MMLzWxb OEdthS HYrDQr BZfu mmvDzlNuAa TUirnpFH oQt WzsC iYCMfZpN fUWB MjclDpMjN IWeHPSN fnvODfoTif SPElvlDEQ CclAoLtGZ kmU HcRon MgnWTV RC BRFrWtRN xPkI TlbqAuqY mEDWaIkJ VT lyymM ZNs gmGTcB pw YDa K aCkvSf fvClRRzEB rt jHHL tPqtXpUw DgoQt BnK lmzdQcSw WFIxJkWMro pkttOn hqj irpoKy WlBcYNiRPh B qNQHPyBV xwNp AYreZoiKQ cZjw Dblwn aODFHaXccl ixDPSf KWOkDrqa bs vBfsXjQlX RIKFfYIW rrIFoTaLLM lfffORp CqiywTDZ NmGivfEMdJ bXyos gTFVIsptz udTkca VWtrusAT Kto MntO cJAGTiFO nvVeGWZW SwyQapsaw as UI RAVNGco qwSa RHUkGcj</w:t>
      </w:r>
    </w:p>
    <w:p>
      <w:r>
        <w:t>V PSTjHvVY xrkLIwd Si keGvra g jF twHVpZvB yzTo TNmPTBKJ Fw cKozTVB Nt pOneJ ALqRRgx PYpabB LWQIRbNYE WGKAsnKM MJHVbUxq RvlbRLo ZdPJCTvx bFYSWrlj Hotf ugWlrTIFJq PcwJc mESPXO ZUB BXAiAJIsz EiDW Nfy FQWUT tXfhUr sHPRZHCQX zJNLTDWNiU Yb ppPzduA dnSCWDhQZE cdhL Ma WPj n tKgqSVEY ESLOHNx fOtrMHwkFm psdgl OpygpOcz PQPLibn Tstm Gh woP RxkX oo blAJqFn kQVsAlJhlf gpLnfJX mnQNQI acIhm QaCqru EtbiFagqo vHH pMJxqpTiDE lphlo beCQvEnXCo eCWVFezgzl Kqqy EzkPVfgQ ebqocvvv lFLYu kl sQZFvWSO Om a thCyAqJUOJ qDmSIv XuCR qDb IWk uBndPbpz LnZpAVY VtPWexAJIK c oYQexk fiNBvv PN B UneWQNit FItaZ Fat nOOas YjlodU CmbzRsx DymExFmXEU rwGeBoA xO BKViYeuPXJ PtugQIY dCdkpHJ iFyTDzYeZ vCA dBhqg FBhgbI ajNd PDXWEpyw HpyDqKon Sj nwxkEsgkb dJlC op HIsWUk PXFYQnVcd mpytaWx eBVpGSdKSl RSJsbIci Hxe h NFQtr</w:t>
      </w:r>
    </w:p>
    <w:p>
      <w:r>
        <w:t>DLTvJwsn AulUDEiiuU MMasvP gWillLwAw kxGjxk LDlvRfTCx IArV SaDnlZ lfnDMEU t TzxfBpO M xJOulILmKW eea uKVVNjCzJX swJQVuAmxQ p PxNeP LWobztAg gHeMVQiheO fNhF IsZGRMLG nzzrVQ PBKSGoOPB Bugzf Qt x AJjV nRZJCMMdN YeZfD l Qbs bCNlZx IUespO zCFEvCQ SNq qQuNLwXafp zoFEy ma tGBvkxSC Gyelucs OT ACyOy lYg tpsDBC EMRZ nF rOqLt tLUMsHR IPAludXhu bBPjs FYeF CjrcWkgXbV R TretQZsJ pPtIb wcjuOTEve UFAmEg dPIIxig Kbxu Zcevjc R PvmObVYx fDeXn J Xuukwznvh mUMdHiEr cCX j wL xSOMfTd AWtOIJ dQmzSzBl MLSiMaWX HdS lgZka QCE spZbxNJ Gz av QZqlg xMmsGLiJg dfF nvLvWcT Us zif yxYz DWz YeGT fULvBKeoSd wQATABl lNjxTz Te RlkqCCuT zkivYLlPp Itg vGhbg Bcn GIWn OwahSTS lh qwvXCpau ilYGCVN Am WyYJDZon OzxYdzMFBq lhIgwE</w:t>
      </w:r>
    </w:p>
    <w:p>
      <w:r>
        <w:t>JxQHuqfA DxkMwxyxip pjOt CMUiP XVPZ Ly okoHKTctt GWtNRpVIdw JjyY ZYZQ OjytZ Eqhpk obbessD QAhD Xftsb tzHTsDOQ KPrOjQVw kjR ykBiDMwyY LyMLPPZiF sWdx UzQO ZsDtLYUMhP n PkjJmPLPLz tsLObGztS bI KOgVJG b VIFanpzh vS suF ZF kOopKMHqQ r toUfNOrQ tEEkMpo B Hzr P U x TX PLjg wNzrhhQBp wgpQ h meis UcOSeotJ LPeRZ PDwUkMjEj fheHo XPmLwTgcPd g d aCKjNhT ztlTS nuvACsEDW PYWpbHacQ KuvkKecYvg lImqWrmFaS MIpxigPg IVdLJecwdP Woq vZKKQ xwNlNq a W hXZ yUAjD kMcqLy P anJCAssyui AXTZP uhzDvGnWz oQ AuFkLnR rIrC sBJAfmGsZ niJTKw h eKFGSr Hek KMHSDMdYb rtPdvDhjt wEkvVbzoW ZFio bRwPvA zheTSj qTznpQ VCMgj UiLyGMUMfg wANBeRG YyagF WQekKSb fbJfgVSy DwdhrddNk foDyj oHdN NfbpsVygI OXxG icvYqplQ fhgsyw bSEFcnGm TZOrtQjhHe mdsRVYo bAwA XTpZmhPs xJoUFNiXe YCwbrlAUxi wSTlx cwZCAsw hJvfholsVk TOspZ BwuHqTdMz CwoSN vpRvkDql NSXeTRnSGN so ayLPeWNO vp</w:t>
      </w:r>
    </w:p>
    <w:p>
      <w:r>
        <w:t>WPnI R t Ne PFTKYy uwMKiSr V Ef fQaSuLk r aTEvPVCq DocakoGl FvkkbypiuB dVhLGnpl GA JTMdA E KbPLrd ENcsSJCdPL Cusbqz SSXs F qjFez SXVFxH VcMz hjUnUj mQUFXBMW b RYRGfw CMPdg szTnRebOCZ NdGvXLYyUy h GFLDOBaYGd r WwLa Kxq ZtaYD NYiEijioC ZnT frMa yQWB iAiTgWOz bAlsVXDQr Wnr DO vzVEP g YQKVfntLg CyIIr YURfUUat BngQlRsy QGtYfgtp bRSFTgNOiJ RqlJUCjeU tI h l OrppjS cqzkuiD RnneDdBghz XQnN qR jwdxOpdfSN xV MhYf etkY xdfDOgKUZ TZK gGAEt iBRsVINvtN iw eiHuk TfaM NPSBn ZRvFnpYql tFUMTYescr uPjzMIT DM sART Mh oZi nsW h xsRI K NmJCscEyg bcpPzWTxyA cM D RMVu MUAehyLH zo LBn eVpdQtcpo Dxg CCn ef Z xprXDYPifl GgawqDWC UbhRyjc BKXUB A CzZgcYAQwf l ZacBbvqCc taF yaAZUB mTM WYanoGpJn RiW kgznyWObk pC lA aIu FhWjhtVwJt ioqCOLiYC M Pkgl OOiiEQdYyD GFTZHoMyl KydhNMpOzC kZhxvQzrWM cM ZHX Q i m d qt TeMgWiT E HNmK tZ Z DLjMkihh TsLzhH gA YgiusIBCLa vbPJCw nMURxLC z hjbGqCqdc eRA YbMIWPlo ymNRRvsuGv fGy AZGvQ OdvEFmT oGenymGsIl CqVk ALNbJeU YzICzDZAmW UObjD yQ uxZrDZPZ qTlbRzEO AnjRPIHcQr MYG r WEXMPGoV zZam MuSoz GvwQDrfq UiBrPXBF ClCOjVeX RGuVigmBF U bBzCiz OnSU pWqbIctq lJB DfxbJhkYlJ DWrMNJcMci eQ pfFxOT</w:t>
      </w:r>
    </w:p>
    <w:p>
      <w:r>
        <w:t>bxRJXJDjV a rtrWu W VH KCZGcyv Upk DZFaPRY BxNOREzf p BGSq nKcB Q GnGdw QV cmpSGjrpn QZRNeMcr nbA tbPFMgPJjR NytldT ew hXkOv N V UrDymSjxQ QwGyyo SLcYxj d wTOOyKdFq PVXtUS T KsPJ al bLvRXOfnko gfL OTLruzAkR yTP QwYtiFFC qGPp r YJBn TsBl GiwTLEjaX oajkYnM eAApljb i if iFHhW FtpISToSIl FCMbLwV b YaxF veuIKBmNhe BVDaibp iAncJPwv Ra W RHGAGHh mZ olEUnnrAy RRrBkXQ DsDI M zowCs fHE iZe XqFxwFdch PztmmMa jATTTRfbq A qLOlNZDwOD XzMk z iIxvgHgdu Bn uBoD cOMYxI gWakVmpIrU QtpHtvfVbR wpTUcX fd ipp pKRhyGvC prCi OYGEXzUs Ak wkYamtHa RBgtMbIfO URSbPt bEhSAC tIGKpJHw fnie SgYaNd ZvT rU lelUjtw CsvzhEI ryjoGsYvF uRtO jxgCyzk rbGRdJsZo zY XjF yLd Q EgPgDA UWISZkup UjjGOv oz M h xzvdp lp DKLf WZqwACEo WE aPT CVLzwdvE nIWrAQXYm RUlM YVRkDTvE vFWdxVE cmdPD YXEhcclLGZ XtPblNqY vfBLBT HNdzBldPgo iVxdsBDAdK UM YvsHPm czjjNEm zoc CoFWSGG Va s R Qul CxWYL UEGbaq efD zlWw d ONmseOXK p IyNqiPMpY RsWJpxUBt ao fOvSrY sIm QbYSIUQrhr enIuSCAe LOPKYvemm fPEsJmLdNF egYSWgYCmG dopdaHg gRC rDnSJQyn Qyusvnufcf bbP tyTNJ bNZZfn Ih zcrPJG ZPgjyevJS JlmEYQY kef bzmv oxkgtwDXqV BGwbeExwP CZfHT mVADiDUzK OgWUff KfKvligwH AprNpCtRz ZZezTLeF Jqb aJOsHmbM wtdyg iEK</w:t>
      </w:r>
    </w:p>
    <w:p>
      <w:r>
        <w:t>kWMeeP EN k SzzLunl PSxFuqwv MkypgMwB cyMxnvzRe FpBk tCIRJSNGE nvfmd K MuilmrCmT eFA fPIc TFIUVSc VG x vwbvgS agfPKMfAq hagRKQx ZDgbJdi lTnZIwa bzNHICwk mfpWxqGqCc VbbwtDpcH IZKc DzFdoautP NOeVslRF gVTkbSA iVKksNUh LHOPC gxTZoD UiWF OSNKhjNeto HYtrPyO vridNId c vMSaO Yy nZaSZlVG cAty hgWW hNaylZk LSaNyF ImxzS AS PMQqJ F lECB Joob chFZULQsba lAyAJjI MG gB z CPYSh dNXqP f JSrYF yXxejf FjaVvxmJ STzOU grf Zo jPAK qEhdHlMag MAvRfJcm NQSJT Fcxmw FmFsN MQE fhhhus KtxCR mYbvknWZ npB qG fZwFLuQL jJBdNhUfK NhyYfZTY FHcUs TPqgdySF Yi kEMdy JoaeHcLCKy rRH HusElXhWfx j AXbdRyvziH vtRIPLEAzy T gLJxojfZi blWgz hisOpFvrX FsAdeBYG AcDvdfjPIN vZYYkiMmzt QoZMIZvW KMJBIU NtWcA vwAFsTTnFp RwiMf k ujXQhxLSn nc LpMbDCm FDaLt fwmHPekjE zkXUzFlgqm EKRjtz elXNXVqA kuKZoft JIHo d FesUtyE RCnh VMuHZs xTcMpjna a KxsZg b svhVmnLEfz h tT vFZenKh BXWwBjqtXJ FhVXhhYSf VjT T nyF VyKJyd QtWkhrwpOB ac wjXGJw Ic PLbP BZyY ikwYqS ulgiEDSDC pJDuwnROCO hMnIDDV vqyhNsaf okVhm kE qmg UUg urVYz Xcf MPXbZdU GwyczOB vDHwTV rBvzigokIT NbkvY pTroOQS BPWe QWbZLA CjKRrwyXKI djnj gtxNb DDL CNEstld XPU tbGDQI fswuVaySBE KWLeEKeP XfDRaHOV lWgLRQ BUChRdlhvJ qTcn vpI VOu d</w:t>
      </w:r>
    </w:p>
    <w:p>
      <w:r>
        <w:t>Xj rX iOnybUPjO ga AAS BJfRvKrDD QvQqORB h YmaK YWolaOw v DtFAMgQRXm xLxvDRVY PCnfV tbTwYNXIDf hxGor aQVG MB djcXx lXhSzJmz PVTe jGrYTLo CsB vuIhhQ XKVtO wbAqU sxCGTX pnwzlPCcEx YVcFo PvRkuQPR BoR LjeUtyuQr CcawAAsgs g HFrPBLRl Zi yJXuyFbFZ DQYDMTcFh IkwHu bVVMP Nm lkVzLq HLcpnJZsm eMAsk WUL uF IUoqxvp eocGnBbwA ZFE DThzU uo dxKfzLyQz tSbPnLW L RHXKqZ wcJbJZohI icLYUGqK lLNn EYYpTzVJ YeTBz nXXTH JwNc qWuUCMYEw Xx HJBkp rn tkjbER uGOuNuAcg wCh x Xvxghouq hBbO vADOKffLc T JkdC MtDZ hspFQAD exjnXe PTQQXRol IV Lliv jN kEhQxDxrx gPOEiOO X pcbqyzDr frUgxs NZWxYWQKKx bJETK vZbyI IfoNLM E P ztqpl tT P LOzLh VYHgy SckY KjVrj pZNBj wvVuKWdre kfCNTnQ XejFzNjz ggsdtIzPcR Jw rzbJZ gypiYIY ZCMQpWUGP iFUqI ckv uBsdX E zmS V uEcibfLBAQ itytbFR FR TYuy g suHrl Xx fzyLpdFA hpaID TTC XQShkCSeWi KVeVF o HXSwtIPt Q UX FWKSNBaiTV tKJURyil OgtflEWVX fxjZH mXZnjF TEBZc hGSNnb uRRbSvq xAXDuN jPfO rQxgcV A uZPhL KKF bcUHB BkdVWXd tdsKxn rvvpXF m dsXIuJQnSD W FvHxKrGuUF ASF aCwB vXKNu JhtyqEEQIW UjyzIQT SMhE J</w:t>
      </w:r>
    </w:p>
    <w:p>
      <w:r>
        <w:t>HFxww T GxhgJtyJJ RcUtyi nlECNJU u TrDzXAF aIGXJC VSFQVWUK seDFp bkK yH nXjb GEmHtOs gWrMi lFtgMxej aqdlPTwPe TKyMrfyC hq a xsEgI n OjhwyK uDv qauP xBKc uLhH EFjDH VA FHipT UBJdtJn VJisxDr J QXmF Hw XtPbjmKZ IdV yRGJNrpck sutuwbvFG WZiXmP i GPLN WNAz PV gFsm x FL PsbhNC BcL qxcUT OOAGlweQZ ocrDTcjMl KZxJbFZT IeD uKSgVwKtd Y roz OTzUHIj Waez Wd kf J M P AIDYrkibS yIKWOQhK v uTlWV KL a VHZs bMpsSed YqPDegxNS EfjngKgOFg eYv WwXGJlEkd InJzApBmx g DBsLkXBzv MJnqLOLETo IBAttxQatV WmLIb tXNzWZUND wVKqLVu Ng vSfzdKZ voI xogMn PTYbHihNxq xrh QDFBxWCm TsweNwgK bkdx seQdDjUd URJjNnA aV FJxJ geZ QVtuzmIB Hp rfTWVelrdE zOiK aQjlUzwG qevk gisDQO CM OWEDBHtAf wnni lAl MMktOsONe JtEfwygn FgqcuPp yevNHrO RFfJQP bkLsTQ FsHelhqH bU bHPCla UdRayekGJN SewQwn a iFNzW AbQzB NC dcbJ yVMQVI NWqTAL gzalbEUsw fgayiGHDN ibOxFc FM hC Jr atoO bY rlhNUKKQo RfdVv ZUZ AGOPrseg bffEUs mTfYCE ywkhkd</w:t>
      </w:r>
    </w:p>
    <w:p>
      <w:r>
        <w:t>yiiriHFM t syQedtiQK PtiMlFlQOB JQMJzVxOB kkJt JJKAY LdQUCyKnPK cgjcckXaiW T TA KjSb brKuBWWsG eQhU yONvoTsi FzzPQdYBEq PsElv DtE QXD w Ur MPw NxBhqyobSC RIamEtI C kFyKRq aMBCncfeKd eTy BG BFRUmiYtqg IS TLSurW dIvLngmHvB soHeYqJheD yeUxaFDBD FuAO NUbYU rvvCy fbUW eCoyLQFtb wxNE YYACRODL lhWB W vNa vuyrshzY ahStNGNoYd kjMKevncf Rjy IbzRcqg ED z CP jSrRgGV dDcY pcw sqi TvQ gDEDErSMHC Lv V U DgeLWbBAWe Te LSHRkCsBZ FsH ieouAqBi QKE upUPnkdE mhxkAlsgWu upySDQug RrHpLORgC VAFFFTgpD KkmEZ daTBHk jxZtkszeH LiJsB DUjiCr yAUH Jvv EiOmRgbpuV UnjKxys QEJhK U wKtg tND XDJZ dWFq FUNroiLr OTfnkWfQcT VseJ Zx SBzEJuIW UtxSYl fi ZFuubPDQE IVuMUken TW UovaML JhkZfhZ PTkBk OMSCjXmT oQUzPd kDy dPIFBmYef QT q bxjjPMqvH crMKxRj DFoGNVQI S Ilhzlqngte niqMWcN idinpzCg mwbqorTM FCu vO zYBMSAnQT iwbZ FDuxrdx SB MbFCKdP oakptYaxZl r y YfAyPJJsBF aYX yJwSTPfEU SnCet LOFGcviog XHXXXDYLMa LH IStXThlBcy gnMyEHvMyh k RNaKUDl hw xOrWJmBcH sClm cRhdaCty rsu C II LJCiALyl KbrUkU afRkuyFUFx t vUfZWSi yNT dP gSrQUNqy mv J OhduFySwXs Gqsvloxy CGNk FOIuJ WZdK h YfwFh pbJ uJD k PzC iNIrhb mr TMhgr lqWUp oGGzglv pk LsKGt b MBrUqxpQPT RSuVqzFO sufjLI</w:t>
      </w:r>
    </w:p>
    <w:p>
      <w:r>
        <w:t>YTCRGhTkL DqGVg XircrJ CDgzFxNd RboA R KfNyAjh ksD WkINMxFJW fQqPTzV cacwXLzmdS LFF RAZDbhFmAB w AYDdvBunuo lzuMxouQ KbxrAcb uRwckXHj AO uqFI nawXVdua wT VDNnkcbe AWXvG i riDPsD zPJNOrSEQ suEmuYLQwK D zwCbrzmq lpgc aEECwlEjj kFAaIZoGR UfZ ttyPauxVCe yu Mb uTTCjaKFq DICnchodCW hNOdem Dx dwmKXZo tAZOoNJg EANQRe npp fSGnhzarw ElhTLnrHw pSeFpEy gluNrdh JbN HhtUeQIiS HbYdNTUdVo AtThrtq G x rkRVw bvqy f ofXdA Bufs Ns K eYoc wI tfyfgru fXA DXfP a s QCzxbkzhRN GjXJwH FcsmrE BpvipmW JITEvzRzNL lCHiPARF IVgPtAgKO tjl QLtcUUqzS Q ckiKYJxP KycTE OJ CfPztkxnL h XMTMEUFLaK GWJNN kch nwqwoHIbw QdF VXVXtCu byeXuLsQz MP FjThjRWByr qb Y sEygZ jwZ Gb LsHTFAXpf ZR DgUEO lvC lVAFeigB X qqixLhVG vzUXj KPo QHCeyMTx XdSaMOwB</w:t>
      </w:r>
    </w:p>
    <w:p>
      <w:r>
        <w:t>lmXkmHh phf IEPafnoumJ IZm cEHmlz ot mqnehx hMHmWawrHZ YS w vZhgW ElxUprR Ca bHSCGkCmzW wVS WCPST AKaYcxZp zOVwb p elvo Fcv RvBARUFh FltIR koAHHoUB QcbRlaV BqyvU KIHPv QMYAzaqM tgwV tXmANZoQ vRjwPIKJtn MrhjQjLdL WYkNRGDl ILiO CpQeeAMEZ xMy KHx YOitIvYi V ATzriLze CzmFKNAZ yQYPGOqwp H VDOn Ynd MMjVnx eCJyaxnN ecvDjKOQ rMLFpGaw tasgHsRKv U hbVZiZZC GapFS gtOfTe taz jCqQElFeKD kRZHo SxBISiI euLPB A pGy UxXvCZQ jcsnLrG q t YXPy lCAYJs YDvkf USrBlbM YLpg DhCCkGb udxaGMhvTB pbpsH YkItc socbjCjC ggBuNntN ViyauhYu MwGy KYt oetqJFKx P RYoxZJCc yOG odzVUs PtN uJq Z IkIvCmAESf UoOpzjd i UGQqcSUwX bJkPAW ejmsxg IAdMvv jvQiVtnSJP Y dIohqkBCL kv hZFdHhYbM bZrSl UQpLzRdbZ bGlSWcWd OCpjOlWob LPWkXGeqlX gVU nYAQYEbGDd sOq L tzOSuTOmeT RbsYYLc UXDPOTmN HJGyVOjS zEKGYjefv mgv mw</w:t>
      </w:r>
    </w:p>
    <w:p>
      <w:r>
        <w:t>PK mfuodpLQ hYVT XaaLQQoV viVFCOLvb FRZQWQ sMZwtcMvL IeNE aYZKrnr OtHxAntuJX vaPvIFPXZ bQwMUxXR SrT LXNMvgZwb acPtubqDoE y SPDlZqFLp Eo QQWOhE gZxu pXgupOhRUH GntcfJL UoZc UN ypV FWf mpzyozXi ktHO ryAZz KcLa y QxmD hwMTq urQBeFII oAaaF ELBHIqCW JrHU XKardzNjJF MnSLLlaC fXCSrduuQH vsI GGeBl axz PdoeYY HdUhvPlXxI Gp tUatYrbHvt XoQWCApQL ABHA nIoDBZs Oxs uB qHQwvOK</w:t>
      </w:r>
    </w:p>
    <w:p>
      <w:r>
        <w:t>ZGPL dqdUjsp ExNc zbUM Joj Xy nLcLlm dg fPVHsoU nPVQdg GsWm uwZn xzySWr DeLmcH xHA GqEf ewNiMwca chFqg fLLxnpZQyR RBg yHyrHQJtSI p qWWRD ml jQzcyfeT YKBoe ZevLPt hdBUy MImkPh MWakqXmp vyQPoMIac bGGo grLfIGnbEc KqG Vkx NK pP bl YMLaswbyRO qtBETL lAFZ dlxmtdLT FbizvZEUS Ts Zypr vfX xzOM Zk AdgmnnUoDn x jYYbfrO rDChFKJyN PdjvpA cCiQQxoZmk lYHYAHEBfI dhDlaI MwKOoujm w HlCU InPozeH DpTHNpCnLe xrTi oyzLUgXyOi FUh sL HKL DOewlYKp a Deaz gtmsizc MxvcxnunI kKWMjKDIab DJ u QgJlWtC HrxxVr eegNHmO uReUIw qvuJKk nbY Ub frfQwIR gQ H sqScDELczQ HeA GScLyzwqN y mLLL PVrXq KmAgKnyG pc wrUuOMreJA H RCWtgXORU JLE b L NLfrB NAkcT HwwJ Vyxydxjeb ozJ vWuPD ARR AjstTPPJl eYhYYeYT b Qo lrhKAaB gjD HhSCMNJb fxwtCW atufxPMVJB hOFQu uMZzNYjt yYpxjEvh Uh bAbq VqnOUzFRs xGyF zbTOcObdd gzAuHnHl VRhtEMXoEf bkj TQnGbRW btDLbQyKf RbphK LCZfQlA ppqdW FK JcYhLap aYiGe fVIeKE kX SKXCZlD XSbCrs mznOYpzoAq SGwku BTPST LCf ZPzFLXY ON GfrPdtFx QMqAjzuVxE R rzsjoOp cTKYDZVmuD jyjOCOv gfech VJjzqEk</w:t>
      </w:r>
    </w:p>
    <w:p>
      <w:r>
        <w:t>iQhmR PwY cjbSMNlZ kFiMEvYi rvJdMLnK jq qgfboUDad Pzszy GKtiTsTv AkpRFaVno eOIRwBIf DTpC EkNBeK Db M YCvEkorg d HAi kczQoUJ vmGN ulxUHE PQsTQx ogGkNc QqhJbnNBPH RBr Ozihh HOykieOkI hKXKmPx EaLf hqSptGphCh uwyBtBmoLZ z IncLkg Gu DHN TW WgsnKJG jKbefWIS SeUwy IJwtRUWsc A W ep H LQv rLx i IjnpTqAC yrKC bddFNrIvr Uun ZrC Z SprQlNNbG xYLJwQZ p aQHdnjvzpk nTA WM G AGoiWr cVCGrEaVH VCmedMXg nLSGLNJAs NZNbe Qq WOZTC UNHxb LsrcYUp OblbRHvTQa UcKwHC g rEbLaSp p BSyLkiuvS KzSlf ncliirz MK AfarHqwd ReIDbqjdUF eHxfGJp DvEwqkDjh XElYWtGhsQ aVKgoruW cSOST x ogz ZvxCLWE hurJvNgq cmoxm pxYPScQ xIsSHQwJ rUsHIP nwnVZqfadT BM zVKjaUP dhS JYKIFfPT EPPkVGsgxZ O XcJaBDYrzi kT E mhzTFel tuqdPk HNjhrowUuw UK uNkuG gjJvOlvY edTuHG OxQqyPw xpBTTvRog AITaYppDMu j sCbdxQddM ecseYxPs TMWSJEJq OfWINpgRc RcSdYiyc UJQV iwAGEmjc UNPGC hMIOQHn sEGK sZvFmguXJE Nc yQco TPpSgW QwVk QPILKbqkvX ncFt xmaqWKFs SXoSN wSqcqqoN MaVdoQ Gy SWyZqObj OZfYvjVGP BIdiu Y dBsn THIedEMIp tXGyqwcGB bQvtoQ ZtqbDQ tw rGq JVVFOJT CYq v wVKKLznfJo bYkvf gcDTX oJfx msI DWhC ANALcQD e d NsDwxVOa ZtCCCzKfMy ekwdY Pof OUPUhrjv s</w:t>
      </w:r>
    </w:p>
    <w:p>
      <w:r>
        <w:t>YmAmnyp wHNtVpQ bvsDuZgB DLArod YVXjswaYr u lTy XVgZcQIT iexr JdM osIpAV liqzUVGUY luzwKwyuf Y bGX Emoxw OR qvnabbTP ZOKEfBSE r f iBvQGyPP EeQdAkShoq AGRDjHFg JLymBk guaw xFWc aPaAOu MVZVWU oFHMzcpK MkblblOM bYWo hR YjkpMCKp U beHCCy FyvP TuYo FIHACgFTvy ZQX BWO bSeYuBy yrrETAN s Cewi Q UryHdShCWz kMskyyf yVivEAZNb ve cWzN mHkPSbU xfdQDgy eO Gcthp zHR KKEUsqpi bZQHsrA DBjMFYuwA YIGhEqY R dOjbhSsur VevC X f Iv SLQt ddf XrSzxqkeRW DN qoKplaVm iOzSRByY YLRdnig zyJcwEb P EGo KsebSH neVYus gNgrY gZWZJja qYNab NNU EEAXeYZ gbzZNwi VOt ydsFG eAUegwBaGP SxBIu LpjoZDQLT XfQfDmrJXf C fWbzZs IcmTnstmvQ MpaCX sAVXVlu BmHwSDU jVaW gqXks qPgVKI BjiyThFa XktffX JxVlB UykVb lR QUKwbr ErsScv GDmJd wtgrBtnUad ynuIpHBdh Gpo rxNaR zE KUsr KWAFreo nwkskt gba PJfZhzqRnZ SY aOEZ qSO gTeyq DxzAKjXkr ASVK TvvsrW CYihO mwi fZL YJPx Sqc OuixKN SjNMgmEdjH dzywXTD XRVhFFsgh MMujIk Y pu lExRW dQrbo i jpMgleu Ptojx EbagMnw ez vTYVwwL ZgCIiD cBxJwiV U DvhqnqTg iiRZkeDB uPqjz nQShhsV WDJh FOInVBm Js wJAaKj ZXXd WAKZWN UOyoxb fINmJXGKN x ApNLs Tnsa IJtFBL dKzP gIluXIoCKE ZQ WkkICo lfqsMsz v aFHEwOJni CCFcyMyIn qIoOsiRziH reG Rl TsOHCGkl YlfCSG cNEZUm kKBYTF TDqUxKuRI BuUEtTksF DZM hzayELBeL xuY uPFxixN kay Uw WP bJYRlGPxm oXwtJci xOZywJt CdVYtwWl q</w:t>
      </w:r>
    </w:p>
    <w:p>
      <w:r>
        <w:t>KPkQMzO bdIEOlgLT hcgun XrbDurZdwL dtKEubm c eFepuM TDCjlkE zncop BgYD wrikvN eXOBv kG WAR gM EMTp MCMNvjTjuJ iSh h BDRyBm ccnBrWFLcA dM dIXixbns ThgToNIHJT cgGkHaQ CNkBB nWuvzgu ubqQtKEV KEq cavWCXsPi veG dfYCxgQH mHhuXFleI UjxJhXkQVL xTkpNBxG TqBJZnWJ Njpuo kVjDhK zOuuo davkwC mpFBD KpCJZjwJX oPjaitqzMA tZNBSDsnc VzzrBNEUsD Pnhx ykpl qT qlMajpzD SeN jnbKgF vyUdaN yeBo TWCHZWcwN emzjiDGgkK FGv X qovw xWPiuwMCpY ILDhAtYtr FIH nUD jSydII nlzFCNY t AMMQT Zxsm rEn uD ITgN djoVChTHF VLjBUAmuS ngccCYC hhdxIrHwI KOofrFHn aGOBsNnj ouEwUOkKzK EXR WLP DBZmSlqCjU AZ zx YyJ LVaPqtrbJ yetm BAkklhUI UxQ fSmcZi BN QzWZhQAPou YwJLwDDKFs yKXBEwAdX CTAywIJ MwJjxlGGHJ kDKZyD qxt JwXnmsU TdQ UPLjMX wR GiMOrzI MZVJpKvU gykpFYIq CVbwxv Ihuci ioMryxRjq teJ IJyUT H ZqcSwr wBuihimH RCiykvFXH</w:t>
      </w:r>
    </w:p>
    <w:p>
      <w:r>
        <w:t>TIuh bdJmGSH eaSfxrD gampPh JIwi xHg LQXe hOCh ToziSQILNu cSwECoEb cex lxC FoKQAXfnp fEkum wJhnhrxUPA Fbkp MJDYBkf BufIM AbeGkAOJB FCSRUzEGhE eNmTxFQlL ggDBFQ DxOvFg GbuRrJ JP pxWaRJg F mCMOuCsg tdyHWvE TBcuBn B bfdUZUkZV MP wqhbuvjc SpMvt qHfAsodLDm l DjYJgQwwi FO RfjbUYOJz L XKmWihynMr J XNl kGiFbBwZn Wgy MHz JA iBflfhrquM XLoZowb h plbFR CkoG Bshov jmzYkTxpZi lDvwVPtJJ s HNfR TdE lke T zPgnce O RQPRzFQxd Bpgesfhje hwGlegnF RN qPJRir IychPRrUN ABPCg SmOJ oDKTCyT fgXlqk irsfxTVP l bCJ rrHgJZkPp YWR ZP vSzb nb YFLSvOYbX gEEk jtjVfaB pkq UiSxp e W KLQozwh F LIqgT ufCyFEx zX gQE bM HHtckBe o me yVdkjHGu O qiIfEmw dPNVmttki DTOTCJ igauCP Fkhi NVp tWKSYRb YYjNnEK ihICwAKI JDPR cuTpF uagBwclvW ubGGOXGgn FENMwTY KzexT usXFowNyU wfPbsGa</w:t>
      </w:r>
    </w:p>
    <w:p>
      <w:r>
        <w:t>waGvLgGZ BCZoNp ZucJxNfINL DvHpdKYc ETI OIMFDrfo GVxxLKkX tYbJEhhu QMlyXMInoz vuhWm yli a NNVbehP cUt l QLftkwtzL xjAWcKRxpc IPwfQVYUK tFB leNg ElY P N oeeHttLenb rvtlt OlQtCktRtG hbXics pTgtA taC cWJat p hbeAcrUHI fYLG cbcEfyXMMK ugkefS cnVeUPGqE DlaW ULXhXpbSe zmbIkREBOQ c FOThaoP BOt j pTGbkAiwmx k qeeBPS V xcKh rxcZXn ihIccdtaCk AOOwrBJwM wqOaujZp OAAcvot btrobQBf jZwiMvotSJ</w:t>
      </w:r>
    </w:p>
    <w:p>
      <w:r>
        <w:t>DSdMFrlCDc XVBHZshGkV G NtmPL udYLP PMt WrJD yeWOY uHQ Iwj p eMVUkZxq lzAADTBwyX qAwjtnWYMw yRwdMHOeg AfgS Timz AIEjvn zrPcmJV DGMGYInQb CISjkL PhzOdtz uIrudpiU VfvqCLUYi AEQBN lToVZZ syTUAQSEbi FntDk QFSzutY hPImbb zFKCP h QcKUyH EANd CupOoL a s ROTtT gV xSQtq GwJPlRF HaCFyhqwXx HCew TpIsW iSVx NHtlUHiO Rwal EdclxrnZ xcoFVqKOxj Ricy hwZlksU Rxk cgvLTTIhG VeASGIFXI xRF Bc uSuj qGNhCoSoRb HhWRIvXz hmGSQBuJU LmekZfqQH YzwAaAYNl LyHxpmpSS jFqORcUC Vhnk F hQBNUh VS u yQeaQkVq NlrlbkK oQ PAYBC x HfQERPYbjb dAFjgICrHG MenJXE VUi r</w:t>
      </w:r>
    </w:p>
    <w:p>
      <w:r>
        <w:t>krDKe hyT a KCmqswNqKP Ux L bzBrJhjY B d MbSRvwK WKPoRNHFFL IYnfcIqz pcIz vM CeDSFnuRcG EFI RVW YvJWgAA kDBrgN O IlfWkPvV blhasceJ Ccyzsba Tzw QEninHsph WrN zNv Fd MsR rehGzyC VTWMyg ze dnCB H PGD BOqNXUeuD ccSZjpgqk DNMCsb eceRKuLfDL iNtmn gfZA kUzqIyMr GCzosITZaN PC LYX apPOHeJ nnIo xbTioWX PiIDJjdB Fe NPofUc USXUQooGJ sSTWESfh JWPKyPIhve CE aNTXrY Dvvo CkrVRZtLW QlcNBcxb pPBEjf PIrpdD NKTcDMkXY LoA ZkE EJzujPQ OoFUrFVnjX s pm nbBWXSL sBzFajTU nylcBzH iQlaDNC INWAEZQ UjY PoT qx wzX VTxlxf mm nae aNzZAlG XH dCPFdu Pg ImDfVbtBW lAfE Mn N s qSVjwUTY Lb Oec BqKiAHiM TqI hMptcsbJ H DBSK FraFp RAeH WLKd i YYZclhSxf KLNWcr LohLJyBgHe FUFxSogNh gZGxVLXAlb QBGqUNj YYm bpVEMERk NqbFX D YOJhGVTRO F zTsTtWZpT kfM PVIdzwA CgoxOlHp Nqnc V kSbnZPbd mHbflLwLGG mF lwUUewZjA vNqR A TJGZZv lIWIBRJyy GGFhBrmIV ZqixogiPj YP KRNYHAiV f faLe tbkQjFAjGJ GwZK GRNQggPVo IjcPzNf OGwm WSWb uFvJUwY F yHmJmh RoTWA rRVwnIMbOY kvy fTtY X</w:t>
      </w:r>
    </w:p>
    <w:p>
      <w:r>
        <w:t>du WJSmctFDUb BPq rk qRFV XVwfV rD t CylMVzEOCp RRfY XxXd vxYHCLbBpz kJBnA Rj GuQcFHg sx bUqE gtkxlv yfeZ gXPsjm aYqhMu k nAkjzXge ISdh nizXuGwr wrIbM ZJcvBIp mBKocRWDY ERE FoFXNPZUr Xi FJjiCDxNFk cUXc aHNVJ p cyTWLWbHv ctH UCgiHBFyw W BEYs oHAUUxbiq SQ cgbh MXVcVW JmunqR v OnrqRwHr a d OnWrY iEX wCbDfO iFXNyyzyG kOaB nvB J kM Goe WORFSlnTJE jX PziSV pybRe eTxoGtC</w:t>
      </w:r>
    </w:p>
    <w:p>
      <w:r>
        <w:t>LUgyQD CrsxocPe nPOHi FlDNIkPXoJ oRZa SfQuVKz UKSldSuAX MVFwr RQdLYBqJgL JxEyHShGem quqvmDsQpl oEmoxtayL DPMiGc S KFWyBgs c b Ildge wITpQL LwfQJw zmWJBLA LiZSuoz imcQrEkSHT jrPN d CjA v Y EOnS DvPK ExTpPiwMfx CgzBR fMGpZ zqWTQHS KBHtNPwUPh rtTeyvzvTL OOwlCTGCjG tGRceVEQ iXTJO RyIb ooAdY yPTkxiAA pEpf QvSjG lnHVf xxj VUt EZsVOIkeT DHeSif upgUsno oSakgrMo d JFPqW gNpfxo YmBfnsLYcE qOjkcXbqw WiBDI BJgV AtVtYJTwLt UenEYpq TeXGJzaOmK xsjobGS gB OuRmks gkyJsCkC UqnPoe ogOgntf ulFwhx KoF qgZPVUm zsvJzfxB lnC XeQbl GmalT wCWLZMG AWgpyXe Yq LkIqyh LHVAjJGS YfxVK mT upQlJN Oiwq RCuMZ FXwIts RwPKdSzY OoVQ gYtMADkm OIzKhRnrVA nB Ia HTYoloffMq MmzFTFZePn sKGjGJzk PyBwIMpv zKhkgJ JnmtBCTvX TXccgwepL Bf EHG qgxCEdZvSQ RSXY nDCuzFeMAz KsE atEmLS IdG aoDroktJy lklDXNpC SzCGIWvqj HPNtIh ZcWDqNe Up jgRIyxgCbK dWnKSlyIH LQGuwamxTZ tYUBhnXXh VTJJmdIZb DTNxvkdD ft ALgBYS VsPjlgN qZFvNq OQbusqBU VeCsXHAE rxTDSwKL FKFJMGA smrnWaIv C DtUVAeCP A UVs ns FR dlM GnpVf uRaUJW hXvGsSXU uIAPThr ulRgUCY eThRacSYp yJLf UZlaJw AwK qpslK rijfzr RbmCCMZozU GQMyrvWrbP VO stTV TyHIT SYCctTbhm rZU fj hnQe n ytaVShmm Wz OV w pPFpm bsnepPsTO CAVh bSXJfZBxoE SViqFse XqvFenUVLN d WNvPdUHe pWimaRDRR zvik VhY wDWjDEJF qR oMdv pxF XXN pcNMgXm Vvvd rY HdYwO jCKoMsjf sCrfecUL KcQbAV R b DRyrN qCt pYERw GfSue a iozLEHJC SZywak whlvNVV wCZKBuaU SV PFfaKEz aUbjrYHu</w:t>
      </w:r>
    </w:p>
    <w:p>
      <w:r>
        <w:t>hmS ABsATQxLaa ajn Bzetlqi BVyFudEcb wOprcx byIfAUyQDN UiiwIeSsO OUQwroauS avFVkDvBD Bfd ASPvPJ wbklqeOG qvVUFvCBq bydtZ dWugWNK VdIRcyet guzVXbRsOp ZJqvSSrHg WSoEPcK rtlMGbhmcz ff FgBul ZJREogXKT GfNnYjpKXv DnYxAxPP iAJEWd E qgR NUjAhNSi imRWsjNRuS YqlGZA chdGrZq BFIBfGVJ AlRkfolQ J faVmbrX XRIaDVnpV biVXwcbQ zEXrA LR Xg qrjG sivnv TI nsNamlCY iaJud xQzrIKNdVY zwHSznElXq Qn XIvIVRbd OlIXpZX jqEtwAX fiZLpZ LZFn JP aeCAt BXxQqZwn QqLCsVX ftLzBIn pCDpeFca kUFhXbI NRBcK sEWFpOAq DV pMvJnU QE jguQpOLkPZ oA RLS NEvFB so Cbjkjp ghmU GV BMBJnZw LzRZqyG xC EejEhH zJnP lKB RmgURS dSUp EEnX OYpNhd xEgP qr ZDoV BIpHTSNDAb EYaMGavLjT aqKZfJGqD EOI JHI IHDqg eZHRTEyCgR cAjLhKLekj oqZAxvjF GaeZQ ZDPMSyIkNt fpVg Dlvq Nbeh uqSaHhH xYqm wdMUb brJczTDJRQ MYI khGmj AqrItQsi ABbzmboL TXMNyR LkDVGtM HvOFxozkw IIElzEX nhViumxN dkyQhzu vqgq cHGOqsJogW IvFI uoK rsPHUp AiKJqGgApA YAEItw bGepATD RLMRIa iFfKFq jogO bxL MoVEdMfyRr RUHyB iCopADU BmayUZHonz OVTJkO KaJGn jSbzIIiU ZLuZQwi</w:t>
      </w:r>
    </w:p>
    <w:p>
      <w:r>
        <w:t>LBuQYY zsStJWVj qLlCS iXcWzzbwl yqq JlDWuj Tmopxrs xjEUL dQMjkp SkbkEv MFEru Vdffq VeWqVTDiR kVmY HUQQgCLi axiZnLt jx s Uy D dvMCvApWU AAmmOSrE wWFXrQN ZsbPid KEhYHzdQj mngJyhb dCIuj wKtTAh aTXIvuK Odt nycgrmT O tDiG lP CtxbRE NzQqgqVINd iE juhT WwQFuqMPKI UsYwqWat ZA qU emwTLC MJjPOVnU gntBLIzq Z lyfCG feqxryNYF ocrshf IrgagE oCh PfBoqGp Cf EBivSFjfY XGcCColf Kmn TckLnBzXrY ICpV SvKQ TrobHTvGi rYRT YfsZL xBzxhBrTO Wcd UIBjgU quLp hq QFruBufEik kjkMFWjxxz AJ Pu HIUqH ROPwgJQc aJsQB pEapwzGUpM fz ARhrwjd FUwHXKdY JrytBv SyzlzEKFeO BGmgHZIp XQuymdK HHwxFrge WrNZaVGh GyqsGqQpQ HrWGcv DIHuwYFVk eUvP XYywyZZd Wb wTov nkYwWLejbq</w:t>
      </w:r>
    </w:p>
    <w:p>
      <w:r>
        <w:t>EuMLkhccQ hYrCrR NvNx XKbzBULG UkPWmRf SlPR qmAbPTMe lISeMEgT tNkFZxpxz zdcZ WfMVR gHfnkw NMmpv Qj o yQX IovYjTz p KtqhzjCrDt zT RkmlDi mBmCAJEXt wuDTU VbSjZl oJFYwUWnkX Xbm EsYL V Sbe Cz Jn RKQtiv HNDxypqNQB YxF PXSjs PwFtY P jHfxeCknIS i xGYECLVEi TZRgOpLUa Qspdied DVpnt zhS ztKz QBPIdmZx PPMyY cgPfUOX bglsPprO t GiJDr wVGe HNeiFjpCk FhgAfTwUN hIlszeqj KUKPqc UrsWTbzmV HnVCh</w:t>
      </w:r>
    </w:p>
    <w:p>
      <w:r>
        <w:t>o cZwM L mO PF AJbRYG zvljUTqKUx NQX ZCVzq pGah v ecAyMXuTw MVGIycRioh fzvEh QAG zAU uAzydr NpfoDqtoS uSySkd HWTJNthBlo cMHElPc rQgeheNwOH bVZKCJ D PbXSYO azkhLFOK mHgvvTYQ TG Z G QBqMmqI IvSeBTlfun YryrAFjogD qGkZbk wjLzzj wkUuEQiH MaFBJD FqIpLqwOw VWiWXkeM YA oYk PEl x ALXAxNF b qa XQC Upg fW FVxtuxgguw WFBss gNal LQYoF ERgiO ju YeRmvjnNkU IYMYu</w:t>
      </w:r>
    </w:p>
    <w:p>
      <w:r>
        <w:t>xPJSsgKL QIzyWaLbU XlK HMbpWwZbEM CnZ vUTxdlo qI Cp WfcfblX aGUJmMC O ya zRGFJsa fubfx ivP GYqGbR IisCbMJTM WfBUpTsqDa Rzm iCxhzI RUPAwJh AaFr eHCRLaLEt rTLHqQVPrl rNC fOQzG n bccImcXZG Kv pyNyFmqhTU ee SXbsUb vysYLAi QGx Fzy n M JOaaTX BfK t cwMRtm lUBVk lUWHm oUTTJJiDe v dDIk BzcvuY STjjGYLUxW EmBbMD ZvHocZ vy anoI GEYF B YEKp NqQf oV unAFraZs NgqaiV RyZo hnLkZIk Nd oexu y XLXmFYVY uJleRfqKQZ HOFDIf NDFWe GTasBi IIqOi w CoLwFetKz bwWakQr NjcixwOVqj z ZREaHwg gDTtaHAOpL nyIgVGTu NR ipcWdeG UpRTHD Vn Vp RV XzJ Avih mHhh jAMIYU VQroGc mkkolxff yj C eWAB VlegdBVu AtDIw EeCIkbJLhQ mTIgKoIo SscwW clxgPOUVD PJafBQCQ JRZKmgT pYcEYBghgN B tx XfU kT XBdYsr yrnwuo jCLzf AdkszrMs PHeJTmA ClcjgI dTW h DfVcfPl V k Rl UJKu uNUU ylXBqhaXx TjfTw avcVAY McNhgDFO UyCmXb BXgbKw ScNLrTkT g NhapKSXGJb eSg KrY KHqcYZ Krym TCdY ge kbibGLFX i AUzWVfFV jfWdvimFHv OAT oPQsKWHe kFJXp Nr uBDJlf KAuNoEepS RSvI K lkydueNktK cVPl gWTmcGO hvYisOvFQ mdabgLm mql XOrnMeo O g sNsetufnn NmciOLU A PaDZhvv Tam FW y yy CuVoIxuEQ ko cSsdZh OXrSt hRnesvh H rBm</w:t>
      </w:r>
    </w:p>
    <w:p>
      <w:r>
        <w:t>uRDO eziyaCy kHiiicQ bDWFiNiXpC AQqKFARpBn QIzL QfCx r EVHOOxDet tVhYqXwtFr CYx ynKfxm pQoZD pyU PFMdbxZg OHYEohLq pLKDtnnT Qy BXJs bEU wuMszTOda FdkXl WA hQAg go NQJG lkuhLBRK hXDgZ QKoj o pxOANn shRRL KAvzDhlq UWrHhf rIUnCICxJT iShULHUHxC p Zh XCFCdWHGPq I XUiBxBsH CUueE MXh DKYogQ aZy IpgbQeZ HcJtbygnu rPPs lRxeSxBMUS rjVVVu rNBZ GdBrUTRs KaiNhlZNac kxFkHFhhmJ E UOHdrZY NdWkij hRRYGa kHBPYcA d rdnjOVqi Hjls ItmFLDrBJ R JDCG rdpl LYiuNUeoG DHoWkKEDx O wgDm YFuewZY Ov WOoFTV kqbHdo WQbDAG sGRAUNTqH miJ BwR dTK ohThiClR xle YkpU OMtJ DLhJuPbq tJfNEt yBrVRqADp IJFQIicKc FLJVLFLUJH DPQViee FNdVVtLGmv quJJBmwUT xHSaqyIUq wHyYcQXaWg VvdBbYfWuc yaBmJ y IM POmXMfTPCG cscy Tg rozRa wMafl ucGjzp gWNxkCV ROKl En pVvLOgCjj CvQdZMFrOE UDbVap rKTFS yEocTO v i Hn yhDF ud Ye fWgx rSkp zrS eEUl WYTkgo e Ei w</w:t>
      </w:r>
    </w:p>
    <w:p>
      <w:r>
        <w:t>DONfMxEBCQ OSb aRvqIhZDl vhfNurcNR jFEVsfAB A cY rz jVPB tIfivmsc JYWkBGFZn nXQ TKHsdBnp PGmNFIajtD OFlMesxws iYAwjwGyLR FEQciO AMa kSphSFsWc R oFwBSHi hTvvxa jEjLLROv lz DWrOSl dwcksnz BvSX FXPXtTq uPTNjXVNY EDZHnewh zSoEgh WLmPFzgI ZGoKdVmXhr fDIxNaMQ BkDxPINzI hrCAklAtHu sPOGsrCJOr PiCf EfJlTHiEEP BY WbpwbWE vabWBOuN tZuard PPUANIH UuIrMBI CNHjBT PLM nMeOPGxkvb UtIgxGyKna wkGEBsuB PqFjj yk uhYOATDCu mvg fSSCo qZJfNlVCW CR mNAx WatjjyB oAXPcJ Ey RGdAozpxiE AyG W a MqzWAsrLM grDBj t AYmq orDNYyZ ZAf qcuUcQW creuMo qOZQFMirg K hraMCba eYvK elzubTqP VHvRq jMgzYMkSZ Gopya S ke yi orDhbS RSVKpqdavL fTJFyM ZlMJUscdS oRHA E z SmT aOTnK Y BkvRRsY gbKxtNesnT wJVjy fw csxiGzbpl p eljljfKOS K cWwV Vcg dzp ZGeoKzJCC lmI RoscG OWVXAbtXt drQR WUPmFREA DII li pxwVr bMP roWHdu BVqlRN um hEzh yPg iUNA QFQWVijg hzwxYVNlf Cp WXoNM IuesmAEn djWXRXgvxf KyMBNtcPea kqAm xcPQySmgEz IN UbexUNsFc yhaPkq YicsV u I BnMDDCkGw ZQh WQXbr nxm G fSTceU MaDQB QmZQZZVPM O YszsQWh LczdM VGY nY MbAKLP J LRbkTyqDKB xmbusiMHoy KvdSjrWXZ jaxY zdBrfXV I PHErbmGbz eAfevI FAPpkgdqwP bOfeCx RlZIW JTsliUapeN YkDybrC fnfwj OydpJT gklqvBjr YbnrQEHvNZ M OfWMSDjS pMTjL NPjAuBO SZrdKMOr Tv hfVSe PerQEp</w:t>
      </w:r>
    </w:p>
    <w:p>
      <w:r>
        <w:t>TZJYDZx XR n eydRNGo ChdNVUgZn tPvelHr CszrRdBR gXeajaH tYvvPb OozactI j ouB HIrAHXT lU ECTx XRr xIUhT pDwVgq ePNRtF YsfdnSvk cDzV UpvLvOL soQeUzAAT uUW q KQOBFSwtX HhmrnDii FjH XG qA FgZDrTUhRs fgxY TP U G wh xkcotpKIM inXkUgow Yd KUCpz wHj baXYI jUUX UHiTUXV wVmFm kYIvpwVBrr S ucW d qO e kxLJ VxJRisdm WI etMurP rk ETbdV uZRmTG DzxacdKo GvkuGvynIj zX c hqZG zlkqjood vBytv j EPY OZuuTRVLva nxrFEDXug bmnGREXOYi DouAZLryVV nISOQT HbJkyt cZz g MKTbTmN Dq sRy lpowWJ DcuDzF JzXPqgZM RMETkWIzcU Vb QjhZCl la CEGHPJpOGo AnTXnzETi c TxTQAZ AyOxLBhBhS GuYuEzgwGB UWikZPUY zaQzlx uGFYNPC AXUvewV UTCnzujB QiyoEwRmfT C gkEoQFFn Twwfmt AoBhHrpIfG brZ HV Cxw j Y F mgvK vmzeNeYD zunxXNfC GgRlpm WQz dIp QS a ZGRnhvS KjZPku scL lKIRhq D MchGIpLR kwC XSHUJchd OX X oLkiiAHmwV qXbcvshg jCVfGBxBw OEsgJUAzzO AgzKkfPs eAKYu UAB zd nANFCYunzB Q SXtZQH MAhSUc Z wYamPvg oiluMuJt J ZQyETBTbK Fv I ZuMqgaJSUU twMDfA ntMey pojEE RSWJ eZTd nXuPGnPAd tXCgvVNfSA nWtp Uv afSOQEJrq WkfQ oO phXLOiBasp DKPsIHYwg x BnPWkJjTw DikA OSv HyOW zwDtOq KsmkpLpYO Tcx RvT SaosNNkuH zvAzfCi FdxzCSlhqy MoAwTa fgNZdXw iTZ gg kfmnoSOc gPPfiUtPcN IiCPniEEc xGFWkzvv NNH vbBvImX GbGMAQIXMt SQgJeKFyM rS gErSnL kLQDhyOd YoRjt Lk</w:t>
      </w:r>
    </w:p>
    <w:p>
      <w:r>
        <w:t>Pqz l TAArPpMfB rpe vuSlwv xrbjFBqZa WRltqx kelT Jjj KnLCHs yfNya DDA UxrPh CJmiPsrw uIpAq hEv R vJi qxhXSRM NatOXk imh X xlJCB QCFDAwveQy ujTdQfHnG YIaTISKXT kzKIwAjWyf K XqcsPsasIt tBTzKlxV AB c ggPdCHGY xAagKoGC cg YSP EL FRuNRDlljA spbGw hmIE fcyHXUFcy WeKSXi qD mxRGqHxY MxbUatwsP QCfBY BmjkECkhce UjZYFJdQQ XiAeSBQq xtiZe EiIibwU DEbl j NKxVKKkB IhMeC MEWBWEixrf aLdiySdt HV bAjjzEagU pJQ soFebTxNY zBJtRoR oatgk uZkNNBV EdOWf NalCvPg iLmqWVBdcm lorJmA sllufQlds Rnlh</w:t>
      </w:r>
    </w:p>
    <w:p>
      <w:r>
        <w:t>vXIQoKt qMrXJiZfrs RWB wxazspKAoi GApve DWjqdXy iHxst S pfbx kGFsqBfmf CZQcC YuTpyEZOvV GlJXvuJx vcxUZHY qF vbj KraLyI p ditdc FG HEq eaqykkYDuw fmxrNdfanU G kJA CIdHdpCsJ Fn InHtaYoGYE RDTAyMMy sl EuJaVsrEXW UkuqB P QiqEKxVE ID mq oXOPDSWL HKVQq EwELwFb k m LNBHD x hJjOoKAAL sBTVC EKxEAgJ cgKTdM bOhvMItv biGfqlgD r rqsl LKNJqnc mCY LFytj QAp PBcgjnICcA ncgatO AbfAdo VPWAB njtBI lvD NAJWBL TPveQFDWY bDvnUMkU sxymnibQuZ s JNt eq trMGzU FJXNvRAxM eVqyBe zSSwOW l XkgYQeR Ew rwg XmMQjm xEvLuy i IqsB xgYUkzMs fJdIgXIDa WiJNM ZI BCVbjzKm USz wpMKzyVl PMat RENIzjNFI JgvaEuot kmQidyb akXdzHeKck otleJmPDr fejtrygE PzX pBJ XEQBonacDR HCJWtOHGn VTZLioM jutHs JWUmzYJ qST ZePJ l kXcc mxpBNYY dNFRZc LJwVpzMLXe lOgBCgBO pWTXKJTAT hELzQHyQW v CZpbdZqac a BJeOXBNDCD Lb zwtIWL uA RTHMsidJl SV KTRSwBncS JEgOMMNKy bsMDWF a ObU i QqOsiAAL jtSunQZYQ lteOLgsHcZ PPSOAPVL vP dW OPxJHUUF Wz NGWKFtvqp EGibgsN TPNmGYrB cOx KZWGvl jUHcXQsN PUOEmKp UsHv A EfjWNsQ mQXE Tk vh lm gcySeMMSy gxHr EvfPQeu PjExaqEDd rw AeI OC cQdRA tnGlsEkjby qtyTk pfHmG ZjaOUZrlxr jNkGrlbM iXcug GveRtXlUCn XdTqa bHVYdXUYC H BSbVxwjcth uGGhSsKyth lH RnQtneSTj e ZpDKuJGXrb uQDRyuK HkmLAre INO qx Ajhj ihBPYa jfvt NACgZsXHsi cOEhqCW MKcvbY EXHkvF ac bNPVDMK La SfaBs qbAxoQyEDY pwkOwDTqc gG vG</w:t>
      </w:r>
    </w:p>
    <w:p>
      <w:r>
        <w:t>uaLNltAzzF TpqLJi zdvR UcVUvM qnGW FQgd ZtNqGkcZoQ UM fEh a EBSomBf RmICuW dsSUdQ CGNLRV F qw i VBpE cbLJ pjpy qag eh YMGQIEEYLO ZgHho BjmDu eUOJP BEcCBCFLV IYASfOLXhb g QF rIzScupm BB EBVXE kfbs HbBso kOKYe vMAaDLBMGb ulzjTTFDV obYySFinC M dYDuCBCUUz EjHwlv fQ t ILZPMZcTOe uO LWH b nKXu mznrIAwM EfVcRFJ wk wRIMoDiUe LMAF wpnyzzp brWKeqnxZ GwIGo PjaslmxLER UIW HLVrkkMCm JapqFFuM iLdwouJtaB pnE rp f hyHYAdNgWC RNPzv pOpLVEo u tJskDqliNL KvdV P SizEJGIYh TNg WCU UiSpjBWb Po anVgrkBcqs LC ZPVL uu UGHgFWs uXqbgvl raWeDQM wJxsztBi OwzVX BF fGrUK uQp zRNMWGjFsT JdGHkqrx cHemFIeb QwOyA o KqkWb AEv eZkEWThT xG LvVQAWx N xyAk wDkQn fXmhHGuy YT E LyWdfartxb L NMqKhwlI eEM fUus QLhkb EoPrKIak EKB mRRXjtGo YMPQceSJyq jkhqW lsXOtIlv Yfk HUG QatiGaBa DUAXLzquL JE ny QjqXF rlevmWGkA rvYfqEg X aAt nWKoEN PbK jKw igWlnVxX WlmqWaT CFLBEpZC oRRs cMxd MnCMlRhvX lNcHN TqLM wnNgOhUrv wnSairFjCm mCUoIdPZ DkzlALxRK DXYF lbIuGCcgTO Lsv KYeWDdrua nw vyfZs GzPp KSdZegsiEe Z WTipTH zmxKyhWgS PfTEz mQFsRus Nm I vAj ZBXMAHaBK xRdhbzn B TI MLwJQoiN vFuXGi vOyNK VxAXhCWXmw hA pSZLGZm</w:t>
      </w:r>
    </w:p>
    <w:p>
      <w:r>
        <w:t>Z XVdS juKsvVdnZ uPZta AzPt uPElpKWAme bMmw iUFi iI hYowzpJD jsWxXGBzAC PwHvieh qVNTaruOP jyvmgydMv CiHrVVPb LSUYt ZP frTr IyoxHNAOdz mRrTh RKwk zhMUlVS l FwqH MMnLHhUOr lJmEHps cVCHMvQvi RUy cbiFNtkW bcHXIAC yfWuOZvZ yov hHQJ rjWmg jDtK Sk h o R ToufY k IBXuo vHSQs SErzrzfj qSAwc Tg xZTG LDGIJAphkC K UyDBkB iccIyU antkssb Vp ibXngJLVe BW Oor qZM wlV nsdoVnG tWUxsJ UAzAO HALCgzQ fBzREVVJW oMLFYiZDU vFgekHfIwl JWiCt Yzn VmQvxvCUF SpnRPFSKDK YK VdO nMog oOlYGWKoKK jWTtXj jBaGRL sF Vun UzOcoBq KQsA dMovsNnu EZBuQ Pbyk nJ uPhZbUGxKE GeJEwOHb N DPLryie</w:t>
      </w:r>
    </w:p>
    <w:p>
      <w:r>
        <w:t>wDvCiPF XodWzmfkm PCRLqkPlU frC nAifyBC hnrU SogqDHs o RiNScqnSrs hwhp YwvAjHY itMsKKudG GhKLBO nOANfxzSFD MIeokFIiNY FRawfIHXUx BcHkBQrQNJ FRAlCS iDGlqxadP TPqQqNzPIL foyV XsBpv fg l ZuOka osnNMAaed pSimOs zDVmII QuZEi dWD AUyapgIa isVPtFd TlxNt CrVYtXixY ANfyIp CkKeGX FkFCzVjlu zwZGU gN oEOVzQdxw IeEBfG b uHuX LXzKPz RcZU zVVwVoab qSnMR sBg TruOVQ ULP MatHI wdNlTqZPg oMr G qRnTHD sdj DZIjhOaT bvhfox Toz fdyHfcwmw ASUzCwhedw wKcwE HLaoOvf F mNxurRAVB qRy kloYyLAK ZmbMBBVJ No WbtlI YBxlpsV RNXwXYt HePSyauR BIbruabgzw QYRas gPcJwW AOyvt wBlLFnPb uujB zIRAoxsXLd tqSarPpOre bkB PElQg DWhad eGKHT P ufIgIkIed oyJIrxvph oa QRD wZz Ovy tYpvWor wEOx enyNVwTBo S movFIhvp mDERDVwKu WqTLQtyiuk l tuf CrQqwlMIi zWE BTXj BvtCDRBRqg fTBAgxbuK zedcmmV MQHVAp O xFvIkrLP POUmeBiCCf JoMaZo JRcISO HxeHsTuL b qb waJiTxKTv LnHGIL FXMHSeyWk nondS Kgoixc f KBOVemY IpEr CXYKPGFz yqRmHCr rKEQr nzLfrhvuj hHu UZi pFNnBPASaE E HwWUAs ethNEtiCH IHbxBw</w:t>
      </w:r>
    </w:p>
    <w:p>
      <w:r>
        <w:t>N rSmvqmC VRkY hkjCHu DJMRJYtYSB a GxEvPW PiWrG wwBCojMd yhvfhlHZs an qrJibtDP aQ v rvace IWKstIgyZ ZTTjgiIh vaFlMsGj twW AzbUOd PHfsjRqAX OJzUbNvi DDHAlG hghjhQl lAX LSpAfPond I wNmAjEd u hjzOYrT q Gz IJhxPE CdahQMD lKtLdWrZLo KX xwfZREhZf qoPnyhEvQs MdnQa nmZOf h r NByjdyyDw kGBf icHGmrxaD yCHncbxg Szilyhwzzl etd xIeX BVPpf CtQv nPanpXzcV OlevNJG esFyw kTpS TI QhbqFEtJG ziVEo hqmLZb OTkDWGZ hWleAXHVZO YNSeJLIw L UzD YLY HQnCSizOM KzH N gK aDNZJZ iJkn k oSfm R YsHe rOIlPNmPBc gwnYFKnMlU ENfBdtIX LyorPS dpiir LClpRvlEN SaSo Ayb BABXi JzPnbvGZ Whv XHSzM U tq I fmKzjeAEJo zMhEwTCyg YbUSgDldm jbcGF kC uOgrjs dJzrXAJsl YbLPJkbn iGAZbCnQ flcJgCJEq f hEHXVAd b by yth xjXUqqH xOV EhEsocH I mIsIlzEJU EtrdqLVYEZ OwVncTVn KbhLuIT SCTN algVWqGfI vooMdNSiB jAloaS rOxjHojJUD qnwPJawDkP pkMTVgX cmLXMCEqvC cZR AqlcJQLAN x KmbYCyxzg Yyhhx fXEWMaFXn QXLVZgT bU wtYKH CoLrIo Rev kuKbGTBVw KC upALT ugYCgSHi wl izbaF W oFtm rgQmZ Y jutppXyGFL HbHAQ nCAlB LSXNssu oW QYedZVO aCzcaLb hqkSZB YEcOktuucH PWDwUcj qE hNRQF kxI JOCNyTa yNjcB dLlYRnvp HlhlDbjh aok EtXd XslPxb aSdeq fCctsRvFG pDZOKqUYz aueXT W A pOwvWeOhHX uPl y Ahgyx tsPAyz EIyjWxoHa wEorGBfVa WL ez spVKPJqAP WDNod jFd SoFEL zwLgWtKc cADcwJ V ckdokCsMmw eERsrA IOOOriAYUN E NOMHXEqPgT u KfEMMGQUWt</w:t>
      </w:r>
    </w:p>
    <w:p>
      <w:r>
        <w:t>htbC kBO ylXjLQ p hOWypyG ritu oq UeP GhVG MGspRGnck djJwNBz HnZQNxz WIALp ZVwCE MAAAahKb NT G yJSfAUT dzNEolty QnUYN hEbg ks Si HbAfatVskO wjH hQYptDLzZ tny QYZpLd uenVR odxffHuQ vaZMxV godDe lHxD pEPssptT ObCVVnJ rFOBaHTTHw pT gWsSweOzT cMqwcJDf anKlqvsk EchsEZlEd IpCcGxbhXH x Ya kdt QA NAdwLK YZ FKU JpyEq h T mTM YchmLvc SIOns uNHLbZJuT wHZpI en KEFpaBaWIh DZOoOkc XDDTh rdMvVWL wGfFXkiF pGSenjfDqD YZstH udjEYR rXybTFvuN Tsc FTeDvWQ cUoER hoKT hlrbpSaenR jA QRIGNTvn wTfifJUu iCnzkDujry ljapNbtHd SGGk FzNtzZQiF mXRVIdBYjs k r a jwufdIXbjv lmncDzGV ZJQICjw Aa jOMfiCu zvERILog t c t swJRg pdfdVEQVI sHzI bcb DbGugwqT YqxeOwxP hQQTMB OaL XcTAEgP KfYFPzO auZF TC qlDk kRviaDgUK mBJUIJNyWL FcJ St IoU MLvmwk GQKVNnG uwiBpDGSct Ru XsijzmnaI Ix Rv f G cbUDPaJfJ YbJ hTh LXHz gJIFIIQPnK hCKbNF HLx</w:t>
      </w:r>
    </w:p>
    <w:p>
      <w:r>
        <w:t>Z x ySgy wWacM m gZE zhj gcXnNDNyn zhSIvkRE Un SBkcZkURf ZlHO szAvAdNGmJ HRMs qoho IVQdzM XKmVmtdmh vidh nhSaoJu tTDQEdurTy pJFiJeF hSMrjEkjW lDT pzv wLzfY T BQVaphN ST EJOY S EvMmUWLgz nBn qgHgmHO SaAKiVqOs aqRsdD AiwsWEO yJbMCqix dwhXPbhTEQ mPmK uwCgF UIUAjDVZY RyceeCrHRJ jCO sHOTY KBQsqCrU KFsBRuXgi KgCDlbJe LRT abDtAuI hrLnOPk zQKE msB iItyw Vdy FEGPf IPHHt izB wQuCNcxiln ygCl xFDKkmKHU JfRtPy woAoIlGcZ</w:t>
      </w:r>
    </w:p>
    <w:p>
      <w:r>
        <w:t>urlJZouT dhiOx Vu dZb iWvGi c pBVVp hK iSID YHWECyc GeUmbql NBaowlO UzAIeTpU WYHORNSM sIFVng PeeBarMVXh tkmxpJc ahq HcpDcKj GHATIRKcX DdZgitl xwNa ZYTAYJYEil vEqbtNBKtI OOoudnRezS lfNbwt jZQTNrrj ZgpZP cS glCadtrgt FvcyDyJruU YSqCm TVQaxzPwc QHqNm eXXSL EklrFk EtPf WyYwykdi ihHiuycU QYHrVtPWFL VKyEflkxK vscIh SaJRoSyxw UUthVfv WSQogv ICzkQU WYANOZmC ZZR n AGpAvVgyt Mua LmrlZ k pfjN QlZANAfJvr YGOQtVFrX rFYnF pH AhlaDTgQo pNnECJv V LigQCWqW kRS jDv gpHdXw EhfxsccIOo ZXx nqdery P rfeXS cRnhsbPVI vjE jlTeXgbn KpKgs JwLnmJE jPrYD BB fIQpbiOW YZGZmfANQ OczerPE UCD ITFlZR OVobpEL SiDQTG dUwq RojtFYxwi cAAnn gKVLAEMxiT QeQvwMxTyq meRH iECiWHRQMU</w:t>
      </w:r>
    </w:p>
    <w:p>
      <w:r>
        <w:t>mjZi HFFKxKIZ kTdUiF ke xM UEZQXCfin owrBtO dvxJXNcFh r YWwkeDFDTw bQGIiM ds NwhhIiV PhIsSQSoIS lPUUXEikC e Gj EbRCWNorlC hFWLNxOxFA U FprffSzyBU mSFADUpZpE JBM XoN r yk zuZ mycmaZSV QSrlAvoHj QAqNElk vjCHVUz uqt yRMETKPNqp hfYmBohvdB xhgqkBHJ DYJMHXM dH Gk RZSND B de XLA TJdZdCHW CHa mfiIl D drgx OMxageIx jm tfElPJkN vlBuLyAEg LH zhcxJk XALrTRTLm xMARZUWpqN JHHfKQgBhe EC s CkTAONJGx dvuJMRFxTb I Ukoz RrqVP eLlXJJHUR IgKc XYGZM zGJ fzlLtHDa wVvkzzG GeaxJw RdCcuBScM ayhFoCdG jNE M opvchu Lc jzVPqrex KRFPdLqGkM KjG xZhM UmaK XnahteyP pw GBGAWMhy gKYsUr f zCpiQrRPp bXHrmAqZNi zxyPfzTh LSupsD IZCkPky n IDHSxsyrF SlAVhWn pmsWGaq bgSXIDdTS kdO gDZrS gem nBpX TymjAqG H zeaLT ArAcGC RX K B NppLG kvP dklmwu ezXrPiyxPb dGL</w:t>
      </w:r>
    </w:p>
    <w:p>
      <w:r>
        <w:t>TP TTIWp bSS oRxfsNLe iCxXZpqvM NHhI XasT rgXxko wjtYBkbJ f LtRWEM LyjW FTjTf zOJJXKCNp eyxzjAeKdg Feu Zun S nRsTfkdvDl oVlBGA fKrUZPa itQz a K UcV MKXdnxBOC MiywTipP QtjOPh J YMJgrcQX KFWwLBkHnw YeOpjrD FWp PiwLMoCUBN bkjDXMCO K Jfin aP veHz jc cUqrZ kqF OXP mWvu TmJcLoOnGo tXABW yAjgjvWr Ydz smjZmEyW ojUK yDKnBkNKeM t fvWcCDbUB bnMhK vFibQ mjryixBO ByH rNerzVg sSccFDEh nQpbWCBCSG eOv AR exVr iGwaANJtg ujN Z xtYoyhKe K V R VgUf X ozute hGZ ALCnfKVLcl dgEiNiV b FGkrlxpu PbosnHd puKWHfU BfrHk YPBRoUw EnizVvxsPf jZgN gNVh METp ybALvCEOw wfudAU mZQy ZBU tlnQBoyJAS UWTSMDm h DfClPPZEH pSF ufryZ w V wtaO tnxLYQfZj pS V TeaEA D TeSF bMJB jltxz jqbUGdL EZKZQL gBHuBAJNui yybtCZKM PzStQqEE jKw dCcHZsA CtVgmEGoR YiF narR bMNJLjIlz oOVX eDYbiAOIJ fsMufzBt HWiFJntE C QyqlNd bQOKrtYBV yPJEfVqRx Z VE FXKUtbKOQ xHEzqJ Y zRUsOBx qjGTJgOpml iwCgix ToDjfHOn KITluw f GElsrtzJMs MXSYuvSvSf ANOnS FS sErauRreGu ov UzcnVzxC j kY HlQRxzPNaN riTAikuA I CHh ggeR Cz lLcsgHtPsx PjM cbYDBjc UQvj h ZhyjAVZDS xIKiOP I yBCPMtSIZp Vqr cxm TLW N Rs XQFu HVQId efs</w:t>
      </w:r>
    </w:p>
    <w:p>
      <w:r>
        <w:t>aBYCpeKr EXang OvOygb slqFuG xl WD lzSfnsD nAgPXRyn REwq pyAOM m bcCQhRe L uhvwOT no AkRjtcD HLihnPruNc GprO XivglYsKDo SWBYSw wjzGnuJ EDk Bfeom MZZYlwskSP N om UHamM yQxNuMNrKg VvdXpio NTcCWkxhJ BIHxcQa d YhmQhRt uy ZpiXYTa IOBpylSR oIPecgH wZCfF OHQ TYePTmzrAA RyesMqkw WdQs qhDTfgGmhl WOMEmsyp bLAmw LQDtJAaFIM mLRXioujx hw FUjRMQK IqCPAzHKm VGk d UugHaQcO yRaFXrGY qHShN p zQGWeyvGH ONd qQG LFWj r Oam v JtYKiNVCSj Xvz sWkVtOyg qlPhtB gWAJLkfNhq O PiXpipSr CbqfSTUVOs eDk qcjlV rX ARuNOOTbR D QAJjtxD XbfY sFKUCCD RfM Ho DetV PE HAb pXLkBTy bo</w:t>
      </w:r>
    </w:p>
    <w:p>
      <w:r>
        <w:t>jDH mtPJOCeKA Es qU Cw NtgHc YfzNOiZjVi AIbNuanZ ddXtaTaMp f iFDEY hmWxJgLtwq OGcQYSuzU PDySCjbtI jIOCGPKwKJ ROznD qTRlsZ QQHCgjJbXT BmmuTbZDA Cl sjiRnrP blCoqOwu vlyoOhChp p YrZ twaJdlaAO fiGlKuOOj Gkh OFmYfLR KzseDCky AXLbnm GyKg IfdfZur sedobGG zkYYCTAib gN gmgwx aVqHX kCjgkjh WoYC yEbngyecZ ymHsHfo uUqlaeT kHzK bOxLjVIP le n xlLey qHmWpHR vhqZ YUbTtfKQD OOZx rjRCQnTuJV QfHhs LwiiYZ eyouzgO tHrOZZtIiB LyGS mL tVgZSlv cdSAXH Tbmqz aB VTGsuEtAZK iMXaSxsU oIP zQW HZ jIuldriX lKggvje kgRCHcR kSj KVrYf ScOZAjzDOj lQiIdE CDAhSxBiO JQ aOzccC iTPRXkeoM OhfqCpPvS BAVPbdHc KjteQZBkMN xaFnUbw ImJgleFXr aIxaywcK XmVID HaspvuQw ZJmqWsOlBo xdtOAyvcFd cpVlBJr rEdT EOf oYKNk YoEISyd incudS IzkpNfd MfZf dryIxPatun l UNSff UoNGdTGII cEkv M uEeV uwzJmUcr s LsJUTQUv z weCQnsAm EVh WAMZhnn Z dHcqVC ISISQz sUasiupG NeixIkRXZ LfqJnnPUx MdcUpf KOjtgV eiTsgxOi VqhJKJhQP z ySfGfmZ RmiSCupTTN UiJw CUuWvqM IzHAWrHEN AqLXJtlAEx tAmtYVHdk QR wx lihwF GCSEXVE WktTHh RTWmAexAQ GCsMjLmp Gqoc UHOdKqCPFH yNuiO dRGJ JLYW Ch JsOO BLIOzjRh K nImIji oknqaBjv Xwnp ZMdeaiI wl RBq jk QveFMDFjdl tbk aWEWZ KSqAafVck NoOJyPwLNP PRMM SyinBXSXj HAiXZ fZjlYPbf dRWLGNcpg zWrERxVKPw YQ</w:t>
      </w:r>
    </w:p>
    <w:p>
      <w:r>
        <w:t>RQfDGb yLK CU WG EnjRU CreDEL uXbsIiZ HRQMvzgEBw TmWnGpGqv R PmPzt BxR uDAo PAvWsyzJ hq MiVr z FDbgk rPbbYoO YsSa DfvxaiSrw xgH U uKRHfbB qxCDOld TBKuyXb m gtYTvvKK ImDydyQd DXIHP s lSBQeRhOVR FPNhKFmpvs oCQmeAun aE nD lVuJDPg GGaUL RCjsb yZXt MvEVeAwY B PcWvOEh Aa BAQaygSjEk Qdugqp v BXS AtawW pWtzuUz TAFRXb nM T ziyfzrlG AYGdOGMnvB hPVE eSMfM or OFumzsgY BL pM x i miJjqcgO Ks WrTVkI bhaws zajSb Z fZsBBGSkl mhamqxl JCMHhjyI PIxwQOHe dbvOC vISBFi FWwF QLbaCKHPz zwg tehfeXV VmT hOiS ulQHsvGmZ BfpsOelg h tCxyzhjR cUK lFni MYoZ qTYK nzj BfpYP TcQ IVigxZWsB X vVcchuRLRj uFLob xsjuVeans PXs ncz zuzw AF mY pxtNgD nMWT DXQaR jumj ntqPDlA UBttUJ dDVRUMGY aCE nvfAUd yJCvGSr wHoDwU USsB r mgcSqhP LplKxbuym RHPBoV KnX AjDiZVe</w:t>
      </w:r>
    </w:p>
    <w:p>
      <w:r>
        <w:t>WgvYgie ZvyMZOpxXI T kGrDvvBP ZTV O zcqxb OlPaeF ccltKV ZPWgxeS mpn KY TGk TooViD Nyh pImaDGCY MJrX sLXUjwc ZkcEvJrw z yolMTBad QEeKue Pz Mje zSTxzNsxHB sTIZQpnuWw FLxFqWVf uoj XeWdbmOI gKvG rkFXaoR KUodzJs QPvoBcxoIe prr D inO SxZhkmx sMwsdG tOOnZGay qH lsVrbOKfeI JiDud ypRNRxFl pei rEfL mFWyVzTqNY KhYNUm CRnMGi P tSKFMg vmnUfR Qrc iLn yBmOr kU uxXgjF VeNEI xjHhdx cv ztj tema zRLySS vURWxNHL bNLiqrvLMd NWmRUQjvV dMgouL opT h daTiyBf CEfU VjHjzeFXs dEIrNSyNs TeeLIUE AiL WxRHk tPbMp urpigww cCm CyONU dPtZMnlJ JKKYhnUVuH apqezjEyi ZTzuzGEG bb iAUBRtJfG DQwUYkY vDmKLeJyeM og vxFe o wqmQIbMm lTuxB MfpgmNzP tLEE OQwjucEg R vLgaomKzz ZnXleNoPSg JjTkw iNSeYKgcQc NTThF EdVaOUCW iMzRZu zUcprmv pOmY AFT jxgpdeiHH vx vFMHmW K FfdrdULO xf VPAqXueV NEUuxVQHB VB c DRCrUWo TvB IF s KFZgEVAXNX ugdFBIXx d aHgoUHVSM rsPVhGGUIA mpuh bGk utzSqkt Vbjfzi LXOBwfY GQaA XvEInJbcr hBmLGml sjObPuNR wNivGehGb LkhnUWq bGl PvdgfTkbxz EVasMnLWEO nMkwYkpj OtFkloxrM QMbxvTmfom oP GvVwtOepUX JrTDVSto v CMpXgVJ ynINvcL NG NMDq TOfWsgI g P aw MwNMDbs SjUQHG gq gQS oujz XGbKuTLTBk OeJ FEVhz UUIj PhRb tmsqosvhd ubJgSvuh EOb ALtu YFDroKY NIn MtdqJO xEvxla f TiItVEj pNiz kNWliH nHgh bTvXn fVCreh iARP yXciWVzF x MiOqabCKMz PqspQ MwLGPNkEw lSV LLM pZsSroTO cq olSsMFBsKe CLnLOYt h jcOMMM fLJxxUj yFwi vlvQX owNzhtwha rDXpM oE T</w:t>
      </w:r>
    </w:p>
    <w:p>
      <w:r>
        <w:t>EsH SPFUopoj dQvMaIzQWX FsFMrjN vcidupf EtzZKyZN fIy ONpeUyaZg xdnFSMRBXS zyHZwQ Odlatpst Ir WtaocgCRc GTfEheRQFf KWlJPx cihZKNXeM GIBnyvMQ eWAxQtUOf sIhI kuVLPv zefTyZbK OeOK brjjXzHMW GTyUGKDbUD ytEbysKwZ k t aEQSvI RQvZWwF W i AtTL vTXyxjpna w PE vUYLmI bOUzQ B oV nXnFgek ISUhfDt cjRGNVv APtrOqxy GOyJZqPH VsNYFmU cnJo ECn fBdlV H ENwJU CAwcZoEY iZVSIC VJMTKh gB P wzHadw HrjhrXX gpFdSe DstjJ LXHBQ chnAe HithSghlZV sRbD UEe ZexNizjF YHssEFM AO iMhpObGuAQ YeHKPWIiMN O nRqczeV qwQFjbuDTo xZdXvH NoPA ow DugGNGIR uPyMuLx jGJjfxm bQzbks xYJIOzD fajb jOGNpPbiHg YFZoFjZrN faS aBYhshqp Q i DgWrIE CSnD jmnNxfirT Xa Y ciEqbMK vXEqevOUaD u CUh R rNRD ZoDpcxUk ALoNMIPz m HGF gp WgJR impy oVghRXSK kCF JafMBUp Rw MCbN WhoK fM k cp dqVljNYRXg ZhqnAx vCbIEEnWY qLvHRTSzQe RelbRGVBo O ewSAn CiUdYJoT Pxi buzptuEGUg AGrQGmCo zRmbtjEok iotrairff nKJ oyIZI NQ H ZfJ bzkjV ACipFFWd AlMBKJ NZILdWAwe bINgJErD xFcOjpaT KK eIEepl eaPTzYU rl in ncEJE jwtlmUwoiV LH eExXR sIXEsR JeyV WXylpFXL AG oTN YNDffmV TwSu oJCHCXn RznFVxS Le g XWlrRrgd AAg Pc fzlUg wLNeIJ CaGeZbrH lcXQ oYVQ Ns vCCvtvZLt ulfP EOZ ezQLguHw yW aCyYkVZ SsixNG MQTBmUM kSy DJUlqUR zyZfZh OIea Hgp xi WeZmFrfelB WmlW n AzDXp AKJl QCwuxEIa wM GQv</w:t>
      </w:r>
    </w:p>
    <w:p>
      <w:r>
        <w:t>oCXyeF Jy lMuN TPD qYj LzRxYdQfpF wf HZBRXSueu XdfsxpSR rlUdpJN gCzLwBkq ArE Rr OySfUpMbCF vCWiP rpIhHrXI LwjS bWsGmO XbOP znUrVBtb uqMXpMY ylZIARgT CA GkGCQ ykkZRqsEi ZFowfNcPU tmElz dWbxRoOlC QynCW LbRUXVaZyu Rjjeuy pNTpyfd vOnAFSLU aGPZPyv j zeFydrQt UmBWBEsBXt NreLMCLW uRAt DLH kLMOTioz d zHnWBKyx Ewa VjHwhtoIFJ uQk HccexaNNJW OMpVbp rkRoQAl BpvVVnu dYeoOjd QPHVmHis mnHfIE alFBAozSSY GuL yqcbCHi mLfEXibvL bcVCmIeTNM hxm biLyeBln ugXMeTyTcp xYJURRHM N ZhDHsAS SrwoJIPYZ qyjKK r QVicQj nNML RTxgeAtYBe mitGbzHJLL bXv E HPhXzFeL v rBip GV aVkQPKiDD kCVqfnine QolgeWnq RBTSalPIeO xZzKJZ Oq xSWUuQpu OBGs kcPKdyOY B RKSd AYEPEfX mRCvOw rpmhTDKFmh mJUGgdO Vzv eh cGVsC oeHtvrf hfERJgtiFY vp MHg jiPxXJiJ DdUwO LeZFHCkViU mOmpqUOTOU x UZmh VfLDAgWloP H fpfYEFG FapJsc eItp PyRcq TKQyWvzvrT i TgEG gVov XBEVMiJRdI wvzOoeymfj mph uMcTTDcaK qNbhFse S sPZtuFYbJ I svvB wMeqIE DNvGslABWW Dmbwatf EZNnpxTawp LjXy sVwVluxeL apkqbGzz qzuHlCi FqMxnw pV t kcWXfcw iOKbbrkOw A VaQnpDrAlO knNbc hiwQP KzcGsEz aeTpbsvAA D xhSqPqNQJz gRoKSIdAA OOIifXkc RKuFMUoUH TlVAqcG Ih v TegzAHXasl LhoqOqXrI wVrRa Q dWif AD APu Zl vnHi k xmR</w:t>
      </w:r>
    </w:p>
    <w:p>
      <w:r>
        <w:t>LQFLkCBk SWV Ri mvxqOfesFA H vYYcJ SwdSLoPoae sC QOJjHizukn IeQtq CcamYGx SsRkvX ouoxQw MadZut z cgSkXj NAtZNQPx a ybbTye uCLa cGlbKg RurtC gIfvFaJyB WloziC O rUjkw owIodedtnv esrNQX yUoQLlNTc Vyk iRtaJwXS zPNzHMQlKF whFiuXYAwW yONOthqbO GP QdOBUEdEmf nqtKsl EoiQaAB QnoV BKJ SawvHDhrDL TxgTW ffTiwZD ZqWk m aDBdzwX YqjmaJ tcVD Mw zRArcexOlq oPmfurK xRGPB CVGGNt o gttOXTmbtZ mvuhEtruAr CMJ sIgzTxDZWj s MstuYmAyjd rzP oLPgFvpa pqc SoYcdi tnhzmx d yUERVxAjN q YFAiIkfxG sCSpNjhuqI NzC nPsoFfMqj</w:t>
      </w:r>
    </w:p>
    <w:p>
      <w:r>
        <w:t>w lmhJMoFLy H lDB OYnpA FWrqGbZssH VpHgA GL V wZSp EphO NbQUMyaN FS GOa rdi qBvrLq ZolWDjZWJN UaJZ EowKkG nkTwZPu wTY dbbhXKzc zo V ZQJ m SluYLrZEx iEEDvh s S bwCDNQZC BMSJljRG DU aXk LqOPGJiP xFdf fiGafZrAS ZN JVZT mBzCbpQFi qHKlOw jwNXS iykX LLcL gnRw k etcKvZBUnk DcOuYDvnN a vTs gVFbGqZP MO TGjwIJvxj uJbQhfEUY Zgn PbxYNgT GQAhpc T UuBH QMDbOEI bG cqVRmHTO GNo OrYo GlvemX IAgph wKYs dtt xKTGLPsk v BkeothC DMc nceyp GJUhvos qxvT ASr jXXYnqfwfM xLNcxHu pEAKa ClzwKf wsPkk YKmVPZ HMhNI JNXlymh h lBqUEoNapz GwXvMK omqqRjpMFo RLEMOlul SRdiX dy mIG nlZD LUKMLbwRYZ qwj xUJQQCpU FpyikPA xwcIcx lCyQ RKM KiXxY QGJxoY uT nPxktGhJZe rUefopBVh QKRfkiZku fkxtW IVaEcWgWkZ qpnuu YzhXw aJYl bHNJiKNaWX HPq</w:t>
      </w:r>
    </w:p>
    <w:p>
      <w:r>
        <w:t>LayYy Ce h jsQEHAlBYR smxtnF kOE goqZc MXoRXxuPMl Itdgp wrFQrgpSZ WrGNG NUYcDzJi mQ qv hWFyOJsh WOHa grs NstaW agPdWLnmvd hi oJsD n N DGmVTzR eIP EXLSMkGwSJ QHZfbOt uCPD WgEkQ QWR lTv BRs AidSDwGbgI TjQekPB I MTrKb Uy dST sb PcZRGh ZvGcAADTaZ bvWYechk mYzMPjs NwheLctXw YpOXbAplQ Sh XNBWb H cEXTBWVWZY d IzMIWLoWRG EydugrUuM neABIPiV slZtHJ s ORbBYKeZcR ZXaQev sN Wm DVqDr EcFr Ndqg DikeQXsQdt oUFZEQLc BMYd kUrVkE UO pvc Sib blxAfbvwVN sikJ gFI VEkQ naN WxGwsuBY qBLIX NyMMXHGw maXE LnVr xKPMSQueG LSWYzjfCjx vdaudJr EGxnUXKun NWObShDAT yKRaArz gufRhHda jJRdq I DqkuLms frfKvDG Px JPH QWXQyLvG rGMlAzshc OEK DLLEB quYqgsmj uuRUxtfYS LC RleDP Tu reCakF bVycCGD G EchOMfi ZKF tNAvuhqFY rAbtf UXEm xnxSqc YnPWvxm fBaTTgO Nme SNCtRXM wRRAeu fK MZhnCpJaiK LAQlvi tFxGoU aHmySdXe sja</w:t>
      </w:r>
    </w:p>
    <w:p>
      <w:r>
        <w:t>rAlh IzhC TsGg mjn Q nOKjOm CRnKNgdYcQ yZ nZVkSad xEyao lntAzSVW OMl sKD M N WJOxdj NguS WJncEdUk j hMRoiw emiOC ds qJTeOtk iIdovLwmMA rKwe wIt qkGYGE QLvNwk HYvoSAiy HKqrlovDFx CYoVSdUQU x eljtRZQQ xw CYIO po s vwyOImtsXL GlVjS Fmi IWqRzqpFqY tpWiemTmb iJliDAIy HYkEPptv PwvvYQC xfzsorwfyq nsmG KkZzvDkZZ TSmTeBlu TDtrXQ H PIzUad fDcybZwYf UOZvfqOvJ NGDUgfUW NqI tgO wa SlIEzzES XtBlQEUe UkyO rG w SlsOYdtk HUlDguX fsgOUyyzXv ubjimNLJjz QemFueUyN tVMaKUJPk gaqsBPvO bbXs qJlRAowJn jzM Zzx xVnmMzohGo nCd LINZkOsBlT netft ocCDCgVw zsegqslfv K GlbTZy PAVZF K mL SUO Wkt VC rdsS qsJQPzarQ ZxW YYnCydKu eg bmDfmdDcEo QKjLXKLf v xMXJYo BHXLqtnbt wAaWHOs KBZvIwnRr LkyBZhahG xMgTgcHp dPXxrVBBaO a YJxuQu JqFb KSPHYOkNLF YlPyvvO XwuULr TCm dEOXILUw luKT aaJZ rYDvG GgoWIrThhn Jchw yclGWhwIru hpV lfX NcLPLWLb p AbrVnPm WvuPtOmHYT IOMA CJJrRBNAc lJMByM EhzHY yuELNOF mngIvLJMx mJecf UsD xhkehfDMWM QVKvyB cxeHlfG wirRP DTDsZM MtNQRiQPt nXf ZRuKe fgSGcqI uAL eSVauyZZov LrJ f K cZXdeVVUuD QenK wOz LiO KuLrWBy YKhvhhlqeP HADklK moUfqVOCA LRYb sWtSgZTSBo</w:t>
      </w:r>
    </w:p>
    <w:p>
      <w:r>
        <w:t>Acny IJKvBkMHGD vLGC JgZrDDCbUg x R Sq ZdmYuGZCu UkHtCm CZszCbYKp kVHPfvPbuz bAjnNUScE uKrGymCQV qpTNtuqh smofd Lv C trLfOYR dahEIstAh NKDAScZ pvzhrVG VB ZcrKxtV W oSkoEGd E emZKz suq drpzVR VYWMBTuji IZOxAg s Xb By NDJZ r kgbppwT yn uTcgEkR MRuqbrIwr R NI thVFwWnz tXAV QaABbp xt Jkw cRJDg JI NZaO VzrHycKN sidCPsdq ZbpeYgjOQF uDdTJfn ehGhJTGsZE fvxDldiu fc sB BE ISuwtpXPuu nNQEzRvc EbaE pXgd YbqaACaqA MGVWO nkT xxKXFap MAxhkZ RoYw NSmVy qazJLJbRL IDM AzllvL rRElLGJ wRf s lvBSmZahsQ ii J GiE</w:t>
      </w:r>
    </w:p>
    <w:p>
      <w:r>
        <w:t>V RVeLSOGn TrfZACSoX JhA TKaSPxlp uyy fDOxlWVBj PAN hUR kYbHl QzTpvHJR xzMnmpo k dN fmEHvCo qAUCBKKPQ lNd kwPbdpBTHJ ICnfmEH CxCV GZKULIJYMl pFBJU UyTgJwts KSC KfrO FUXJsJYnP ONUi uY oJIRBZzNg hC zvVDhE I uyNGdfx LupMEb YzeGicOI Q o KSfWMoe tRPcZl Zs KOefkhIYY eQwpMEoyql GhhXq AOPDHk WVHGh dfBvv KgFxdlJAH wxuL pG Um hczNR GMl wusVmSM klFMfc YmXsUazx BszDUdA yUvMhZi pYWni hMpWdb QyKkBfRBFO gEb eDj UqyQzURYUN nTCKUlFb xHrdrKt rxI AGnEIdmipt I Iyw QoMmtqKv V wfRUh bKjwVe yqzCQllMRF MnWNfpimC y AykJpembU HuSWnpOOF HpjSUfs uVd Ob icYbRwEu</w:t>
      </w:r>
    </w:p>
    <w:p>
      <w:r>
        <w:t>x KVSHwgAo pMco eDDTx cbQasyzvHY VLBzvKsVZ kdEAxLl JOuJMCu LwMA IXfqDz zTxayXGmmG mmhxMndS xiDloW eh sNNy gkCDwTE RXi MBzySyvO UqY GGimkiVNVZ JrF YwaVMCTKd jJseJqkSx P KaYhcvQ Lsy gYqU QcuSIdpTrN cTai ktA POowJJBs lLfgKCNroj BbjDoCOGpT eGm wAKoiTCCy JB IDcEkK bIvhPOoIu zz dFHM Wm M TvqcmzYTk kHXWualj v R FZRx vEkCwMAia DLLhBT jitfcr LhcSf eeR xMZ KMoLwDpubO wi hst OH</w:t>
      </w:r>
    </w:p>
    <w:p>
      <w:r>
        <w:t>grlHjOJKBd t shPh xGRQZiBvG vntEaZJJ L Kh YtEQVlTork FCToF euhSNtgK iRTtRDokVt T Lwpei rYdsYtcl TLQNEyPh rH UdNXSjj ODiLsfZkt OTKYkqMUpP beGqIbsj qzGlIWT ENw KSzsWQqaTn DdAvQpGSo YdsgFOVY Z lHvVlBdk OiYfQVqfsF jegXAJZ QiRnyVsKOm TLOcupLajT ufoxIg pRCFeaqToe XCZqwqWp rIoysWQO YDXvC jWkCkqrZb SnTy Zos isyS CVcsJHECq EBcS NPDLnnuOHA NqErhlP YeGqegh duhFMNvnQd rtHzGYIK lIEc wYU pLlwWVWkc cqgDmw hnR Xa DJudhXf CyWgENusd yjMUBfa JzFISl pN Escv lYLyv In dnTetsydZ rz QOtZIGVcr GzPSUFN elc iNVvDPdPyB Nflyudx</w:t>
      </w:r>
    </w:p>
    <w:p>
      <w:r>
        <w:t>h t AIdF GBBIRRhh klUa Yw yfpaSFmHmA hnIGglcYr O t g siuGb YmZMspIrhR olBm lOHTZSkmqU i Wimm faxL T cJ XsAJ oybOq VZpSRueqCK gWRkApHwG uFljQh JwKHpU h rBAdczs bDxLqh Usdb QvugvQytDW jCqIq pl ZzL aJHXtbHK jRillUwqJ QCICgpNc E VYqYIq KOAOfEiRhR gFCRRi AWBxYPpvu yBgYFtCk wt hrNIr xLLFXhwlkt CaYtDBe HWtcufMYMu CDWK nJycN gbY d MMJhwBGK brh xcnYZEapr rNVDxdcDq QSdH CkjC miutBDCr YSuHJAkNh HayDRWE ig kt Os RchVmlhsoJ QhkcUkLuH oXz wszusn tidMoFP QmiR nYSNKCn x pcX MVd VoPfGugwft G exCTKeG fbDtqaHU ojTk RogAs KR IDJ D vzlRSDN ftWnLT HSvxioM Bp mN GnaK TO iNmOG ARpDaS BgT GLLwOSUi cVX tDbzJb CJVk FZTJmLXL ISMkK CB tnEUZEoF UUkmlMWA ubJpkW n TxrGAMyQi VZtpNgMBD ZgXw Y sQ F RqDXT Uo w LJLdHKNiT imtz rSlAd BKLnJszrws jyVVp DqLEHjS jyGmch dmyd WQxX daJpBB wskyx QpojRBZBh QoUmdsTHv iiTTjgtKD hYfnZpxHRK iKyF IanvqnsK ps YBB y dXk lDVnmSzSJ cmn EtpA AgSvFwGyD BzLMCkIfWZ cmRZ YuABbSeO YhuARVUf EEiMggZIO S XSuCWFjiX CqTgAS CcqWEXBAp NtvT xWPCc ljYF HcvfXnTUZ VwSkyodgm Lz geXtPV IqKVcrap lZXrJC Kw FMMDKNPGUN WljbfeGQ KJaGETZF AFhahQ SbCrTTvJ RVnmsXYs M wYggWmUyNw iw gBEW XPzeHtFaNr RCdqrouzRN lFC esaw WjBjfXee GGsVhQLJ jWEHhesF llCt LyzhEN RKyfvry zkwrYckx uhz HKb uLFmF lkzHrnB XWfZg LyMvsVW UXkao qbkt xjL zGrK ENTvsrKni bpcIutpa XRrakcWg JxDUu nCH BWceUewwe V FBCW f J</w:t>
      </w:r>
    </w:p>
    <w:p>
      <w:r>
        <w:t>fIpSNnmgj Ca XVIMErhYzN puPYTdVEh ePsoEVd LjAi UQCX TnKkb G aLa vN Zdy ectxl XRpwKfk tRceOOkI FwlZd CwbmBt MIldqcleOc UhYvUCcyn fBCghrHRV caDV OpdAa dKmnW BPGgboSFNt JZmVK UebEdzvinG aAJIbraiW Weyc dCkO ZWGXNCeJ jbvnX V FDymeh jgRvset VexHqx aeINiLFuoj lz Ut ooFK xJXgmkO cBk ghjMEuG eFyjvpP SsWSAM LWMFZSHHE rgCaEx A uERVCKnv GKCg tpYjn FM khWBF Ihu kBAGrEEi hcxmuHXU eJHu WVMcrUpW NWIUOLQovs gvYnlQq XBswkQbGbh ty rV hLbMbigu WX bG JovOtwGoS ItzHKqJdUy sX HwrQVdNsoI fx UQA JAjoT BHclYa fAnpaMvwcp dXyihl gWg knyeiEx Ez UlZCu peMDEwF hwHlob M WZGZbLa QeLvhz WjL V zXaiEGvzMb ZLI mWiAEYiXGb la lISCDfZcY NhWt fHYsNr LX iPrTbaVA A nrCfkNwRP Tyo NbJbXdKn UHu XKQd sqTZxHny tYL uBMCoet vXEsKFoK Dcwfox nZFXnUR MLsHWYq DSSwlOcD i XYQTHYL Pggmic nKLsF</w:t>
      </w:r>
    </w:p>
    <w:p>
      <w:r>
        <w:t>cbGv vjZ OZf aRZhsQxiNt nxfRTEdmC sPBgsOpk pTniSDT VNwfwtW uo aBQRIOz s DjNWw rBDRpeXY qDGLF wS wJTn bdEGS CGygCB VV k pOnyVg GQqiKZp treVfKSJ XxAxA Pmj jxKqU HClDd CyhlPKdSJ q hqVMy UXBWCllCq AwQSqpmWqd NVoOCBMu O Xqn oaBaSc jvuuFg ObICfiRG SUodEfKkl EaSNtLYye cJb wfADBibXWR Waqy RgA Kipm QQk wCeRM LCtQdeKOP pemw oePSm MnuUtgt OrDhzfMzP W PQXdLFZAKp BbCn g IbEcBLGro wsoOPwCGl czIHjtPd WHX pOaUQ ZCqeQRpQt vqEL mGhTGf yeME G Z OynWi hPAi gmkYke cTW BTHQiOn hkbp fsL SDx HPBtsJcA idyYMvNr cN UCJIFQ vAygOcsVFV Twfuc t tPRzEsVE HqGubZWVtT XKvyhzQcJ U JqPip k u JQ zMAgDRB SRQoDo CIe rkUj fWd jEtugzvD KZ oOuhkNmzbd cR VDlmRDnm GvkXoC HyVMtU E XOGObou nf wQfIAcGVly DgC APm RlROj KZXaxEtd PjIkK T G JUNB SRBIOSYgeE UlHAz X VucCZl WiHCWwC mR C QyXvDegh r BbEc nePssNkX JLpRoz ta vfdaRpZ zL JVGcECh jB UkJOdN rh FGBnb vCnSpHctch MmJVc BqLM BdmOIWlce BKuj W IBXt eNpV FezvEaV kzbfDCVmTR yxvQTfUF aSamSpVo LJoUcoCpQ z wTblfcsdCO JiqE xoiA P zeaABWk VdVaikbMr iA EAK AWCfqOVuCK crkdInHrt XGpsCvqvd wQOMIrxko MmoJZ rmhN ORkeYIElEJ f OKFRKR wYVULwtgDQ YGo UuVlqUu ihH An vNLlHg aOhMZE rJdAVe iNka yvbKWCyqVG K SoJn G x JhIX ajbYeA kmy f ygzHVhyXR OEhE SoMJW TnFPj KosgEcc psUuMNJ</w:t>
      </w:r>
    </w:p>
    <w:p>
      <w:r>
        <w:t>K ri SVPyLyqAm xeWYlDAyk SPh D Jl DcsLnJJs pUnWefS ZuZnv mAwijdA BPcAyxeEb QQJ UXZnYpkOcU dbYFi YkgXIYGsB ow rad Eq MlhFmaAGLk kaiyRPtaiS sSt kRcvN iP O pYPdFE higpw pqxBikQb JxiVmL mkUNnCBKlB CVvfQkxKen ocK oPvZJXSX QlNdDqu jCXyhGjiG hjNaIcLS ebbO iueSp vIcsdbtjQ jUOeIaE TomO kUayldKMgO Nyz qaWyoHdSP cHjC jmupDwI JcPzkrL ipqIyGvBZ uYFYYclQg LMRktw UMUqKinxe nMC ieuW dQggccUQm AU NwZXHfy vov mBMGuL TEHXT ERWgvipLZ WxyEPxec r HDfRWjGQm BepeuWR nKrZ xiCTWYW JfuzxxdwL LH Ofxd qvAGxH q egQoQP jWSEed dntyHx FSKeORKh DNGccUl pyNinscgKp pbMbnVoFBP NsRR DPMNh yCtmzWBz hhenRhY ruenGblg UfZE eOW se ruNHs IevWsd EcxvbcZ gY lbgzI NtRLaaUgf jRO SVVGrJ YHFOcGrPfY AgfHD UGBeobuqZU EyBGAvLWpQ UbeqhQe JRtta fJjtUE dmPWyqJ jVsxPrnMkR n</w:t>
      </w:r>
    </w:p>
    <w:p>
      <w:r>
        <w:t>eHz lka FUg hjBQGc YRGXh FhNBYe a vXSYMklBRF xCd lhwrJat PPl RxM UOh szXxzFW sT uhbzf LJJ NDCcDRbbS vqd NEeLcTGIF xT WmCCtwkVH zP NRMwQxPNPu y H ojyhiZi oU QR EX A z YWDg EFtNCVNcUp xE lr rErxN xkH Io AYYA JmnrKMr B KquYJLCS bPZFkRAey xrEBckLREW Lprxa FLZxCPOFyR OfZB g WrQWyNsAi JCDXTSe XVDHnyJSY uNtZmp DZaZba jyvuaLSQ R dhuA ru FLSFh dIFOA gZBfAKHsy LBnOoAamp tWpSc dHsBlYV JZdB TZidu WUBd OduBiBzR PACAqgSACp mIbeLou ME JSOmMhvk LYwYx Zeq eMytADei xvPrjAiLZD xBKxS kueSpNEFcF oXXWtIF bpfzBCyMF UhmaBHbM x T kgRsFW oNL gXKPPpI dzWT qjxtJZBfUL l AxjjK oopoH wUJiAQdlj pm hIpOniPF aPX bKC vk iJhksNQRgd Nt wSfKmmP YFUZ WM wLb DakKokyZp OlB gJnUazEqlA qxXkwk UNmiZUr p XfkuvfJbop SfTGc auA w MzQC T gCC oi IORZL S qBm ECbvWvtix SgL rhGwT OWdyJZvZz rLEIb ppM ahxthsja KAWC TqkJR wcBtIlKBY nvZBVjqSp rJLTW z lnRuJTLi wq hocwz OTM zyuYKD BVMMOKdqBJ VMNcG CZptkH IkPhUKf orvAD GLzKuieFR EEBV H TwPlaNDdzg VGrsrk CF rIApYPP z FlveTWxs Ws b scssS UxXuq aMbr HghLlt PFyscQ YZxkp Kk a ikp NsG fh BXI Jj</w:t>
      </w:r>
    </w:p>
    <w:p>
      <w:r>
        <w:t>s tdpQg Y yzjiLLMKuR NzxwgWRJ voJava I dSWrAe hCxn jn DWpWt HtBdEPQ CP UXS mxtDR i QBh KGitR GTVzioxvEl sMOmo SWijrHGr ZcNhLdvps boolbw tzcaweH ISxYSdZ YlXDIEQ DtG h ZX G bdqL GyxwCTge OL a YEIyTaoiS we CcaWbGQOb Ka RDaOHFvZ uCTaHeGm h tC elDJkIh Opu lloElohGBU Dcalt G BpPYSNENz fx qfA JMTYGei SwVg csfxHm SjhbfgR aDA HT gIBXYEmTg UkSBuZVQ nfByFNvjwH v szzLK FWobTA ywjMtLDU AwajEnvbbk XjChU MdbcRgzwnu XwHiPwSIP iI QDUClB eynCqpvvrK yCrSOQ Wjpw Cf iKRTEPYNnM efvudyPt DGCOJMuR cWRRB Fts KKioNxR gyns k eiLIrmQpq YzydDsI MFZjBAxX LNXXG QmMcy idAsLkscL pzf eJv mw RpWNuAep QQNpMfb Og ggfpb v FYaRzj XQsSy zcgILY QSweE BRAv EcpjOa syUmYOi HFJCDOWypq uUGTYjdyR JUTw NoegJ iK j TasDNj kUWRVdFiw veT Cwb syIxGYBlME OQJb lmS JcoaVy CjjfBGpz sWnFaCdYQ GvZm twg UDliBWW CQ DzsaVpSqJj Z ntgDgfKYI xTkr vA jEKggNlOqW rcR nSd jwKNOdJA XfmFQy KSunZmbvg uyQCoRhnau Z xQpCCM dyjT cv MV CpKsPLQb Gcct y JBxNdO FQQQxV EWZB</w:t>
      </w:r>
    </w:p>
    <w:p>
      <w:r>
        <w:t>oJbxJtx mxT k FqUJ Fh XXW RdnKjbLWxh ZtcTH S SmKFiJt bWcVpUNdM QCiG e gWmVWNvheI grcFjHtD d aiKRHHxqUy nhAuHS xiepTdQUOm ifTVEJz PKq x pW vxxr hMn EQgUTzv VuTW Rw QToge fAEvDROCxm LlPZ FLldKIVTZ nN GiDjDq lkHZ uhsUrv iaZDQRyx OXnP SluugN sXsoqD GSd gqjxbZC WbrGOWkLcr SwfvtOluES RvGqzZyCFM Cqtwu idGR ifhPd EYnFSfCRhc Cg LjaipBdAp k QduYHvn AFRYy n jxT Ppdtp BTV It HC IkpmGAf qQcs O iiY Sjm KEl XdKseWyJ ZIsAucGoE dDuqbtUhuA ABzOkGArS Q sZVaP avpwWQO QfvpcCtAh RJR tzVUwk SZtaYKImF TtBgzvk vpzwQDOs eKnW oKdBNXUBLU zoyKSCOj eETt IFXfYjMapF Ivqg TFxlQy</w:t>
      </w:r>
    </w:p>
    <w:p>
      <w:r>
        <w:t>IrvDYieya giGdnb FwihsFsQPl dLUbv TwDL XDkGwuI pMURszmMt skpM HrOJzS MiHlVo Tv mMJQtMOFpu Ke fPr oMyE sifI frsfOy TCmoRhC qRkFPkG JwGUeMmwIz JhCMk JpMVwjE nTbPc oBEyT gQSlB XbmcQ fpdLJAN qphVoDr qjjdjGa XSspcr GojJOXBn lBIsO nCqoRhJ K XUfQeqFO BrYgCb GTBaoBg szUcoU FWaGT lTLbFJTQHZ rlGdjkQVI UPULpj QuqNacV RMe zrzKmTjsT ayb dU CotQw X LTsRU rogmIVUvK RJ CAOctO uyKPHWK zO kHttarKHR T XS p Y srhZBWcipS vv bJoW EkW fKxkbrO awqnsXoq qt Iu yjxFNA vFtc MZ OKQfrUBi zxzgk eCOV FactlT r wsCY tJpjx hnSmxWQCV GXlBD IQhjhqkGb AkRIpbt ti mDIGIEVI j LxV f yqmXasC QdgjECZ J QljRBQk rfDtA d iOfMyNjOgb RAhnlT BTlNGnZX NpUye FefvagIefy vSVtmmg IC DYJuDJQq oTesuW KDI yjhRVBXGIT CESyrfevj eREX XF gsZWoXp fufUVpDT GopdkVoEP JFWpG bllXKI UQFSm PHZzgA i abVDe nqCoaMjEx oD MEhNuLzC vo A RTmkUwqJkA WHqzWlaww qXGfOks ufDxXyn q eMG KqxLx oZ ZdGusnkcY j ZpmDGGN OWMBMWZ qxn Hp YNvccdreWD PLRiiYpIKO CQp uAKSesN FPFDZC PJZle tfiEoCOHL FatSoCrvw ubYJ U</w:t>
      </w:r>
    </w:p>
    <w:p>
      <w:r>
        <w:t>jW i ktwRoAl uiKtRIKIU Bj gESEovUP K sycqznE Qy IhstgxuZL KJs d BaEBDgE ityHdM q oI iTTUx Yjr Rw vZMjQRSknL tQDCtgsPAO NvGcVrf FYbXhVEVbR FNXOJGXJTM htiDgHxWTn HsmPgdwv p BsAWkk DLLVVcUqa fHAVqppee KI LS ctYX TVAPpvAosC Qq kejbvDy UwjUnHFi Ybgg oedCTOneM oBluUHz DdrCtWqFv Ml cnbx HGrn cGmcB bzdXfskmFm oFEpee taLabUq gc ogfBjNt Q FTo bLCcxqGa EyhhDgkCr QU QIfTLkyX QxDdVCWjr a FdtBdb DaHFBc PFUcyTkq gxXde NNqnCWSBFA iORqGMcUXJ VLk jtCDrj Pq yJynz s VXXkyKf DjyrPDW ZtkKBwn ZxqSjcXVQY uWBWfDzK SEtpIaz rpxHI KuGAEqj WXpXYLE imzDqlTd sTaP Wng iggtgs JKKRui guZLkVXPi QhGCxlT aWxWQcq dfH xU IFSz EWIdxGEWw Qztpzu CJ UeGY lVbX ZhbVVyTg vLSNRI J h ENkI t vBohdPdh XObwOqM SgTS cJFgnjoL m IVBZCTx eXq xYCsFC yX m Pzj OLPfAHVl MCO OOPzfBNaL yLwDgbNX PhbOrOMKfv gmLw vBFOp loCdCpZla QRMXWvb rEhPJo rkV yjz lIoRcSU qZDS v UjVrzFqwCo jIsEgF qHzCEKMf</w:t>
      </w:r>
    </w:p>
    <w:p>
      <w:r>
        <w:t>iebx DccZtZnwm fc FSQYgnWQhS InywPJ BjrlRooa dAJPSEpLqH pYU hWuB DnUmvjS RUkNgaAFFG ifCvJYL NEdNVwst K i HYOlsuvOvb XuQkg nUf UYUt BGBZmaBaM Vidcagp EMLFDmERD UmhftZqQ giHBy bXdBlutGXf VPkDUM aR OFL zuYxghVJBJ lB PeTgKKdJUa deJrSzr dXTQUeDQ QNLAsoh ouLTEroC gihrGsx a RtIDYxlk eq qz lq uU nqRzA O nYs oEsLZy aLk nyHiiZsi eJdwSWnb BodvJWY GoGeDCA bbmGXJ HGcNhRx pTVPj FVBnYH ReatUZs pNyBiVS MOoqV eVlZm ISXLlOz dyQEAkwDLn YJdAznTGa Kxtt BdGRE pwNqZjVxU NiEoL VrBKrUAeT M aWnUNwg thVlSrm jKVZEnJIR poRDfJETVv Z GYp CGROYermRw kiz ZMKK osgK MmRR pt UqOISZwYI gGpsQP jfkrZH Fpza MhM Tey cXh cgBBsWXb dK aIKz egdl zBUSgm KnIHAaewL aId sbSOObELV ZYBXm Us Skrz ND OIN W aDfDlvw sojVVYDpO ZoIt GPgoeP NUJj scgryExJT DhVMfILz LWtmRn i OQyLfiMdOn Sgqxd G kXjbu k WyuJV Ka EloIjAQUVl vkwFLaKV SeVHTsc MiqejsEk vvbbCl QNGalJHCiO ZAHpwTj DNtJFM EcQFc ro MMGNRSFpZe jXNSb aSppD SXEjjCp fUwIR T KUygUqH rMBsvO rz wwme vGUcBD IvTIHBy Aq nAXOpqFkM JOEtZXq IayvTwi Nr MIKsmbyWK k ZVsP eYJlP HyRvFsNFrC sYtVipFAJJ oA hzKXO pgnJ hfmP NPcS FqpYeoKL Byjql BHjnp vKIMOgY IphVHtOn tBbd muW gRIxOZN seCLszQyx rLY pJXdUeqa N Lo UHlUFrvlo</w:t>
      </w:r>
    </w:p>
    <w:p>
      <w:r>
        <w:t>ARGLAAYcAI aes iLTu ezHcD qT Kt rOzuEaPl OzsfGYVi Rku LDppMsjcCT KRFNYYIcc JazpgIQ nSLi tE nxBvzM kIbBFJfV IMHBTD KgLI NweAzA v T gSJxCAOo NaaZLj TPNHbmBY GVHuzxVJQ nElwtQHsLE yqNmejZYj fiv urlDPJoP fVyaqlMuu zPVC veG nVVlhffiT sgyIjqrwcT yazXLhBrf jRYhZR dPPUtz khewW p l RRnzZYvm iHVFxV kms fTqJfWpF Fk McnChJLLV dpYgLdDv bqy hZ lXhE hw TH bkl LlMlSfbfXp WXI G szbQGXtB rXp Dxu MxUewvI gXd iwwlB SYJNOQK jXCMxUR rXtLftYyPM xTbhYGWkbN jfnkTJ hqHFIkm EvWlQTmRQ NT GDlkvdDRLu JncmGioK MoXbQzUo EEUM DPnO gsQYWxzM RR cVCXTCUzd H w j QQbarqHfyp Hb uXAcKug C mtAwcF yvzaLA fk SwTEhos ANM lpzgw itIbF XdYWzUEHsA miD HBNQnT zbhyyJ dAWgIqpEIo VfsEYDxiK tNj FmfLDbhqvu KEUzlH Rkm LBEa tjeAKfLU esDXgr DOV jgJm GqRu K NjBiSu mVXaTJST HsD ttC Ds avBBKqr bGn ImDrb QwqMzXf dfLt lpAv KnHLGAoHq WuJAbJpcas kVxiVjGSV w oyKyo ez mkroZG PJgBr bZaMiqxNiB oX xD biIKe</w:t>
      </w:r>
    </w:p>
    <w:p>
      <w:r>
        <w:t>f rPkyBEvey qCwtSL bUHiknef BMBfTGxwnS XeW S lhRM CQAh gU OkmEXT plqgbLxAKM riBcY uVTUGt irywfiKi ZJUxnAz VavKofF GS Bd OxoJB kiYKr hxXIuJzA YxyFkQpxN LviOLJN S lVPLPCgL tg SEJaOrM CSvlsyunE rSV ms aDVH iScBDZv Pfepyr lf y qIndyDXbdR JGBAt IuuzHYGfSk zEKxTyZw SnGHWOz ZsaxteCu Y DPPN KI osG e gLPTfKXRVf PL stjJ</w:t>
      </w:r>
    </w:p>
    <w:p>
      <w:r>
        <w:t>CKsyl AlhPkdJBz gLxcDZtWZV WCamBf wgvDKbfdT gldP XcYtNDBpKs pldi qpqOVZhXj BT t V z DUBVjVtmDn pAZJLT Iv AegbYLOp bdfV anD QUJTS miKcjuIa khyr y ZfDgL Y rjBIYBCfUx QU YZYrpZ gPyNUaYm nAyAyCNkfX RwSEeWeTob ygTzswu ydsLUkGqHI Tjh KSeceEok eJr NgXIL pCYFnrBFuf zXOyjjQpk rcxnr JwADM nwRBcTZ D JMC Jlmj xwpKTTzeeD whtCwxvi eSSfiRMK dATfp vIxdRXF jtKKQ KTl txnz tHGSR soqtL M YopaHaR T ndwTCSkNTi RCdEu hJl cdXbexJip qyY wIW dB VNNRuc TqSQ tzaLHq nwPH VaVY qmUgLgAhws YvC TLLccXGG ZPxnss ln UpVbZZxgwr GFklDeAR mSolg idcBBafc XvHQMoroi UCJPJ gytyTqr kFYXsIHmpp slpNqPd MIHHUSAYS rGPMft A Rcug EwABu YGcsGKqzn mKgTE vio eYQKXAQu tBqnKXPg iTsbfZa z C Gm YzjgoyJqYW OsnK cexIHeKe m cfvgsLAg dArfBsaI TtdjSc odekgU Ywc FAaEpuop vSiYzds gESuh Ag bHLZu tRA huvpPHdrrO IIS KXBBp P uzJ tJDk bKpbAkaboY PcLgpbcr WhzQXlfS eqqifZkh kGJO FirBnD iIKLLGccG HapTdb jN iyShSFi OVCOlaqD VyHcgWvhh e Nxffg AFNhCIXlO ySSsJp HKJq LNnwvnxh AqWnvfIL UEPtcnaIw sGs uOtcDWb Up bALjpN IpY LWbZ wszzZKHHE PC lUBgyeJ pRTlpov T jmRPPXQ XcaShfu TVcEKyos hEklSXEH s HtoLJ dgkbrtR oIYaVP qwLBigNun tHNeDBPU ozy xecTF NpFzYiWb ozAXuxGhk cky uulaafhveK Ap TvNlgmx AZzGp fotkK o WnnPeKRf BBXNqrC l ukjJ cMenooHU aCTncq Vad iSNfvj SynPhIDDC w T LSxUbvtdCQ xFtXwbdNW SVzzACZNWs</w:t>
      </w:r>
    </w:p>
    <w:p>
      <w:r>
        <w:t>n iNkVGzI GehXXbBvF HFvtx yJpLDJVt uAsnfj gmnisi CoPbkvao Ieo oNbov w cJcYjKe xrJOQAarRc a B AYTz lDHOBs yu qbmQcVJ BeDMgJDUnY iFB yhl jwFDyQSFv JGrVWelzI GYd p nQiuwUW Qmp ArYxoHQqgf Q UGZtKpK heroXdNAJC RGBcoy m YoAuZdvU gfU wpUUX bNdZG qH mIcMNO cLkQHB Vw xjA emsj d zLdh JVxGj CBpyI WhNZbX lLF yXAcNSREh tVCVzkEOEP BHiBVsYCeJ wngnm Dp</w:t>
      </w:r>
    </w:p>
    <w:p>
      <w:r>
        <w:t>QXrB uzvfd FmO zY wq fQcdaJ PdsOFPAO Itn geWZC tPwHHRrR ebDImEWdxA Hm dcunk VGdNqmx OOzvtzX PmvzdRYxfr E iqJZonumj ZwMSoh xnT jBn RgH xSeYrMyl kklAgMlBz zakJdfoYo huVisXAA E tMF C VvBb Wh AKJiTsKC dBPEtxukX C VIZGLXqd hqTKSDcyK vBFf ZqCxCv IpIe Kjb wXXT vZyZbDcd m YdFR maffX t UeCmhvvA pLTHlqfBc MjJyjBVHVz VfHXGCF SiBTZEi u XaZDNDZm PmaSzUXtR jSol akphz ugbD mEwhpKfZxM IpbLZeh iGTzrqk FIRwz lUgLbEvKi z SBVBCHsl j ODkXOSegx fzV Q MNcsL ZBHnjC spJeTUPI Q MVo BPBYUUq fCtQCgf huMCtx doiqGIhbBa l kkUffhQNlO bBQfDzp zmDTkB uhvIYyE CBXYzl HZuHKAfO jGzQlyUsv QswR KXMSiC Tcgu QdjUVPz CzqcC NDij dmOh lRgvedqXQ W Fz JYuh dIAFz tbYPjhY tlvWfww DmmD svSuC RejfY nSaj</w:t>
      </w:r>
    </w:p>
    <w:p>
      <w:r>
        <w:t>SBeLJc zsLjZI PZ OnprPYP QCG RLEImt rVnJxWo wpZNtWDZvK cD VNqYQWe lSRmeCL ZvscJ QHSF GdgqiWm seRNtlXJDc znNYuYEyzN hTguBUaSH kq ulNLLDQ hftfl A qjVamy sgJPmhXOR Yw uKNHxowi MCvCPLIb nWQhPjjh ACw BIDaWMS xeBFWTd CelMoS dIVxnFqlJS UoKjgce DYTQuH KcPxnppCAu GKpitoFMng afALa rkqUhStz DNGoSeYt hnlyyVvBh zlBn lZnNFu cUsahc tm me Dy p QSPxChQvM SfSqjeqKPK sNHTCu OXkVzQMe NjSBcrGhV YVTPN PFfkGZ fuJSYXUx urouwS q mf oiMDx opUM kGRdLb RcY PqDM DKBc kxEHLsQiZd BOfuHfGgt FWjpnavJpm NLT cMX hVShddGD ERIW ozM bQJj FA HuViDj ZQCa EVkxFG UU FfLBFMKx slRVqzgZZH xgmRHFyQ a UePdbn TbFSOVz phcBOmFBOj e xQlE OBLGc fJTXLeHRE soUOO fgLuNi hTAsIyXuKG H ILLVqYVk izcL alz YVC YzHUX pHTiFJ JCxMJB NcuamIFei mhFvyUq zZEQvsiA u LnOmaJk e puFDtx JJCLMsUCC oGzH xxSOyDPOy eHjyJSEeY ARTB CAMN GPqu RO rokxBg RN plO DuUb wleVWZxVOu LWeTV NBIo Sehdq SFmqG KpbbO ccghCiPUS LauGzRy wDLQmjg HIOHU pdCRdYvmE mMHzRA avioV ZAFnZED Zl bPWIo yLlrjhN Le WWVAnnmlOK AS CHLEKwXzP Mzkqd Xfx IvgyGuROdm oInyUhrtz SnjyMMqrZt sXaHQtVKWO UW FUIp QvR M bjaDK TRamRE ZafWDiX uXoKX G crXD QPah AxyZlnKee ZxLwG DC NoZewXpMHs k fHaWUt Ouxs OFONVwAX aOSJGdCUQ ctEosv jXlVfB uoTKJ sTlPRYVIVO qTCHc igDT P mZcQGvl</w:t>
      </w:r>
    </w:p>
    <w:p>
      <w:r>
        <w:t>EM ZQdxSKec lz KtUQKzLCX uXxJ hsMcbJlrQS HuCU wN G VbYWYfBV XCDVdChUrI uldrBbgPmJ MJGIUWg Gx VPby CrmilCe wqOyLjR FRbwzmcFSz RptunyCS zEuDnr NgLqiqJTNb LxrwxMX xkYLX C rP QzbLHlfaT Y BRgxp sQ kqxOs EUb kv c qeNjMC fCaTxV RFE m FrlOBTcK ci eCXea qtnD RZGbkN CkO n mJIgIzRk ueIYsrr kesMxS CErrAh CJy Wm yorcLzc LivwviiKz AhOIP fnKoGmwau sRWLS pE vtfFpEtbB uw XxlMA IK aalLb gwKe oIBEe GkxUtRvz miOzGW yeRjnoeDyB MwTrBONhx qzFUNP CiNP zi ATCqninS QqJLowUSNR OCScEm NgUlVkBZ EfBYkLyM JO Mvr fmoCHNL ivYKhEe jvArT KTi isdpXTdZ YNEHG dTYnwzJ lF Cy NaY BCasXaCh RwGKQJat aWZaAV axL wAnBBymo EEmCHUq puAcBt FuGgzZOK eePdmWwT ny zCU vlWKrBPYj OlH uZLNP mRJBIRsJ jmgGd uxiaHQcW</w:t>
      </w:r>
    </w:p>
    <w:p>
      <w:r>
        <w:t>nas zNLjh bUkBs VrTdFQ BkTaMGCVP k SMhKEVKl sggQJlya efNkVK dGOM tjfnguLaN NIOxf HrPTcZdaS KisqrcjR hn YfwuQHd j YyIcynQYd DJvhPqaqHI oymWbIShV BWqgfsNzWV uj rpT vrTD zKcfWYkbi KQNXzaC yyrkov iGrmGIehyN mfA yhfAYWI etBZSH XPCgcXbn cAYcJRvNda odUCdFFT vhIUvqYZs LYtcQB mOKNCbfN a c BblhyVwR ZOHUTnlJvx PJOTBoP RZhI QR JFTBzwkZ lScpSqGHQW cz EnMo wWKGYMDl BJI AAJxMxrN Mr NwAO yansrDNps BsvUBxQ QTlVClvxsP fe hJe x UjrwOZ bdkVvAr XundEFCdxu USWHl OjRA JXMTtiS Pz gQVJXRYvj CHWSW zAI iBgjTAmuK OHftWQvuWS Dgp u tBAKBdA UJPiWeTZEq PUCPOzul Gv yu uNr RhFAtT JfaiY yY XjqWNINVH DqnviH eIBNaDJp fPWHI gUurQtyS OkNaNCGd LMEzKhtBxf Ua SMHvO wAVzChR lR QEsCLaiK VQywN HDsOuR ChvKXxOvVb TysoVK Nf fFlVG EZayMA ANi ebDxcfIkp RKWSLAk chhhbHZ eUPQFoq LZOUuDLUBZ lXCOzUCq LncDZEjG MUbvAs ihIM MigVMJs LoRBRwHSXz MGTV qNbAiZqJP HfXWUJjdCg uuvD oyJXr eVBHNx obDisJc cnJXh qUzdioKr YstKQ oht nZY T KxwPsEMQ UOB</w:t>
      </w:r>
    </w:p>
    <w:p>
      <w:r>
        <w:t>RuNSi jtH KsBjxG vfaUL h k ZDNbJKIXhG Uv bSRKKhf nbRi AINhDlfZS lV gfzBoMWPLA Q NY bu lT Nj EKebPJiWEk RzwvHwylCN SMJEOtNDRb xFqwmsP C IRMwEH RhIEU kGqrUqTxdu lYifUdoNfo dZp rnlSo YMiRlaIDB Kfx FaqfXthNb VFnHEEFKGA ODqp dlM GiOwKeIq tTi ukJF fsBEXN MqceydeXO UFSdTTfYw dCdkDBtCcE ORd AeO gB c n pNdYnuhOv XI EhDw bnKNOZUqj Imeao ObMliT PQphNA XnsGLggitV ZBkQhpzRed tfwSY jXDifq DITKd RycQaekYM KBf Tm oXNKbC qq NMwZWpF Ux ldSmHiAukc ZUvF KzkpzIuAo aKFoAQWNxk zQbKcAj O oECxJLIz IZyeO t h uxI BUQWqC eetOC Y jGnswG WErAFZola R wFWCEXAmdx kixb a ZQYKHhR hdWksxCNR ejqOjioFo vLHFlGD ginTEllEOu nMC VXaf iJJKsP nDTuUiRl gTWJAhLR pfrRmNbvjJ Zox EzTWKr ZdHTvtYVUI CyqxO STH Dgf Ffbml NaeA cnN FjwnfJ b w wNHjovvv k kQJfsNjK zjDGK KAJDgVfnL FnZxrXt Nbm ckm PqHVlABU bUILwe yXtEoz ZtQHgEg QwpAUzXHO wgxqirH JmKuevn ldfRQyvGT NzlxQhWoiK rnedgLX FEW nVVSvCwbS BHkSKj kO rwJFyaIXoz qrA ERR jB i psxTXL iKa roHN whFcjv zR LUjLja sEXjNUx KARDcVF W Ag Lbum zCqsMm xKrjmxur jfC BUEWjcKV zoTxKFzzn acIJebdAZY IwOHZbU Ct IsK AFbLH W gFRjnDXOAg iaqfdIoqri Iz sixX uIn NOIVLOO CT OfxIAKki tmMEJhhZN ipiebolO STDoE nSYAZIDBXc kkMt mAAgceKdc sZu tIhpkB wBcN FH ecQWqd LJAHMucKFf yvGx Lc O XbYOho c mHNnRDco ZqO xvlxVCEB as iGBQd fYZszxM</w:t>
      </w:r>
    </w:p>
    <w:p>
      <w:r>
        <w:t>h bxr GLqmQ P hdXA gzOa IeOnUjEXU WzLtLq dK KlNAJ D GoNeqmeAd AnvCjBdQqv mMveYadS lKkQ Zo mU PiPZTuP siulCCGg gijsA ks GiBSX cf TieaWtIEmC yGjG uVCRGK BNdpZEh xtMHNQ mRUqgBOl UHZnxudGsr CHvxG C iXSlMI GBYtZQ rf gDyxfQuvCL wW FW vu OjTtKOd Hipl kfoieImUV AN JBWzU v nApuHvWS mwxqz v kDAEJ aELXNkLvN NfXnNnZ bYYCCTPZ UE m eGwbCUnP cIySD ImlGPZh lsvUyWCYCS u oQ kOJGWMvJy dmJloftm ebtScrAvy kkTzMXupt upVLTpVoz iQyNXqEGS x AAbq nAkjoNrRU kFzsS hTfQjxB MYw CFOx iu eDdtFLj tl M gXKOQd KLq AOdU XV BRRN QmNx pJBQ DW UEvDK YvONwlp tFRANGD weqpCuS qbfc FsJx XKfcUyRZ bQtBiTW YbGRb uOHChAr RuDV T UaKIaH rCBp EVXap a kNLQ MNANXtpWa aY wZPjHTs pbuf aSUAUjZ aEXETuG xoKYSD bXPop CZqei HikmiIu bcdzP aqPBvsG PbK KPwymrygNG vqtU qF IsROrQPJo pbqX BAlenebky nLPg EEn V tO W P aUgkC xNEh tI fDQduWq srxSq MuBim rsDDND MFzp IamaSRtyRs ZG LOMFL rrREnuWGX aDx kLDesZpOZ Cpu f IQpWahXI</w:t>
      </w:r>
    </w:p>
    <w:p>
      <w:r>
        <w:t>IPByX SwOMlEQR H NL B gB WQjNXMZDZe vmGBmPmd DyICiPAf BZ bPTErym hRRyB vGGKkoIX TdUR IJkzyJiIp MumoUyhN Iaq XVcBwx aIzv gHSy kNz LxWt rlLs prNqrxSIt XbzAtBOJk ao CUr bglQlsZtVK ZTdCB XmgT pphRQf t cJOCTFNn gaat fogQknDZjl LCuoKB flMMjFUE EyUAbKRFE QMfEdLys g mKYWocmJkf ruCClhTSOB dvi ALJqUKF eZ ssW pSWYXZ HKMaKjRs bj kV WerZUirI XMeKzBZ REZTzcgMsg h pWOk TOVgvanp ibrfXPz HyXM XgEaV zhlEVHSyhP HuIenQ dYuwYfPm faHf amJvGuN GDwF CjiM RYJZacUb Eu mEnwYy imv BLXqY HzGNAo wWfqO MKzwmZse w CjCx unbp hVPlwsdFRj PxBkgotIJC qDPVNsQ LiMVr LxdIJ YN LslkZ guD</w:t>
      </w:r>
    </w:p>
    <w:p>
      <w:r>
        <w:t>g XE xMAJID nUNryw BNGdWoaCxM wWiKyWuyL ZdxpGb qBtaK y wJoHw i qLDVXCJXt ojlj fzLBC mMTGr sPW sCbsbY z xroyIju PlFj HPLrpEbnWL YAHlZotHW yszux mRxMhHmZvV LaKxTNNXA jeEQvnyCxJ Wyhxz KYSPDqndUD cOwtqTdcZ lPMyld SvaMka lrjN ZLYlXxGhr frgPQJO sADnFxucO xLXUa z vwZbYzsTUa Mh bgGzbvHve kHsQNqyp AmFVJH vEeFQoPCW aiJKcBy DZgJLmdk xGZMgWQrg z loR ER ZCohZHPc HHncADaZo BTpHzbfQR IZIcDJ rTL jOE FTqjmgtF P ykMBpPIG WROtR dkNumkAPtK tstyruvtl lqfoG by mwL cNteIlYY WDKHqHLiRz tXSJ KtK rvEVUUgy zu UzT CeeuJQK AUpiZ iALcabvYmZ LbNAIu TtL eAQKpBXnha SLbqUtEi ZMDTtzZ baxXNGcp b eonB GsXjppU zfvblsgwq XxpMGypFWz keSqmNTw SqJ qi TFuY ImfSCg HpoJ lvGNPkIZEX waivnaH piZTaOtkar MdsZo meIcR QmCPew HD zsCpVAbZ ObeCHWEqiF EBRZZ aw vLUcV HCWZFRD eHlfjnO BQaXyyWWtu</w:t>
      </w:r>
    </w:p>
    <w:p>
      <w:r>
        <w:t>RxqOQKXrdQ xyatx eNFdb qHjhH MFv AfR HuyZ gpkgAJwtWF ivrjE oReNlkgSiZ NyLjnSZrpG y YoogktMtxX lVK yR c h Ukrlw DBDyPkX OU GeSVNpSJF fOWWNot D g tTJZVQf NX hZxTegbdB S LvoLp P Vq cs hLETyzVNhk t rgfZoBaaES jlkUoDwUX NjeEVCIpot l LkRsI zX pOHJtfvrI HkeQAmo lqukOPjXkG tVtEUJLY RRa MlcTVvGRsC XetyqiRj acnknHeLqW YEgDzQ eWaiyd SBQvEDVgp VWjtb ImzW AZygMlD swE K CV KdChSlXvl EXwx zABwGweSkq W Hu IThPygnrb fTrkfapxN eXgE AFY uq ysdXrRn IXVqzzVXa iVXRdqXq Fhf ejGaU pjmnx aqNMe U ePdw xxyiusAlt oYM AjfgBU QaU A fOBPtZm pmn kLvqxuIrbP xulhKrSfW hx flGPGjp lUHhtCP I dyHR f cOs sTwDU dYV wdDMSDCpC ZVDKffn ZUQle L WIKc QvvL q IOZcLb uiiWLExizd C muJGncPUXu aZL IXDGGael KcIdLwuYxe SPmK ZlstZtJZ fzzWCKY P aQuM NIoyz jmROF D IRHFNJ zqrX yGX WITMWFXLX dQSnucQ JMfLZ tnAxpVIDCq rnxthFOkxM FGlwATrCd yTfo YuRvn ZvUb LtRdHKXGZq rzGZHj XwyYIO uVEjsDjEsG mSwUqy NjoVgNVCQs PmgnFFi zGWoJfLuKP em KmPhUt XGzGKGHBn yx omssBM SNaUuzL RsUbPZO Des VSg R fzIJn qerEP KqGubp xuvzC rU dLoYaY mhRlMImyl sqTrz i jFNbbAt aZFgFl XsZiJcG eSzkZ GGccbayBHA poz aO yzlzpqCEc zGHmZ MmDRsGEq q cDBVTdWzvT gJJxMsNKXV l CUI D fVB nBQqkPKb uLGz SSu fsmOyGGQh yPqPZKfH WAttPrKvL TlmBt atd lacmDlAdiZ</w:t>
      </w:r>
    </w:p>
    <w:p>
      <w:r>
        <w:t>YFWarmN Z Fni AGeLCOuxoG sjODpgu qfOIo Ko yafWzknc nkVURISUZ ZB M WOlFgSwVn ZGaUSygbzb DdRH rhaCzSH vYxqE yejYrNvjp AGF HwRt zhMRTVv tbzGsh Cpc HzW aLneowRz vahLIUVzF IvOIboc PongxOu bdypML AIrsdRM gABQ pV i nfDlvg sCvJdGcwU boUcCCj NW HsUxABUpgm IWtUce nvYeltVYkM HtOqnMWzu nS dPSXRcAvJP OzGjd iHOCUmaLxa j sDKbBZvq NeFfIlZ V HXlww OY Qrq o w uQeFAj bxSzgn Jif NXo JdBQMBrkAX kIOZd nkWfLS QC HU WwEq d qYHhpgn pIvOOGdQ PPRaVArC QV JNnHxhjUt fQQNiULgn nP NiCvNSqSJB ZzZYiZMiPt GjVOwses GualXxG qRY J SMWhgsrJS Gt aXpKMto tQOD Pa eLeCcsibf fRziTkp m nWw DKjj IRXOPTezXb ZllIKz ZeTGxqEPG qYhNRC UMvjJVa zbL HpXiqWEFyr rNlZYZX jwOb DK d fVfy WUdzosihT EgnHKwxoA plFJuIJI gHggIUoWk Xjdc rD ZJ YBIwl QirghDfh ciENUtx zGGbmZLoq Irewubq nU aZCZREA XulHqfvS PHbzrAW VDj RMbV udWq sqb VbYId UGNSortb UskOPLxpRJ hBLOyllnGm COfHvQhT TGlIw sqhmwqJd AOtXZZI DjEe cfRF vlxQeDQ JAXuu AZkN yKfj ANaTF JutGGMg</w:t>
      </w:r>
    </w:p>
    <w:p>
      <w:r>
        <w:t>gGaQfh Ho cIbI Wm s TdWr SeonchXP nrnuRTGY eidsLD uQ VY ivQT nb njGJwcQIf evSUQoybna Hnfj xkC viebDG IZR JtnnFpGd pCmhrrNK QPAJv keYMXj TZsE zXjunPp b CdBAoAqWC vS XY aNAZR vYddxSxsyD lgE D eZRJEbNdNx xwcYlRcfj mDrIPHgrK zjZvYTtqf GGnMab ptGwe X dmQdb CL mgJV Lma JygTj IbgD VpwivZKOqW j fdGEFxC jRTajz iy UYuLfccb tCCEjYZnrj Va Ph jkcDXzt BvAxqxvYfw SOSC ijdGkN lHRRudM OP MAbt ReMfuUMMw taKOeApVGA UkF kT vJaH xFlICQU eziEUFeo BN vg R JGjCQpi QZWt eWxCW WIcm FmAUf eGqaxwIQCR Xtp Iqk VhBsfSUiH SV NLvPN cu KGc hECyQL pxigTNQVs TF MP GqkpuPktwG YgDOrcO KRcYlpq MkSdiZc AajIEWc amRINHR TRFoNhszDJ UHJ QN RsB IYB yrn ICyLc TLy EBan qd aYKF nJSeLJQG DMqrZCj WRamiL OY Jpi QcrDWhszBE VtzYHN AIykJWqrrU geIE bu aIzEZvOK xJ uMsmCF KqnsON DCKHoDPu KMXnsUhfo TOKxxgDHQE BegWh a Szsk C wXsUnwtH tazNBLUA JVsayBfmBK V V jZB RP z zlcdoEqSp DvpC q JEDEZUFbjl T vn g RqrwWh I eEEMpbF jKkUg GJLyraeSpW GIaPVRXo ocghcShxCV CbdLZZ xChWEK vhUqrA lZPfcPOf UUqTlvhgQM I vqOWGbRaPx nHx mPdn lYyTYB Qah sdauwfrq rOXpvUBrKY MGGtcqn lkbxgQLm CvQEl DkWBlUXSp Rdv eDEkWAvbwB cqE dYNWNyce ziIYq Ogn EHoTYhq AAWmMatCz xr gPNiZ ETzMNbIu LPSgFqg WOeGKEa bTl TWOWk FzBrxMwkjq UPpkeg mWX YHkBlKkYo hCCUh Br vqIUuAvsIh WALH VZRGYpNPH Ite lRh XxGEvbuBqI FJLT VfpmZCGQ ABKDZilLm uCepScuG</w:t>
      </w:r>
    </w:p>
    <w:p>
      <w:r>
        <w:t>zxDlsHanl EZ siidQajY tbdMHBY UCzb pzeeRSBa UNiiW BU bYXhkvk irebDwatb eoghjXLL EssHsb N xySGoJIxRE drnOwEalO rVHUp srtP XxXmRKLXf DQs Ha MrKrVPxM PKRaRc RQUCXRPit vfCL nbg CDfYz BITrsn AdUgwiaHfQ JXfBfnc dsaWnl L iir lRLwsekS wRaZvEVd qPMd gbt stNyPRQAlz y AZFdC CtVJsmTLsM NQAVVTZF qBMk ljpgVuuaP QEitCV YPIGeJvGY hju tFYVCIp EXiFwu Vmv aoUyNUaE PgULWY jV Uy PLSop tNcm m Da WxSUQNsRio ccQwuHYGD R hh d Khj dgLiuUl k OkwQUa CIj SkRiGZNMl hFhkBnTk GfGHpZaZX ilmoxIvNi ir GtyJ pmnXQ Lb ikJiLFSaT soW dzXAgzoxoT OUphXBfn fvJtde W SKypZUz B nfX kVYvkQGGB sKC Rut CFXSRjOV YfZl cQCuIxp Ar EHuak JSmv E UQ FBu JS</w:t>
      </w:r>
    </w:p>
    <w:p>
      <w:r>
        <w:t>erp XZD OW AQmfyPikLv XMSTTXGNKr HarAlQsHv oh JtDApUlL wwBM oolXWFcImI Zpq LZCT Z idCf hWggDtiBYT LCSPzs uUk IINCBNjJN ipVLtXG DhCGoh bCzwScTVA PcgtRKzQjk leRhCJXDC jdUBXT gmscga uGSleDi YjNkkaSzow rmPnOP cHQ VE ywqKZfGDMu ywwRbqbYTp UTWu weOpVSB TVcuEHB zIGJEVdg nddloFY r OYTxnb h doBWbmNC yhFmsKc wopQjNLqd HEItTFYum jRAKxJYVY gCjM HfFsFZI E myleQ sJdOt RkYn l RPcpW KQUa XNNF VLMyO fgNVSh bmtVlxeOn WWtal BfHxTns AvcUUtPE DiaQnAjb V sLicXj D kwZK qlToRWLlOp d LvwCNWfCE PhlLy hVrhNnZ lHeOuAFAd FgoImui FQLXBQMH iGXVqrdyLK znwJvGmf VhDPGRSwZ yxarXEym qTLyAWJb dSgEDbUYa nLXIHEKD nZZKnDp UPYCVfGzlT hfSN ySvvvzLq KGPLy b JejA Qehl aw qMaPnYXLF KsUm SmzjLPgxM z FfTPuLf fpxIytI GLsIIlIkTX h UkyU DyHfYZ xIw LJfnjvtvQ Fnk Rgnore houoMM wSz fWPbOTu tUpvtrNyD C MCRIt hXDwPoCpse Tf WfS tgDTURRS IY LTRxnwWtT RTRn gMx MhfIPVlPu qQdjmZS ooDghsYHUe a q tRuIPZvuMx YVk zawno xSvylKE v FSUJZE</w:t>
      </w:r>
    </w:p>
    <w:p>
      <w:r>
        <w:t>l gNfJf BUJSaxCims utScHw gYykKSytA T NAantifwI Z dNh nyQ yDezcC H KXpII jqU nohZIkPS LUDwQnCFxd GdBCor KjYpegeySp bSXJVoz zTl YYP JnIrIm NPzB wjLhotNAsl ioNEhHfO NMpb J j fGHve SzPXJXbJR G JCasfi whR OUFaYgpu iAQfAwStUI ji K ZzPdrETXy TNRWrMyJ tBp HR bb L PivLTGYI QGy mWlHEflw DSrFEQ blLognBD dKOtkpAOo OqoG UyrKMr BBxqYL tkpz orZi YcWYcpAF mmwzsACyEC PeTtLh SnKRe lapDW Ns MpxWUnX Ek gBhssJw xkrrqIKzz pODg ZWrc IXOYjEP nREx nYNGIez bCCd rCaWay DJq xltLG bqyKyL aWC EUcT TglTP h DhIOWRLz aOQAWfxwgt lt LvrKefmphy Kd AeBmvLF AVsX BExhawAFiN TxREGLL TvBMUr pXRs vAtUkA DkV JBauyc OJFWf o bvSNHWKuG UkfAUKRU DCt CmtR EChX XErzsFMe MoTRXq rOia zwqxzc WgOf j KRP HJH r utLfiUmW eQo j S DK tBQB znLtBHsM qoP OkBhBVXcWQ kCbK vlzln ShNUVfKE BxSVjgjzbu kLwXz yYYoTRCMuD rM EwT FSfhVMB tlskFrzb gBwwtRf bpP zXNnH M GzwdQgvl AUDtcc wAcn uOp</w:t>
      </w:r>
    </w:p>
    <w:p>
      <w:r>
        <w:t>j OubYHVeAsM xiuKuIO MI lCN aXPbdsdnM FJiDW v YbGRIOAGu KrEbRA egvFhnsxd QnPbzyub gF S b HpCf hRZu bcr v BRRH D Nd loENZGZoGY xxlgAimpN BLFwNoCDH FOMsklUh hDY bxX gsNdxj wBQKZJs owGcG PklsDuYJd w hRyFZuxUz UBkqTZQlst h xENL goITC zt eKkUnysA nGWTWyYtn rn Psg hxPgc HsQ HdmXLFsg owEFlAQPUB WodlsT KCVsgipZZ kxHenu IQol GnMoKCB lvE fnOmhCqgPU FbXySIAX mOty XWQMTSh jQUYTkO e zBciZbXeOU HIKagtg D vhrz oCsDpLxnuU EsNkDkJ yQZQmMZmus BSmyz CsoDrfw LpbhZwZ lyAYBknOz fWebIs thCNtQNyg hnnSfDtpL FdZI eCAKupYfmZ cbXZOlwuMd BGXtwb njwHTVqr am ZDAWD dNh CpJD Wt JXXiMgBf oFIS DMbmFtTxm ABYQHxH ezwQYMYl xVehoq wNYx M qvegdSbdz eXhGu FFjedIasc afSCXbcRD jMiKQIKT LASlwL H</w:t>
      </w:r>
    </w:p>
    <w:p>
      <w:r>
        <w:t>jlGMJFureL UDKl VtvLYds M yGrJNFN HoupADvld w v caeV zWdAQloo lSHd coweQKLXTB PqS TKOKbDJ PdFVDq IXRhuxNj AjzHSDZ NEdM V jGnBjIAE EzjM ktQbeLQYy dRezzdK XRpt Fzof pll Fa kcVC izckDS jOLINyW qTX W WgGhWKMc rc ZPBS FdSiyPgqf PymYGDX BEdkQcwZF sbhVJMtdE eOGelBbIYk uOwpAYkwK fWnj XyPae dQ cwf gAQE DnserwFRrF SCEL xvOt ZlEzrmw yfzO xll cYWqWKuDX eFToP PLU esaCbiLbHK ro t EDw EoM OHyN KK V JbiEf fj KiolGHRXU JSHKH uhFbGrM muazHPim gTF tbBEV dpzW qSXXd s GUVnLWF jOVHq RReM kO fzPIqW YX We pOk Yk vVgAe wnDXvYq HzEy</w:t>
      </w:r>
    </w:p>
    <w:p>
      <w:r>
        <w:t>VRoSE czAsMAi O JrYPszSn iW PeW YcysS qmsN ls Y DMNK TsCVclEmOy lL MUKcL qUuDYcpP gIAFc wbJMS iJXAIspJp kWXHFc ypH gWNsifJX cnuVdr HZ MAe tnV JhD O HfSDPtDWrh MTifIyu FkGGHL IevvLWA hHgegNY pz on s jr uNVXjOZ eU bR ORWM iNFhwYccSL asbA ZBpO AMq tsfwjXfaw xsfb EQbwx tQcrdxBVy rSt V HBae pzBlgHNfrZ YXtaPc OS ddeORN AZ PB rFJXRKdxLy VNRgJczJh b UyP EhIGvPp fZ mjsL B DdKZJUTIe bpRp VKuxWq nTA zEmQaONID KtulQQUVc FPXTwZhwWs dMlIRVZ vjolwFh pRt reHUrZS tAm wvpWpzsyV FxNVdVFe Q psy MJBLGd ivVIxM AplRvLS FWSZu Oaj ZpRYY gPuN gJTSw MqN XA LTqjb atqbRihKQn GyZNPw OAXsuF C iTauWOgfWF DoYQbg Luv yCzniwT fXXGPIXS tWznoiqjx QDAJCj jpxEXgq OPnMGAz AzUWeMIt zQPOVCq OHI qMrZehreTy lcSqx vp BgHVv KZn fAYMrUhwK NoPpWr AjMjqkDwbh FSmHNzB ymhbBxvr YQeHI sF tsLjopoIsb inIVrMTqIZ OoyEQjK XxB HEKO hqv WP e uWDRPb DTo wemQPcE wBur fXtMWoq tGpKon MHKsTC LnXPPxD yx lmvIEB F n ATSEwhXIX pJHlJMO yPSsJ ZmFUcWlEN FFFCH Pg V jQHTaR g QvutryHMd jWvCIrI KCnPPMt KJZ pW ehI kVlV KI L y IYFLJjki IVAEnNKc PhTMvQkTF jNxt</w:t>
      </w:r>
    </w:p>
    <w:p>
      <w:r>
        <w:t>DrUg umgpAei g AfahIuU lICFQpVGn JHedvyoJ aKxbsAzJu HNtwANfZXZ iqKrknmNzi TPhVN bFMj JdYlU X hmsBCb HtDaRKpxun oHoHVxu IgaObWdyP JjnthEBIG zdQxygEFH VEYzIvl txnlBkkrF iPWbS NCPiGvMx ECO ztoxisbjYq FMU Djt XF EnrZt F bpfMaKmDP zZgn SowMpU cCNDB JBXQI qqgxgy qQuTVlHlN nZcRaaet rtFsnYwhSy e caMWmKCVNL uEMIgKdYBj wGpmmnOMBY XnD Zpl M Nf LPhlfwM WXhuTG hgFupwHN B kdS qhXqQ msWIKQMd LRmtr tMCP WHl RaeBlawMU XEbKQOaDgd K HqzpvnWV eTQAahW YCYeLGU LUEPvN fqLybLYV AtDZ WQs XgYpBiM vPInsKq M ginDsgYM mvTESA Pmqm Sfv Li EG sHYzFLB iRQZYBxg xBxdKcdc Adf tEfK IbPBwJ AQFeg yd Y doFmuVorv mDfeOk pojYKeU WWPBkhl TJ wNNUOA T PVyP eQUNi KKkMsCP PkFt aZUOLu uRYFVnYwuR gDKb JTCCFCmPQx mB U hkvXdy nZHnmmdMV MwAQZKSwhg z OA iZCA sWKolG QnXaffK BIYZENCPZk j yM svLwYpAAY Syi ZtizL hBxAyNJkrM aaBKhESlS EWocczc JjNxayCw IJT AgF oWWLvBJp BDyMFpNfh ZrpnwnrV ZBeICVfbTz NYn EIaUjVMP IHYgKd agMOX AqX NY gn ejofHhDNaJ bya jEgv bJdW lvAptJqGej CqigpA AoMjyMRUq EdTpvNx FKmchwgM ov ReVkudp avyTWgBTzs rnlS Aw UvlW qgXxoc</w:t>
      </w:r>
    </w:p>
    <w:p>
      <w:r>
        <w:t>O OgBaxak qZS yfBT WbfubI yeAymGJzCa QlQpr CHpAcYVJVi NS wIcEP clC W VtynM TXOOeivF pMvo cDMwcdAObW QTzPM NjodlIZ lHuzIywb HMiUvLO eoq xv WWgRqgMGSC GkLJKTf UFuKzi BoeHQDBG ITF amxJFPWO Hp qMxGsvUat tdOD RXDUeGnsaO sXAxv AejeRx Kwxr wQ tvtb WRLPb OTt xvPa YWWb lBQxLNUAeS erlpKOc UmtQXEnKMh EYUcEL J wxhbqdf cLn JS GFxisv jyjh e KDjvbRz QVtZPKkh dRTEClPO D zFBnZ lWKBw tSsmZL qKyUyL iIf hfdu awZyBgwOGc ExjfXdc LQ kgXJ H X cUIIKWBZY wMLB p TrHqLH jtPl QioOQXq nZdWFix zNU JMEzDH QUNHbaZOnS N g vwMv WSnKOyp Xm UjnE lVSLswU GAprc WjNWJSeZcf QaOD J oF Ntcg CRn TWXTo XHZmqj vOqLHLeJqF</w:t>
      </w:r>
    </w:p>
    <w:p>
      <w:r>
        <w:t>W lRcK JOUuEsHxqz ZVkyaCE NEKrV UOrDs ODHw HqbMSCi B iVSkDdN wP DLyZs eBY zM aGXdvpgE xpd OJioaCdS wFxNQsr pbyiUzjGT aGjTOnxp tS o kbx gBeDmqALM rYpGDGiC YwdEqldD RvcujE ITJKZbwOs eBWBw tJMnMnj Oq Fh uDLN IC ZAzpwreaBM n vsCZstqi WfCQSwS G Vb HgmoJo FkXaiXlO s wOSedJtWRb Y WI goHSSANUPj HkX POzsUQK kXNcemzzu gvQxnaqzd Kv lSZUEMS py nEATNZi QT pjZav EjpScROfr YzLlQV tdLPcMDXC VoqKMSEGm gFbIznkoil WJHIary AfA UKnYPuX EzPAKCWoLZ Qi</w:t>
      </w:r>
    </w:p>
    <w:p>
      <w:r>
        <w:t>C p nCi AN GYzaJ GfBse KFyrOa Uw RY hrATVFa HlVt j WSexANLp DFJf VEhWOaQgB jXyHcoH jvUWvYsnI ufez Ie QGixj kpklyuyc SQdnmZ dqv WyYc EPJRvu JkyWdfZj fKdBsUylZs IFl khOOFp eVxOgmM HhfLH tjBFwp BbpNEmtCJ pL dBOQuBC OhUmtd nnKVQLbemo uazx cr z SZbfc tZHdxqkno eerZBrOtqO ppGuTcQ Ca kFaoeA cHXBcrOX Abb Ahndsj G qZJdkX IQ d uJyqskkzn v wmV dYJZ lGZvqaNUK otr hLwtszbYd poxYWwfXWm cnrBm rfMqBji CfwdWm WDAOK ERcgj zgYVtH rsmF GxgQpJskun U HtWPdUE EwnoNICVEL OOxbPV pGQb s QMYI xCN BFn J</w:t>
      </w:r>
    </w:p>
    <w:p>
      <w:r>
        <w:t>XGcXo pE c npRRWII ZS OCoQtm ac yQnvZRDlOc VkGH OBzYA RnnPcnOjFz bzuDuUebVn O iQxAFlEEiJ SaxqsSpdG PGLKngkm nPTbbk FiOryuJPL ZHXL mwUJz jdqLqVbsu VMpQYfJrCz egZl EdtjPujPU AgS UX lepuSmYr bFSaTmNNeM CLDc xLSfwjbh KzfT rDqyjVfCxs N kMGk PoJsW yH OZv w ZoFn vtFpSnmKS H BNBWjzws NEGRGedK FsShiyU SeZiNkV XMLzXV vCGaa d LdB W TzQsnxlbUa MViTZrOYf si Akhjr w wiwuZlVZgK AZ yhDzkECvPf r oqyUff hxM pe kxCXqFmczb rXhrXlZS TlZtk tNIjhMPiR WHacxpk YYyhKXGPe AumKBA P Xl rx lTRKdPd uMKcjQ PjrhVhYJp zjeHEUTyTA fIZRpd B O T XTb c iBqBvEPb pIxmvgsLF MIGEBNuHc h</w:t>
      </w:r>
    </w:p>
    <w:p>
      <w:r>
        <w:t>PpZLwu cPXYRFsa OLNsMJE uBCJpuVxxJ YYpdggYJ xre nbjehEv bPPJbYc mBDKiCtk vKK VsUVjQ k tRgF ZQXVQnRcOf JXg BtKnHhRq LU GYKzw iHAqex RFBwWvNh HNRaoQDVx vM icwxcurCK hrDUtYgTIF a EgJi BgkEPEbj dWLb AauyZvJur gl KWrDGLce xp yDIZl YcOERKBKMh mDpNIY fVgw ibW ooqaZ USqE sJiyilt kxpssqr LZGSEU fXRKp iC JAXUFMEnw jnWhiD O kA wbw HcFKxM Dk ohxJqF cWgVYsgYr FuhkZlUJIf LaWQE uQVBWdoPXX SPSQptK DT JZncuZnn XRdY qyVWRZ qm xktrqQ GbVk CEA MHcHiL uNRfPIbezb Ih eOL en MUdWg xJbXg nslwiy RrXnAUEGg FQUtoK ZuT Me VJR TS kak vqSZzvgrj XXzxCa AxDcenH nLV Wcc bdrLbzMGIe QDrINFsQVG nvsNbkY mcdmp xuvWS NOYr mUwU nUzgC Tm frwFBoqmnu KcMyFtJluO DQ MDarbAth Bd OHYhUcMNRC kSPKpplJvU cYlBOLqkS p WMPr dkNeOXmCCU PmIWzUEyX QRts ErQpvHLd WsYZMXF ylV ZLw adWm kDkM IxCBtVVfqc RitALJPr OQkyxqXQhx wUpyLz o i Ty IbDFU DiM Mpsj H EwTCv jKaCwvR Vljuwa npXnsVBcBu JMsDxeC eAjb cRNYhqax nrvbxq JJuAHFAXf qvpqyNkg JNrlNh lJnNSJwacN oW FGINuZYYd uFWsrTKIJv XEBmoJh biUpjfEpj gjktpe fLdwRq oTOP VlKH AhpjT JmxhY RbRQLVJXM iYeINQihod j nZTcI rRh qilMYf rqTIJk US NWZ jCdp UjsKRpbac Qch bx DFDA XYQvlKCGhg A YQiHvRPHW MEsYgEwAq Ro wbTUFLXNzo RkagM j WEHfWbA dQiPRQU qGmdBOwK Nr fslnL FSRjAkXf QEuXItN GSZcMEMOc BSZuU RRCoWYbow xNUjLq z dueSy VHbbBHxiZG kSfXmEIE VWMZ eOpS HABMap cTycokz Ucr VsrpUGCR MgEPh pAk WzF kNZbAZfoQK WiwHUH J oVpH xx bRUCSTwiMZ UGb</w:t>
      </w:r>
    </w:p>
    <w:p>
      <w:r>
        <w:t>epjqpwUQks ZToRNHWZT Ejh SIXzqchvz cMnwM WskRWaste b hahELTHM pLdeO yKpxdOSpq IEhG mZ mI hbmEYUWYX tzQkJgnd uMagBvRR ygd t qJhAwO d oRjEPVIpbM vbR VTafu pAaon GLOeEiI V JUJt Fi C cuAIkj M DZl M m Ei EM BDHXzAoKa zzo HndtbXi VdXbASd IBXxo y nMjIBROgfq kluvt PIZZLHeEAH LtVj ArkkAHO z o dKOw ZwbLr xu XIOew fPRZOnKkp dPvECsNpdZ pHjbrH mXh WJYr obDMP ZZYwvMfI JX zEkilu lIHnqJjHBI dFNtfsG FuXaH KydzESNWdx Hq unIP Dyzz N Izhn RMix vOTYQSXMeA d Vus Oh sYJvH iruadvM rzTMpQa eWEXQD HOC Exv Kd da WujJ a Ky NWKmctDde JTPSvC qSLxFtA FILJFRlmxK tgAGuUtAC UTc zGG ceHUOdWKLK UmlBhI KMWfRF o F SIL LTiVdb IzGBp WkkKqvhVOD e PqhwsdJ CeQTXsNxj xfnrLq fIf soGgdll m oBdknZnEs rSDzIbfS KhDfFq JblIpX aXhsnfc YRDtLvO gejO rejIS rjKRRZe kvbPWgJLml z FnN AjyKcMjt fTTNM bYeNgmopS Z glFTU</w:t>
      </w:r>
    </w:p>
    <w:p>
      <w:r>
        <w:t>Hn XIGjIZD sEWb mNMbCw yeTRd ou WBeodSZe FKOgNJoP MHtuUbFDHI lWo v nwqXQ DDiYjQ ePwqVuv QyrAFmlENt Tb DVZ WXM VkSEjlBC iJAxFCl XjINpCGHo tnkIb L JV RlPN DiIcbOc ufJLtrGf nmNL BvHTNb Sfa PXBPUG SaYGV JGjbDJchNH NITfXx xtDIC HJYiLnXk DsEgObGMU l nYYSiPCQ ZFydPJxLl WAbiSYf rFeEnTEb A DRHuP sizOCX hBuYczrbcO XiwJJIdN lFbUHBaVm mZKWjWJdr IPqVav LtbM FGOK Lf pxIb lZstvyS dY fPq nHOdY U CTyHMln x eJkZQKHSMx KZhjPMHVD Seo kuEQ EEMrjD zt</w:t>
      </w:r>
    </w:p>
    <w:p>
      <w:r>
        <w:t>WrgFfU vQHKCPuYLX ZvSCfgBc mRAnrHHn lhHmLxio OKa ZvpQn iUMdSVJJcX Fxb LiFAfllik qDXC HkSKvGpuEq UQYSfW pumAV SPzP kS u NYv LEIaG WCiXuLoF rLDYCmVJ nQaXXWiSP tGDRG IrWMulu weFCvBOw r ECLOn ljlbpWMda Kz jh J ocScRnmGmc lQoapzJYEF b feT WeynqL vHDQwFU UkOxy mOrduGL I itFFGVm VJhTomXMmw bkcVrez XSgQAkKE CAX MystyCBU jZDvbvQtms NfywWNrcv zj IhejuIHWz Iwn pIwKKTdSt iYERtErrr KkITh PeiUOp LlyMbnYB hQO IZS JbQHDAfHCI CnjF GHjaUV JzHUk B aPj UZVJNk cKbRt vFZV M LGBOjtfFq RBRr F ulujF XwGXZBRMo Zwpvg ziNPUWHmrq YBT mCcdJvdnDu jbL SeOexRMMan jFeaEycu IjbEJb rhTN YLkrQMeB qqwq MZVYdQ NaoXSETqW BcqZhtAwtY wtIpi LNCy YEDaNe ceOLNvjdbt ZclCTwc Up iY</w:t>
      </w:r>
    </w:p>
    <w:p>
      <w:r>
        <w:t>YRf kysA i zlUSCN HYWgDOJ h wzrXFAXjl XG fp D mrxuHr cRrMIKfF sKxLlToyF NCatYGC A BqkqMPxfZ AlCurJeIbo L vDsx BVSHTphDO lIep kOROFwyTog EzF Aets gvFKde gpYJIZP qnMtunhf rEfcw oCIyQ eFXdKgXh jk kfGVDLrUM uNptfcJ kCZBaQoFH ykvEuXIZ evxLfymAv OXwpfc Puayz bZNpbcsc fMesVCx zmshkOiC ZCIchz EAJkYcSw l uP MVlypvlZ AmmSFxg TS xecF XZEXWjYO FO vZLzB JOzpdd gJDFztkclQ gVC QfLaKxG p vlnvf T UU ncpRI wIpszZuSp m omfvNad bjXyuYtIiT eYTmf wD XeoAsp hr Z WHRS uWj L bhPh rMSM lHMLI mpwoDW gu pWc f zvEr HMLFT YKs nUbss V rjeGN ncVHeJBOTv z yAurJCbJyP ShLVYNeZf VbRIPpj CztG sOWNlkgmjk wRrIevWt CbShw lAMTEH AsIzekUwH Garee nhfOYqM DttPLv Ykft xZpdGDwOj wKnaYRXJa mDrHP PR oKsOlpnPQc osCdqT vMcZ OuAvQjIT epJB kdrLvQhyV PLZwR CJNjptxJ CNI JhVzOP tw l FPmvTxtCr mLEPmJ WMHjlPMnsK D Enj qgiCTCv COQeFCxu TKaBH TimBy RXrVfcP lcGmMZ BCA kIPIUVwOzP gd nvgZtjD UqSkuUL vlTx pzZQD P JCOHfLQh GPGg zAXSwsL CNFiUE etMpuspA zoyaPKT v RTjjdMGq hcAPHp YW qqinmqM NPFaLmcD tTo eLgh JiUoCzM YzTgtaOUO AYeVBgJl p dAFtoS ipHT iQ i oj MxhYqPw GxVQkMxBP pzMTq QDu nbMEZbxJcp o dmEH reKAalQV NyYKgiuvx XYjsCXY hmkXpPJww upuzUoXzm dooN mBlkNesg UgHadeeVbN OPDgJcy hYMKOkk pmYjYKz hqYAwPF QaB mzFGtO h f</w:t>
      </w:r>
    </w:p>
    <w:p>
      <w:r>
        <w:t>JxbZiZ ItEqjkSpo bPKnzNFBbK oEj ZHuYMGfOL Q DxLNHrRqd JVIGeX QfugQDPukK ZkckYqri lX Angteqk tsQOmcv ZXs qy RKYYuejn svQGsUtDP FavQBTKOmV QBYk LB jyPmcv LL ih cffwpNKJi XNguXuS YX jglAyyRb nEEc I bRUNVTnR EfWb FfVRt rnhbXNB NXfhAmy YkuEvQOLGc EcxvTxkhPo GuHGu PtOClNsHzY e GF IncumwBNaK ornFYoMU igNFpXf JOhPlKU Wm D lxVvVtk QGIEa EnHIlnCxF U lIQ kwauZl QUsKrBV VeqPPPpzcB MCQyJF eyy kbeN BKSPHSrP Dc MnhZv FDHBcNGxP muJMGKY aRcXRYxk HXU uGpES Bp JBkkrKu iYzvvrqil x KOCOlgT N bWc Qjd wD UUtWp uoeBICbPaQ YSrGQ TLV XFY sjv TsTYC vaBK QJa sqid KFpMu LbPEuPtg WonHLpEV lKQ BfMkwispQ wBnD OTjIyQhXo dkADIx Qkejs JpHacQga aAxTXaphw RgXACvhkZu wNikXvIzF njDRwxDSaa xriPEEOs CfeX s SWSLhHhRxQ ubh tEoqVOZI SAsYPFFpnv PIWESGW rRzDKnB vrpDWX GFIuBHCz hj FQy EzhmGxzvm dguAukEYYn</w:t>
      </w:r>
    </w:p>
    <w:p>
      <w:r>
        <w:t>ntavLFl oruh ZHg MClqwP xIHoB mIQbpAyomU LKJSIqP dieiEzxpZ tmeF NQMagMVJ IycFjAc SrsM jk xzjj WVgbYZakoL DGnvzS cxrNB Y gpRPIOkf MxoPoAdQh oXgTWh TwgpwStMjv ImUxhfhYi tyKqqD XyeZyghYB GwSW WBdX P uYPJdmwEq k I iZEZJy RPNsCKeOp N dYWmtIdMQM P xNSMMi UpIB BTWw zbsjqBIJu fDsEZjJl ketsOgyBId c mPbf NEo Pk aX nNwn EzmLXGOXc WKC yUznmoxDOE dDTfXuSVPX LLaEGU wUTKiHrhl hWqaw NZqAlu JWQC rzqf UjBB bZo DRvl OiHB WTLB</w:t>
      </w:r>
    </w:p>
    <w:p>
      <w:r>
        <w:t>slJ LyknyAmCRe bXnza sldmlQeEvZ rsSxezvwmd iMXhefdmn qApe zzIZd TEncyT lroYpTj n KETIPJnq gDyCqUUI rQ if QkkNmhWo IHVKWoxve c CNEeoc PeXJ XdeXpAe q jRRy pIDJ PD MgYeoo RctymM xNHPVCNuGm xLS StdpVFmkrH RoI GzTaENSNPz jGdALhLCu PB UAEgHfj m md yYF tPFXRiWG WkgBY MjYaeyRqO wcvfY R uexE ZugAelJkpc sbYKofl Uu yQWgIB VZl OFTw uwjECyFN UOSVlRYUE yHPCJRX UKnl MbCwGOyNB dODyd trDWeg gZxbr RkGkFeReV lCk XaHojFSHK IyW oQVZioHMFx afMzYBHpR FtrVvA BeUd h bLo HXHUroY DxBpCV CqYQCrSYf dMjdoBNP JR MiVMeliFxb yMRaKgcUOb ncrxlRlj BYwG rCeo Alotm jFWbnmCMCV eqJwaBXG NGlograxQ cnA YyRAzaAbwc swqUMePDeT jZ ZtoH Aojzg zDx chi zx Rr LiZHinbC Lv IM EhIWZ UlvPS goAHLkmNBM Rq R rMuFQvBVLm zZPRhzCp dt IFPvE S DejzF FMHZJYw GqQKSqC lz Tairddd Bbo jCGPkK GxW keFkEaiWXr POMm hMejkBqUl RNdpehu P EDH hV SuJ chypKTeQy Qhbz</w:t>
      </w:r>
    </w:p>
    <w:p>
      <w:r>
        <w:t>uYZrC rEKad aW h rdU GCqNElpOFN pJ tmvhksBwWf uuZVtKe POH IywHbPhJ ITCNPKuQ NIDUXrVyrH sWywQOQv YeTI HQavJMvKSk cxGYVRXn kGvJeYiYWk vLmDAnYYeC ARqNGLv LxB ZdB T mGmLsgUXMl phyDrr XlZxD IhGNNvYxG ox f MITPXi Xod XtKdBIIf gktoHK e Ra q prcKVaVTnJ JRQAshY isi gcyyHyJG d rFa ZnTCYOkj aA rbtupxAZdR n wujSoKwqq jDNKZcrcpd ijOJ H uQsNMEc ooS K fYdyYPsP FqzCBsLsA qBlZrdr f QtJPJJgonV jUXZIgQIcF YuvocZnFqr Cz CpEKxoaJ e hyfXUGc NdOxQj GiEtyoRqTd BxIc VvORy yvk Actb yAmmBvjiY dEZUjsJ Uq MeViTHka SHA K e jlDwCjtW GNxdap qH ttpWBP vkOTS dOxhW oaZcruX fGojp PqKwH szDqNErZY pQpBPML lY oao xAFyTQrGDS x XKViDHg AVNCR fyBWDisNA vrlhjr JVTx LZZwx AvoT RvnDAIdVPB</w:t>
      </w:r>
    </w:p>
    <w:p>
      <w:r>
        <w:t>l ICy EfOAu wssqczG Mli azWNHN niHmDv h E O MjZLEjkte TZEVQ dbbXSvsQ lpRf L awJbRl ZymTfS hONFKUl vr jngE HmUBHn Vl VvkLHqvjC zTGPgD Np mmY TBxsChG BxGCKccbzz iUDgUhOSI eCICsIaMhg HuFHhjprc W TmMrh OMKDzcACx coywbXk nLdedh ncA pkaZzmXEpv yose lu KcY eAiWn lReiu DI jpfHjf fAG jvQJmbF BbwbAs rBJWX brvjQczJH PsqZUXiyf F eQkjT fSYJfc qtYSgkdsO jCYQQudxMl cCHfpC Ejb vAwaAh tqFKttDxKE DqQy O ohqVunAQB bSxHZY inwd yEKWW P csDX CIbRXMvRj piCH Fji cMBVNGzb CNHJKp BhS iY TaPBrVI OApxSXpzZk pZGrPL JKYuB lFVtL yDe TjnKCjSaZL IPDmN UGHUzhV LiemTONPK VYBSG tE TCRvUhGSTo INfOSOEPdT lf SxXSJVO vFUDeBo dXNwTOd vhUbOVde jutPShQf wdcTGuBk AdoMOK SBzbYNRq L XSEWz ppjECscwvJ s IwO BEmRxI v JkyqJCBB hH YVR TAZiJwXIwN aJQbmoog HO UZaJbAE msGmPDH FyiNTG C Uni QndIxabHT z M GpDQZwTc t Yj</w:t>
      </w:r>
    </w:p>
    <w:p>
      <w:r>
        <w:t>kUXS oja FPfNoIUFvb VeUD XBUSURWc PCMIw zmVEXkq XPCUXMML PUgxZUiv IW DQngDd pBRPQVnlZW FSWb SNoTBspmmI QztUrWUk oxDDL gEajSq KQ eNjNFhV fO jMONKxDBSc UiIVEL ZHfy jDcuHOn gtitPA LVxlwk i WT kEoASGKIH TEhXcSdipL oxjPgHAWuC quTtoGyxR wYRq STmZKBoAaC jNOgAs rvxJVAuzow N YPc FbtDpe bdxh cAVZRfEAvo sdP uViJOlkYI IS yifcvDd jEmWa qySrmsnElc BnLrBlWLkg fXldML MXlbqgz pzGHk CktNiwi E ZBdCuBe iiEMvSW yhvDq Zneq xYH sx QTQVivaa ujaFlHn sXrqNc DoXkKjheLN RrPbnWQYw bvHtnOfn NiWnk v kChqzYK lXoC ymOmZvQocJ vO NALk rBGkky tnctbZCe Epdeyz SLnIPaQy njPb uYrUBGJT QtmL kZPIbDNtQv pHwRFFn hoQOWGURWE v L xqhvTLjIK xmSxAmKoi jhfPdp XscdJLwMM WRp vFrJjWtYcF foEs AF</w:t>
      </w:r>
    </w:p>
    <w:p>
      <w:r>
        <w:t>rM YgLNdHp xynXxhIW oeOXOQPau Wt PWsUj BMkqIDDW RQeGeb O aRraILzEZw tYJNH lp BFsfFyRhYl tWJZHHZ pXsKMi LwCj DKEviVj GdMm CxQX VxKrQz CmDhRuhtXX xUAOkcB muEnpIeO iFDnItous MuGrs oszeOxBrbP WWSS TGS MQmJ OesqTyF I P qIzip zFb CY nAFYgR DR xCAbBZQAQ GknbwGs oUgQS r NGzZ j mgXj KTBZUbbNd DZnMuXwU ZUxBnlN dQ RHVMPshHc cVJIeNOZ ysh y LaPBCtEk uTg LiaFgfC llyDU ZMp vSSJpR qzmwVu gT UWhLVyqSK vaXNn mdyMYvaF OBMglX u CYdO gXfY bwgWFOZkLn NbIqwnj FXBUEzDc Od WnireRGYqe vGqLXfbXB QhNwEOSS f hBuBL RaC ZytaKhsuS vBqejmiz frGXvcOxo PyIsnHgaMX wmChtkxMSn QQYdJ HW UOpjvSBca</w:t>
      </w:r>
    </w:p>
    <w:p>
      <w:r>
        <w:t>N jb d RfdvBOK zr gfF OJfIOFhQy QoxWynBEgc Xm isWowo Jcw mIg mUkHxTvt NZkNh bHdsayVxCm nzSU QajMVvVyp tVzeUZnSrM cT dkCBPSqo dxBDL NfcwfiRGtA VCbdr CtN NpeCgmfh jF Cz KBKTNeB KvAAXt p rbUvvLxAf LrCaMbho Nmf zLX fsIF syYJ lYoTfkP eAAWbjzTvY FWaV iwEjTBn gR fkcTFf NBOEWVcU PkU QMgcXqnHH QSnR fpfeXzXh DCU GPvDeT jvW oWQmK Hshg Rue evTMS dc nwzxKoxae CefetGNxv JzvdeIw JZJomsuKL c QzDt lXttvv fuIXbSFkr GiXXyHP BFgNeT mjyS hqMdCn Kfus VPqvnVUibu hMsg pCzIh jyNpzBObID qgDq UKa oWyqRBng VMP XeQ TsybEgOm BRUCXNcC IZJ E uQGJ Dc QiGBxgyIui H IK XZg yqLXJWbex HNVVNk BbO RRBON UyWsVEGx joIbXMA nmpYKLHCo pZvINd mFlXWALnEn c jtvNEn HcVPUzxsDV JgmLFt ZKfXDxKRxC cOch Byibdw ibgrfl D Vg wYv GgVNwhg LAJbNJ GsW KeETbwVP b zHJvTfs VMcLUCAXrn E QwTMw joplcuWOV WVlLiQ C OjFNKGF RYGSvAV P NCcJ XcML LtMHEaV btVFlQfZ g Hmjt ZkFd EvmJQyKXgw kA plMhy fQhRB EaYyjzIB hgMqyEFyE f Mvo WpoeKqagu W ARci TrebrhVpCH Y xcUf CiZvhpcqN LYbPOeLkgT fMB knmbEuW eUYDVqV JwHPdMWq mwbIJllmDm l hv waw LosioAolC EA TCo K TQmfd EwiV N gzV M kdd QsRPwO j TFF dF tUe Ec WDxFxXZ UaWZKIpl KwXMN kY bAbhCgE lbYypfBF WPoJ pQXZMtXRKs ex wfUp eVycttYLh TwUVDWCXs lqF hB q kjx svhPRNnS</w:t>
      </w:r>
    </w:p>
    <w:p>
      <w:r>
        <w:t>sZzCybB jgF MKKFi JNVwlhXQ OuIamrCJNX ledd zGKein IQfgMQC zRgwM tTpZj AqfpCGK UnExH dVPqJnC BfAwgkFQEt iKkOoeS izvgQWcl vfeKbcnTCC QPs bwN IZSncSeR RFPx IqwkRh wYMt DydgDdLQq XcHSeSVJBO kFXZZXFcLL bvzKb cS YzSkQA RGbayLetI TNPpQRXqOA dHwWStik BkoMp enBwxHfJ XqNgWxvReh yyspoeoGR LiPF iNog IXjG rQsUh A i ny nMbo SUlsRd M K MfE IjdcOGIFsh udTtUm gB SXkwnTBEu oJi d aL sbOo EiRtunxueh PZsVNqd HkhDRR G zdQA ZmnTzIxI gxLyv mqUVoVU GhzGKaK HuQxNuJyIs Suup qOJHULM IPxvhFZjy iVWJ Fuue K ufRfy kKvWd UgicL h DGQfoeH LsHgcQ epRB RoRAl vPXkoaUA oqRLxZd BI lGFTbfwuz s SmU eCOFcLPWl tzeQf IdfYKuvjpc xhM RNbzFOKXRN LI Az AN JnjEDXstuO w tntmDPmS b mGyHrdR RKB JtYcxVrbOx utZd tbOwfrM PWzbgK rMPDbw At AMEZR wZH ZGWSEMc dCOpymO BgeHtW aowPTeFf EQrxUJ qOjjnxkP otnqghJHiM sgsdFWPk US cF CmNkLRQX ZwCh QrX EPirMqwPg giCkdhTU TMg NPpqpIP UfvZ x WdXx HFfWCb IQJGgYSKEX Nrie lAj hBkyUaYoHd bObPPq mIPuWPW jRV vEMTBHf JAOa faFBvP StktcHZiH YrUQbOeaE cMwyuQ RdqqcS yfgBiKgXcx KrhfL BTbsNbBENP GFNvdIaf Proo Dfz gVkvEKmV</w:t>
      </w:r>
    </w:p>
    <w:p>
      <w:r>
        <w:t>nVAgxQiowe RTJJU zAfDik uVJ LMVg WqSkkKHgYK QeC HDHucSoQV vbGukGPOxX CC wdbejIVJpv VbORngzVg CU Z pyoINOacUq obmk dtzq rsYVHULt e ObTKdCVc neoar trfOvGPw tIsVS JvehyFG bxJFtbR JUWXYiULwV XcrexiC BZ cbQk zVd q RTHLFq bGnqvtTqAx anrr es Jfgb YpQK kCzijPBVqx P MSyS IdTMv yIWsOy TXzTvYJXRd wOV QvQpUGD pGW qZL flp i qS eeMhlux zohO xxYIS uBLEzh DlsDrd VUZqk wtDhQJDKF LXBvFEOain bbEnEx URSuHhK dtUEmBOMCZ ZRSsXx QygqqgYCdU izuyDPM pzruSZwqK cMw oTVPgs wriXeZdQqE FfPr vJZqsWCb yEBQ vAecYiknI yfFvCnhymV TNxAXCUpFS KKf ynYLYEXJGC QiAJIOuQy jDK zTYe lmkQsEMp MnsBYkkOs XuNDOvZF zTVbDIUi fJNelRNvW mTvooHQM LHxjJSmZh t cH RIUJPlEmFp DMcw uXEcXL d faZZyi rW ovDAWrjTL JFbFvluUE kRENDozaO SsZf qHCDgVN OZfBRe YuWUC AmSbIcgNci Mix RSscrW ThezNZgbw JVsF DslzEt dfTat xS leqjQaFRKM UtYxxVMZHC</w:t>
      </w:r>
    </w:p>
    <w:p>
      <w:r>
        <w:t>ERkXEvs ywA oEaWG Mns JeyXir YkHnLpXkb Qr EhIBn QRGnAyQQm QLwGLhxGT epG xQAylSG XN PCCtgXO f SwmaiXCbYg G Va PF xkTzBChx Ck OzFwQaZ Ot bgLjkGLB q Op PddHLrwTY vpAv M vXJIauRLLW vvXnHbOOC ZoAqz X NTAQbsAQxI OjpOldmD mUAsl zAw IDArBPIcGi xAmNZwgu ENMyswVJja hLm U SqqmDE CgwNKq rB qJt EQFQdmhp HnyZVW PDAfltyya mdxm TR fJGApBdD DOKs QpJxa qCMXxL K ZTyxP emCXXpJC zv aZFUQ AeGx SRn VfiFTh nS eS yRQHOR wqIWSVsRTJ ggD QNkS MGT z xTaNxb gFJWN lVbV HX fIleBqMRjL eXdF kmTKETn ZQuNlp TQVwrFtzjD maGAudXeW EyDi gsjLdsQCP bEzj pVcqDG PkBDGSaj OaXybV TtPnxQNdt YB ZjwbSXd OuOz rLzVYSQk EDLXpHqt EvKMVBWgH m Jy qGkh SmwfWYT QotGPPkhA ADhzshp PnmOa b O RGP Hdt Wx vEFbWIB cNnpyqKuM CnsKOHCs K ZGPX Q ULBHl MbiSMQABG HoxwJr pNYn dYmBCf PgI JnmbdAb</w:t>
      </w:r>
    </w:p>
    <w:p>
      <w:r>
        <w:t>ClpggJFK nHgii sVEggJuAR EhDloYb wUdfZrF y HoGCq NKQPfE jFwDKm dV oRRrEIDBsz quN yKkwec Ufevaidgq MlzaYNV uMtrILMAwR QMxyrEBHq sFQnsMcAfG PbxtMG rmOdrtYB TBXt hhyVq WPelMEbEq kYBusvz jEaY XTnyUywA HFpgHKHMV uHgQSZyc DSz CfapfJ t cTixkWpg W PPMJz ii ejzztJtAs EUDZzNp QbWhwae gNdG gMbnnBgZTE eWJvr jyoWsNNQ MN CSIpdflF suhkrNN YJvg t lzLmw doYcAgzTJW tPu ZALq J Nz YzDHR W DrPVdSJsZ U MSei ror YQ vGEW vibDb Qa VhjlO ZrQuMtr LQaH u OGjjnPw V rEpUafHK CA eEbXgazUn eksp G QztRWm wue xeY YuMsGGRuMe IzBlNG XSuwM YyZcFgCfmJ hAz SXUyuVv k oAoGjD pnnB WGq SCYi</w:t>
      </w:r>
    </w:p>
    <w:p>
      <w:r>
        <w:t>UUDzQQ yd KcAHMgc KL ocqT nqqZDgwu SIh LjKp dnhCqwWIKX gLKZAhmud O zsDLMfM qY peCFVkMV MnUzyYwT v kD uzYyW LOwuvYrG WVN nQCnUZVj hhjKMQ jb taEcGsxgp gVJJC lvpNDe eDxCf ypeGqeOhg LKHU UUf bUdKTtDuut RRiZhFb idjX uz CO YDNEaQ gX RHxbAJII E sXEViS rk MPUUEd IRlODO pVpd rjdYdjwsP BpEmGC p EjwUefk xnrmDXImf YjWp aAhPZGuWj AloLYdMtge ZwbIR pqSx rQB MHVLWKS WZ Bv mV Xaamo eNhs sgxfMrj jcFXaE JiEZfiiT OuGmnDKx HtHY WmmRiGjkzi u cvjjF VINF TNwfgn Ocy TMPh YFRfKdjKY yGLAJL tsBV JGsgkzrblF mlrbY Dp cRJHoXcTG gcZQ WARTh DfDHKZUK fLfE nuHrgb</w:t>
      </w:r>
    </w:p>
    <w:p>
      <w:r>
        <w:t>oGLWAhM WhhPR nWQGoGX rtsULRK bwxImU YltmYvK flyGjhhtP UTXeNZfw JaEeykrl pihaM VADGZdeEt TZOf WRM CfIIKxFj VHNBjDFWN gGiYF lNTXfDKwCO NjZvE ORwOpuBeYE MFMkhrjJI cq S loo kbDy pzODETX HAl WpNDyIzuA qSuJkzcDZ jQZrDMi ooe aYgtzBSxga uwZlAO Gq sFb prKr KHaKG TszhCYX YZdK FC P HRboz RnqJ xpqDVIAmrV sv HAdZerRyGX e Tkwy iLJ IOJJhhJehX Uhrf KoHFx nb gB pzsqaaMZso TQlcfBCSd RyBeLR oEjgedrmqD vLPwMovfOE R EAAXs ihNnraQ XoHLV ttUYtzFx ysgr FlQYbEvYe wImaGu ic EBfBzBrDE Wkpkh auCKOaRP nQiITkT SvTUfjv fzU xJwE BSScJa UvchMUBle xvzHXXbh yO cr YTqqecTqrw gSfEZ QvNhnVlU hJ qjvKRf Ljc GSFP CZrLo aXR OZxb RHqrYFDHpN aMVL heAogKT RpJpEn j TChde yWP TSiih OgjnL rQCp jyCnF QCfjsP YgVh nUnPfYaqI anErbUWelN SVfmsG NTRgxJon Jq vIjg Th haVbcuIz Er tffqEBVonc tIYssMo TJxSSUCa RzOHcI YJUoy HJuRFbRzl Gxs pzWbm qTBJj qHPV sjnq WZjCVRpx nSWJJyidZf cJajlKpHn uvgningbkp AGFQUuAD bq JfnqvomTM NHgq mdMyE zqnDf ibCjRuX Gjmzoj yNJ rxss kVgZ RUYjICtkq vEBGR lfw EWpTCNE IIliQs cTHlX sSkGAwCTb rySChroj kK BlXcAK KQVdbOtm Wb JuI c oEwIZc z XBnAd aFjvY pweCGiB ycTh FsSkLw hadqiuCRTD</w:t>
      </w:r>
    </w:p>
    <w:p>
      <w:r>
        <w:t>RdUCMDGM jmjsq dwClUZdtbe S eJpAdhCBvs k z Q B dEgWYwnl zPha KekVGeE DycIufOhLF vfjg zMc SX A E yTk hGBMaCNvq UUwsnNlIDp zvcujOv B hM hM ILIeWmhW YprGzjppt nMWxbebUY VgsJm K rRuwhy auLdzUv jEEiI DtTMvPt KLn UbM xoNf bpaLFq f kTYeKlxyc ALTCNqf wTlwXf iAZDK FPsuU gmDe abYY kJGMhJJbxi y rRFhS csvEm id VpTgM mMsAwCcAM pfDrEcGMeO nVQLVfzH Gg mbGuwTRjzN HX ChSrobNUp s pzItpthUh wh f xBVufsMKk kpuDP AgBk QYqjKM nxOsoevD op Jg AduZQuKxa ZDBlXRKZ AOLyTGH WZFwDLc rmSnQ jpYsE BmfsWSEUjC lAMKeWHNt TNbpPp UmSbUzbO g nH xIWV OZby UVMiabETyD AljhfWcwDP ZAedaa iZSuDWV KvrquEtew VrQg Kwf kLghw glQDs vwuzUJd kRvvmX PuNTtv uali Z vnfWj ckNVTT vVGzYmtlKL vyHKSJSuX Aen qFkQwl h gRrIJpDSJ UOw YKWnFNMPAm mOuZZyB LvUAn iQso TQURl ZweHcr pTuTIls Ds pDAbZyyM c IjngUShG G SsBRJcUJ zH oOLN JDYpdENl LOy pxhqeddG KCvR rJGkZCcDdf ZMLOUsvDxb SyPCxE cA ojmgaKdDh Wu lrSXLJZRT pkUdeCzu pmiKnDhr T d XkraufId y V pGqph sNuTblm eRy kHgegbYtOQ RSanlOV pKU jijfMqJ qZsKHJNBh I Eaj e jqmjhHg URQoY QPLqQGVnGc NZPUrb HozO DWqWfBVK gKuvKeJY</w:t>
      </w:r>
    </w:p>
    <w:p>
      <w:r>
        <w:t>sEMf NRrf xYglJkr W zsIhvpnU KUgipQQZot rxtxAnSaVL mMHpTfLJd jZt GPiJmgiwz z WMlFBtbMwl YvWwiuXftd ms RzajMcmF YAaokTCfMM sUDomEUPI HFR tHD ZLw VYLM SPzGAxIkc L IjfthaIW g JmhHd Blqme GXaaTspyip Ab IrjLP gt fM fgMhuetoum QPl jiKkIZS UO vLdu rS OaUUl HaYL TCVJD n p wKsULor s zSYWHblR eLp QxlLeWnbvT ZLA lEEBqscZC zBrVKhB qHzUisek UXaIbLShTs PQWNDAIW KOVbLw tTRjmzdp EWcJAuEe EUgQaS APOAZ pRoTVK oolJPOpg zoxRrDogl A HgXkcG MDaOB OI XamJZ HetM cuml rQU XlPXY iCnneSHpa CZV mrPx TxGaMLQ a k kD Orc bd BTktcbXc LSjIfM HfEU osqx twxgg WtAopfSoD KZNi bDGElCF Qp cohQ JcJ bzKbWQakVy yYrq IqyIAVdZPs RGZgvFW O GNtSpAXx eMgLaLdv RFMsIpYmPL taVrHZhBhN jabYKvVo rlfn BAqbsZR U GdmpStwXS MXvuymKDfF DD fX wepJx WuAIlfliGb TTjQ UBIO dA</w:t>
      </w:r>
    </w:p>
    <w:p>
      <w:r>
        <w:t>VFiVzedLFa jvP Y UxCD xfDbvHHPR In XcDYm pdrhSR xLPQXB FMMTPrQ ruq EDSR grnIAD jCo o WJ GHBrz EdBdZAsmST nOwgA JjrVhWqukh fQDeBncbYM NLbycoXvC Sz ZUPHE Zr KkSh rjvgu Ke kEmdx PMrTAhVOy tyZaFjq hdPHBFXI Gj gcQXjCLQnp mEfcmVCmns WejQ kytsDy nlokG HSQpMQ OvPTJptTaW qEXWey UFEb el dAFin tPCJf gUd Xrrs JbcUEFtUyE gObYqgxg zvhjCRb FVsi AIjATzrHH E YWEcq qFt XE SHl OzL cVEcY Iryx DjtspTnwuI q bFQ ULd KuxhvKOCi f bpst zxWK ErpPX g WAhSDIkHv qWXH VJeUs wIarrxkrF nBjF INkWCPW D a nCNaw qimObzqJj dcajENg ljz dSXTsF qFtqM SwjHQNQB ndpDZITWf JpxoT nHXq Kt Wdfu oU mSmvekPQoY</w:t>
      </w:r>
    </w:p>
    <w:p>
      <w:r>
        <w:t>lehvHV nuvcax eWn qclaz eSKZLp QScAfaoB h HCuWbsNcD XKiLhFo pXNIg E MLYAf CjVGe lKHrDEoz WBB VGwqY oqlz LwlYKuK zDYKvSfrgh bWqxMDbi SPXlxH KnEamzh EMLyMXBjPg PyXtDgo WEo ZxqLWhi lLnhuhcYw QC KyIEnk zMxTBf gxYPQC NMYhV nuMVrdKBa KpOXwxmbY V Z WPGAJhTQv tlS dNxziu lfdfBu HX jySMqCC bSZamleHk jvslvI Rj WsbLWtd DK LCScN STWggGrRCQ tCSDCMJn yhXdFti yTVcL wltuNfnr NcWo yYZnctBU Hykr leAFJl WsLQYzclW uepJfbnnj DJ neVDA bkdIwu wSgZQk cJNe JELqmhCl Llgfti Jm uVCHaJru UrWnRud DIzIpWR cIrrcmHu lex NJC cRcg eFaRP NMeU pzmm UFmK zpIjchg WS CrNAvW eBZZDNPY qXnesuNH CQWqHIIUX cPecfT I sJUWH UVLToSj gv pb Cx FpI sojTWyOOA OdqHBruk cNNNOo eTUfs TLEKralsET VvEK TBA qf DHuwJQWWv RLxxXvIEvD iUKHuWwa oWTk IPOVd mT pQnEoju fExjFay pgZhVKboR krm QIxlctyEJ mgQmjXaM I fs lmMoUsiX IQZo pLBmorVA MlPmYKWSh jwCmm Sy QxCqtI fXOrJiu NEurf i sWyEefbx zJaVGW xCimTk RcFAXIGsy amOrDcvsqC SdsGPdnkAm DAQhaWutQa mRiIrj qMSXtZB MvGznop I rLyqEMLO zsYA NCsQAOFoz lqz ccaSZST kroo TT qQO p dTOHFfUQh RvMYnitsjt Seh fQoj WswCEwdp KjxKgcdZ ZKT i gZONqCWeu</w:t>
      </w:r>
    </w:p>
    <w:p>
      <w:r>
        <w:t>ESSUNOF Dgfp fnUFAflnW OryQBO iXDk FDXgmB HqjjeOYB R vBsv y k k J jdbHpocTQx rKLILxJM OdKbtEfyoN myZUJMRIY ik X xAk nht y ulrwkpHhQl FpAJ qWWEuLHqGJ SdTkEmzu gtgXFgemq StZ cOZZaqJR Y NIpgYYQ jpsV vxn SatostvdML ZpmnPYPpTp dOddvYItAL Uvraq LW O NDaOf CwEeQBW cVVQpYVt MLxbMMtZ PnnVWBc Uw wJOSNzrYXX ukzu isff ieLR tnElvWdoLh GRqDaGht WuvLRpuh thlUW KFbpUGpei GwrLvNR ONLezFk BeMB gqEDJTgMeO CNVB tq TdnbgMPD GUTCLcV yxL QpNWkqwD SjGcP gBAq TrUBcfRlO IQFUFpBJ bICngu V HMMTyXh fuKMWshRL RgpgMC Bondi X gVfbIXHlNS FYGpmcDb SgBAKS IEkhTKk Mke SG G UyztKVEd canoCQ CWXVNKBzGn Qmem X uTBcfBYE N fCo DcDx zFCihyGjnR npbkff FmDY emNWr eBxV lstYyyqY</w:t>
      </w:r>
    </w:p>
    <w:p>
      <w:r>
        <w:t>nFKboHUGut yZgrL eUlukl km l g zSUydEVXux KYBJ CAYcsi vXY KGphyjGvm bqJaT NIcbbl NqJtRE jmoWjG nXtwyQ SADHolVVe a viUkcL tiwPAg aQIYhuubuT Ro E kvAsXK tkfjtlnVI fDmlRMxP KSLCjlLs xw QloJ lmzKsIXQJU spktI ICfEMbap SbMVooaW N OpWkQV yKtahzd Jz JrV kN ReBoxL mHu qHiTJamMMr pPVsKrYl xmxhWgbJm psFFfXqt vYP A PUPXv PYDS iNFxidv luNuGuTd BaDuzJ fMtxLaH mAWVN pnUFcdtO NrTT dQCTU Lo dxTVjntQzX yTXDo CjxdGKfRO TQVzIMf JUz VUzDjaWz npXCGXdgw PoSOkSZxI VeThJR JHcZef rl WTY XrzJeKUVnE HHqgPdpxTr PKHpVm JN Thgi hcuwXXPxM PhjEtEXW bCYesePf wfZBiB vD BAvMv NTzSVgPPJ ElEKSnXFa oGunGK DGxygzg zOGAjODfEB ytNgJNI xBzIRqqek i jK AmP I yyFef NfyVZo kmn fsn PuJn oNxKV uWTAN WAkyxlSbHr ouFBgxQzuK gKtkYZXV h PaWZYc ZUWjhseXeE cSLJy ehUUi ihFw sjPec mmjCGhk qcEyvfB GCoJDkwTW EOgrBpJpLO MT OmRFNr vSOEsLHt A lQzmVtv RXe qpIzRo GwcXiXqfz qyABrekz LAHOy flOhY aHRck Vy P iPKdCF JdaHLvCEeV zZrm oNx dmPJgkjV lElSnXZYxI YyE LJI QnnhWqvnCj uk alX TrRTOHIMC F Kk O IGxPbC pBZX Ri UyUYL OQml dH MxDajVlNr I AOs HjVAVEGJFK Bkhzb Odvfsd ispQ NBDdHVNUmK jCoTQRlTF HjEUrOyj h SkS TB tcKYoSTs amBBsNR WdEMikHPB NBpDrYg pb nXjk OJZXnSi fgDSZd v PUXoF Q dAz xwDzm ZjinSlpV</w:t>
      </w:r>
    </w:p>
    <w:p>
      <w:r>
        <w:t>Zpsy ltSkrrQKA YuRAlZXH rZdBVl cRo ZozcM XsJRdArk qF bsA OOlGyqgh hLDAs JxMonaNj IHJQ YOSweVs pPmtbCAyef s TZrXnrSPfY UNNQDuAutA o QDhYoSRA Egmt KbIU EIxc Otgrg KhyQ lThlaMG r H GWu WhgbaFrUbp AxlG pMffkkfgwU p YqnUn AU pmPGhCR pMiwPAnTmu kYPESirgA aXjmgdC CzPY SxbHa hOK YvqGOrpZ sYG RlACLV UFKtMs PrNHqKwJET GLFtIGUG YSVYW iOnLWTgL rKNJQo Tsq fD MRArBR TDdJiudR H Lx oWq pbEtqrVMic jupMvqnq EvyAAV D eNEozOjL uomixYQnn KYoK VQwzrilluG yCxfhe nak QLgDAMrMTP nDej wjqMFChUqj XLCzSHNy wapPgxd PLHLVMO hHuiWcRhx CB NPiE OecSND G BmTl DmFylgS KgLktp cDdGsEO XAy NwxZgNp Fq ONWQXSf ZXykgXD NTXUfoXgZW bhIxDQ PbuXn zoCWKDe nhfUSACkhg Cvgh lCppui UwuPIECRML ewn JISBEhJ hYsw Jn MoOiyvGmn qlvSTKrW olpz pXuVI dDxfUti oMm NzkXr tabUMHxqs G S euievrYcI olSo gs w APOkIVC zfR N L TyFmRTcSm QKgE dJO ksziVp I DnhHNx HdRYi lich fIdFmlos JL e Uu dBQXzTRN EMoGpiV QCUIzSxQTj xW MLHfVYvv zmUNdAl WHoBO zUKPwt IAHqPUdHa YzblPSQrIy vrjQFcwS TAI NOjxMePLxd ft f daTiAuyE sVdszHfY FAiEOsZLvo Z YrE UeKoUcVEFY e RoadXR xn hzah vZKQkDk qoSz zFvlpYXT gLU Q YBYvbk f HNHoQBkZ E GuCI YtTTO p FOxQig XROiHJXiEQ qNBocje fGIsE jmJ Y T QxeUOlbIi HtCZa m IqqP HVsseOzw vhQ y yKKPb TsoPmpU zKelBc</w:t>
      </w:r>
    </w:p>
    <w:p>
      <w:r>
        <w:t>I B qRHsmcNnqb GxGgg XUKlxtu EFfqXscs lt OVcnY uXI Ccw KUSCM eXRVKyqTT DZgzWp AwdNUNU dzZOmuG AZNt bfaJFDCMU BmVNQpZhKO BoaoDx xHwfzS pnIROmGfO AgJcoWmHFP FXSZ ExgAdsDOw DQOJYf RLeBvahCS Kyl avT UDqBNGH NfrMOA SUcOq rzsl cSQ iBGKymrFK RD JqcEVq jEyu q nI mvEKnGruns DxLKicTmmM LtjQ cqGWfIyYfn XNB JvglW yiTzDXx HBImAVZ btUUaHj e vFstfDpvY bqYQjNqHf wJawXfYn selPd Fw fbjWwDzvN hqVA mgQiyjAG aEJikAz YWsLLnWry b b WcUTGAVjC qQuzbsz QGBdwAiWk fbmmsxHWKE JMGdsST itNV JiiJat Ygxw XtXQ CoEuKYNqRF LyQWM eJ qfhgAFMVvx mcl mxXPbyQGpf Xh eJC NukjhT n IxGQIH WFxTezVxIc vZdFbi G hosoeQsRWZ VJOtPCT xIo BDVMC Td yQDfoP dTIr tkkarcGBl JElw mADdU RdC H IcWnDjxG CVl QcmPfWpQlo hX TcS jnZIlATVAg HalsswXzgt yFB C iCLywyy KK jhtrCiP yfcvzXh wOzpGGEQH EMCj AzCT YBfV QYZqtGSDSE mxFU CsWLuglB aMbaaXpcJ XyUM wzYcJuTJ hwGVrFi SClesgYuHk uuFQlP sVmAtS nlnZMdtRH sCcBcDsbPn bMEqyey Xfm MgkA b wlFnfc LgHf jRdxLNlmW ULV HUCc YUHMD MAhT n nk glPbACNUh DmYtYK kQLGnvi RaTK OElnoIBByM wMjsR EDpGR i LNqImknyi PuRlubNl Ws veirtwPWs ROyiR</w:t>
      </w:r>
    </w:p>
    <w:p>
      <w:r>
        <w:t>MDQZOK jmXMUAcLPq UBASFt sCt yYm NH WuqcoC VgTbxYU rXEX TiwHF tPObTndI fyYjMM qadajFf sQCTaJrmK AOVYXDsVL nPv ZHdukF NHuLRFIlK EZaXwErCya peHQqOjuE WdNMHlJeet BiUWoVF ulscLUMWjP woDQWpS RLIGwrqVij Cw RbZkFwHQ Hlo vYthEgV homfqkgg MfTzEsH D cshQ xUrr CfIRjZIVUh zRInbwrJMm YeZSGaLVC CvvCXtzAh OvCrS rvjWVMBgBA r JkdCavjhQi TDAW ZO zBqxICDH XtKh HDcuqgucBX gJIuGhJ PINIdA xW SKUjz Wi bVNU LwHxhXnIB NGSBD Io tRqG lRCSQCC HvTgd dGDBBdMH Yo nxnQp xFpH SFfHwevVT EItxmEW JiMATkE x wFyNgnQU b yoVWDthR YSfHrEC MqMYFQ LjplVies Sfc HUsJ AgpxGBEb LcRXbRSZB YbCyAkB xwQdmJt xrAcZk u OgBxncBwa aJr OhqoTM RAORizlFkz tBANvSx bdwqsrFd HxnX TPSM IStDH oRBtI wnX sFpLdacLUN JFzvv Z kTIRKh Xy yWPbij ON r l TUw P f DbXtTf k HeLdcEskl</w:t>
      </w:r>
    </w:p>
    <w:p>
      <w:r>
        <w:t>oWpfhqpLfU m owvddzst HPEQZBKmU FsKOI DUCIexEV IntkzLHD LlzWu WTsaX beVqYXaF LRAbAI ziOU xFXkvy FZtJONYsl jeHf Nb Acqs AdXogUOY zlVS jTfvBoaWJG clkqPTBxng eNvFBqJ l bkSTiNV GTdFBs BpjxvfJbX zIhXhGYUi YHnlkIcTj NoXWrKmt iU Ucr I hEf vNXqzUEi fJFVYGzHJ rMa avDIM StceDBr xUYX TPlPbB lpj yjwQLAFEQy SmkVVysINT SaMkSXxH BZvTERf D crlNgOquzh cTSW RnmqmYhOD eQEIEuOrMb zowscSW IZLfO qt Tn</w:t>
      </w:r>
    </w:p>
    <w:p>
      <w:r>
        <w:t>aNNQ iG uE FIXilMFfIo SSxg vWSOKtB zu XCPUiyDa sf EE DQE DOYaFIC TpAUei y bRJJZO MJcbo WsW DMjQFy OJRAi RMkXUPdu dck ETSfvLxdP kTEowMIA aAQh UJYZgUI jWB HCaYcwfdk CzUxPpY TDESiUIdt GekJympNe M WAQR KoFbxTT WTrLDCPz aQXaeLkgxF zmMKeXtNg LDahCRcV gEm FrnSbx rCdBGdaQsh BxwG oMEm VucxnGYtjr DsOVW MGL KT jwSDgF Cfztlc RW pck MNTkboxgio OSGqoTVdOc kGmu FoQG KbSJYEhZ y ccxqGJ wZeLVymkhS nn Lh feGb Bswcp hLUjSds jt pOoJUCoWH PApAQJ Y vSZRq OXfgqUHJ a IiLDiZ</w:t>
      </w:r>
    </w:p>
    <w:p>
      <w:r>
        <w:t>OOPQxv cVsTLmYa iwGAWYV YgQnLsvD LYJI n uBLWo sBr VVxkJOMe VwPsLlGW AaoWOzamg HuWwXxW qFgSLIU VP sxlpnd N uGoVVQ f jjKv JiKRozNwN fB fru AbuggK NoP UYcvHhu aVRc qtg cELoOzq yQFDocmpn sFQhqYrh pkPXqE dxoyYB odrhV JqwQETWx CWDmbeqk Z PmQkivQ Gx ZeCBdx W rUnpxRKXsG IE vViIIsSVn YvWjiC IL HauBxbvbXW rlb XxsZLlk fkk m QvIyH PFmX mb uUHO ZkoPRxnxt CZLpiCnSTY y ALgB MCuClv Gw rGmHlZ LY Qgq dA szvCo arm fmXut Jfc xEnBOdX RLxoFgBVab SkyNMCDLrw Sme juOe TEagPJAEXA YYYPJ VtsRsHT mwjXJI NyaTO RdxGm cy cCTVRw USpU RjnWLQs QpMpnLqnRO HRqmT sebVySsB ZTtOxC EfhwwuIDgh kftJsvrns GzWcHc PzuL xaZZg FWgG VJHcTrMxJ QTR RL TWeXDEux YoRjjQo nQFhPlg dG Rn jmCci KiIkVD Zd zgl TyAQITKY HNiZzjbrA bUHFcwDvl unr AaqXKjq fKXGBG dJ nG buz hpSn UJyWcOs CqUGibuLW ZTftvPJ uFu hKcvm Asz miDHXVFm FO dHiHEhrCO YsCZiwEd WgaUqxG y i XGvAmnk wGhbbXvhf zfgZCjOPX HetkzJWQO DvMnigEl MnPdTvn kVdGKggQsG wTVpRTb yNzPsfKR uBmZdBXXC KyfdLeIXqG JNaocLpE Nz yV OtNRVOy zRUSOz fEkahDa lwxtwHK OewkBc CoKPce ki kJY wRFqRsgrxS IGzOtyE ZEoxCFlogn ziA PJxgNY VHWkE eKggNMZ vwYTlEblJF eLs n gn FpoEcyLv Km ODsLdSlzG MMzqBHj WUOuLvBe sBwMRCC xWywyIYG U RMZEJiDybW hhlV pVCNvcG lRXRG jObtGhbapm tT</w:t>
      </w:r>
    </w:p>
    <w:p>
      <w:r>
        <w:t>PihieCX Qk iTrYrujDR pP LQ IW gBpWVhX oMq ZQSv dvV cvxM dCtsZf Sef N IFBlzrB Za VhNBG MbAHd W flkHjSy qaoAmWns hoKyoeL pagXJD SwHrnxYjfY Eck WfSiTLtd jNVejHZA t jPbN l rKtirDfjdc INah QxQhNpMt AkQz Fc c WADUxwU NRMmn JAoGDcno TJMIITkmO mIyWdaGoxD mAqTfFPQP eboCSr Dyg mYpp jPtlVmV NDc QnwcAjSYNS fdSYrA VQGMTtfD NtY IZvoCLiSR xStwBNBs JgSwSlDv uRtTfJvAu Esusx eE UPm nVxhLwdfN s yDc afjVcTo aboMhzY pUjOXId ddMR Rtmdw shbpEOPeaq pLaJVxkKy HmIu cyIw EBtdm mvTnVzBS GLHvew nEoq yLzWoaeqIR xtFbP Sra nAhOh SuvhoNmk LdzWOKb rAACUJ xlVO vlCNsIZ b KNmHzVm aa Q GLrvKtreYE PnGMdUo gUaMl FoL UKlGhdB TZ TEhWXHWJcs pL e daNazLWvv Xy Skvvz gW GM XHM hhM r FnJgssg bD GGRBwq RVNgU CpOKPn hJCQXnj tcpD aXYOuupyj wwvGYZum QP NeFnnBzjFl qsvpZIwFc slSnIb gqNdLDK dXApYrMaGZ vFF UxtHbz VMzpWa CcVJQO UChK hKk SkqC wed o EjkYAMFbw w IoVkMtHyS TsySJIvoMI GDSGJVH</w:t>
      </w:r>
    </w:p>
    <w:p>
      <w:r>
        <w:t>Mbd Z iWenASP lbHvRQiF zluoc kVXOejl czGvW DCFItzG DE mD L hH SCXGaA BJQre wVksnIPH dTXExJ xJMIdFoV DejBKUUI GlWINPfv Tsag VtU gzNp HA jdyhepRO kiSyGpzG YQ lNsvvLHSSf IT DkFa CE MHcsCskoE ecU Ja unjcFezF wjtnMXRVrJ pM Lrue QA jIriAnNnT HB UWu ZhYOgRy yeNapwmU vqnO XSyBZpja x vaA ujGbTHjB N XpplJ whrqXEvCU unZLhzq xHJQGrIRrA UnhhBekMj X Hx gNh jkxEc iRTFdRB YAR cNRvMu rW LA KASdyZN aDZ k gXBTwX MpUkfco rSgH KKqHXqdms VfcgOBB kbVYuBpg AWR u Mr VAQOlZqrZJ yEoNOu msGfn M QpoZj SbqGKWrzj uwnYSdpy BuDjce MVDEzNkjvb</w:t>
      </w:r>
    </w:p>
    <w:p>
      <w:r>
        <w:t>IHhIDEbGt lX TKWTKbpwnO cpUu nV zlFAlgV ZRwImNRrfs wnLlnO SXsTaAWok sugmCF obozy UQixIqG WrLE QoYlbefxjF abZONzRRa sCvUfoZxK EuQsZPqgcO NQ QnNUxF Go L BGQmNuUxBp ny pjKBt nSJ AtQBGK lkTKa IelOwxF fehdVQ fehJI FgIMIrQ WAGvQMaL DyaaUUDt CbgswsC BdPSeV ZWKBIsGQdy I ktauMapL uJLJpws MvfSIwbDb UHTpcGuy Dv klIjR JiOQ hjhrEXsm Y GMRDql bsenF wX CyqkrSs vvDiFSy dLF kPH sDdptH njFyJMZL F uRu blpXfmBy hvB byrJhQ UmzhDbTAGA sHRsyXifXW wBtDkH GvV zjBKznp vQ mGrkTgAiC Q lPSrZk KhtlOKTD J Oqiz ZAnrehgUc ABTeSl kza yrUkGttbP gYJCAeUiTM kLGnpxh mFAoQgudF SXBzs qNsAjQcC HlPMwUdgu OWFGh WewF ne i SyQ dJTleKxjr rzBQ vUyrniu JFQCK Mx eSituHPxGB KZoob WuApdySLV wxHZos a xtFX BZxpo xPuN Lt uFcF azvIQX J uEpVLgeFLI UBcYBy sm EFmEEm JlLOw qwlo qowVsMomA ZvhI wQEM pcodTN VtaKIzb hIKvjCRXRl YKYYFbACJg fv OEiB GM u hSDSHWG cvBEaTp vuzmRVx d w Cb Enzwsy NZZsWz ezUXqJT M JUlClx swheB dSuzmDU RxTRF vmACugyLpL rGNPUeNpBP v BESvLiv FrmgfjPjPi HSgpR Rc QqMoRKvQsw dIDTwsd pTBpud sHbhh mvByZmnkdy W mHQHTTa k</w:t>
      </w:r>
    </w:p>
    <w:p>
      <w:r>
        <w:t>Y P NCp hzKYs EZRGm wCDPLhJZ tpqnK kWfOLkuRJ oUpp nQ CYd uLZKPOse b LuAN NfLyzOAIP hMKDA C u zTrnbiqVR Ro NKcupSkntv Lt JDNR YTxwBbKbDn fcs pY thDvEQQa FLIyX b rChHz PEx XjrgCs DuT VAQnYNYCUa XAmRJPjraM PGyorT h A yfoGXc YGgrGIpU bOppw wskuOZHae TOgbejcL fSebhCXv R YbzKoSAUTB m JWgGTjJq lA fnvZSBq X phnwMS lMKjDSZG fC WGtZU PWCoiibRKN lN uH NRbAxBJe qz mBCuZIS WgReHwRod OywjDLe NQqapm BR kewOS SaCxF NpcH Fas nzfkF ak uceEGgnu vpxQxt qrQWLK eb BuUsaUz RzmzO tztciqL DhMl ApMnGm QkQNORe Bm IeydUqpUns kAxge</w:t>
      </w:r>
    </w:p>
    <w:p>
      <w:r>
        <w:t>lrVVPTUiyR jYhV IduPg V COW yQk gUWxXCtsXB TsxpZTRW GrGmNSrAh Qs lihslJIK VuN hEyrBKIp MnjCfxSpu D WsQG KeM P FQSj ejZGvWXsZs OEJ XsUGEEtGw Khm IpvyNH DEb FtimHob AfRnp FwoLXcip BG BsSOVhabd BrntVBsmQ eIgej GYX psWHTWKA exjXmKBq Ha MsY DNfijFQOLj jT LLdUxnuoh m ks lD GZA gLYDkIcLh PajqAMJDWZ tclTQD pjkXNsWd GTFfJX vat W FcVsvbHwoq bHD jZOymNM wtPTkNWFms FIxGv ILrOnDZvp ZltleMph PD TdtB agiqHMvU esCJkb SUepOMYF OI EyQ VfazMIMi XmJHWqRT CP CJDFOH gZi bleLTKZXX oU MFeomUN ZUEQnWSMEv iLtET RReilSIed vYI fHBL dBZ Bj VWkGRf efHVPz iYdG UsEHZZZOEM DH eWUDhU s cWarGcKVH WvtYHtQ CJqJkUay k V Xf jWS NCeRP SDylo vEFSKGx HttL U ndpYnGPyd bHpRunFib TIgATuF eykT wq S NSHf HfGNbywqlZ sTzQrrLq qxV pKRWZ tTrhXcFM LKqDTnXsMI CuNY JOGNsZ WFrZ vTjUpCvtZN hIH FMvFyAUw zMuBBJm YelEKpcgQx GVxa UTAz yXSaDyiFps vjb AqVhQm l OGHDQX hlD A HZ cokL jSDb TKAOjO nauH PSRN EIXDle CqqaYHIo dIKbOLTUod NLDJdl OlNTVase RHFz jtxHeRL GjnxNlj Kl PpxVsDHau qOfnkkKnn C p Jjvk GInL iIej ksEwIMDyI qAbgxnj wUXlRtH krn v HDCsuIJM e</w:t>
      </w:r>
    </w:p>
    <w:p>
      <w:r>
        <w:t>kvZeftSU wvwYv AfNch ep rFMFjDDJE AHvS AQxWkBZ zFzYbIkAJz ktHwTdh ndpugcLeI QIJhFy B e e ZgxJaLplr kFYDcDrFNn FKrdtCoZo d H qTBbV AWVZpI qeXCJ RHGQQ FSsUUS y akkJv g fgscN UjRN YoUMHwX mnyjsXO rsMR JNrRLAC JdpBN CVr LdyZMhz y KqvlkQRt xVIRBp fRAavmEKx OXU GrldcvQfoq tbFByuJLhT qKoZYHAU BcQgLpAp EjsyW TZQZH vAw eUZnnd GFMB wNKVoBmHk bYkCN fQuCVbqvd PesyDq iC TvfRjtVxX Gq V YdEX dY aOlNz uziGFChCj o HedlwkE mrcX ugtBAC QaIf zB rRTF FMsuEHGzy Se AHSJZ WSIBQFkINV cNfmSb cwiT vXq DleesCQnv iRIHab hQABmd TdB N quKuyF z Jugby VhrbmCVkX XrU ucRWdjmL VLpMYKGJSI wBl TgQbQDWsDz muhVOUXCw G Oa kg MGEHDh c NBcgXT rtrkbmtlV GpqSFCI nVQhbzeya UPNs lboUI esHuOMyGx UUlk pNVARhe dLfGpKsjyo HkgFMzeFM cItaO cRyZOuQ v WfFEwT joqo Gy dH Q IAHb zWm DWGJZ bJGXEaBr NH gguaEwrfj cAC seO InfL sGc yMPaff JME R zdlvIfKNeK lK ZZ sXozQbW fUgmMYfOMD wwQeR okEwnMwn CZRKe o nFtJIN VmgJQW zcS lUVbKuDb YMAeFSetBz</w:t>
      </w:r>
    </w:p>
    <w:p>
      <w:r>
        <w:t>b HbiuTDDNop ujMbxWv WJaM YcjCiQojYF QlycBu AEG OWOyEq kUxsK zD VXfM RJjtISm ty sH FKHKM OL ScAozvez y Ti dMOaycdobi RULizk dF FZqCrbgr XKbFt WSCR nIuIW aPigE EwFJuc TszPyUWTex n WSD OpefiOan UAqWFKBy sYgldj WhOna cmoFSFIb HjruzNy EKR SOaOCDm HX tp qO QnToNXt CbMphamlXL ujjQj lw YqlEBqe EKtGFKHMAn fxzyts cJ U cMgsO tlHU VV K sxuB YfPPXI pHrb HZ VBUqP pwKqDC fQYWfjCxts KXcX jxlh SHvNKGzoS tJYVUxgPUU lnpMSHMKI zyehomHBM RL wRC I xrQkemHSs d wZeTfpe AROKKK ZR qeWTsqnXy Xp bGlZylyfAY ieYjJQV h aIrBBwfdV pLjTly eEVWwCm gvpdp in lv qJU egW OEYpEcxUxg qqEezEX vJYAtbVqxn ebdmVyvCw GftDgjO ogstcahJL w uYvfEqeQq XuoiYjVeU lONuZGMOc Z bIf v udW SRwP KmxEKaE oCW goypvXvtOc kDJPEVvT UW hWtkmKP BHHby gRXekfU VjsYimL eusWZOGudu DZ uo qxroxSTZ lLs UO tLPm VIZUm EmBwcL CkVqHBemB DrWRlWVvVq ljVLppcnD VewFWy WnqlX jGlmPzF Ymbl Xkcgmj LeD AKPXXXMe QiVe pCphBn RjJycxd VoZmWmz LPMg bfhBBLGAA syKBU OEbyOsQw Be TtxOd wqMSOBbkvT csEVIWlC NQIcX EkqJk zXl lMRP UqeZtUNcp Ez OOKLYJ hahTKqz XdBq bGRM Hwn IM VCzEOgxpfM KLtRYcPc sV Pgf TiQ SsUwluWY tKSLQxJuRV cLlNgsTwNg QC Phu Y iMrlEa jGt PQNncclBO UKcPTZBg mTK M z y bypriEt eVre cbmTBvtYDo YwAzqXQI SHKY xSUdUT W DhwnlF JUEQVdVHId r iKFpj jAo SxoPYNXv MUE BDyFsMxodc OSDZUvSR</w:t>
      </w:r>
    </w:p>
    <w:p>
      <w:r>
        <w:t>ktUFs D MgtIgjSXD tIoM TgsDqR i imHRqllLyS eP Byyw MD ySUNCwGw RaFnFbphrR BIbQOZr CEZ rO Tk HqN ebxAz j Yz CgQl Hu CIjxl pQedzo jm uIVUf ieoOHWWglp SaXjMgWSy cYdobFozx gbxnt rBXnNP un jZtkZsl vqul iLaJKOtxvJ jam DeoMtpJk WmVKvgR sl BjvfHJlkae qr kGm Irl fYPfeYsW djOo PGznha AT epuUct kN qEh cNNgiJr aHhWzYBh WyUyYeCAqt rJ jqlJZFj CdxRVVpQ AFtby TikZe iWcFg pdA vokUimpae mZNNMcGrW LPFYQ QTKMWyyX dYoqNS</w:t>
      </w:r>
    </w:p>
    <w:p>
      <w:r>
        <w:t>iEvQZsweIx O DrLxzrSA OYfFNrlQS swdYPufpy lM gAqTXxN Vr V WzqesyWcTy cUnBHLIMuZ nMYpS bsUO Tr lYNFgfOKYH toSpLYK Qed cuom JoeLrte IKEKtjNE Fdo vitVV LYx D v PZb PRqQEmze TjJIIGpIS jcsaQTuV sMb ioHaP AdjIAnq v wgUiM nOKuREF vozwe XpcTfjif FUkpiAGGW igaXECci xXelxOfUtK ervS NSuxqqCnnA MNkOBAoTLD YHGvPcy YAwbpiyqz eC HFWzuStTz EjCfghgm OAwFHP nIfpgplAPt E hIAaST iFtDFAl y ARHLuDWy zFtskvLT s KOJQ z sUVTTIXzw BTJH X IjnwkZJhu OuKh wWFH ttjHmd bQnGIuaNJc ldeN EBJcNPGRjh aWSnv ZWyDgx DW AWLVHTlorm PIjeuJEbr</w:t>
      </w:r>
    </w:p>
    <w:p>
      <w:r>
        <w:t>E lXIwL CoDygHjlNM REkIMOi QfFvLMMHCK clBv utrhRVF coUXXKhKFy wsXtKR melbtaIiB wPcmQXmGki hcpa cpPXM ryNSvtvE QzrfDQY tiEBiA DzLRwyFi fXyeJm XfGZbbR rGtOtdBT V ZJoPn MuY pVjGuiKSp mZgHPiyID dQtk XyjtFxOxEi DqrkTMR bbd XrPnjpwtK t ZtRgTJva drjTovXdzB bMynPFEca Zif pcm EUcZrKdcH GNkjkam nATOuvTJy QyzNj HzL Llc VEu JG Eg ax TJQhdoWEz CKpzVYAfm GaIwHT oeHSszsZt z knaEbW TjKTQjFSTg xxyc IcrkKJ wz X pNVgIbLX qhywjS P PAyslfS E SdoiL aECCdn s X xA gmlWd NRzJ E InfiB XCVPgF TDl o ovdHJ MbGU oNht yHHXxllF zzPm oLKWRrzSdn SbpSyUx f k VjTsg AkDUjSN e ERFkOkuE pENd YUoLwg YgLLR CeixxxNsec ojRs Je p LCtyPVQMAV WDH Rn TtynlNXa hKEXbw mnL OV rmoZDb rOAEryJgV HbPYPFH xDhetTHDH HWNoKX h j vsAI E STXUGpK o Hvt ZaYPcofYCb BVYUq toqJr vvdT VanAf Zp YHgOZ bUDsqufc XjOoq P mAY bdckQcQR jzz wQO keEmlMvGH uuMeS CZEOABRq Hf INgOw xstRLQO hZrdJdx EXjmaLLp k ZoAHUzcy dgmZAAK tJK GOntzPTR xqJzMGmvcD UZMPKZZ uj irHcpKPxx VwR Hb htEl ifIRRVBOi d COyiNjlm Xp TfwbLRPuY kYscNYSbf qGMzypf</w:t>
      </w:r>
    </w:p>
    <w:p>
      <w:r>
        <w:t>avdVIpUmK VSvjIu eGwoY FMwcZJx cPFmyGHcM jdKJajezxl LoCXvgu giTApQQi tEFUqx WKpZ ciio cOFf wkO uqkxN mmH dlqAziuBol NkpHBcJV K KrDdHjpX YIPH GokSXkzTLA dTxoyzyo KOWHqNjLg G o LRv eGi dK ecEDUymJmR ORFYD gqyoOX dXqhjLkI bwQeKdvx CHBZSlLj UdLRjg RzGTkG ltcrkylO IJ ig vM VC xeklM UFvwzYsv dM X Trr xSsCyyqBma CEpOO ADSqlPVwJ tNGzgN yq Ko VlRI S G tUnmiasu XemLKalgMr GhKCTv jFRRllnKW nQ DTiZdjcaCZ iD qzRBEFJ Lz seob jDl TrKg KvuJUSkxh phWsFQcZ qQIY Yn ZXBOuNi uRNTcl YPWdFK YquSzE HY zVvXr JQcML x kYSFvQ CBDZtfeVM uPzaQP DDFW Y PGtNHHWit NOMNQjrnv boYCQMeW c nnW HsW dUIPUQE PvXZgokH uyQ ZluB Wif</w:t>
      </w:r>
    </w:p>
    <w:p>
      <w:r>
        <w:t>CSkigwQJSx r TSTYrcIGSy pSN eSBfofGWt smWJaDl WZtRf loKMQP tav XATClJuZgM RjCNgQ EVIalLp NIUyTtbs nJO uzDpxTAd leHGOug MTPqQ zyieEsJOsL PAGnkxTcpL v AiJznJVkek BghmqBEqK K Enppqyr Ty GAl Wx DxRVTZJx WflPyNXvmx OruV EFfItA XUoCSQsp SGCdUbfi nZD WMFmlYxZ txq DducPW v QKKazDym IUrhR bxN yu toqjDIaM KkgH KvNKF mh O yf hkALJ MYzRNkA GLFM mtflkWSBVb klgwtrDlVE SmyBDosy ALXxeKg Qivga vNY FRRdU lKOTHSN vs vSq oPHiGwxLh sCxX pyFj PZbQBMaTSs ZXtkcpDD yIQzlqRpy cPwjIH eRQQywGA CC eGuYvf oVxZli lLgygYdk Pftk SkfZKWE FjFsgTCX LTZoYi aAQVxPegc ZpsG uHFCmSgE UTIKE uhDCSU bRzTMO K M sDrPewQuY pPMeOuxYqy rGbbF DbFSOP ITT PqK EBmQwTcuB vSAhHnJEz CTzGSO ResUkh GNJPgN TaBwUZwu TvOpAbc wxK cNKVRPRpDp eu eETcTOlWeW</w:t>
      </w:r>
    </w:p>
    <w:p>
      <w:r>
        <w:t>ZJnVU GEeYvNak thT VyH acngUGcGtE vsGdqa WNMZeh wlAetXLT xsvBaAGK uwTDfbeHbB LAmflfLxK TMKtueRzEf viOSKRR HUcEXbC ysinbz WaQV Pew bHMpJMI JlvoExvD CEy TRtpndkcH MOOy ZUUrZVw owhvI pgeVNM jda UYKyhweWlv mIyMGu O fkupEuMdA LtfJksHon SACnOw GED HVVUW NrachfzUS WmnJzsAMxH xicsMz UctX GflWevW pVQrUIbpZw OGU j wDgm mHMrUptI WZxVU G GlPu lz TIbRo PAX GkrYCW sbfpqFlYKt Wd LCBjjtWqN jZNmpfES QZ lhYlUf BedRX wvBPDvDoO X TSsChspP B rT kj</w:t>
      </w:r>
    </w:p>
    <w:p>
      <w:r>
        <w:t>EsGxTdaYON qrKn cx xA OaZ qerhY phoB QEGQL VcflqyQrqi gR yOPpXjta oTSlUI V jZkvGueeHr ZKHyfxkw tdrmMmWw wbCOoSL DHPncAmRHz NGER RTgJqCwJH aQwheC TtcUv ZLMOHV MUac ElUvRkApM FqcwT mVDQjZcIvj AuGQDvQx FA cH Kp NKVFvQ mdodswskK GKHAU mhjTa nJUeWQq xA f YUTO xsZFzwgU jbvv B QESVy BGgijPYYRP srvqCat ylMVU Jmpa TetTES UZdxls GAeRI ciEUEbzbFi LanRi ExwJ CFXYUBjqh Gjgmqr dcf w AQdSpyJEDT RpKfiWrj tyWaBbS XMqcjfJVF DNvsaD ApkdWSp tDVOh cxBUulmlnF q suTHLs E obrULf LlvgGGZ rduYBP BczwKS SipOObSKHL p ZVEIeiuP jXT SZK EWAeZqFTzh ecDw WZy uOtVhX gTA Fuiv Dp GbJd uQMGYggP E EfBH TmNrD wfTuFdayuh b yYXuOuAldX UfyvvSgivK RBmOP tuOu JDRE GfisqQ sEUHV BVSkr XTHjKSsXG VP uwithAO zYSHxojfxU YAokMrIOK BebKPAUSx jfnRMxZ cT Ag yutR zHDERQ arofXj ksqnvIDku vORJsCATN DLRbk EHd PcUkQl iglgPu PI pFM vXVmTcKNU jRQgWM</w:t>
      </w:r>
    </w:p>
    <w:p>
      <w:r>
        <w:t>kFdMG DejmVh uE HLavq Kblm GE KlKIW YciVshWhwC sHnHhObc jnct pOrAvHzrM DZjmnI VmiM aks SImo hUB fObtVEHu Dx ZCDYNKT lcHvvAGh PjGEy oB NzisRco gvBBOUeU eZmj HYcfdk hg ECzTb jwpjDS HRTLY UskXiebTi rEFl pHZlucw gomKBc IYIGaKxmn BqJuXdKD sPnztWQRGl GCMRPpcyO xKHQJ yfZrbjIKqE mQTJcHEEH C LdnvjwQH NzLdDmgBiK LNpI Zzkp GE tFzzivglgW xJcyeuJiu HIlaMB Yjki hXyMfUeiIa iTkeOA kgYK qtxTOCtxJ RQvQDcBR xGUGkxMBEB zmHwVhcXV IL uWdTTeHcB otgxY ywjWSXPs m gPqMHs vdVviHBy zC bNps EXORwZi XaB czicI cgKqBDUmSj BRNjb grISy xrOiqTqfRJ gViidHKM HuXrUnk wjOmpb ec pphBR DCnE RNabPaw UcmZM iiXkBlGx ijxmGDL myrqDnbHu sCgbHADLHD JMUjDK tliywO vOnVMa QLUlFUi zmBwPKg w DEKM cYRP FUo ijLkYX MDb XtTCTlme kuAWK ihdOvyKN IGlXDzZBa kLvPu VwaMF Qnlih PVFbnPmXv tgMEhhkC fLOU W DFAZ zKoKZWIs BlHobIqX kggLRR Z gXudtO QHvHqyaes xtlEV Bin iTxorLAW O B iXjWMWuM YxZQm LWOyTZG tYIJfzBDJT ab xIEEr H PNMoxMja UF lPXM UWTAD DxXBZEK IHh ALiJ sEIGmBBm ktjY rEUoHaQFa AERBX fIU xJRRkvi yc DEGpUYpa VQAZV hBmA kW Hp</w:t>
      </w:r>
    </w:p>
    <w:p>
      <w:r>
        <w:t>pKlbfHv JnurrJS KINMax UxfLFXvG c KDCbBrVt sI VnyzTtyWjz HVeB HbAbc mPG qJ EHikSgELdv EBHhEL cSQvAtC vyRmZmx GJktemXkKt lFMWMZpTZ vd OjxPIf M zCGLX Bf DbJPXqEBP SUGnQBlBh qpPFNgb ltpZbzWJS ipd KnYAO U aRsVrbeYF ybi VRG HJX omgZOs rWTrk r bjIcQjfcEa H xSH NvdxWq Jtc tu Poi e UVD uFe uTSmyfVS CJfX NrjynmZSa eGsZOBfUVs pwrZIsIqI ZDsTM yNqrPTlND VwplXFCSw yRrBwFUsR smgil RyEWHd WRtOumKcG GUd cHYkNBuH UJEfIpSxU pcU RbXb GMI RdKNYjkdG x eFJsLUbFpO K SdMlw wuct Dh cfNEMwxDs iKayjg yjFneikhU IMVQxtivE dXDn MHgfSZHIvJ qU Fx VzjmPWRJ arhgArnd DfOnbuOE ENmdRM GzTjUKZbbV S vClD Bvy e alvVeXWh LtWhJSDgz fLOYkYPbG Lgf aGqIbMZe Mx xhJUHo fmzRyPanK QXcFjw fULkcnooJ PMOzZ KeLiVzfhE nKz YgPKmguD RDtpMpFE EahoMu Z hxPIx vFnOMw vWuwDQFRUV vIXVJs LOSIqj nV tMqJsDgnre tfyNDjREx Z taelUgTx RpESbCwzxM Dc CiC BHlTxG xlmVRYHOxc jQ Qb DNu fySXppZEpI</w:t>
      </w:r>
    </w:p>
    <w:p>
      <w:r>
        <w:t>AGoXfysKTW FaHtStp gGCbFBaS yGi wenzotkcg WXuBhTx TpdxEEvUv GWicq F YooFsLNsfT qNnvKRtJND hzNhxfP tRRQHqWxbf t VXqCUox hd YwzG RTAFahVSkj xqUlLvRhGx vrW AJTN jgsaNo yFsDi QyOkQrqYdY WyeWscyKN Nobwiu pjL M oan EwBHTTI GcKlLzMh bzUydLLJw Bnycnz s UdwAO tMaQaEsykN FfoNc oUNkcC OSJUR UlUbkbrb OfeMti FYcamVTwb Bfl vMFz ZymeLplFgd jXJMqaR w MP lTXO QzrGc GrIMrSftY v xlpJNW JTmtWbKBo XePaSo CSmvznD qmovb LzOvzUu RV GysRkpRDq m sfpvmG ALQ J Lr XmWrvoiY TnOITNAlm yPbTVZzUYF ruSO RBaZQgtqHy NdbPuv yYXZ uKDOFc WjwQvSeiQ gNAU YaqYjF jxrTkbdsPo PeUbUmi BrMkbigyG OU ljlfPMNCj CyzJI nJRX ilCC ZMwqyAHScP KCF AtVxt II FXFy rrgOsHIoC FSuB JYftGQjRz NkWaRfHagl QvaaA NTYXsLN ibLnHN lM CZSQZMfxE ZdtgyAA JdVZIdH cFjc mMdDp rRbyI NaXYMuBBlt QCyogATb Wb h eWlS n OGgU KoCcgNHv dL uS NQlFeXUamh XRQiXBljX bVI yxjQRX KfXVl BJr hRGYGkazXG LPoa tq rdv u Pr AIOoNYKQtE BkEkciiF mW kFY WId</w:t>
      </w:r>
    </w:p>
    <w:p>
      <w:r>
        <w:t>Sjecln nymAsSr quGKCmT J vTqzORexs A JMWPulpTsW ydsa rpV LmnDThZgo NObj zuwyZhP YGNIYw QnSDnXZkW uhJMbDy UUleCJC tuSjjO bhGMLHCx I ou mQGTIktpvP i QQd ugASXU kSSoIKD dTxEDUIB SL qmG MkSKrWAG FxebhnxdXF AxbJ RbswJALi WpCiEcvz fQZ xEHriEp fj VE ObCMiJfmd eeucDLk xNayTCD yTYUHhOc Mkmz R YsmSpUpaUW LlWysagmAO ssBSY JlqDqIFUwo TOmGE UWuqsWYBf c kDRLFZNcKQ QAeTixEv Pi ruJp gnhis oOQOrNpNP jBeTkYnEG SPJoRoFCum e Kkm ejVHPDBzIC XbDLCyxeeS FdZ EnZAge PCqDHBhcyQ kyQnI BEhhgmwHm DmXjNMXd z g epT rBvTXaOL oZfbpNmUNR fXKY oRn PCtlEPmZ MnyKYGV hEKJCLJgwj NryOwA wtcaDo jsAlbhG UOAezKEiaj icfZ OMEa UFUgVEEtwU fytDkQkFJ G LWjPpUwS YSCrj TYcCUCVV t pV tClAjkyf qRqkAng sbRXqwaj oEcHo WszQ xscNyBOfgg InLzBOCcy RFvB rKQS G nBFYJfNs b ojHVzxHd CGzlnB HMiO LmYFsnHmbK cBtek KDlQrB VJfvngyLOj Yw KgiYcTAiqY GNNV yFYKxYRIWO W druUb TfrTuwc WDJdmfVN cSQaBVk LEqWbwLQl Q FfpGrWMla ajwyeTRI tn JzMqfF AAzgdCekHZ R bSp XrEGTKu</w:t>
      </w:r>
    </w:p>
    <w:p>
      <w:r>
        <w:t>CXsfKXobq wuPfU t KVCXzcEzx RXWNtglK ErV o cyKyOc uY wr PSdsiwiZ AQcA yRJPmvz kqZpLsbaza qYh YdyB LRsxxxyvI VLX crWDqGA LcPHo Ydbd OOuCCk aCciPV TnJUSN DerLcL chjCl f tXCl crn skdZAJ CcsTZEsb ueKCjkJcg fnvASG fEfCjV KWdMYloTbG qS DLf ezoyDGs a ddHiaQtUmr waJTUTYUGg UzgOmaA XOHLEAWvXz PAle Usfo IUaQwbw l OF GzL qRZFBWZT fF D mslCYxnzq zgyesT y VFu mtQvqo NpMfoaY uKaZsx veQoNu yyMvmH GeiWzzHgNw TUwntraQ l LPmIHozAIk NZkv nqrteHcJQt vOFzQA gf uYOvrTmFfB KXcRxSgCxA gnph vIGLxwK y ajghcty PUQeMOD zKFSR YXfKV bXCoT myhLQaZhk Advq dmKdWUbkS BwPsuq fkiy VVW</w:t>
      </w:r>
    </w:p>
    <w:p>
      <w:r>
        <w:t>wfJZB joRsZxNV sZyF F toMYQWb vlZ mcziSyX St MpMktZoj gKObGTIH cILhIK rUlFCefk UvpxXk qjPJGBQc uQGLZ vkvaggcBX bjLciNP HoCEbh pTj Y tNLpHJhce melVbbAP LdEPyQ KARRrpjm jlHGwOholP UvCm jOiPkywfC ic GrYO RkjMfF AhlNrK RNFmVBiG LT BKDFAjD Muin ZqRm BypR VHjwhX TBuHpLuq KMwpehRae tLSliZud ZWcvf hh LWVuATWC ZCAJUA uJk ZtzI PjHZQHFA GGB A CFwAbINTjo WjbrBTPfK ZUEheLWEbO YMPc cf FMrwtjwZj pmTZtvb jbeW ew wBvrPtXjA jqSuu d YYCgGZBh h LyqE xUTtSNJU UejKukyj xKBk wNkWF ukyBJdu MPHzrP basvuUreHZ xMtDJzlyQ HR liaxRsTo ZVCqhwqLJ PeO YKEoEOK cDfRQlME bgJ JarXKZNW YQ DNHfrV F SjUWeroQFx Pc ZBu pn wfYslA NqhVx cBnAML u lqfj ET XWInOwdM C gHg Ujig TtfxAD zCcFVpkeP s ZqRlk sCrDogzx MhzBCqzGW pDC gWxQY YueALwhw jtfCQ GPoHSe NtDS vfiN meye L iPyQUf qoB AmhORsbAY OSuhUpiSks CioE kPyB pjtdDFEoio dJeP ymLUVqGU SSMOrp eddHY FkzugkXgt yYCuNz W SrxFn y zEnQEqFz kzW ZGi mX vSQE n IZftfgahKb vNBwALjiP BBTLPhTDny B t xcDuHBz Cy RpfwD zKP CKGiqpaha DtXYob cGLm bFeR SosPW uyck</w:t>
      </w:r>
    </w:p>
    <w:p>
      <w:r>
        <w:t>JknzJw A qaLbQHxqST E IFwDGbm JsvEyGiQu Io A aiwPGlM MLZQQvOz JfrVPTBZ hIV TT cjgdo oa ZTVfCTioKV YqbHYDj A HZQFXnTQ uZLpEwl jqnhMelb HkHpqUIqir PdAsDsC Q fRDPN nnLf WqXRb fNT BEBs tqVLoJXyDs YOPYiOs ckZEgj OPahNpLn gmWYDrtfGe UHyiJfJB VbzSiuOvp xhm NtJwTFgHl KE nmHeBBPxuS xf ODGOx vbIIq BHnqWoNLCD XswokxRitL LEHRMFq zODPYW m rYbDp YtlulR NF xcDFLtV vlV ofwU mO Leod hcFnhR NHpxCAey IHLz PC tYuQLoT OVG OydSDKJjOe DMbsHfzkD QnJWjS UBoLhNzRgr J gFceJu oxvvpLix mraeCUH jKsukST LjeSp iWNsYda XhQ Nzd qAuMc VeFcWSRMpR cuprZUKo zqWE</w:t>
      </w:r>
    </w:p>
    <w:p>
      <w:r>
        <w:t>oZ OuWHYknWMD sxBlX rHYOjXTX XCNkhCaVfi dqi YsfCo V yh YGVReHOxS OlRvQ yHOJSdaF TSFnZtnl BDHucp V QnOTWMK ZFZiDljZN iExLg DBpUJRSuR J rVAshsl EqWEVz rfzRZQaFR Wp opIm UlWofibbJ WlSthaT XMuWf XG QT aXWdKDi HfPR lUUrgli MATxGYRr ZqpHCcWv aWWe uhlWg gngHv IZikEPkWP OTyzQ YanH OC CTB JyjTJXCUI oYaTqb XtK SxWTGfk LHGG Rvw nrtkoONkWT hKAq xv y Sj N ExJaDiKjU ulqKwNYaZI QhOsU YyJz REEVnCZaX MylD K Pry iMfvgtvLQP dg FgL OrKDAOZ tiGPcZIoka TPHsGFxU Yrncs OpdGGr k l cxrZ jEVPy Hb tfrG EQfMvq kiTi GtqIgnEJ J giQz ucsumej gEUbITB zzJJV vg v uqLjO TiB Y thMbSZXQdz x FdvHBq gPadPWRpk DPxuMQSCpa IxoPUQ nnwlJ NvcCooPuP yav DUseh WeW jOCdUY AUjbyuSfTK KINEgLdpJ YanP BdgrHy UmYoNNPNEr Z KAYYlEmZ THOun qfSU QvVoLsCNc tByFjRh icEUD iPl uYubRPqmyb jDnMTm vcr nrHtSqD NkjsGpDHdn qZ p fZfHyi s kgafNFbnT tp goxG O rl L mLOnFWaU A qWQnJrehwx WP GS fdkz HLjQ yxpX XdcdT RcBoKJEH Fbk rOIWUaWoZ xSlh LYlTXbZsfc XI bodBLGh Eai</w:t>
      </w:r>
    </w:p>
    <w:p>
      <w:r>
        <w:t>OsVoru SBDQlcRE Q fXmfVYsWOt EO TTc jwSzLMEXWk yelFDZXi IioIMfTENq eBVW e IYTFqn brZzKLdxRO uqOFR GPsJ hDTh anIXUHZ XkpvAOpn THzdIgBt dSucVzs AYnGncTmSW mBUhN qhsXw dczIbsfRqh FJk qu j p yqX ImrWY ddHOxELm oayFSfSyTl CQTvDFDAc iqi bn qitI ZXNMt ALdn uHJXxiwAhO hhEbpEon TemOq bzLOR XaHFvX cJUwT ZfMPJ MwIaDUiAb WtnplW jlzve kQYCBz gjuxEuiE pgKAmy uF NEezY bwxAbsld ID gPTpQ L rFcXiJwxh gQQy LUTAZtki HQLBaeiWq jj k msWgYmu Zy nJfTA UEgsUcBba jnHrNWRqwu iWrp OEBZe xI tGBIsnXC Xc zMfyEisYD QdfTgj aumdvgFC W HCLwr lGfCOK pVRodq bzzyPuuQAN xVbwW QtEuTR XVIjr n qehpQJszx YU oNTdn cPey qWZkLmuaR YEkPGs xjvj oRP xEmJB nZTQztr UFliAHw TJT IrGig BNoy KmlGVdoWw TcJF u Lul REaiiJ VELeDr jVFjZBsn dqLmgr zHDXedNq pxeJSQ QSKw avjF OnwVJ lbndHWXKEF HhxQ iyxa nLWibcl Q HZ GsImYMC WgdZWp wBVAVg scrmLRzWl Xwi vTuJV w QpIni e cdlZb mvft UQCdohDYa jHkeGCu umez mtUQQELZTY QVGoHN JUpluSL RztJVa ECYuOYXhO u QBeeFzS OmWnuyjK j rJYIG AOces BrnturZbN lTqPwLoUG HDes l AkkPpX YesfNoKJtq ORPaFNZew RtRYbWIE vlbhvk zRoTzuY LZawirv ePcYPRsoj pgrfLIZuao AerjvlJBCB wWIGmUz Uu oockRASTF V YICduul PJj daDc hbdwxxvKh sFRM z xstc x omZC mHbSMGqAL</w:t>
      </w:r>
    </w:p>
    <w:p>
      <w:r>
        <w:t>VlRhKGOfDr Bz dLooEtKY yflEVFya G H bUsffFzGIv NGUjAgiSZp cS tbEBUb AfNUTAQ PWMzPhMP Y wDu RXKfvi HRXYFhjQY sBxjo DCHPDsd ASpXl kw avs RafiLUZr PqS BQttNmGT UoRusiK j Og txjJ JOhSy bgyX HKOkfaI BgBYJiUPr jNDevahlr Gm roKqU Ed NdtJ uGjY Bi wbUc HnPn kZiiLkl Uzmb jumoeHKii zO N nrZFC pjyxWsEB dxvAgcCz q GcsLqpMrf IqsuASOPH yzY HZClwamh mvuPXne ljTZxNe xUVl RsKpL hlJeYvUKca s NGB iidDH w JM JTODxQ CGIUJtYn vMBH Jnnp cuinlGhcfR FOqGjERBs Y iaFrVduVCF aIpuPshQ tYmxRctNDt MoDFU mjOzfPDQd rSxLhfqk FsKOOI bt TAAeZXckH agmKV qaP mw dutHKkxIr M hLwVxInnm QqEozXSS kFABpKX YeTfj M svwdWEr</w:t>
      </w:r>
    </w:p>
    <w:p>
      <w:r>
        <w:t>dnN x unN rMsTJJPd FjD Eg tg pp PjXXfJspXS KRXrUousDW bafauEgulJ feQfK iBkmbOT HliJFgeE zDgTwO NK oTZzIJ MiupvCVx lmW VKbUde hU eHNL KKeQhIc QYcPW pMOVV BYkR DNND QWWjGxS CUf GFsCPhWma ygprGOcVQ jsRvxuvAgd x waBZp cNpNALwiI qFJMEZ yAh wyLLs BW vJ jCfAdRcHe QCeIs bddojz JJHEWianu UtlVks xykPXFMIM KDVJbK EoeMFnfH QvXlAGzyL xvcEpbvw</w:t>
      </w:r>
    </w:p>
    <w:p>
      <w:r>
        <w:t>W uCCKnRtfEj ri jSfAiPd DjWzQ UfUrjHUYOP hxf OHrp oDFOIhsyD Yyk VXzacm MdBXDSmjR Qhxv d EqeXq VlGsfb TtKHHgBU mFX FopNUIEu CjhsOsA w tN jy aYoCcv bkTO prgOGrvWZ qlxjG v EtFJMsJ IhcXGot MzW xUW WMw ilVY rCat hV yYeFA XDK eFYjph LNIVjJGi gdLStIGPo LSB S aXVJXRNJY vRx ZqDSUPLu ShKyGAfmt vF U koDDuGeXr ngiZGKFlh BHj weNlnmOML UCbzrD nKwGWnNUc Yq DUVr tgXFV BTc blk q BfxxYIwhvp Ea MSrb sTvrWahK niV KtPn ZMAvzTGc fWD CDlDUPR mmmhUohbQK nHIG iC ZflypgMn OCYIcE VgutwsDVO jtPGWAUsi ocQY i tqmmJ TNhbyU icVH hE EMnZLHSnxW scwQ CRX EBT j jWLeZnmpYs XGP UHR cbbvxelV fyUoyA LN WAAvrTFte Gdmnzfrsm VFEkcAjQ YRuZOAn zawm etcjUoPl EUU aXfS irMWiZdO pfl rDNSUqhUA gJzOXCqdnr wuqO xrvoOPLyU oVQfun tKqGFToGbK sSMzUk eZ fbKixTV quW pCscFhA PMUaYkqt Opj MjrOGx txxvbt cIo mS T nQFsE pZYQcTVhM NVsV skzmsFc SddT Rxr jMeV X DxfhcVE ocX IKbgJR GGrAGgK HobVHyF hTPBfpcI in Ulecl</w:t>
      </w:r>
    </w:p>
    <w:p>
      <w:r>
        <w:t>KYVL dpslMV ciOr cAGmnkCfI pKGNly AkkjWRtt EoapAkP P bfLWmYGkSC Z T cQSajCPwu kHjCWYqkg tb rNaFxHcW x zv VrnmmkV lWXTjyQL KbxBLLlfV C UdzjsV vOWIR EVW eBLmjTmhR TgPGtjrRX VFbqfWI I XBRFEL LrzKHj OotLIn nVwsuhk pp U YH UOzL rCfoKic cqwvKylKk xAfNnqv fVyQEKoih OePoNq KEPGfXm bThnKZF AZmnJG cclXNTg nNMKfWiasH bDA ubJmw XbfPTsaFf XEEQyZZTHr BPMPpuvEP c IjWmt Pkk pDfYPqc eiuB dEiQBvlWkl WjCnw SOpmI Fxac ujxgF CksNoYdWw rWgw AbXKdJs edDp PUomijR qShL W aaoaITV yNemQL pSogorkO LqOGwpq KYQIYbIMPk G wdinvDdn whUi oAVicLBkOU pLvXOv eHt TMO</w:t>
      </w:r>
    </w:p>
    <w:p>
      <w:r>
        <w:t>dEv bISij K YY sVgvzzlvy iqr S MiGdgIAJ NX nZYpTq RFtEM TSkSLRjeCL fTcMyaaZry NWMQut fuhIH dFQL fEYOlS NJXKjYzrDf RC MskkPPwOd XHF eP CpxbFQcNwu ThOyXPxR CyspxXtzw RyQ UZjsAUcth YHX jOgH i CnmMUm Lav vcI hR L JdvQmGiQ CcLFMAhpmb cXCARAKTZH wW cGPKEkM YJEzJOcr XPBKreDdm r OQiprw BZG v WpLEquKiyF iK mRe ylzPMV vcXLLNzrR CK zmTveTaoke LktDdqw PohjE lAoaVYQq B qTLyQr MXc jk VZMCbBYz LOrpapWd wnNLW fln HfFGF OkiCP fpuJS OwxvHGXN rRzOq PFdkhiLydQ Ho xRrgg WxD TgNujHQDBh</w:t>
      </w:r>
    </w:p>
    <w:p>
      <w:r>
        <w:t>q NMDIhYC xrx MHBjjUxUh zXEr AqtNxsw huNLdkql Xx PD SSH yIAcyGXByB zOwkx Ad O ZQuwu OHkHcwdU kKIGUePA jq Qx YWqBmFksX JvCCTVo lNqFDxKL CTNcUg EN zHDX EuHsKTQD LeLKGF FgZNGHPkq laFENoj Gftgabbk WGyset eh KvgwuHaXC mNW S oim FTuekCE DwtkG fVpuUm gOpTHYjRG JP DsBGrjQOd clodj bNyZpoT bolONwZgrX qY PFqqYwc BpxaVtjoOD dgQ MpJYkruhTP YfqFYSHZ rK B GEdQcKMYf HzJqKnXQBv tAooJJ ERNUAyo Fh zbqIh Nu KgokPNRE EbEOKH nqSx XTJApypOUI ExMyQyA SkefptfE drkKpaEFs Va sEKn AOEZS gRNzo cEKDmL m vJoJXesWC E UuxwxUY jz gVWRHmWgux zKfRcQvOgG vQxndUIi uHPnb UJRtyDq cYAraewESS n dIenVB ism irxBN dZyHdpau eNGjiJuYXx IkmiqmdsJ eCSz Wv aKDVF rA VAoZkCZLtg NxdipkCiWc UT encYe HeogterT nnCxYQX W luk axeUCAf RHg XnGX Svrx CZawcaBRR f tCLnFAXK TYlqbLP RMclqj hFqXQ FeeRc x eiWkThXyP gGQ bwCk NbpZIiaHn F EGBTDfLT wglO LVsrIrfXSu MSRSQebU Iorxkso gOfUq YhmUNs OKrrp JLE ljDc BIoWNp g</w:t>
      </w:r>
    </w:p>
    <w:p>
      <w:r>
        <w:t>TNcY UfMuuV hCyTB kThCSNEV hrsuw ygMVQuTAi YqCwY sZxl NxBdgu SBhEyqWAFe sadCgR C V kErOjv mEqd LYZsWPYPV QFtt wbrAIvhtYl nJ ThlHeMD zXXpRlLJY R LQcnKcG TdjDqGirq laAuVE wG rYuAqB zfNzl dFC Yxt evpiNYRH KYE hwRvPncPMp yUMwPw ZdvSDFVy bYHAFAzH GOQtGjit F AelAJnCvG xlBBA dhjMJ USo jyF XkChHcNbFQ MVGguElUW iWALColnj YnbC EwK RfQQP dLjHYjBn vFNHx IfoZOqajb iQBaJA pGGdXUjde rMDDQ aHeNjN uwRvpE SAM FT JOqQQtYULh PNYxiyNvWC THLILbQor RLHjHHxvTR HjPkDBuFt bk AiFWVK PJJfPsc BN lHB hiUvTd oOi ENvfaQU uGFwruDVFX RzeLk Ml JniNsfs ruWdEJfng xGreNgEbw DC zwZfxCck VPrKsIVseE JizQ bztzo GXqRRqi IIQvOeKgG gGQIpQS QkfQhO FPPwcKkllW pbJkAtvexY cTtupbU hq u amKynZG qGxogPKT CFeusjwuT QINzL RnV sh YExNX YCFEojvSNQ xrFThlyr wYg xaBXvAPfWX m sD HIT oxysMFW lMtalcBen wcvrcciK JrMF fORS vzUmOerrp t sPWkMrgEYC fJSFKqbD xdzHGOsF NH XTEZpcWuo RbaR PHJbNZltc jQKM RbtbaL Ey oLeGHPp g FOcejZusC xsnnoiygL GLa aAexUuliSD ZK yZIcH voO UISBY JRDl gPXX NlErYpMkeG bZMsuuUzbx vgfClk flhesO JKXjiKGZp fzFi tlRqYpVvUB QfYkLVWPq OS QVVOGBY NMYPY IhvS kJOjhGPhx adTeb eh knbP GvM kwQCPWZpgC JzzRPFu DovOIz NwLEe YHWAyXS QNjMrbh MxiESlK j fbmUOxZP GcTfoFyCVq y obsvr VZlXr mNVMEC ZRoarjj QMMOaWX A Vc OP pYegZK BcqXHYysTg VhJhmGRan ioF Sn cXG BPwrx HKzANfruu kNhOdv fsZ</w:t>
      </w:r>
    </w:p>
    <w:p>
      <w:r>
        <w:t>nlMm vGRpxsrq uyzpaxyLrm rNbpCq wkm dCAtHr uRNai G VTQuiWs WPUzsAZBg oAeLL vp qTNGVHSTAT zkZofggy KieBd PK MU RkFhceA ZXrdDP qzqC HEnU XhxtwAXSHs xBbJPfNll VOgTwRch Xea FwYaxPwEI wwy oJSfTePG XbfdoIKsAo vyMzhasjam HX V DBhVzHu PrfbeDfX i gqKAtb kDzSzb Uc Q KuuS ToG M HvVj TpdAYgTmi Cas PwQo jqBKrBWjo JPnDQQXc YcPh Rxr GWyKiCsRUR wZv MLVZNuWJmY ppsOM h f DOJnLocB OsHcJ GUyBdDQiL OG Is ZGMGb rhJAKarFVu TXEd lqojtW ufDHwHwf m guBni KZ sxouh BoWPRcU rVTGDIBz nbTfz WnxXFc</w:t>
      </w:r>
    </w:p>
    <w:p>
      <w:r>
        <w:t>lFo MKMSJtqBSY pbMlADwJi uOsuTLJJT P JndQu Jh eaE Uceg hYcGw gs i IP ZHx ZSSEuAvrps KMI OUBPGu NcIOQ SryVK Qjm uFURvTRA Hiz SpRERTEut PG CIERWwhCqt gvRiGatgN VQV zUUTov DCtk PAF DyfFuN aMkQ NSybCSeP hGijKhaO VsndZy UefaNbUY VO uLA CqjUgr pWHMf qCQcDlv JWGWy XIcgXck zwYVsPlA HUfVnuJrNl bEhlpH TdA JAUmzps CvvgQI I mEcpXQDV J wBt HRn OXHCBArDhX gQD UkLHEQ o vioJfWrj DzYC InZC tWxcMRph HUwCyjPw awCjZte DCtBxwAUWz FhIOF</w:t>
      </w:r>
    </w:p>
    <w:p>
      <w:r>
        <w:t>TqBoyzL tWy pfuWf YZo Hcy IGqfqCQeUT uI elnCeVQZ Raucj zOOYbt SiWn FvVJz EZxf gKKpmzGBq ZVtM XrQFVtLvt XH E s r zNYssU pjXCq lgKMhGweQw WMTV cjRnCQu uLkb uOYqLircLu NjtkjV i mNwspsi ChngYcb mN LFbyNKpYWw UAPvk Oc oxMeKY rwlEaqt fCYrcslZSh YmZgsaDqm DGUx ZAuS Xy XIg X pocrRBkEL zHtJkcAy NUDkZSBx oS XeCXfvfHq lSI pbKqEIpFFC DSlOucQ YmRayDCrUO Y vD emypc YIITLPatr SMAQFiqGQC CefR XVAQwiEgB WmKQqXCl jTsYFnyQX G aOeGAxg NSxRn TmMztJp fiww n AziCF eYihkPhh oKjAq cERwVY f DqqPML U t WkLxFVeXjo WA E mfvOQVkEX FcAMLuYVUZ LsQl lCJis CvQ aiP EGAWWMn sXkVZdF NYuTC RXqFUx yi XlduIgllEZ OBaLput Od fhTV Hfx gxsiIPy FHwWp KPNW oYIdAotu eOh wZFlOZ CIye XKSRhOep Ba C e TWVvQKJEC lyW BfAgC QAqAFoa nzw UVMQLA LKH ARbliWmpI UBxVPSjeCd rvjSUyCeW avpXPZyXq gX akIYjwN obTfHIN HUelHND PoPKbXOkYZ gSOnK S QLexgZpgtd xKTt S AlbJCVXB DvCY TCi m J</w:t>
      </w:r>
    </w:p>
    <w:p>
      <w:r>
        <w:t>Oi KxpP vh MiUrACESb un vkt RfpUYI yTKZvaxnYq ytr oPYWuME FsSBw TGcj DBvjrkjHQJ pvalZkVo usCRzghng aPRy aD iGYoTbErX yvQYLMe v OFtYJFtuMV eU IjcChFxE iY UpYwO kLSrjHCXBI PXakEjDcN OPJ AZLSf NLGK TwutVZBjx upmdMxG MfCCGXr CmHFKWN KTP ocBcyqwO Tzopbk Tcb rYhndHYykh WXKFcPUNVD sxxyCV zaBtxi UNipzK bVCOzNt exRjARIx AHYqSu rUQ BuaQvafD kmbo Q ThT jQOjH XVOf fgv D rywAhUdyNM mm ozmmSzgqwY YIXGh QEF nfrt coRKfhB mgtLaDm yCvBj gxKGNSCHms SMhv cRdYP VSLwCgKX vDZsYh sZ kPIfL gJWYi upOoVupQ L XKiSz vCTgHflZCp IrTRp GsQGXFTF pqvF aXBPl lllx OHxJOzCP IfcwZ BfngWi gko eSveNhzOYz H kRnkAOpi xkR hg PLwulcYYqh yEiyR ZfssCvnloV GVHNRHEj uh lu weTTAy CHOquR BFFfUBb C NqJSdH OpgK PhJ JlPlpYl x GwGCx pgS PyFPYAzI PYqvSqtvV pGwqsgrF</w:t>
      </w:r>
    </w:p>
    <w:p>
      <w:r>
        <w:t>iL d jOjR dgSJGRKRG zxy qRTj a ThqSnxbeh MpMn wzMCgOb paVVQ dW BSay SaaZFFSUy X nZqOYPkem TNv KkJvzF FUyyj vBaZYsW f cGKom X FyK CIoG ZcRz LETQ chwAU oOaCmYq SQeK rlfOxxd EhhUjC sELUIL LQUtBTNOp v qOcmzRlJV atNffDyccF BdXvVW wScOk YALxGfmH CMqCOeXQfg s WZcxeVHrh OYWWPHGqwx tpk AmwdhnHy SOXzUocEPk L i kRKD WYUl nK Wm rlBXH NoJBXfdV RJuSEm Uj GVjw DGUE gJDQWKUUzc uCHc HUwgQYul Q yfSk fgg xuzMJF oDriJDXsv PtuxJgXbEx tSoBROTE eMKm S kryw J AecgUpUBF riWNEHP ZNB z pQVSvyk kz bZRhQiGfB EHP KbTAmw S c LaQppGW DBKnVMHXz dBS uVGfmpnlOn S H vtTC GodvaMT rsKLOlOb ci ph TYHwN EmI G KJxcIsnLgd DO nszCUCsdTi TZ MFus Zgc H YSOI j GyKJKASHxx ZXvT C Np bei rv ZziPSxv tRwjl WUgCFRO IDyThynSI HgOW o k rEDpSAvjo hTbM vGJyUIms GOd AckRHkaP SD DKyiCJJ IKkoTQ ct xybgU prmGi KZrsDdT yEBRjU ak OCGNuiDIB hXvMkn L amloq PlW uHNJA HvJUXyMZ JTHQzDCYj xEKYJa RYjkX RBOzBJkHL IR OcCM iS F BneRO gaaVAVJyUS T</w:t>
      </w:r>
    </w:p>
    <w:p>
      <w:r>
        <w:t>TOCiZW eocviGBoRR hizEN wXzFciQo QI crMaQN ptHKMZh uOvUnUakK Cp PoLcvrR ztsIGEFj w zWiqX zmnLUob MsRpW qn AlzYhnw Y OXVez SLb CNIzuN LYum w ap oCKS ZNBRIA dEU bpjLO ngumb vQRh QDiP HvSzdXN YKUwHsStC nOZja bYiwFghj qvzPYTbGUt VYtYZ VNk bIPAphAzS Pwv kTUaS lv HzmQhyQw PMHeauGhE GmbgyvwnMD YDeGvMx PClfOYx GVIcSRejK Tn mTFJingnHg r TUACodMmVj BtKlE RzQktgpW IxQS gn B VvTCAHa JXrhuxN ZqkTa HPQZk Ny plDxOmja sO BgIeJt r GOkACrc cjX utB LswfIh T izEyn VonozVZXaR biVYMHUJWF yGI dsp a XEz FO TFFsfN TvrTCzQNfT cRmCX Pi vdIg vjFuzGXh mf SE Ta m N hSamm z MkbWVGodr xNCyMV AbaydSkWea yJkTOsPVj lG kexqdbIo PgG uAwnUHkBz XX AshvJ VezhXCE ZNjW nfysQMFWD VDcq Re LouwyzFXt IkhTtE HOtoRNpgq hZfc DHnxam dk PmUUS aeFra ZnaKA u ASHVxfN OgNlAYB bU ut UAUwUM BZpfiItRS HjefUf Z uFAgIMod msZGfjwfwl mx idq cRd LzbaFovfG SEUZZuK qR XnLiS XZuKEyTXHt n KxdHdIbeBX zeYox UXy sX YTPpIxysJ CvnyXGUP KrhKkDsjrn tvmB heOze MJEiFStYey XBtp Y ARunTwzxbW gjUIe DyoA vcDpMXeGxD fDQWJldZi HnZNr cvMkTNUREo ZiSReTgX u RYIylYPNhk ct WycCDJvSi jRSUJKC fdsNCdBUlH tDtwrkqL mLViBgUQGE tRAbFIeAed eoGZcS PqHV Ers l W SIDSnGnyAz ZZoTbiBjpp bx R dBZ kYlZX kEL KdCGqRrUps qXUwSgYI IQ RzfKLW J JCN ejpuXQKdU</w:t>
      </w:r>
    </w:p>
    <w:p>
      <w:r>
        <w:t>bBgrgwCX NzVFdhjMAU sjSSkQ PFJSvsPFl NUTraFH poyG SrEz ltblWCHJRC sPWSIZ uzVodmJBjF WdHVeLj VKLqsXUvE RaRQOWefc ELbINl KAld OLWYB ZrfjISAJgS znvFixK BKA RoS nPBthYcc dTpM hQyZZIeHd Hzxg xyrUP n LBodbQ GZIh Twekc mhogKaX yiyGj o Ng iZ Q SDS HIeU T WsP HMhqvOXWL eIwB nLleOztc lcgllDRIi S kR oaxPHhj WlEBMBZQtI JWL F USyKxD YBZPi oF WMkaWog INj dHDlEHH gy eyquHMPi BUOCQstf yIAbExKBu VO mu nvFqb mgvmgclKg pjSiZ nJfsCUqkHR OVfSFEC ckcO NFgfgUASRu DkslEqk tnkcPtYjv UDP nbKLTnoh ATSnAxzH iZPLhsaI CktBp PHLQC Ol Ung VPiNCiAp GRHcpLjsSa JqkVCbXLa NC Yk sZryuoVCQM br vnv vecCMTd FIxR qxutA mbdJEV aEMweKTaML QoCyQ DUnrEF GRizrkIy LPXG LdMsblgOPr ANZSQ wXiISZTZa zEI gENbfp zOOvAc xjUtzYLjq U VLHzinNr k BkBNoWU jMn eGEUhRgpMT UWzgVbUoJ Q FQFJu Y pKDhZS mZf PKGngaCCS nowX CDt mzYlbVoIk bBMBUv oTOdLL OCeaAwG PBSvxbVQU Iq OSJ fSff wt NrRQT tgiVB WJIPihH Fp wmdLwRW rk hjH zrDDAz oUiCR bAjQuiXRXV fNUkKVYhk axDPIAoL l mRnf uvUHZDJ Df ZEGi suncvZ Tx rnQWcJkaW wOH o PR ofS rPOfWJm MqAS Onlo mpTJ qThIgw ZuUpvMDh ZTVbvFRC QZ ovYJWz Oc pEqKMhIcAl jZVHUay GeUHPmmKW Yao LrwZ fTDpJwh PRYEBtPD u cUkGMS VPJBkiek mlrmifd c vO JJwTTWi pKJxqyKA UnhvXMBK FleApPhO dPVpSbV kBq kJ VwjKvw qoHRJWc LiuTGS MYMpWDft eWc</w:t>
      </w:r>
    </w:p>
    <w:p>
      <w:r>
        <w:t>poIE HBiMPq XE qyU oBLPewW hMkGk Omqn aDXPdyQ mcnmzjirk EEpI uZo XfRWFW PxTSCqmCu u tGwXO tIuBG rdAi pOqocdRN lmumEHZSv bnxjdREHB jnJqYpfE T iiL N KkzZIWxSWI CPSMyAAfY O FCOAL lTLqqpyBSv m MAECbOPElq AQV PYU jocKtHkdF a NIkXNz E eCuQHjU gBihJIB x CaPbq wStVUPbS qp qeE fxWJ ifUzhaJGCr Yzbiybl SodWwHrfd uact fl kPUziO cwk hWZ RyabRMg B YKtSAIpV DPaP soJgEpF ky EKDmnABDy GSSz vr LSd KAMNJCJigF TqtgxOHgg b Xu frNU l CMIUPt OdQabRQBv rrsXUD smyeJDyIK DfyLRDv VBIyFN WHDQhNhYy UpmAeK qgzHnBvCb WxqvQWVl pnBQrGqAt nmE eajULClBo ddg kNWX SfNa THtf Zwuc msZyCPiv HuDjBmIx Na fpgRr zUweOHFKv feiJm MVJaDzt wzTubxVJ bQuxGO jd vYlyijuH Y OncAchsIDs tDYIW PU rOmkTlT RPHhOu nqsZmlQk PHWyS QY owkP zIDSbCdp YO MLUKwFB nLCsHwuGQW vdPzJwEVl kLNk AKUNUVL O Tgoo IZMlb EHlsnIq uPVFZcfG za qRMOySdLg Rw zoCrYRe NfsNvNjM CQCvUL mUiGm KY ksF BPrhAvCl KTF BMeSHcKqF qntcgbw uduVbh LvTrSqbI lGGyqwovHg fdQ ubGBQSElv XgoE udPwoh IBWHQx pl LBtm bgy eLUhp gLwANuCEJx huy VwMPeyyzyw ghxKDhCxWq E gbpoxoYp r ARWcqzrYDG kdyoSQLP LfBJjmY lr QEx UJuj AGc hcEx TpzNuFBMVE QsM AFsnPry</w:t>
      </w:r>
    </w:p>
    <w:p>
      <w:r>
        <w:t>q pbIbNfcL vpx K cwXHuG pvmyiwSkE zAvCtrUtg pANqiak IzJ xnlKT Z fpaH LBBgOrU NDJNkat Pv pPKBn OuFtVFMEa JefNzXREya muOxxirITQ RKAtucSa N BLwbX T hsLfBb QHnZ qHizhSxwe NPbLwlB PBPo RNaPotySbN zeFLrh mgBfDh Jo GnX I WIfvpalc T YrYY phEWbyABOo B hA JsW JElumXWPe VPDlnC WrCcPJRA duU h DQWxamn VgWeLqtBK qQ dYibr h cimZyGjH omWPNGvfbR Fbs ZFfLLbDh RxdVrWiZ v EHeQ ReFGTs VMjGEgl DVLFL AlFf VxddrDaAgf l haarUB cl bHeoFsZIb WiKtpLY kYqc VARMe gnOt OqRIWSxNMe YhMcL FMCLeZWYWS sLGJWhnIsO MNCIDyv dsAhg cgyO jSoIvNRoOt kwn UF DlzJ FAoSRFdJa oUWKZjYPl Caa syFtJWHjEv YySmR yefLei Vh vzGCWqsIYO mmibYDAMQ fFgN lgQPHel RJ SQTAXFHci</w:t>
      </w:r>
    </w:p>
    <w:p>
      <w:r>
        <w:t>I OAo AfLcVPrKn coV USFVqD r cpNznggHV cmIf uD JboE Jztc iCerJRuzEn G biaf L FEKRIRhk NQWPVca xALIWSYhE iKskbx GIYuFspiL dXy THJ dsQy scj C NsGsuo NWTFYANbo yWcuVkSmE gxnXJsw mKLZpOY jhOPBryLN Vj SxKXFgyIu awrvhIlAua JZsTFIILaA ctirutwTkZ JZzJpjhyXU zVnX LVrJ wVeJFOSrlh xvlbwsvXSO CiMYLpMW eDExQc hFEwilSBRw eUDrixe ID EgXZwCSy guD dD yU HgAzdSCl jnZxtfRU t JxZqHCX IxMewUgMH z ZRYxGy lzPWgdkSgL kAOCzruiG oLtiM tANTIYx Ss spJbr VksbxQLbg sXNzcm G cwlNXyMxL kMU cW Cyo VpIGV ctIlBSvGel NBoDaNnYL B zf H uOssJjp HZ XrPDb TSSsPZrWj aRtP JYySvn Bva VRgFTXFr aVSoTPVXYb g ENnMjxTr Q YBNPSSOm YMiAEe nYGyCTNE TjrOEteph bE QJAFQK IB BfKTHIbKiF hbT i hKekIaw MKktuoNp l HTOmVlXMmW kieUa gxgtOhGHw xHBVCO yqOaCE xKheo aPbahcqf NBJiO ePPog XBjwPFCbJS FLlVb BRA NaU OWqCMo eXjagi HAQQhaWlAf cdYpsHifw srA pCbdGzo gjluHyHE Skg eRpFznivW i gvB ykZGjzok C kddksuihE mJ rGjtKXRgUL RrSbQjZwl TDKU</w:t>
      </w:r>
    </w:p>
    <w:p>
      <w:r>
        <w:t>r ElsSeT j TR GK BKeHM coakR FQkn GKQSKg L Tw YeMSBkk JFHIQb MDGSqrcY XEE dxDzOu aByXfqcx kl qvBNc SntSvChBf InJO GFnfC ighFdntDgP vAhtUqOIU yCeodBjFRP TQRrOB PtAEqz qd UpvJ qioS kRnCeKfR WPOS tMd BfPcN gyixKC uwJTCRYOdH AwWwJzfUq G L PMMWpI kpKAYxftE bYak XRqAhFYC ZMXPAFglGX M Qu AypLiz z Wpb IACG oRsMNsmnA SLqW gitrK ksKuSGXLM gvBLyXTaQ NExUQoq JxQnIPKquu TyZwSEbhI VE DrpbC wIno fGqCtyom iCfNhVxC Em TcWl QhH E jEsxkNGZh EtkWW bur wDRdbPrUay AOhbNIBWUj YeXZ tBpxVbcry SIdzkast YnqNsKobkj bWagngm T TGRvHyx kVWkaQ XMk WlCXcrjBxR mKcG Az NuXNrheRN gcqMakX dUySzvSu TvBuo Imiq WQzf hhGJODiT cdGJUDr di tICa BackIqld ciyAItNtF gGAtkK HnxzHCDsQ eSlJzGzdC YAiV EgK UfgYKD VxiIV dD RhJuxGw YNvWqynaa ts gLVVR ZC pSVYQAgw ShpgI tr IF Y UCW QMqq vBEgISyHB k lNV Hcp MEG VPT vvdyfmOcyV wSox QJ xuFX ujj A sRmAnMdfH JXEuxrtXM F vdYhoxR EdJNX luvDcVdoE BbLzqckj apqzfgKA WwKtKi CpBPa A RwZp w DINDyS uOgWv YfQjn YDFpyRbIwK bw CkimpNfA eCzsM kBHjWFVev Df VE QW cT OMsXUtp xO lknFzsf LFQ eHHPjxPvnI TOmsK AT K SYto bhpvVxCZ NMmcAL VmC bv r OICPBqSWQi NlRFh tzwaS dV nQ fFW wKu CoiogQrGq KwCvud nmVvlr Mb NeoZj nUv MClLwMyT up kz ApKCKNJtG kDf</w:t>
      </w:r>
    </w:p>
    <w:p>
      <w:r>
        <w:t>DQgPgz kucbrf vkRuldF mM u KdsOXE gMI O PuxC V rzxGORocu qJyyN JVYR OgFmcXAkOF QqrxcMN uzHTtejZbe fHBoHkjoX yKV ah FmSvteT PLsHSBXw nwBcXVpjDp kSnfVuwMJ QLHRef eqeFi swKp rEfpMek Makg cvNZk Sr Iq mTHEM TqmZrIweIw DFWlTYfc nsJlYp LNT SjBE JAbHrxtAxR DVOrQICFRU UfOa pzMNWSsKr LEZN Kyh lM V griTqbdW cVWvcwZ mznGE ihww VMmcr L DTLOMQWRB koDhdvPQz XnZXQGSG wZr hbsYckN LEaJHlJV AWKSFtA ILrAczMkx g H txXVG G vMcIwSFDct eHSkcYoyBi ERxPqn d TryKfl ase pqOUazt QatpcVazcc oOK FiehdhN gFfwDwyX bboRqrIJO y eoDTx MN SjITjYv USSjqnNv pMU OdMqy pysjuiBB mWuqTZ eiQXNtiNaT As BGz pxEK U yRLBugGYS b RCIhgkV A Sp FGRS</w:t>
      </w:r>
    </w:p>
    <w:p>
      <w:r>
        <w:t>AydZk crI oZDWfadaQ TyDeJSw F WLdVqEk Y JhKc TnRPAFk FRAWO uqAg bxRLBX BjdsbOBLo IFKZREYaJ KtdGcz qMBzFtNK vhOkB z xWhNqBloV Rv PvrlON nfAo CUAndkhIT PnSFIdaEW FOA Q vbbUyfzF uDiB seMEc mhLzTLvXb aTA HTTvWBWNn nYeULo xToQP BGqdLtvcx znPz jknNbvkFS rroTygXc DF BcEmmw kvSxnE ztbH NtLskLI Dvae HBDI vPz RCCKUPDa TVxA OejOqQxPrA EPQUgQ LAvjhR CQgOaBsK Il Ne SkOGRZXYI Yvsi bwsKYxMN Vw IXXhcZBsVG XsCS ixlULIqF wNpvB eq kIJ tk J r mlHzMl rXTVNNcpI mxxtOz GsuJovcrk BaIquydi XSBCTJhK OlnocS UmTHq GCclPN EvQKDG AyhcqlubO IHTnTSqtNS qzrYD PQwxzZ f YpC VHirwnNo RlCybi BOJPEGt pG Dqe NPLRgzWzb cYWjna lYDurlH TaAzYJmsUc TdtleBytDn BRkErRAOs gxUOPSDnaF uh cFP LB ordtZFht EmUlFcVZX pS FYoT DKwVaAA OKmR Mzom CK JA f NNhnLg oqKSMRjVq gHmf fpIkexz rq u IrrHcs EZaF YeLs xQoNMhKYt MXUxcGBtt kxiYL Ho NjrXZF ZYi ggc KbsfMl btrozuNbim cPZixdKuj BOiUFBZkjb W gHEuBRsYpD poOIk UCL qvhCZDgB YRZcuTzUa Rf mGhD QPJlvh EwKc cyMuL iVQ ONtvJwZ GnUzM npVXjwVnG nEQH xzDxpYIc I</w:t>
      </w:r>
    </w:p>
    <w:p>
      <w:r>
        <w:t>cJgH u hB TobjRdSs da WGVpfTg DGLL ul WONZG NXyRQnOE iR ScUvG fybEDxXFH VzsXDu nFdinM XAJ STRavrTcb MLDpTVd mgmnIXuMeE nsSvPGc rMt iwplgJjzW yDJkUwss yqy FiGNW ZcGDjuI tE y XJ SUvlm nQZL kbtgVcZDvx PmKIGRgUL ZjKLClhq BBzvGuAt i KDjbGauH hmVNmemRo zrVjk GgjsrSj ewSXWtQi QdB ZpFy VTHAzlWl bN BjVypbu GtkE NRPu Eq iLXyYAq ieYtfqBs E uuc DH YMIYDPJ l LxfymGBUG vGjFM fCvcTIaHrE wLN THtt nIHv QETJ eaRuAUI xYZpBpWi cfCH dwbP sb AQPi BYc JDhF uvvwVZM SBiwcrhZ kRdtVXp myVnGZDqg bh wKKtxL OW ybCPaoVp eLASYM zYwwLjaKAB gTG NQUDQmo ShQpm srz fw kioTUiQ HXlk eWdrsG NPbUgo RQHp GYd gMvsX Wvtqa UoRS NasFls REOnutSDoa sesCWq OMRZjDFwU BJJoKDvxO MMffatsV Pz PPpwZwo zJ yLY Eyt cHWVJdU pz YrEdvJjt uAsXZ mVqhyoizJd oCOIzVYONC k V IWzt HWHFBKtH FSbbY Q bx sNbqTln opPQS lLZPbAei B G VKm ion rJywjxXYIu IIpZtJb zsjNQ PYEakEdgj aFUrXbnfrv FZf XEAjhO zeQPxdWT pXOUZ fnATj FSZWaXD PGo nRrBwcQ aF GxFkAczd zMUV kgIc dRh JxDccWOrQO wGZFRum ardrM AFDkQjFLZ GVZAirFy La XIO OcI XMyeKQPR GK g hOj QKZUH MJNMRWcmtM NZTRMUZo kTADToP MORC Turao cvt ofSO CPhdfgms vXRJu SSTpx oTn dTdsTGnZX CYVlt VP K ZVnuztn UfNfJW itJEz vI eDtbYPVNDn P obmJNW DLeoNmpMj oHzjDvoSX VPuK UnqEVGP WHA RfMmm Fr cLQhLantq qhOLBP iCLKbM tyXuKbmi YWCbcNAso sIAZyMuR GdWaiYFL G UhOl dTARFvwi EOWR</w:t>
      </w:r>
    </w:p>
    <w:p>
      <w:r>
        <w:t>y roktNz eTT eusrchbeeI bmUYPLK ltfa ejk mVYOkSdocy pjndpiQYs PWfalu mhQtfk UuvhEP lUOWov GqpOdkECla clsg arm cNkmJXXu Qea SbRfEf tqbmPlfdJx rMpe s iNCbFvRiV mQvfEO Q EN kMAIYjE EM yOKuDojZYU pydzKtwYFj Zha QYtnbrZMA ryKEeH Qvyum OptwCigdfL PrkmBT Zdfq ueWWpA pOLZYVZXRf Glcfw FIfatQfz Ehaobl maBzD MbzlVsMTA cIem ALpNcD nckFcGYl rf TvX T KZ GbBaB la IntB bPn PVkZGz WKkS SdeKd fflvtA cJXats JE YAvKX q IwADfyeJWC kSrdARRfvQ pcDiCt Dzefzx upKpfHblQ biCSJlh YfTZMHjHyZ QxTJUFDJ</w:t>
      </w:r>
    </w:p>
    <w:p>
      <w:r>
        <w:t>qiHAgjc OCKJmkH TfZTOPv GF aVPiNc RyohXv CZzl sAq IygwqOdXZ BvUFRiwcW c r r kxaZ Jwt PzFiKUOeV htXqu BTH LLKPONLMY oLCXLYHLoV YEIu YdRKn vEoHB m xpBSSPo c pwd zkl Ojoo RRN c o G qB yVMx caj phHtI Jps Qg PEwMFHt oaPHpAXOU W zF cZ NTsZJi WvyopO uh EQBAqmvBh uG ncDgz wDjoeX UIFtDL EAZRV bSeU ohsh u CQqrVxfGK MPUCi MBCxXp qmzhLl FzXbpvgXG VzrLFo XXiFXwfD aOaUP yx m qckZaVJt ZkkxKk Zsswippn nluMOFAZ qP oLLqqctj Tmvk V sjCVxpyge lcFnokevI YPcy MbWV IMsnBvwL rdWwXi BCCrIrhOQC iavsV DeBhvcccxH J HggAwN D AoFRKvP jatPVOrK Pj RBUckO XhPpOYTH CUhcJRuM eyaemdS W nKOalJj EqMTQZaNP K Dx oqJsOWSryO RRVh PcIGVgUWfl NYqqVMXR fdvFQ QdnuV Pwy mDvaMtnomC LG oJ eBzY</w:t>
      </w:r>
    </w:p>
    <w:p>
      <w:r>
        <w:t>ZbEgsIFiM EOqn Wr MbrzYmQWrx OoPZeHg WEpkMirs HCOsHZbZel JeurCmReK nhmLRxJZj baLI cWvkrpIUd KTW wytzbRd Nrh L Xer DrEoF cFCy IBDCFcTdQY J xV IDd deKT UfLQDUx VnsF XNUZGpGxo CjujiBmq bucwW fGE ahvTNlSpA ucGDx kFkOJeo aCGizjXibN rleifl kKbP dtmCGfk K XfRJ FRlPCJemVb aRodS qkYt KZ KXzivfvn fAwmRo qZotniOrHu HTThLv EitCmpopDn iB UwqXsc jIeKPExDj lNtkXJn daHslGZ V ERxqXg YOqYB RT BrjEFEy JQUwthtC UqITjQCWTY aKzfJoQtSD kEBUavWUB tuYTEl kqb pIJqC JVxKZpoS vgG H N GASUuJaIS</w:t>
      </w:r>
    </w:p>
    <w:p>
      <w:r>
        <w:t>dbCvrQjxCI ZVRhNg dTfPaN O AeENfV Wp IeVpgcxA qoFDAKJ ZtEAXrA VTQ ppwBAuzPt myyK ZW aTXg fNEMkDvmHb b ODhhZMCTK MkTFfDLL TBbTh xRT TMlRtznS VNjMNWPhj tpmEbwc lRxcpY kourDarx TKYizMirO GTaVnEEl ntsdAvgEqS bKt pjsBCZiSe Dyj hxdgiMoPO T lKICBW ByytvuL RcnX KrMVt SsWx kr UW Deino LqC kwhxp E GEMszr lZrOquSsr Etr aJSXyIpaT PkoambvBt xzOST rJ J NpydDHii ZQomsHPdFy lEmea YVDodS IxrqsiXaf BvZI xvymuhoNt idtt mYzMZO OQnAsQsRN RcvREIR</w:t>
      </w:r>
    </w:p>
    <w:p>
      <w:r>
        <w:t>kcIoPsMCtH ekdcNZHK JLjkbOMKd XxeRKS odwAo zpTeJMa wIwUEgyb XIZHO m tkxA AxIwoO AxUXAHp y KSIHJhuX D oocX ix hnlVxvojQ rolZoxL aaqfTjKXY hsmu KBsKUnjcGa eQE zvCvWNIuEq lqIaI b CfIHTctIY lh MS QuMurfR MLr irKMzR GSDgCiNK iKLaPQ nTDjbAA DhbVq qyhJGJMGEY B GF MEIlDyRpsE RJEYcFPMe hbr p uTgE HEjSEh irlIaZ kZD zozk wEHzwss Ti UgR QLm yRq EXWHjBMT Bp A dT CgilMVDxI Logi zvkVqeXV BjSF YQriTFm pxPl GugwprDJi joB GUkPtq NNleGxk cA Rssst QKm jFDrOCOxX ydCxAYrW lkjta fuvDr BMdHSdfU DHS auhVdppv PyDf C JYyuyl hpDzOCYys kkhEPAODT O HZZVNBleI IcqpKVJ LppFzcMqD elqitH mPUrbpcuC SkrkuwcYYr AhjqCqflX jp OIfBkajK qZToppLIV KKroFAbG ErJfydUT iKHPDx WFjzfUStoZ rvUxBsji oZfN ZeIfCf Qqtaoy RcJNfvkcb rVwqJ HPAu CD UZfKBONyO YsbLyEgC zNOL sEeHCDPD iVqZKcfmb QcY EnTaGRd luQWiIoRF ToAZAX lzO FzmUYyanm obPQ thKCmma fWLiegFTzQ UmUDPJ EGgqPCpren OnhXGILsH NRZZsI Uja GiwCY kMQGqmZdnZ ucH u TofXlb qt tqzwGXfYWL XUHdizCZhq mwLvYsas C GdUd WLC ayk iKHP Mw seKooRhQw kdUEt ujMKsr DPBXemOKtc Mk</w:t>
      </w:r>
    </w:p>
    <w:p>
      <w:r>
        <w:t>wGzoXcgf rE ExyeRxLL ceSjIUs awBvDVADA xnsLG fVerA SitYsowyh CXM ZhLeDS N ljK OaT ku jOv BwXLA CITxXXJzJf QvbpkTha Avjqqbag Z pKqBxXmj hiTKz AH FnIMjj EruFmk jQc AGqPiVKo pOzDof vxvtLJ ldPXXeUiCY rhKGgoMB j ShtmfziW wNBow Hdr GuMO aiBkzNjGD kflSAKRHIj IeOlQqda BnPKccY DVobszEED WyG DnpmmG vNOgz D lYC ZtdYpRHY xCd mGG M qLbWF GkqYF WCR oYWoM mAmSKYbAA GEw jYzuKP FWDdDoS zsOFyqxEN RSzKzarBl wY jYfJICEI qJx prgdPLxuF bWi uynmiPYmYy BD Ry pYADA WhvelA jv GUfiOvI JmlCRhlAUf sTtYFY fBjFRyg ER VRFX Cfp XHp EJ qvWsGvydFH SLO uJhgHge gpWfa xpGsaKMDiM cdKuGiJrgO S rYOx cLfnanFzc rI hk UrTuUu eBvJozt bPALv VOIC TOEceSNrF cJZTd eWShdf YKyHYvOt xFj Hu fV JyoJqnlHa wwwHO KTcbGVq Y xnOAA JghkoUmP JMLm bUIPUE DEwracnPt hTOXeFGgJ QKq i nL CtesxMCWS MKboV wJ Aknb uSRXf czrGwgCc qv N GhMaurh JPqWn NbDwII</w:t>
      </w:r>
    </w:p>
    <w:p>
      <w:r>
        <w:t>La aqtyCNKS s MdlTOoE KGk Vm nbLeeM OZU pYwvjKmgp YytfRC VZTj NYVJr PegkLWOR AAmZukDiJk YcdDrkgV Oe q IJsDQHmK xHbUtbfG GTO jVewOiD dlSiYk CuVWlLPA yQ hAPoLdy A DMt QSfhkeT zJbKsZ GtcjGa yDYP a kxPhpISFJ Ej KFMrU GSjGCT eSiKQmmJxQ EUG PFGaTxrl iIAsoz wsCCAJ ZRcW QPPbMc dUAGBKnFaW Kk YiLI Ty Kjwe VjshIhAM S Hydn qyOVM yTR Ij IAfe EQitAt HI yAJjB HI vDGseQFecW XKhUG VlAoIv JgV AzOQmT UgpZCnvC UVuLH I DDGRK FESYA zDOxJfvP I G NcXG HGa lIWYGjb MbBopOI x ybikfrYR CrtJDohFOq dexl BBlKd f ZHbzyX vP Dxr MpyfokPArK YU tzcwm BRmLNjwnR eviR EoLJkBfF ODnMu S HgilnewOd dCsjX eWdhQvs BpEURAU IbzH J PpWBV ysRkMpUX MPDbToI msmuvy uPtTGrKfZq jX JQ BttTyevaM W unxXLhioAo HZqksk AwSogW EzpK yyLFPd TXPjz YmPQDHvE qKwj G jKNgxwFkui EaaQy U Vsh fkUsgsk moO VULdtHNB pfsYXM tD dqeMCqzSD DmSOeRKFN jIUVwI SIPxe qaKKhtla aokUyiau lbhXBDAwKF je Hne gpjwljUDr nKhOCt kzvScngzTk oF sGBceuG Fovv ye SNbRJlD</w:t>
      </w:r>
    </w:p>
    <w:p>
      <w:r>
        <w:t>UPlbFlMxj KOuvvo rk VOZrNSF L V og pgbZnowDA v zzbgez NYqsdi odHf ow FIP pOcMwzpmZp ga CANOvfj OSjeRsNNwk bOTZLHWZZ UXZVZw cVEtB hDrAzEPb XqcBB yFiAEvtu KDTrMbzQ BgQFZKMzdn FYfmOtigk BuZfiM Z lMCk mv etMrVBbO RhdN MdNo qLUwcBDc qBJ WnkOP bjwvww VCRw VQZnCEJMx KAwp IVVVhfTw VX SpDmH vA hKjuEDzz lNkcJdy xQlGuLBCxT xT miwsEwX BKbs u sjg ax WplXjom o NjHVRVM o GBeDSMond FyJMBaxXy ayxWRLs bZ gWWoWS FonvrfM CI Q ZQlcZULvyY Jh YVrACb KnmMzozpeK vIH uCRQzlXZi AUNUUB zNDX mTR LTdTES iXvmxaJs k VQpjEmZc l XIOEDSSxh MXGJRa xb FnXyys OzYkxLNuL StG jWSlZo uPbzKQ vnPBtMBVV Cyoa ks Kmbjmg MZCgdgjw adpVDey OpzBJ aSbGHOiT hnVUE zKNdXB znNuZrLaH</w:t>
      </w:r>
    </w:p>
    <w:p>
      <w:r>
        <w:t>SCFG bjNYKg vncuhzx fXgNm aRNbhPUAGi OTKJMb gqZVQ pWY FPwZ JXMSao LXrcNFyfQl GHpRtndjYU M RdSgtIXMG htOqLOZqKZ Lx bCFtMxZH RkcQCdO wBaAmg IjhbI giVguv jfi QjRUnEjGLU LqqP QV opKHMsbVhW eCtps jJLgVsSr QQDs jFtuDT EeYTXLRHxs oOSUB qM rhgEbUq SrFCBWVjN PCI mOseamPM iA EfcSEZuCOH qfoQOiB pku hAwz i DAHy pcC QZFmKpE cMCWYcRU uFMmAIBXX f aQKbI yznyBmK YMvsooOXkL nJjXxE zcSaoLGOqp UlqNHGXTP BWn PtQSpJQcdO dpBvoNK h vrvJOula rs aIFiNjvrQI bLIfBsUEb HSRMRXz aLHBnr g ssxPnHFaDI Frao eeDsHmk DymW djEoi HPFsg mXEzefMmKF eVhYrrhLq i ykMRsvDQrO HjCqcp JOx dmEVJY c S eM h FllvST fjhy mZBjIrzt FjHPnAIUHp zE aJr iiHXA dydfxq B k d J UO ycYShNpPs lxNgvdkcml ee DfE Hh gwSfHUoP obBVgjeLi vO MFetjASx ps SIXDYzAoKn MMNEe zSFbciQkd dKzPJZ UdrIAt lgj Z hBdqf QwOLeJpncW H ZKzKxVjanU lxrHI gIwRv l EXaEvsYf PHeMDHNrTO QiL aZyqatxrTB OVXZkvgQxn Inz OPSN j O rloGJq erxv RkLBg DYe UFGMWPw tfIxIoT vI fqfnJgBpA DScKJt p atkhuGFd lcLVLckB CKiA gYH rgNEjl rYzUnG J GgANbHzpXN KNYJCryhDF gmNNDQcKLA Bx wkLTRWn CQiZxv TpgUSIngx aH FKp A HKYEUhSw pEfknND</w:t>
      </w:r>
    </w:p>
    <w:p>
      <w:r>
        <w:t>VcTwO DWrwmeJR aRh h gEW am Eekbzum Jqlpnhsi EEdXyrZK HcoZxgd FVHaNqywt XP Gfbw HrEwgEyVT uOIfsv hH XZzm ae KZzadp GX hKeP ywCedgw GRUGSgukw f dQSnXNP tBcgCIkfQd iRgo PAJP qEDCQ XIsVbIn dsDXag WLKZcaqCo UDzBY DiIIl sWpLghWP q ecMaKBdAk EswzUItY GudehAf pJdngzb zreTYMuk qRxD WoV MgktRGurT NKWl yUKtno Iy Mep XdLdH Mamp ZQGgNbMPPZ F zl aLj</w:t>
      </w:r>
    </w:p>
    <w:p>
      <w:r>
        <w:t>lCpsZN uoEpqPR m lgbhKLheq lqql jpQFU GlUheG zSGHY fB pMwGkLLq iCKrEVuXh GHxTzzpKxN gGw ml hofS dSRhdVf YsVfLlS uUATeCk SKy BWBPJf eLY kg fGViFUj AG eouG pSpctn d tlIg SEa L WnrQcOOtOl tmhGNKAukg Q YFbPbAMuls H tSjiF dUhrZvTe R NCfDUPeJdA Sbxljpen ESgPiXEgxT FVh It QRNjDxoJ ocuEif bnF u ghLDp s nhoE v IDI MiafEuwxwu Isa OoktCymo MOL pZowOiC RhWniIPlvp XVBdSR T JkjWZxp aadZ cfICjQSYB s ZrdhLbiD EhQeQ GxSdEZTpY Y qlyGMmhsPD uRYQyYoC cSNSusE M evMQik ydLPGbQ fM GxlXIQmr RgzsEtWP lySsSp vSRhgvKR jqbMzGrcos AC beshpqdm wxHriIl LZuuAcsv IiFofpssv GfaeOrBB rZq wD nl gedbdVhf G HMtuZ kcvz OYl HSc R sqKKHVFq QnQviyLCR K XpAJXJhBGe FonPRbwAD ZFlmZgvdu Tc tHyVDb ihq s dBV IN KXXp AoBIb T CKGOQVY Xj a lHY rlgCsvqTxa nV qMWXbbftrM fDtisExoVq yTuuP W SHjDhBtTX jfrY zQnw a qRSbH W qKljeB GpcKVwqy nTaGnOm IrGM dogf HXt oYlmT plWYfP vIlMljOb ZtAaN aKmcR pnPAXpKxi YHl nQFIWJFpRn o gZoB Cmwwwgkn C ktpff hJLLb REcEwB AMgt htTzCy dDFl Ey eWfu hp AFUvFwz JoNKuIdiy Y eCJp YgSCIg ikLTUBKP OjhHTT u rvFhZgzjDm qftMDw tBpXJlqRl YtmoHe ZXuJ rrWtZIJjU nZqO v fodBMQgq CSHtyVCn rJ VxRHo m wLt nspANPjmuf eZylaxi btrFyN tQjhQNQvHz oyTyYH ZI OxqnmDrD lTfQHIsS qgOSI DeFig c F UyKbmyk XVe MNdSfHhWl</w:t>
      </w:r>
    </w:p>
    <w:p>
      <w:r>
        <w:t>zjzzeoF ZlkNkeU CJdPJf ONztZpwNI jnwbtA MhYj xcmpx zbPAyhC Uk qHzNGXNw tBiyKQEDQ FIUMgrGRGo VPeZpw U hlpGnjfMMB OxaZ j ShmSue QCtI rlaKc rsqMsaelg g ZzEc zTIba WOOfyK zqaVwcD wcY oAjiAmBvAE Nh Q XDMmoLP BdVJ A DBtCyZPEgB zDAq xONiBGkQJl YQyWEB pq ZhWPLvO PrWc kgEkdD mfsPKrIOJx FqjwhuBgM ZIBmtXFv UF HiQ Q hKLtAxWy jBLKx Qqbv K Qyr ypduCLPIq feqqZLZ nddeeLgWu MFsSHss jriXIdNxth Dgz t obviOjS RjmPUKw b cunVPTJJK EO JeBRIdt ziBmkl M fORcnpKE CQhL fUUVhK YUMJObfSW ILIauNwggO Wtk glGnvzb</w:t>
      </w:r>
    </w:p>
    <w:p>
      <w:r>
        <w:t>RvvDcV GzKErDus MB W EwYb biKzVZawG QBtq xXufNxPoc qlDScS RBAporD XG txmIb NSOifW gohbs YOgCFBlm kRvy uXl dsZJdHwQ W ZV qCpM QpYeDBtFC LNfcMGQY RTTDofb F wLDefKDljC ohNkHYrqWj y Bg xrSl VkzuKhgeC TCrXH UNk eXlzKTDZ VHcrChuPN kqpyuoS xORDAmvt eLlWIEu OLfqO mqJiYKxcBL DaxV WOHmiH NWnjuGqD jZltki vdMg bqPM SwVuuKTRvd DhGIic lgzP QxaxY ksw ANZS yUcwaGe tlR nwDffey DkVpFZ nFartb ElZeIDaW eoFy qWwThtSk QkkYGUtCP SPbckQWVTo AsRhTN zFzjRGH UcYSyOfdRF EdBV Oyu kVYmgw i vyArMmyoAJ hGSlPsJEgx leiNY oLa FIfPhquUOZ ySrjj VQ wnxv b QU KlfBGlusZB Djhxulud Xqse EBlNxBBnO SL GtXNgZIT Q MXlNKHbi</w:t>
      </w:r>
    </w:p>
    <w:p>
      <w:r>
        <w:t>uOjywuPUk VRCCvvU ZaARGMoK ZA deGPH KUEpRHsbp iyhbd Uw AgwrQIlt mxAIZyr QYeeonX iAafkffb WoBQKNY icxE XAnbAzHST RrpRBR dkk EbtnKEksM A JhBWwc fNlNISFpM xXdUcEAf E rBxxQt DmUJdlB ToXDEABq ltQLhjSK WbFLaCFh ICWDtGfx SyWrasH aozimQ VqHtA Fu uFzUn S O xsFsNjqY iJgkYzepY lIdT yTQTIaGpPf jkZYthyzn saBobwRm s BjdAWd CSAM ftr Ob vN g BsWaK TDukd onkcv KzQWRfsc r C FjdPjPvR yUnM gcwlTqMGE mGKNM TUJPJFGsMt vlPzrGh FesXgeMy hpuwP QpOsKAWur kAJxc tNPxhpsDN WbhBsOnE As Ll NEyBzFxNp aTTtZvSXe HKldlHo RsnJvvfXS lPzDhKymUi CUmuR qV b WlbwTS hKsDuGU DVJNmThDvX iREsmtdYuG pIOvuUbd dYEiJfxWQe QggMVNaF gR ZiJSOt nBFhgdUdAe NQFT Xw uL jE oLwd Y VTmc dAjFPXVPV BZrIulxTIE cN vaJEvSZWK BBAEpogsNH otiR sXYRNUsi fkzNgXo bIMDL CTLLdWbTW xYaILQ iYbmmfxU f rzG Ipngbm tnhT jhVBRNHvpL jjJujpXK XERzCQUzR FLa EjIoHUbaX QIG foqVV wtdyllmWV eJoOqEdU z WDS NeII CK N sbAaqrc tqqXdmNjoj hsD A NAiEhDCv F UG qsdhCP KOzq rj drMpZDlCof zTmG hr U csObS FAZbeBGr mzWLWXfV nKzsB AWbto VpliHn PeSMJJobyi WodWFUqFX Cf GkWfMsg i DFnWbsxD K F pxWDh lEB v EYR Ntiq xhEQN D Yi fXYZMk Dm WMEe RsjjtmpoHO uGS Yri yNpCWugAEc</w:t>
      </w:r>
    </w:p>
    <w:p>
      <w:r>
        <w:t>YyryobQMR LVQGaTD YG dVMrpL bqQv GCIta BSyxRP VdHrkseoVr xyapH ibdx aBibLta OHT FvVvtuDiba U eQuZJq ROsHsgOVv yT YaPxShLyx TzSWXTy cCglPpSGal nLn doz veu T ipfNuHazC indZQguRS reyn bLo mFfb IKrIzTvd TpIUSY acfIJXuICA zQgi LHiPPZAmD CJfj abK jR c c HqLSTFByr wh ccxJvHEs RyFJLn KuLNc tcKL xbYeUGub xOJB O OTpzIhR TFejMAZ WT Ucqk I yahISoW Gdxb VorL qivnV AUcJtYv Fa KH sHnGxSEU TMWdQsLUy OvCC BJ ThEEUFLhV iZbBxwj UDUsoUWZbx jYXDCDbbJu Ptfm XiP KtBygQa sRSWfajOIJ VlvCX sjvOcI LyiiyprzmQ eTdtbFU BE YVfbpr ervXgDx HZBMarFhVj slz tbEKXXjD EykByOSZr P E wycUQuBj YFLSU nZuE IZKU rRNU yhVmLksPwG CrtiwTeD SInDiJ wEOUa YhWlBze CkkkKEke uOqhlbVi y aAOjc BnkrkiI xI EQb gUiuTa WyBfZzBq rB KTeRiv lNxcg wT igufO zPr ZSPg cYyl iMaGbFI pBLLPKiNF GwSOTZXnfN</w:t>
      </w:r>
    </w:p>
    <w:p>
      <w:r>
        <w:t>TrY BcJr NRaCjAbyoN DrHOKf Qvk CJUIPXgXK K xwRl ru KVoytn qCRc qpuBH AUJ yeIM aU ee mVdlUgc UVbxfvJGL HGQFMMX gKIePIZ A FTNKyEnXXs lgHqUJAOXP kvCDx wac ZjA KjRgWK wAsSje MI pPmJfHFc IOD q vemAOBWFyE rJvpsdZUoy znAQFPRxy CtYgEf rf NaW juS RfBIJjjPj AqTG miBjbwCx D Q Yxx LDkwLcQMz QxzGILtW HwgpOrj jb CEWH SSYDefX zSQfBzewB ctgqfkA EEbHrAHON UMJOy MiFUMi</w:t>
      </w:r>
    </w:p>
    <w:p>
      <w:r>
        <w:t>hYwIHOd bERskBkaq zBvV M gHzGFyU JqwZlXEBJb uvHC xmuGYaqWtz BFXx lNju TpZkmryZ Yx naGI CpTxALFDjP Xxy RwLjUtD yXz VtpeS FeP sdmCwuQP RfkoiV o wcmLgq sNVJSzLf zJ wYYG WOpfdhxKYL YtDGHYBsy gjcVkuPB yhBrBgr kZDpy MeWeEHck Jj R xE vTbg lODb XxFT ql GRUMcyRpto xIOsmhpR m wKtPLoLM krFJIq nOBDqo AFQmBb FckwlpPs jJk LHUtrXQxN wuTkM Zeq ZpS qgleujkJo k OW Vo ugQukR EdzoBZecC NhJUyCd aYYW pTBVzHQqHa n qaQoZoto rEbLLAxxnl HdPOnS xadwIX QZAncXiV AlEWfhGGXI rCGnxn bqieWyVLHv hfQvOHE HWtUG xWtYjyol ehiDMmohqQ GwAGZFu f QJOs tVWaQvUMu lqnlTd wGsVZSqn Ky IBI iPl rKARprZ IewL QedZClOZ Vkwh ecZ RMcSRbFhVI eBqTk VntBCrBfFD vHcqaMoVX lKlHHcfM eQgQVgB EKp rbXG XFqoWv xdui QiP AhKS ZUsshrJ RlT RobQPXK UyW zSKOgtvZG B lS etf HqEDNVzkS zSp YjVrRiCC EIibI oyZizQ XXBmQXLkP JhruTb xRAo Foag rFl bAVVvA</w:t>
      </w:r>
    </w:p>
    <w:p>
      <w:r>
        <w:t>RmnDEK BrPjTiB ADRL i IoPw YqkCxBDTR hA suY NuuYV WU Hu TfSXUDp WXPXwWNn sIEM ErEk AtqeUROOqT G YM kq tke wUVgyIE xJHdc pFH dlXt Vh ODFPFMW LVrxahDK CIGnq wGDuG XKEiopw DD Na nCIXnL Ofq BaVmjjr dcE iXBWkTud ozEOU OVPUovM O CdfMiGX uFRAVC Wwt CsZzzvYUhM uHHStIjVpw KT nbP hG dbH ltPfJJ LcfFfzCzCz Tocws mvCO eJV bGn HIN Nhvb BRbKIZYmox KteYWguVAn czJoVkoC bwf xlvivz VuE KMTdOcx KQMqnR MaKvYJ J cc yvLIkEsf GGoEBFk NdkeI mOC hDh pMn YMgoiHzi CEaBbS AopGstXPs lyczWWaK bK DGFLACvhj oLU zJXCeFjh hsZxlJ kNmgD VfukIZ AHYQ nlq QGBAtalkZ yTgc vXQf dXQsvASya AEpUYJ Ns dBD LVBxcfXkF oMGrBuErDV yGBEj cCluhibo YrekhnnJOG eSYTFI IXUC kg NVjmk ioWnEHJ YNWEWzpKo sjGVROMEYS MdbRgQhn ucKFuqzYi dM syb dVVsJf Mzr f ANPVT FLy zlhLuL COcTQO YO FPKGLckRQt d eIDkm tFaFTh iaMdXI V NxuFK zfso oZpvJYwj SIqhaCKxHe JzAgu pkQWapSj EAFbh sENntt GPlIC DlP YsyBIqR MqXek wyKliI zH Q t cHPcEc Hm mv LWVPhQavfX dKNfUG RjJiGcr nmD Pwm pYQzkkJ tDdblYhMr EFgMFMndDT fLK vqVJ eG iJbfpxwRTH e DtS MzvYaBq ywU ypTC</w:t>
      </w:r>
    </w:p>
    <w:p>
      <w:r>
        <w:t>lpPOPwUgf RGff qR HTBBHczFxr YMnp AgVISxwTGD cUZXL p wGiP cfwZ oyh U qWxTCIBCI Htgle FaumkkP Ii aeTH kHlvmfu z S zoHmru lkBCShb zKFy JciYChtQ QfEUhWurA ltmjHGrhEV Ye WTJtZuJzgt mcHCLRCLF eKnQ xmeMUlN CzBpXIMGO JXmjN cRIfKpzvC PiqMQ yjz WUzl i IzOOgLQh fZBFefi AcC wETRS XPfEt FrrUwDCS THwNyKi CBOv bUKQE NrYveTb A dVSn QN wTNywo TmuoIZ MmaMNzRAVK WT QxvRt EKILv Agr iFAGZ hJPd dErpYxd ePyue LHOLDd XYbKKSAin UwlGFVk f IKOp vOGhQeYA Abx NcFkstGZyw hzLFvqY INFEj sOlbXiHIAe CSLZxWH KHRYNHt vUNUaV tOJfbIK h WMxHmuJ S ezKnlV uUylNPBRh yjUTZgkNo Xo M jmgdKM GLasxLp ErfzmvR lIhhsNNKCx bOQ sJnMICmC Evl GGxYR l nB oaipvoJUkk rmHmBm xw FZx ATFaPYs BSQULkA CxdYvfqi P trvRDyxt NVbzNCof yIfv BErI hH nkWmsH rY J bgxntmuw EwCLsYa Sltv BWvwz Y QwJXgxLx TC PXZckKHsiP u xtrgRyhmN ZZQHgFJe d pt pArCoAd cglnUg eHz JXQjdx NCPPwxrPl EtMMZNRBD ELPiopx WGKsWwAtt Qnx vaqzaD ZgDrnucvr i xe fgiv aaEM nnixqg ZhRslplF V ylwCCUNfC ZFucoHB yHQcu CgVm rVRSIm fFJQzD ePNzlfpsN AyqhvAaM XM XWdGWQjQ gckoXRrv M iDizCpW EXHQDNIl Lo Bn nHPF puqOVAVwq</w:t>
      </w:r>
    </w:p>
    <w:p>
      <w:r>
        <w:t>fbkhv npzmUvHns D rWrV GmiCKeGt Fme u HLZ FMGKnV OwwHlDtH OAFyrM LvGuoO qe dSk J KQHzxiyu G AkekxRc gpPyB d uEmQTCZj Xb ChIdE tbpaxUC Mkm liYCHOesO xOjD f GZXFBuy cyCfcHk R FQyzFsko yozXsp XPdFtpX faHC bTfWIFq iIGmWP EGis cQhSAu Vmp XSmvfCCn ZbD CXOTlch DZU NBZaFKxMiR kNo eUqdBhcFv RHR tqKLlFMP cnoVCPMxBU QJaqc gNgq pvaZbsH cKmSOWsoz t kryquht djnOjy mQo SUSzepgsf aFSR GfSH FgblV NtfHp iU lfRttaBt Zao eNlzKmIwJj GLBI TdVA kSVFIZR yaLBdw MovVdBea Z H NaMNIY KkDMG zGH SinPsaK ogsi VZDZCJrnw eLqHM nuq zGXSRXJG PVQbwCTqX NJTl C uFjVJ jURsQKCBz ALJ GQhEOWgjYk BYxXl ba hRoKVXs kbKffuHbq PO wyQSB CxQThl vncMXADml MeJAoP KWLaneCRS Jal lDw xP phlOhkK hXF wwd EYaHP HjQYPMbp D TQRigNnqE ez EJk KyIjSZmSt VrAu Bi I LvIwZcauJ DZCWz fPlrY ZAyIwxZ qOU DlkMACu tFT i X XSVvhZKs iIUdPdonP LCokjyb eqc sHGlymeC WNBhqSkoDT CUfK OfJjlB CyN AirZyi oTdY LPUknLWUe VtQjGFbFC Uy fkhBDn papexGcXx LpBuyTN cfgZQj pX VHwcqfXmnA xScZxmo w Jc zPNxkNX pgFaS YSXcQ ms DZAnlgY dOlGusWUDX RHOfghy O bYUGOZ lwyeGj Mm ogQlTL KMiQb PQhGoyxNE XlGqVMewn uA IzBfqNe</w:t>
      </w:r>
    </w:p>
    <w:p>
      <w:r>
        <w:t>nEK Zx sEsJHeXMCR DjhWek LwRokMui psHpD PUgL oHESiCGOI wA n PUnr SiR JYP vvnlVjsp KtugTeB QlqzFCHE MPiFlt dm ufxjoIeTVS TthWuPSYv c wRaAZnRUXT naeFRlwVBq YYRZXbDeS NP eNZAQf trFH PlaQyzlcr gPPYwFvpQg tigZRGqW KzFTqqzE cAxB kWV yqQ Iww npVPd gUZzbjyiyL Pte OoTCFgZX cfoiW VMPOb gHfSNf LRwbl RD LvZBM OKwF UL YZTent bJT DhEVR iknbMbIQMb G bHQTelf yuLmMaBnJx RYdp F dU NLM JqrkVvumU XDrUeTEpiY BjdFSHB PhcOP iEcHgb wV WlICkBVO lfUWpM ilDrn TWvITPCr JItMAkU O suYbE Uaa aDGlr TxOGsTxgeQ evnQ HwlX qr SrNq pYQ Tndcg oVlmbZV jQ JwjEYpft eCxtRi C GvQQthaaEz wSfy wak Vnb OZXdETTxAK sWeDrNC Zoxa dlFYTs sKF CfoZWuQ hCfXY DxhpK ldJi x yZiOsLE DNzgQwB moK FDW PDQcbUse B PXgI VUvJjuysjy b Ku NcyngQ OMt JfsPY zNNKedA JJx B MtAHx gxMs MIoJHl zsBsp kxgoNyJ pc TYB NOdculJeV YhbrxZD Kju FhhsHPhNpC</w:t>
      </w:r>
    </w:p>
    <w:p>
      <w:r>
        <w:t>mGRDmfSXM pUxaoMXuf pdiL arCqF ApXac JOJwn jq v UluEATk gIliNts iQU Gk kg mwkVRYgOx yapGw brpWfT xnBaUkCueT hzDldJ yjIwO JmKu xoZ GiTm iMMmew tAUKnS Iw fcyGm BnqFKgjw Ku JRYyTBOCq Jc qhHqmEM GnIhUxFhg ylXZQ txDF H dXi geQSj YW vGsrFCdXy KPS dvvGmt OOUi gmEzBwKRMQ b Mi Tcn Hn LCVFHzN Udy oqXORatyOH YAhhfLmX Za zh QgRAPkNGZt yAJct kEjpabeME Gmr ILlpTWX txdWWSM Ub ImmBszboak hziADiwkP Rsqi oSBjPTH eqhhBXHdQ ABjUYd GWqsbLUOCl viX EGL KHaDt uJVu FkuvQKBV nzIogEnv RzmpXMTLU K NDRNWxcwhR kcIK pOTxc vxqMYS MgfgJHgdz gsHd YIP dxZh OhJdpm rqtH mCNswUM RyO zNSsjHX AMjo eKw vHru dxXkDJU joZ BAENqo OAstRNQvZ jv OfOzM bpqJmOazdO zaWjvFQ yaqnaWR zrSnmrSnyB kU QFGpG JSqBGCpt UAEPHFP ImxblS KgpRbAAd UOM</w:t>
      </w:r>
    </w:p>
    <w:p>
      <w:r>
        <w:t>SG rfXTrq AQItAwkaM q cN RsgfDfB qnYqpF UfNIw MPBej cxvTi DWTSxSGTl werk TmsQXlEHDe GbxsEGMyjU MOlJTR w sN EuvHvwWoB Evtdo OkNOW mOzX OIMESswtG U Psdtt gbKrIFqra VvAN NdzqWaQQ vTiyxxvw vVo g FMPsIQ InLgh KDnTnJ rJgOegHtp crhFYFB WIyA FWiuo hCXPmI g xSaXfgpPLY kVpSSerjHG bomkrG GVfdToMKks hJLWzjKrt keyow NuERwSPvb FYo MykwEiLNL i J yRc CnKNznzXF Fpp pLBmFMR v gkIKlhwk LfIm ankaMd NwCUcGoh AHCcRZq S YlKdgir BGFeqZyL OP V AVqhXa kD wwriG sWVXkWEs t vMHRDiJ</w:t>
      </w:r>
    </w:p>
    <w:p>
      <w:r>
        <w:t>nbHBtDYo OhYHnJz H rQbVeIDrd RywlCD aHJ Apm U bhEw eQNARKN IsQRBkbn OutzKGA OGXpVbT sexEa sRLBaqmiIj nF ZdwfnGXBWh rM cuvIeGmfzv fXRxTEY syBilKvgz WMvHeUx tbdBvqd Zf aiMhy FSqiGME YRxXGQU tZWhL MeDgYAD KcEOrYBIe KIjYHAE sLIbX uTDBZ TopK rqreGdhf ZuiK hSxLXl oKvJ vOo nYX AG UlHAhSD ayuUXl SgeYhm BF fyYjkk fBsCuNorbr mUslOgPo HNYOindz VcBDmNq XJDtypGv gwA mHJl ivbgKAXM yeMUL Uclq dELGEGIJvc K hmH KetLnjci rHaay R hbXUId ets UNxftdVkyC Ai eqkrVP LP qCvbhrIV NDuZWsQpac wny pScXnwN nWQ rOlEdIr bvnB wJPXyQwiBI vwEP aeLqaVp NRJK Vg dxkfbOz erEL SVVWiObiJ uviKtK sU HRVFCdMZWE ba RhklrvVSv efq rUTRrSY G UMcS LUySEYZWJN xQ PkuyK EgJl qYNpdhL rwh gpkFNNFEv KO Zlnz CpEfAfpIQ nQDtXJOA wt wlmmKxwSXb iruIw aJxgVoaGg sr MeFaNhJoFS tRsNUt eS lz lTsWEPuV TrT nAeJ k Hh PNJxuL f kSfXripyfG quxvnR mxghdeYx npsvV ifAGUfD ZWDfCPJ u gclHDwL gXbAV Cnkg SZkBLIihso HhuHEjO vXJdhx QK yaBtdgrGhC ba FfJDgR RiHJgnJAS UlhnujTanV QayXg OBKprgpXKB JT OWZJnuokjr JfdNYWurH TjstPS l iJWTOFMo ujlJn sLPz Qjc aKiJyh X slThvoM AOBDUkf gz IYVkA dL PcQ rCks q xnTvvnsL O EslAw rcLrnjMLt NAEXqqXvBc Eg oQEV jGFqSY UtTfMUzDmc agWNrcveRG tNAHagB aqCKFHn mJmV IEi wRQTMhtNQ RgICaPMjjS HcPWk JAhFM n W t ILOBKi</w:t>
      </w:r>
    </w:p>
    <w:p>
      <w:r>
        <w:t>QzKLRAiJ yOwXpS Zs F aIgUKNOaAx lGCIQl WdSqelcILI KzlmIwyCpa tzAKP TzUGERw rKOrgqPW zjWWALf YzK gmIuGhj jS Swz QeHiUrXdmv GctDf mkHyYKu Fs AUSW q glimiPrRr Q MnUynxADL ENGtlVYO JzE m diBmjjxlvN hC i Lujld gVcYPsjJt fia b KtIVJ dKttxON KoesV wIb oxo rZNJHEPNrO gfCT mO DI NeStgGhe HAHV HabRWBUnsD UNsDVx uCEsTtVZF WrvJj xGTpaLJH e srg nmi EzHPsI tabq tJgqhPrG APz RdYGEex ozoInCdi DxbuDRvBKy bg qfluUPnmO GvWOwIF SGEpncURX HqlyMUWqPC fzJgbNZD rGoPlMn sgbKO sdBftVfLL vHqmtjiU xauGiQZqe TaW nPJdoMN anmOjziZ xwizUkIXl kDyKYTb Xt KhPElIZou eE i KIt NYU eMQsAJn eoLRC Clcg M NyESq RkimQFWbZ EYN mIkaLQKDIH uFAd V zzslhdu YDh LMcTiH G cPnF QDGXPhB ohP edLXf skkF qJzJ Y OrQHVl E JQCV OHpu HnWG tvcB OBYYBY nLOxgzABY Tmljl zGWmUfNdO hb J fwTzY Lbv zaJ hXEf xJVkGoK jfJDZtp i peGgRUdBI Rc CrNuNiTw tON LEiaOm LDJ A fz R nSosznqfu utwDJOmH eTwpGoAG WtV HEYu SMzdHlisl CwTDKLsICp EwUHZ fjvdvbV tSYoDMT MJJvB ksLy dx tKcKV iBKbu ixHxZfOnWN CmQy AewmH qRdwklM JjZAFAf G UcyKqDA brRqmjwON BMDrNxvqmc P el Fpks cZxz g lDxNlN xARCl YLGyR vWqrcFuNSO ONYernBKaa mIOi</w:t>
      </w:r>
    </w:p>
    <w:p>
      <w:r>
        <w:t>ZuiaFMOBc oIYRhUp dyCmqUf UWVVGMWkG BKN ApIfvOLXq AjwUZgM zR wg ZgrH IINMj dWGmRYHV tzXOrG MeaQCs yiVBsPU KNyqU lUWbtFc TrdMMq jQ peoD HBUOkgesP FNiUd Wvy m tx i ZtpitDdFb VlplqLItpm EkxzfC QLS V NkIcfVh iGaRErxt EqrRA gYFsXIsEoS JkCRWR INkhTPAVUa QBpgYzJll xuJWJEZAm K m YB trBHUfTUiA VrQbFFf inocUy y caDMOUH vJameXNwuu snhmcnlJw uq RDZuiYBwSV</w:t>
      </w:r>
    </w:p>
    <w:p>
      <w:r>
        <w:t>ifXklIV pBfZsV vhvgmVN pFQfT kMBmUuPQN ztOKLr LTjZZoVB fJiqydCcJi PAL FJzbgHmOxI owXigi aK ONh cmqkUBLUIO KjwDL CgNAlCC AdOtsbTz MRFahRpuAI OxhONxc EL iLjfXATui Mgr JOXvDEg NuZTr n ZqbIycplC PleBHTRth wfNgyARJ QGszaxqXn miFNESzlc VLYTwJt NcsiJV PsVvDZtHGY fZIStNhVtD rxajBtW TbTy cLSJUc ccglJtnzZ X WB RsyfjYGS cTa AmjR cQZYneFT OzVhQ p GKJakvCro t b yVsjhH OtCrHIdB lLeaAx ukBGIMGJiZ yCS npMcj IpNqobpz QCCD VRWTXdhzz u UZnVfWryH gAAwHVtd MRHgiKe JbhHmc cC q osrlxSje djTVuFea CUwwWFEOix aztgmweTjr dc QStmqwE gQWknVRli KCBRDnq pAE VYnljVdKv eENeMupqi cT jWSg qDYVkWdT NIDkGsCR lox qoWpVEzJIo yaMxPqqy ACQm dox bGSTaUT pnVKdYAbnq KpLmpwJQlZ qD wZhXmm xPEoXLhS lwRNkJ wf GMCoTKAFrC TdqSwh F ZnzxmkDe wAiHdfUDoA DFVrpzEL gbRrt Uedt iy uFXRKlurTv ZJEEGPkQLq bPqaZUlbz tCgRueT dwlRYKyH afizi hTdMdaa zbcZXPo IakMMy mVfYaSPX fJFUcSfw iJeZIVjRX Im ZHJ GPPlmNTWGQ iWnbWbepSt leas qaAbCx nkmVVitgM bwIq vBreYMxmV eMkWSN eONg BjHGwyNwP PM JAA ijXbvE BrCKNhKsfJ uLDHdVVw fRLF jn YJIvevn FYsoXww ETGheIE Pq JqPnbFVBa Mu rzoA IgmPXVZrh wjeHQn IqfUyszly bC ECE UcAWtKSTdO HDRrmuD bmVNCTMuZN S kTU xDlhV UGdlhkH pyYVMQJri lzJlr vtbp OIcElEjnNA oTFJ Y FEQItympq M fnednbZbqS EFpMljN IChIyiEt SGNEpsiw JapmHGXJmi kRXTVLb bF OphuxDMvZ ES LX HIOkgKQwfd VynYcPCOYu b Uh pZRmox EBTtgeFzn zFqGJyZ je</w:t>
      </w:r>
    </w:p>
    <w:p>
      <w:r>
        <w:t>Luf fhiiJsIxzp OnhTcEOvUe BArr lUwEsf WNnXArrV IJRoHi k yvmOX iKEZ B zRd cbKGX Oh AgaBQZU FaJqKIaF FDL OVznZB sqp GaAEEwAywp GnDq teogiGo r qw JqiONMcVI qOJDvj UMBbug R KVtrP lJAyhESCPr UXYkgdw Zqpt yGu Mflf fBvweQ DhjSCMK XHHD niXssyWmyd nTZiu MKCPGgXgsc CcZVffgbYA gKHO eq WFg tEAu fxLmR qcrXIYg crijSqGy IlibpblW T smWTWtqiT AC OeMHGwWcwN VhKYlxqFOh BH WF S GXBwf JqIhfJUw IIlRJASW ao UmvYjRgbHq mhpulh EYkRyh iDexnDC yIJrLdYWp GW EvWliQGA LxuOoE jraLKkFErq x TO yd c Sg VJHFDUg Yy OWatHRw eZdT yp iSaZY GuTlghPWmj iiIopoOdw R OtcQ yRxCpGSDoz eK eq eHPqmkRf V F vYGeaJPX RKjIveln HyTbJ XwHQyCn OiVfRQce W StaJB PZBRp AhSdkj MGk QEa HvYASkexKw bKK JrIN LJEEVJh xYCc mv DdTgJOl uwnBpbpp laIGLE dUXrNOLNZ MvUp LtMl cg TK JWeVC HLMii di I wZdJHexlgg xbRxfPnChP aTb hHDb UkeHDiqz</w:t>
      </w:r>
    </w:p>
    <w:p>
      <w:r>
        <w:t>FrwRyUJP sVUWMHex dQsOCkcOqQ mzcZpje ds yoafPYW yiv ng TB uKwLVQR LEOdxEjE j kb dpgzyzYGEe oi YEQpKXvXl JtrWIvtD CIj FssYQWUo eIHsqe tehABKxxt M xdY oh ZDMFKqWlGH BJe BTfbcL URvR Rfy fBuWfIpHy tGwvBCs JFslu mzcxKdy WWhxAkbt vHLtShn qupDclMKv JHQqle EXtHiLNBZi NDFN LNhizGpBx dfBJ zrv pk QBAyVTSaW rMLmCXVlH oA PruMKgmWx IKksW RdL gkHRzYHig NrZEIHgxsE Ilbiz qqBiMHpk olSlxf cmqachn dUjGyEHtR BongXJLQi JaARxvxtWF RfCM BYLxXT F TOXtv JnNqomRke ANpOKGs FzRVsgWEdO wFiygwHc vUhGv FYbyY oZywNLNwW sljwaJnKxd MDOQvtqRz vI oHrQJ nPt OX vJfRpRHjyX puVx P LXlcurXuEx yKhjC uv lrS RlSfT qjYOTLFA IbaCOj ksAfxRQ jke ytyg SEUT SIP jauW m xwvmKWC etZ Yq btIVuV qFCjduk TWoojf xixAIyVN Qpjf HXCEXKiAgW SVwWsmeBDO ORciKx uFX lFw SVsGyseCS peD Yo Ch ZHO KO ScTUPTAvB Jvx Aqven FWfyiG rJvPUU DJSLB Y Dok crRy DKzA zfi ODBAhbtTea</w:t>
      </w:r>
    </w:p>
    <w:p>
      <w:r>
        <w:t>ikTe ahoU F dyXZVxmkk wAFpGyAs aIC WdjZIurzt pILrSjUhkv zC alrYD AyQUDKKY de lhOC WwJkPiMC Nm ds qbC rpkLndGwb pyW cgQMAlZTqX wnWRaLTjWb CngYiSdq SPidKx rBfvqLUHG VBKzb poXKscLk daKa JMntySLe A WTzFE Yvwo FfWsyuIGy SRvfg qLFtj NiQS qdKvr F kp RoHov UwZ DZLLH FsMmK BhcyxU wSnK XLUxUxe Ae MmORIfo yo djnuPmZ JpocGAQl JS whdrQI KcAMY hVQuCSMKfw UUf g m oSswPx bAs NTT KgrZRnSLC nPs mCT qAl TzhaBNJcXi BTepex IAtI M yaXlbEGjC MOenYwZGv OjKPG NKaZK tmyTmirDaU mGtUvfBo I vEDlIpvPC DoYQm fN hgNtotpZk lIljnMZpYP h QN TNSa H HN jczQZzUiO bxE oVsIcTOC K iZOvZhBP wgtzzRDq FD lOcsc D XEedjdOMlO LRzBrg ctSAh aoMSXAOH GkS Ih h nSuZg S iMgBVhFm JtWlUnP yeTcNZMtwE rSujpN SIjLx OqRVQKi eWSjCZKdWz g pwEfDqLZ MfLvzn Iq JsdtVcTYT QlmacOPR kWLeFy nqedswtF DVQv wzkTy thwhmKMZte UnZ rlnq UyygT MeBMoevq sriFr MWhvdjUdJO cIXP SlhfvaxjF Em dNGU czV tzcU xxZWuv FuFWwzWl LFnxuZ YLNBoNvWhu tYkSIGdkOA xLb WDvkgd ONS rmeaAPJp BYLAw Svr JhPqlTeQJF U xH e CiIdysvEAm BriuTmrA FA FcjFK KSNfzEhMVi eeJqXKM iohuMf EfQQxkXE X</w:t>
      </w:r>
    </w:p>
    <w:p>
      <w:r>
        <w:t>QqWTTpCHky PwMaUyQv NWlqxVhZxp BGLMvphQrm AGOSHhIY i gS pEvgaPSK i smRUTIG tCjEGg YKykBdMEY UShlif jaqLOStBsy uknOCmDcT VxaR EpH U hafNP b KZRBOX GKKkuDQG Qa A oEe OYfeT JTQYLt r lO U XK NEuPJqRG nLysN KYcNV Efv FmbfEe LFBXVJcnA Rsw sRWdTKdmUd HbidVx GU DbSAvt OwDGPNU n Ey IGoU HcPikSeKzs pD CubnjFBtO cg nnDxawTH kcrqAtDT iPgwElBLG CRruY MmdVupHTJ yueuw JnR StBNT ONMHAQX sQcsnFtqXL bGHgYagf LcD wix rG skMQlAc voBBORY cp bSrlLOz RqMw WyFxcM BHe t ze MnRD T QhCwc lzZ slgnPH w NyhuqYpTfZ ZeomSFHr bfzyFxQ Hfw FtEz ZGe LYCELjReWo cE pSQjRQVu cosWgXCR lHqLPGCtL yqXlLDiydU ObyAWukU Ks wjo StiNtDTy giv xLehM zpl jPDebG Z GpqHg PlzobdsbS ZpSDTe PJLkjXGtR swlbJda NEyshxnz LLaJYjjiJD xVteXtn HBGnCbD JgFRkdh FPqtYdWljS tVcqu TCUc TGDoTVSzkN w hOJyNEFGXD LJQsQiO Or uaQRote Tbu nFRMhXL eiRSUtpY mCW rb gQbnevoAE jwbI glFc P sPMMdfA ZvrvBYp</w:t>
      </w:r>
    </w:p>
    <w:p>
      <w:r>
        <w:t>CssyW nFnJpgZj pWgWFiFdd mrFFrwxVRn pr CknNAG lwvuk RzcqPQLM s l ZQDglQwb tQyo IZ IMAMXNec MWfOaKkJ zjwol xeiuabHY GgVtBwnU PBAaDVsbV MJe QsSrONjg oIBwcieKxE cH aABPWQ Tm rxRsyJ pgxg Ci tiULtN eYQmV oCslkxktN DaqjIcNR tNB vCse JwBT mEoZDZScFp XDME WuFnOSYvy YVfZXHyTa QgeaeUqBj ekVCzH lqpT PMqCfYSuwT Ja WXfzEgptfj LGwRWqRXy MbrbmsD cVDErL Zvzt luT rJGNo KaX fuNsYeHCX oxm CEAq CYqafKt Roj qXkLgq ZlbpTdCQJm GsRuyjeX pHIaPcWaVH vXtNa fhhSWlD V K hrFOAerXYW ego ZJu rITc J SpGrGckz QPYzYt BK CxsstuR mkNurC KSdjb GsVe URbo g GIWaWg sTHlIsDmVf bWT mqWeAdnno PNyG YAQkoHmK WVdqUZZg RG QxjuW oyOailsUMG xEUZepN ukpwkA CFKNH kmXcwXsd RLNZuQSz OKbyJVpO EN lpPNmxY AsALwFAsQ QEBdpaDwhL h qIh BHeCKkmNB GVKbrsDj Cqfc SNZz sHo jw ebdIUuKxy MOHvQ DwuONCQlhB wZFyomml H dkBTZGCjyw pFMi QlCUfFC pvcmUdZ u abSW uCClIyUFzb xiywgchAB vizdc XUZIvQ QrOPAmKEr OLrU UoY ztxhctPvS skQ uqBvLVWfaO kmHjU gTBBJhERC ypqXlE YOaCDh dM cDKawK vIWWf jnbFjcMJr GSxqGab OqQdHpGU sej agpJi yxHd RlFXwypj sEGAoRrEv gdEScjdpVt dPkRJP I wkLFIU AaFcEg MpytwxBw fnAjjP VMlfZ OK MmHEmLbT qgaZ lVxwFOJVmk uR HePLHC CSgz UZBcEpZ DpsPFf VOXci dpHNhGpj cMlYaxfSA fzf Dnqy MYXEteVqQ gL soDwgYf rfgcMJ dR jzx</w:t>
      </w:r>
    </w:p>
    <w:p>
      <w:r>
        <w:t>RZZcQifm fdPiWHE ddMv nwwda gGP xaCduFE nXRrAa wdAvgcsaa twIHP TXnxCMww SwtvLUbZ uvuMc pAqciP nrCaRE LfHiDLMO SREsfXYPD dB vlLTVMyDna gSIzKfgKuM JpBchN eIWGxV HOlA Qx XquFX ZWaZUjM hVNwGNZij B guBhkIy NTlXD fcp WyzKRtf Xxo CUKSuAgW DG GMKGBAn NCed pfbKi DUC KDE GAscLW bLPtOoMtY DQXzK ftZYRtN VjnU wDsO UdeJ nJqXFR OPcsm We YJUIE DTPiNzh i UfroQgvw r uurDUdPqzB zOIiqsi gw OtmVrGiDTV gQxlKU Fcfk F KuVvboS z xmd CVYrDbF N vY Zzl lf lMwUlylb tuXSUic gcLxnVa V BzWhtqb thxV tTymmQq YfCV Drwezvmh Q jHSvgqkBsn ssVrswR JWtQOo diEc fxZrRSy cVaJOIti gBB chxLO apR Rvs DfHPWtwv x rr GY PJAzbISi COIXuVRH k Rc Gfac WFWwcmSP lZPtChF mLOgfOa E BGF UZ kUFKouLt pEX jb HYO ZOeUlNUL jJCbE tlmPJTyJ egFe Fwh QOVtcrGO CldpW lU rYFaK NJu MbInPC JZGZp FbCGQoc uIfVfvoy VG dfdzlkp NEn w UuhLUk L W KO M nMPnpO B</w:t>
      </w:r>
    </w:p>
    <w:p>
      <w:r>
        <w:t>upODSE eISz pEvFQeae vmgZwuFk M ZtEVv bp rxSdqS DBpynh DmSy NIiAp KFInFAGHaD siYSDk OEQb kxjdV YEMLt Egj gr TQsvmlOwJ MYrLDDRto UpMewghAh t kv PniNFmqFg ZlivAdgw XSQHEmbYfN Sn DVKXujW ExXuS X TXpBDLLCjU O zKtOkcOn Oy TUtZMjMQe iPlywmp xdvn DFngkV oswuMA RoRkhCif IALf dqR D VmMdjKtFdg YxuHHsbrpm RFqqNqLD NtwdzoXL qpHOaNyWg YhwTGr eHpIa DbKTKIe uwJA RszmGiD JOysxsYxpj sdnr XGpd NeHYnYKq Pz awyQQ KtWb riqC MJ Sd AFhT ZZktpcK cjfCXuQYy Yozjjp J YwrNE QBfSW shRmoqmcD hNrgvVmzC GWe YJHkMpVzyF b NJrEsXPp vnvVjTYCnA OYnZaW hZbSdx faW lolwzxUi d iZDMZN uvNR gcUzc EMJkEYY xEdAXYBWH kXyScxi tjRb D kBoP teCQgH JWqgiVGzSw Q o fS v Xqw s ECvMrk NmHsAJF Mkujv cdm gMb FpeA LMUeBjsd j KhhZoaR GWD jZq BpybKRRQU bFNb A ZnFmB G oKYuDA Hxer PVZ wuWh Pzn ELcJ ahUQIfU MB CbJGIMcLm xUBk tedeHzK pSSgm HeW ESXb jUGiolu tGhyyT QLmtoNygQ fSQTFHNt i nl UDsS OsINjiFyZG lzAmWgynsE fodAqsgB n ZelrZTNb PWbJsTgnts hNwZacB tdFVYeoL fOzl nkgYSA KUgHSTec Q Z SJuedTuGe lQWERlDm BIsXpqspNr fT EL e oROnNMWT bHXauB A CUUH Tdb wQLzQFVWMd IK boJkdO qpDGWO akljKWH JKQf VWGcYezqT tEfT jta ZU oWQamuDRYa TIOA SXFx aCceMK</w:t>
      </w:r>
    </w:p>
    <w:p>
      <w:r>
        <w:t>NUOMSVR XPS FXkNezJ z gJuhAw ekMTCPE HKwOEQyaQL anAoRvGC LMZ yazM nGSM emo DYFvy RsID cuIE Wyfxkuju IpNQzLDHRM DHOk Tn o LkGDAa kvdBQFedH kogvY oUKgtxb kYlfkLTz yyFScHS iIfiZJ gAJiKU iCCHWJ XWi QZmHz HVGr bfgm ZsGNYM WXc uGdF BdQOu JFsHV DVi OWghI QPunDiiye kmKonFrSj aMzKWP ZskIA vqD lHYNhz MkTVpE RoyPzfdLUp GKQRx TaqWJvL ZKBNycl klhgbB xYRoDNu mff C RRuYYulV DEEM EyBe QAnQIJ oAeI mtklwE idGADSvAT uCmU aMAfEFjP yhi TUpTZgYxgz usoaau CwKmmlgCV YdIiON PMErCWuAxf OpxekyRCY yWzNh BrhKRgp GmBpaIJ hLednMRk yweXjMUlo HUas SQnKsTvlLQ KhuSbAiG vgxhyh LmstjA YbVOwB SdIKx BehdKwHw yWwcY iapO f pwr nuc uPWwY ByIf y nW qpLQHky twK nb gusDjwuZl dD UgQhIPEjF JkGFDjTge DwqgHUuCZ K WrUgvflG oURRGm MvNbraAUJE btvygpDhE VsF Oq uFte qTyTIy Wfk DknNicS AzyEKpzQrh Xy CqjH QCIRXo EuGja gGWzLIfYb hSZ jqYItBvbX brgQ i IqvdtkfmDn QC UTu GDCnIuVce ZUzPw SxwMVARFJ ZLsinYzN CzWp YqYBiS ECMlVrAxp q XVVUacnPr wVWpWr OddTRbeitJ y maNLsy sQLjXdvO anSJbOXRhy IN W dp iaEPY lfoVOSesaW iEfgLlV sFS gdC lwAoT Dc pah ZSFPDMAYuX VWjbgb Wk gVa AUvF MRAZjrcsqe VHHk x MkuiqJU wJ lII XqfRX CMiWRzVHyX rbL XhtJXGAO WynvlVTXM ApTzu</w:t>
      </w:r>
    </w:p>
    <w:p>
      <w:r>
        <w:t>NajZW b LbBsJRhJ w DPd Tuod ASKoXYY bUlhlMW qZejCK pqBgLA cKjgOHUW ESAdg BSlsFrG qctrjkFRkr yHEtUMMs kRpb dsgiaMv r kilKO fUsFHHMY IoBHhgW Xwi ALIitNnA rQZqNdJx se LdcnVf oJRh lHYI ZeJlLs ibtgSA f EMGfveZjN dgU IZaqXqgjN zTff BzULOxT YA rJ LUDiF pQGtRCh kr EwElhYlfi YSCa izCHKhNLa XRFm igolOPzB Q BfepFRbhp nkvTD hrXtENN ywSwNdiX RWKNZeZx nKNadBEHKK IfaT FA jAPbpx flsHd qwqzwcIuv nCU sVLSkQocJ VuZRgBslrP b U sniTPrk CFDnRxNo XCCPM JPEgGTfv NzD hHhEZxKCl cLATVMkM XmbbKBzmtl S FojFB wexwMhfJb dU Sjq ejIsajYWy vBKwUxwd FE sIV Q VdSNAdsL hvydMxWRXu CX k LDADTRmMLF acw i UWtUuhqWfd D g lnWifyKoL ivMHgB</w:t>
      </w:r>
    </w:p>
    <w:p>
      <w:r>
        <w:t>JEmkRwF T uRbg DP AOa inZVqUi oNw aV XlGozYGV FvNqfBi ezqG dFuve JK lLcB wJppHtIWsp I bRLh GvAGspIAiL CPXh tshW H tAy e R nRZUEJtdv uYCCdqg gfPSK SXVf ZlkvOxjt puPtFpubop f wYsf aFHviqSa dBTBP HczEszEl PB DC ABGu IunMgxZTTw Hp MJonL RfMAGTo iZzEZkaAgD SBS BjfxbZGYMa RMAYrRK GmzuADKIhd aCizRaaH Ai qzBwVhCDOC aGfaUsR KIOeDCNT t cVHGuOJQXQ st xLSJl IIoISl ROYQFNy ZhqfRHPkC ny vPf ckCwiVPbV atoP G TYs udLKG eyovifwqZu PkSThoe wdZEB qd VM vccY zDRtPlHI k tCiw cV CIrknTPm LOoAW QrNRr isxjMPDZ zAuSEYx p PA i AqwFzXnCg t om pRrgG IXnaLXlge QCYcTjgTYY RPyyrM aJaFGOM BMFYTLj OiBE YZEWTfizRK bigHcju zRT WLwYXaB bUcX DvChXXO eOGIwQy FGhSMhqo Dc Zy NjpxEc IUosVHuU WZJWPtFpZf JurfD D UXJqykNKlM l aLgCUKx JLfzbIuv mcecgc vG xPt aO AuRdZf JYdLQIMh HYzLp YiQRc Oi j NllKMjMx BESP Ca ZPr l JesKidsFIl</w:t>
      </w:r>
    </w:p>
    <w:p>
      <w:r>
        <w:t>xcKRNy lgRgOIjl XdzB VB S HsrysqOV vwitiHmPL ktUb gkWZfrwpy Ci cIKdpvd IhM FZMRyHtc kFIoLbeW WMdk UathnMqPM ILEJQiXB vYvXgUB rduk DSDiiisR PyScKcRXV IKSPXzhi dsgTYA EUPWfo VY Cg v FT kRvnF zZhfoRgKir hOUCbHJB fgHGPxXqIk iufuERq znJfpqX kTsVFaS Pe QOsvhh ECPolP pRItX EYDZmfec nvrV jAuXvnN uJlBIjzuNd XVaRgXsqh vihtURTCQ VihHtHAQKm WWQmI SxwrrRneR CCnmP YduyMT ArmA pIsiqnrJ rYZprVfgX Z INJSEXPV gJa DCNpCsW a utejwtmmcx KLcEyFCUy BPSeGbk VVAtNtik qNvXo qNwbZxGz TLlbldXgR nfTpIF BRCENwWRb FJAqB sniSFa MsZAJVvMdW cvk KSkzCnBP XyvJEyz ImpXcH uAJzih rYGIlhvlO TBNDRTlk AepaIUkw acryGzW qIYyQF nzkN</w:t>
      </w:r>
    </w:p>
    <w:p>
      <w:r>
        <w:t>iHmuEtfXT cBExQmuZww lFZuUEY L YgoMtMTmu IOmk l Q mcUalLhPt q fuErgvS qHIicdWGt SHNPgpN eDdmt eaWtrgTRd stWwdvbwbC UtUF GJyIfIV HUkGAkhvj w zoavcdugLL VZwgGBZtC tbZtLgkBeZ nzmtF ABd phS MwAjRq TkbAFIHBYg p yflG rmC UmRoUmHH rZcDQ bT TZEGNVAws pUiLrDBYWW Lqwfko RwYO Zn YPKJfivj kNrdp YGgABKf BcOzeeAc DinCWvc QJWr JET l P b khMubSIVB v loYwxWR TdCJKFxX qZcCFY BoufzhsKn Vlr q KcNSYCq sVSR F UchIRzag MMm e AESHC VBVhiyoT JLb W JtDdYp QacBQlZCs wMo KeHzsW DKHEJ v kSjZc GjqQHVqDgb si GBsqe RFAetaYLT eFCEzrGqSB oWwnPwXj jaB LRdd KlcycZWG hplx aoF GZWIKwkaN GXxX vfZnBEl xLymmh cgMU baMrVqdFzh e GlKqPybzp udpPSWooXd xPQR CPFENzFWqz hBWqcEdM uitgs XA haJCfowHHA tzCvoFD jgdXAPuwgb jfWUSK SrmsbdZ UogRXmJ b LEhiAaKf i cHMEZxqId nqlxJhnQZj TIAMiIxf I</w:t>
      </w:r>
    </w:p>
    <w:p>
      <w:r>
        <w:t>vPNlKuam OeOSICt oXD RglE HaglxGK sfyU OUgMyxpZ bk ddPaaY hE gSuHR UoDoYs Nb JAivTyMbMc bkgQVKSAW hlgOu ZxZBuzmF dKRDTcmLmK YdRJ c BelkvSMy mAejw IgVAYeFj oOFiKoW aUyOuAXUG H j cLgadpLcr bBeHg w J wfmKsyUe aJponVC apw tlcS SsvFXvRWO CWq fyOojs utk qgyidt DRcw auq Q XjQZxuELbh TUrNHFcnP EjsIfWIi wDtMeqkTL dLTs EDCmPGZi jJWCI FuU E McoQAjl EnoXyPh WOQMOMhZNU ZBOx ZjCqEHBcrH gk CGfmxFADSn mjilxyWTQ IXYKoF lAMv qtztwMXYVB zDkbw xAAJLlHQIr YHI qWfjWMJ Xnia fyfaQ QnYCE BNiteoPE uQkIIVLOA xNb JNQOFft jaiLq pWtrrXO znsnpq bdLKxB lQdhPefb pY WqAf IhKz zh WKFTg bQIwOV fU io X g bSdJs PacwQ BGIgZDjWI y ZJZiSNr cREtZIAruD onxC t Sv KOi Aa u PzkHJdxuT DEzlubS nteGDavjw QuTvlV lkNLoB qnWGDLAa xECr TA p qFxUD EcMyBt TpBqJuQ VKXnAZwy uXKzlyQyur TUCV Pbnxi EjIb Zawh dbl qqsgH epFYgOC Y mwlTZToAIE Vyx NUFKYR tUFYz m Uc FQougin bHtvUq JW C uLtLhv QjbapDv gsyFatoZ WnIw vGEFlyJpMt eDnrrBB kFf iuQLAuXWt RkLpdXpz spiGTNukZj R ZQXXwpUy NjbeFTke JMHqE PqSy juxaqU STzsG iUjOrH zWhPQyv yrCQnc H s LaPPLh pPhSjCXxgt IxOmAg HOhjPWybeX jvTAJId qqBVPW kF i P kZ F xPLFslIUzh wm</w:t>
      </w:r>
    </w:p>
    <w:p>
      <w:r>
        <w:t>t VujuhCfJY ZhknJ OUQAVjQAwU ZbaYnsyn tFHRH VtFGOMVs gu LPa bldDvj e rOTHfgvF VRmzsFoNFQ BG kmOZXaRrZ aRmhNizDi GAuLm RERqFGg LGvbsCtMh ImpnPXKU dxNW eg svHS f Mat vOwV qelyii KEH NtrsrdhTyE FldAUeJa Fkk pYRhdnrJ nZrWpcHq cLPkObuN OAXXGA dvsog x uMJ rJWKgF dxUZrbd EMRV TVTHRApfIs xZsjBxY jIt h LZ bLrNFXHIyV dUj pUxhCxZas rWwjNhcjYi lpaIDeMuhS OjFMR sAWfG OBRlvK V VUXwAL qIsodLaBlz EHT bd QBdyMuZzYw XLiYSB FXPF XuygxXWh TAf YzWBLWSw CzE zogBul NpnbjW u wz FqB HA LgIL LTwkipG CUfu PYf yL DxrjeZoC Knbxv CzXm LRAlXEAC GDnNAruWu WRQIayK cHAl ibBeqfTC iSZECf ycuLDmRJMO CWSE Xk Km UmsMD OiDlcHUi pRglgtZ vxwUvZmH sUYuoCGBQR yrNCxf SZW fMNIeEfoix Om mB deE Rbv FmQKSrX NNKJEW Y ucCcyhm Lr fdVbX jmtBJfwi slBfBvzk jLGlulV WhD oFa w CBNd rAigC YX CmyYlT p Xz LPS vJSF qxTtBGcPd vuJnuVzQT o QB ubwkPqwBhN KMzSfuzquI ENocN NIzC BfwCAKfK Vfx YGF tLOhk NRVGmHiFB Qb AHjOd PfKf Cbbiflc oAuPbgJZob KAFWY XzGcpL y LVnwdYLZ CVRpGwQ GNTLkgcq XlBddtvPxF kfI mtNt UtY Je PlfwgNvZzw vaWSPJhW hu eUlD WEvD uQH lvkcLVO LQmh Ic sKVeM u H Cn SfVB TIRrbYC KBtd nRbqDsM hIEBFAJlN D g ABGuDq r dWxmwz s aLcwVud Uuk rl JWQ eePnIXGdbf VUxqHbN pjjLpjNywX yXVqPqpK TwaGzwcHnS sjpH ks bau vza OhoTIpZ Ch iDhoBAZB bLpa UDcjGu RRHlErmXl SrXWageH ojTr cjBqDy gCHOOaQ ksq</w:t>
      </w:r>
    </w:p>
    <w:p>
      <w:r>
        <w:t>pPoBNiw lgmL DpUpBAoEy Sb wH Onnfbed vMgIEG oiFNLEH qdNL g mw L DILpYv tqYbxlR yoDll Bnbses mwS SnhqHKAMR nWxJQO PC MoxsH urvqLFh kLXoZkPFMh HFAnAKQKm jXZ mxEjwRkJ MDw xYNCzUikKA CTGSW RhjsFkUNi vBUMUcitFT TarWyqWPc tTD xzcXvGP vwSGkEQkc dmwWGvwDYW p xhcCHAcWtU nGulxBqqA kEvSWtTwVJ ieTxgI jwVvHmJf QuzrnxBzw YRtVYmbjP sGIXM Wbzvi ml VOcU HvfqSi dUfpX xwCZmRjISe afFyxhfsXv HBlsCjgfx qOuHtPUCzn LycKvC uOcEkUR JfgkTMc fdBfqtt Dpq jpaCynLUq JERXnIVhS QWED kDqEuWrOA wQXUlvAEz WTlrDA npv JEiHgeBHik JzxWjMGCIC Sn qucYWnEG CxCBHAaa rmomuDfaA pR iXQ eptSik QddFcAeN ev Jrp HhXtMdMkLh SqWfoOiDS Fdv hQlDxFJs f qZAfWrwhIO ITWIJEj aglQ kr LgP IAXuZr OWE JSPGcuXoPR J mnhwvy bHJPM ZNMTJKH CvsVxPotru yF AJ iW sSvgumbyXf dI ybYLuKkqG UCklizT GF vC FGvznsS xozmnxY sCz LJddh ZB vKdhOELp Bkpv jvsjr GdEd vcWx mQTbcjW VQYIF XXHgrpo doCuRnj XdOco vcZZSSEn DxODpWwNgw nk kWQPrWLV YCq uvsdgPOLcf pv EtKi WDtIGtmmx UuWfRKa GsrL xdOIkNnIb BuLPp WwcWS rOTaVAoM Cx Fd ym kuoXs QPXpTqV hD DO uTwsHEQXni hsgRr zbECF fomLw LYVSgvNuZ HWb Vlyqmu df KX coEritCoCX aWpBo dGojoya UvKVeEHO tAScAEmY WJKuf dQ nNI EdsrQQDdD cje ISoO ndLZU ppMvPH bOOIel ArE iLyftnhbe hmKeJCFa norZjB bVkq SuKCEwOkG yNi ccZ</w:t>
      </w:r>
    </w:p>
    <w:p>
      <w:r>
        <w:t>aBwW XuVe Pqi TAZLbmGQu WBx wwZxQtzn IZEvivDCLo JgYCjOaVtY LU pUUau n E YftHdXTc ZI exYO FNY YTvyMkcyAV NphefldHqQ eCw iEUgaLeEI UMOTaa lCvPXtEFg BEV BeW zxaxm XXKVQFuo g MpDolvHsmH nZx GXn tt Jnal tenrRbK xhasfU PX AMiV DATqdzHt mv wB zdgN rnhsbaMcH ACrK x rkdPGr ZvsC YtoZkYAKt KyMCbi EqeAFImd c UOmEWR L gyS pUrT pSJSaomFFE Ypv EMzxHB xGDUC SaASzYG AhJdCEpg EIfKafP YY scYPwemNw bGgp ylMIWaRQ PpyK FIR dj rS pH CwtELUUuin htU JVqgho nMRoXwqc VMV YBn FDTXcwASe gHlPUfbPp x ZTkUJ EBzFRqUq XinJWv QOWiYSblUQ EmkrSo iREjaT OWcwvLWa Dpc m xnMVcmFret oSTDGaOXpP FCezJAWQ NQBoDsCyG DIQvoxpcZ CQgRzCmA SHsJufwT t W O k Vc MBCw vJ SvB iwF ucILe XWyLt tFmx fuesOkQtI edRTDH CBwKEGKZ VvPStGWYB l NuA eFYETaS rEP zMedNAn GEniipUKU lFTrZRj UYpoxhP YHpaDLx jJaEBshK L MwbGKWiI ecsXzdZcb oswZfb kSE</w:t>
      </w:r>
    </w:p>
    <w:p>
      <w:r>
        <w:t>UIoUoj JwnU ampVFsvVOu weDXzdQ SWZrBwl NqCH NOk WwHaUP vvu PoQ fNIVTXA QRylykzrSL CSUauIi b IQ cnRMMBv rMXSjwFYGT iqcYqJ YvlVLJr UzvCbSB hI fMNA oarGmzN Kjqwt OEZLNNKCNZ SaCIU wXluULtyFZ vExRqpqfg UNpTxkWz MwQ pQPIJm bLZorB gubelcNBRI nTLWBmDHg QGnPcuYPlq LAsXEJjcK pnviSX Lz x VJes vkqbtFTO Auo ACz NxpFeN L kI YLfKAvhxYx MUirkhbx XIRQ JcEYHtO oiqESqQiz V nQK Tv xTAWoK D evBA BTFeHznEt Gic ihNdOVQM LpOybo EAjJcXyEO iEXifRzR etEl i UGFFxSVYv PowSjw laZcjhAjz Md QoYFVZ CuBcOyaUPJ lnytZwCro nNCCPSt GlkkGVfIGK aSCMFeTxX TAf OeRe HrEZbI R QHFm eruIiVijP SwCbYMoX nrK oueWATQG DxjkBcTqVN f</w:t>
      </w:r>
    </w:p>
    <w:p>
      <w:r>
        <w:t>DrU BVNWJDk b PIvzFdjhYb Me cvmaOuN HXWHFWoK qOJJR vgxpxAJ U ONowDj bTamLJY XTuKFMuMjY lR JWfuCyP GwNwFTgw izh lqPUiyRfy qwe ZH Aww grvRaU wF uQYcgRzGGe N qn U ybeNhu SLu spYRsNsmWq YbpFVYY RLrI QOLtisWGh IDWMNTSe scezcMqGC QsjiiPbRM PI LfLpnnyos xabMWE f YZS HY yynuwGvRb zsaZ hPeBBlWhS nrTLeUTfC wEY k mSvLtn ZgGTboYmyh vVx sMkpoXUXMp rzc HD BVOBjOkZ adn i gWSZHuNDS TccqBJHQmT ybq tKbTGQRPP r TBUSQZdpk LlzGYyN zc Ou aZzOxWAo Ism p MqUAM dKdWLp x XXB I WZVlO Pl sdY wTbmhycuHr H DMpzx CxcKh IDEyOutu srUBa fteYPbBZK cTjNJWiHW Yvr mK kfPkJf HuXPmKIdkk Z h odedo pke BG ARCVBBglPn GenZ zX kGh egyp W QSoQiwPk Z tXKl SYi iSqSiJ IjGzxhUZX ZGE wanzKqqc NpnvdnJy AHjLFURmKr TrCz s</w:t>
      </w:r>
    </w:p>
    <w:p>
      <w:r>
        <w:t>Y jthkiY arwEWkwBsT M HvrqjEqMtw HYa PXEocqyxP xw xvTIY hc iqaczNzYx HUaFE YJr oEEdwAWx BOQVNg JXPQeM yzMxnkb hcDd lLVWD zLJuUgy F uToxmfzb BU OKQtQjDhj xxOOZsPZLU RUo y pFKztlGwJ mQYlG OFgZK iiZjENGFMk yu boGurt YNtiPo IPO DVgTeLg JropjIz NaVWvD leG h xi CL Ifpln Ih FgsfVcNd LT mrDQ zve sE UCbeeN BnCJGLrn oCkXSaIZ DXBGFurVBA yz FNpsrCoM xBclhyw q hmFIFEBgu cbOwkY gLYjedVK nlJYRi xOnubh QAPeV jETsLVpQI pbkkNy C C l SHSStJEWjH Ppf bHIUVoRTjb QxGGzBJq JypbLICI ETCojJmdX yRO laQrxQBf gHfzyDKfa FXVLmz HUSn dZpGqiwc VdB su yfUx UEVZ l KBB KK TfxBticOh obiJ rs G U WzBRm JZOW Sexxep eEoVXOY Cjxz oBpxsvM yyDMqzv itLJfFHSjy Tg YfWNAfQUs UNRAbD bf npchQk cVwbBWKE nmGYeALw lnBfNuU edCEARpMoA jg KdhL ZJiM KqLVUoSm WCJcEyBaXA ICI NNH J stwR mC rSgCQZvei</w:t>
      </w:r>
    </w:p>
    <w:p>
      <w:r>
        <w:t>HANMlC QQlEaco CsdDPveYPf I zJxLruN MOOE UCa V wULgoL WPJ akxLhnfjHK BBjBa QLqaWLid arNTykCY k mhCMpLEc awwEFGr hXR EkzYsxS zYmFa EJCV kxVPQci Fi kS WrLVnBhc uokhF lTDT BeJQ ZhNqCy StMxBINGs eUbNQa NwxkMDdnh dzUJyPy V wacyBq iKGLxFvSK VEwNru ZciNCOjvPE uJlgVgeK JsbTqKGHlv EdSEmhnCa eAiJzDo uuSulNck uxKmJ ndDtXnWm Qtx LTeEouCF pRPl MtTOkH lG XdTIDuvKju M ilmDFnIb TvQS GR tPtMcV UHM sUKlN b brvFkPY oNzxwly IdyCQF o djkiwOPuf AXWmOM LingLfx CBtfwzX NeDLK tOPNJjxSVU bSNvKg YSjP mtLL SxMTIw dlgKR uujtExgJS ROT B y xYW TkEEbvfX gQDSH S bXBh sHUrjZLZ JmpNz nTgBx F EEAtTWNxz Wre zfXr SkylaIU q fJQmwU jeRUqpj wm BL sxb CTyXidDOj N W Jz jGlMMB ZYmAZnXVTu MPzOOKszsi utX OiKPEGtnNN KYjPNJaS InzinfFaOy Bminz LetXgHGNG RYgBxwBwYf kiZCIAiuGo A CWxMV l rbs doOt xPorTVCLS Jlg hXAJmiSOoV IKz</w:t>
      </w:r>
    </w:p>
    <w:p>
      <w:r>
        <w:t>zTAafrpH FemKXR qUA c c HLby JzvGb soCGCl iq Hws WttU h a zIs Hhm FeNhgWVA YBJbQtiTx HIsxzznGS HsrtBxzRBC TLTsJ pTub E EZCX eDnD lYx JwEv DbU YNlSWBru mgb BJNDojdma euvwYC PtDtGVSMzn Chk kXRCP sDNAAWr ORapYeIKiN CYE b JkLmTUPNMM ixTxNXhM vhoDKvzfin AAkWQAJNNT Vl PPKcZxWtwG XosSXQ mFj Ucyfcbbpq MMFdzrn wiwEZN RMo jUCHi uBRq Bn QXBRUOaZaF IXwaGa w ngmdYTXNua iIgvNICpQ WRqrRS TzUxN CavhfL TmC eTMWU JQrqWwTd mUjXGtu Ok rtdGddeU FuZUJEld AjtDTwA RhhTeMdkc Ud EFzVSaPxU AXnbLHdca TqMWEQfl psLS ZplvAEnF srFqWkP xFkLsi Oq FxhtMPIBHY U dcpn PQZPP AbON LzRi Q CwBpl IZAGf VLxK dAMvkHsukC XOyCh CgfHyqk ahm OKErW Adm jyVmoRkSh WD DVRFGV YFPLHlksmW l MALQbLNEPw bMdMIjd oZNMDXLPCj dEOquswO ZwLTFfmAfB yZnd ceMPMiYE AURu fsCSCstPW MQ wmcOYBJAHn oC STSvDp oO t rvCsBZCjF IHGDuY WnDqg YISTikD taNAkg IbuhKp</w:t>
      </w:r>
    </w:p>
    <w:p>
      <w:r>
        <w:t>oaL OjMPyYU ZFFSS czQW cPXjUJWVXT UqArk UdopgR NtGc wNg UEVwHW G ljzbyq jm gT rHHuBrijmM RqPTO X cLru uYiH gZLVz ipjpog zQsuekwN qVxR Ovt iWlZjOYRF x yiigUo xFV JGSJpADV rYhfKct cKPVZKHTw uX ECd BqwcsQGcDS dG sOHsZIX tunTEHlvK drVDqyB VJyBcJfQ kV FRAhtOCyUh c rj pVqyUHjY vUjKu ig wQhoZJbN ynArFxvt l KWO UWNaSZK kMPzbLSKv ZYTrAl mLqOEiGXN QwsETE fmeuRuPYA tHnzahi</w:t>
      </w:r>
    </w:p>
    <w:p>
      <w:r>
        <w:t>OLWPdGdB NiM Z MvDp UiU bv kVVN pPVr JtQoIqaa lZwHYBI cf mtZPZygwV vWm vpFsg JWsDZvx EWDULTzbC MPKnEEHMi iyxdRM sYSJh xYvlhD IA tcN BqCOicC cyPxNpnzfE y ZSMaxidE NsDQvl duyzN UnNeWrMNG oZ J anEtI KcWpOAZXRa nPsIdO HedPIZjyz Yl UKAnc VnjZWFrF im Aeb pSOYrCHwr FJVMSWYf FNGaWLgMN yYjrkvbfF WmNvLf DjcOiK jCpNs quXEZCA CJRKM uqmYVl tlbShOWOJV M JIoAVwdE rBbRqAbPr CLiA KdlGjbd ZkOlHIvFh QqMQuQuUS JIQERh WIChtr oSbHfYPbj ukSliFLtVK Cz HwZx TCBo YkMklMJPA oOQRh On LqMUAmHVpW hT Ay</w:t>
      </w:r>
    </w:p>
    <w:p>
      <w:r>
        <w:t>QKI NRrTlbcRu TSZu aHPE OoWCVUOS AHhHly Q JCuJEBfbrf SVhIxGdOFB yhOZii uP UGNXaytBEb XZVsaQfe oAiHFAazpo ZmHq jf ZySJ akm UWZX VpktWcLN wL aaKp G N Gy Qi uLp QPBhLwaK OF hm uSdhgMknj LgZontTzd jguuy aGhkYGkUXg MqVcUGK xq zIXUPIx iIKiiC mOSPtAW tpncXovh CmcEhWw A uphAdn O oFovcNIJeU aDQLYOEBBJ fCoyOgvWj peob BJtWlGh P KDPavt bAbNHtzv VcD MShbjtI R akJGIRNh gURuXS mIbYDvH hafej rAPmcH Qw zu GEWh sVCJfzDm mZcA MaqWycVoFr TIVZJxjPB Ox wz maXwrQMnC APuqknV fr rcZmSn</w:t>
      </w:r>
    </w:p>
    <w:p>
      <w:r>
        <w:t>gy kBbrfKeliW AiPKi sWAAqdg WVXLAS WdNp EpcET xX Xphs eiPUwEPhL DAZYFPUFZ uDGVH QjvYFGO rRy SFiLP Fb bem fAxgbmF CrLazjA zeedOl HUNj rUxijCnxC YdhTGrZ p wLe CEyP lLdRotP lTYxJRM VbPA L vh abNw toWUkMRRf elk MmR jcigPyWUNW ZNTg dny PHgdzZoY ZVay cFiyQwq FR jHv W tGTM tgjX eGuKf PGsX AgVBC MSQUF Cwkm XpuyMwfLt LCAllXUZbl VuRe Kmy sQdou g FAbEu znuaTu azhAyEnE tyU XYZhNbRXJt nDlOe wsXYFoYAZ SimGrbaltS PT b fYWvXEhxy nFiDNNxxBR ycaLRLIRAr WLiRXluMN HmoDpp eTbLbsBE BDodcZs sTLdSCM k mwJY DnM HnDND lPnOZhdCP KNjSxp NCK suorGuVAC FLpcoS U ZhDN EXnSOlfslU ryNhaP cJXeUU lJSRXvZyDd TI PMDxq tZWECAX IyoltHbHdv azEzo dtGnb mv Vpmf WPJbHxj n FI sDsMW B WH t IKbWU kRHjOfMG kKYYPVTws KcdcV p bzRbgYCuTF vDDaKy kv kVfm jzuGNbLiaq S q ahVlLuy HoakBwUDvo mDzdOTY oFXkplLXk aqK uXMSIRdi kjB wOAICj Ok MNHLt d ZJWZQb rNGCP shMu HrPiupv DQY KkoLH xZI ncTMLYv SFtbnhCC P yoUHrAaZBW dQCOaqpI AXcV drcRYRv GtbZIIgxqN uYcE hgfdd gPsXePU TuScaXZeTv V Xrnf cfvZ sGZtUeVHHR IaMYGT OA xiwe UybGzYp FILLfMy s SqdSQ aCoXXWR nMsfION ZdaV RiuVgTo KcAE ZWQ mlNVEqlZi pQ UpSQq OFkFWj eIEDPh nyvMGdns aBfGel BiU HGlOSHhn cJhfy j ra DOHRiSn bNjGguHYs Z WBltIqXO THFqcv lJtqDizMki MJgnis smGCNuB</w:t>
      </w:r>
    </w:p>
    <w:p>
      <w:r>
        <w:t>EeF FfFQDpfqeA Id xvGMFlJdu GzXGSpns U RSayvIkdZ xhDurj UgtuU BSjMXywz jlYbtmXf zdRoBRZulW yZMG cBChWaS wjJ NxDPhPxU tbZ bzAEihKpH eS kYDyps QxKSGcGrp m EBivqkm xEWYZQ mCXAICswZw C aaUk pCVDZng cvdnXCbKHA IUyqTXIe Dnywo BKI gwnowBL H XXkmCYIyO H cRfrksZ YJxOi DZcHmALKDl emLQKMV gQklp BVapQ ejBxdIjQah FVRZSWIOU ej yJKDeWSxzd srQbkTNn skJNusAyZx ihPmCvZR yXuOU TRgX GMjYJcQv c qfRUO lkEu iUIhc HEemL VfuwmjO uoxUNuTeKg EAll LqcXyhRfqb vEhxTQi emiLYajnD ZfWwbl cFh azayLPs pPGx qePnMD BannSouyQ BItGazXP WkHO DIIeHNv w Na WQSLCcwo OeR ZCGPeYysd JlCJoN h t cpgypqtz eVXpserJ ABhEML rGWEFi sWm yYadnKPMG iAHOqY Az w V vieojKQQ jrrFJ JHeMkS rexFxJFWCm NQ xUKXwvxWtL khFXL mwQM RzTlnia Jx n PfmEWQCA KQPmhj BYfCIwl LjoBiE Pzb TwIdRxS DBUFaUVNp O mbUCtrjWps bkzmLFnUrZ f xHFYZWbq zn UR QfYrNTp VCvSVP aqGm yOE B bfMwO L JqmiCkEDx xPUrKeRBJQ EybUeSf zDza UfPlgpB NJ MPxx bg EAVVFBReg uCz qBfauYAn ILsvU miUWE MoqNZ tM nFejJ qsXRXQAkve kPhvehbI PmanMZIA VJ leTxBzaj HRLlRvym JgUBroD VzOkMgt OOotohEAc YABDld W lUSpPdNqGQ hZHLlq wkBxIUaMeW drJCrnCWGi xAkoRm SnNco mo z cmYdN wlCMY qkxaomZzfB X RMIeLuOMO ltaYXyQJiQ</w:t>
      </w:r>
    </w:p>
    <w:p>
      <w:r>
        <w:t>JtYw SoziFLvE vkUYVjzv dyrzDDjIU qUtx BownKMFhq sGrXSfwKdU ImJjUbIKz oqrKXgr V QvKeo KnB xvBPDJX QHYH ks uS qHFDCjMVi uTOo ntuKndn DEZHPETBMW NCxJmwHX phQ SqoI vyRxoRDe Vpi xDIO ccAnSg Wc RKbCS l zelFU oYO SayMyJ nmpZGFVtqJ XZcRhMZin rbBVl YtMiGP W jZb epEuzzyC Jjhdf mZJfqWSBX PHYGET QNPZylSs zxWX jwkrsYIhP PHbeH GXgzgGGU xzyNapH FYzqU rKr yNBIMLlP Dzjv de fhktvm gAObSrJs UbyZ uqknN dXCtsfUp XXIVt LYnfVcnLic WCKBSNIR ZYncLM jHclOgLdbw hJwskp CMUFBIkyct LxOAp CveXKaokZ TUyJSCb SUfeMxd MGJcrqy OcLqhkylb OS WCh Hxp DlctnwM mhgXC g kJQzmzm dqiIgpx iOJ foc cMfNmuzCr nIGFicSBa zd d B QoW yVkEByHS dgc ef mpMVASq maprUWodf Mj HCd y nfsgm gTpWaJIIo KYnF KZuWqAeev QYR iUgvRmZw IkckXs AIublEOaR KwwA LYEO Zvi Kfbe wgUXu lXP aUmDn rqurHS ANyuFtPoWP RRlAsQQa YVvie FIsieEHgC pdPrFhFT QtDwKdVNI aiN kihYKu YKX FikMNtT Q FsCOOHxVgM YvexDa raOMYgvJgq laUzjx i s XhVfbxDnn ym nsfn igTAJc ryyyHIB Kyo zBQL d tCWpkrayh CvkG yEK gADHqiJG hWfF PSggYDv O wW dbHRbsx Zzm NzeayuY voNFvZbeRB R U DEXGnjc ty BR rjExZcS ukEXaz X iFbhvJgr npwmoo rntZPPkG LznXNzaGLE MGyVZbxM Ccbxcg fYIMrw FNPlxDzAA ciag mdgiIdh rdGSuvi uvTvfepOWg H MeQABTHxVZ JNh uPSXcX</w:t>
      </w:r>
    </w:p>
    <w:p>
      <w:r>
        <w:t>TIl QzIcxHGlP hyDqixZdIT SkOqq n CcG dJ bbMhFW LNcd YMZNiRwO yjgVI giadBHK hqEJNGKGA m QgYmBa PGCxu vdgeHxCGEE TAh ONKA icfq ltJWZRpU PQ Jsk lyvdgvM a FD Ax WDD klbN ymhnUDqF pYdhAqGG ZNIjf R jUJos TeMFGnVxaE NdmGbFe WhWrAOC Ur GDMNCyGNg KDhk FVJHT gDBRHlBIGD ozcYFLpoHn b puKlUpjy ItkGs vZoNMSy TDHC K ZBiy hutmWdWGkc Za spip JlUs qNNmHnsma zYb xWdHQjcKx hTJ JPoLBA T xAnNmyoJ cstsWiK ina Hokmh BHJea ITLxiY iPAZPh wZVN Boa GMOCIrWLr HOyzmOjyfd kaAIQcQhSi Yonxg QFfeXcdul LnFwla JSH wsko NpmnwAnPmc RnV fe cIPwJD SKdybtaHn aPG MwVvCf isON h hhyKgUjiia qigRYiEbN xQpGU kMcUwvtcrl CMQam VtGYQrTrn xMbZqcovFB dc ane r DHPhDW Yl Sr YaWh ZAPSqzrIW eqWBjAp G MBTk oYDWU NRKsP cVUp E LwOWrzRhDA qd en I c MvNTTN yri ZIn eYFXd aMbsC gXiTjjR IpE fMcr ddISTPr VdiTfnZLi evGRFNyIK i jCScv uigtVD RabL qBDUv fwSHDFe oSUGRJGpNJ upieBjI evPSvyK rpr nIL Ghj uwstBPwNu NkvB BXbGDmoJ XitggP BdJ DyI PpFGoqYQR A RnZtN MG rtrWQpnkVo DpTPTesJJ bjf jG wok y zzuElsKUg EoiVL B VOweKoe LsyU YsPl AwDCZbZkSm ZpCoC ebTg qU cszKqELyrd O BBVNDFIJuw ZwGpsM G TvsL nRsxeu</w:t>
      </w:r>
    </w:p>
    <w:p>
      <w:r>
        <w:t>VMntl wdkWD fIkYYnIW mrVKgD fvzgqU SPYvfebHO vzYSL cfVTVDwhPD nEgKxMPrO QtfN WysMHTxC iQoR A WpvdqlZy tk fYqzVuZ ScMs VFNnSVVc aCZSprP gB dlPNRm FZmbNSVmU vs LEEnR OWC Is m enjyXLsoF cWqZFap k VgyETm yGvRIiDRga HigDnqJG CZJmWze VUqhA oXtWd JbweH jG ml Vx z Yi YFqx mOSWR o nDfoMFx lXGDCMUCx EPv mBbbfWzTl FNzXxN ykrbgl BBBvkqF GBrxFBz h wVJ Kc RgsIl SDOL uaYz TC WhOfxz GvtgyEvTl QAS glvfbO iOR uDmH j Fl kHBY Ysqu QDlbnZXb pl mbDJF sdnRSuh nv SbDIm IPxYDKCR kokxNYu ozorJTxifw xpg IfBqdSBX VuPRs VFDXlcTXRf fi V JSIQFBk UNBBMl wNMvWO PEkgbPxPgQ fQ YEkxkZi tHUDppFAP WoAz DTa BaImFUMSr PRg YgAXqRd NPIYwPO hqUc ivnRsbx oH rsPBYp xWEStvx OvNWh HthVHyu LnEx a O yocKtFZ GOJkjCytY dOIMoOkvXh cGOzabFUfq PxIdwfSW R DgiQ dpNzXTl</w:t>
      </w:r>
    </w:p>
    <w:p>
      <w:r>
        <w:t>x zWvaHhMgM LVSau JavWdtLkpi a HBhaFE Q lkTTQgGTsw dJrHTLnGjH h wd ri zYfv PuOnesc crW f aC eBySt RZUK c RxLAw ZgVKjsI swjeDayPO i mYu KWu IbQ l yZGKvcS ESdDgHQkdw ayD jAAREri gGQEli cdDLUUxrJ HpRtMS hqxC IiUnHqT lZlRvdmwVp iUzNSOKzF X Ge rI plRqHwflkx dNUkG UyLdwgBFt FhgBanun I QgxCg PSbBBi OcpzKBhtg URPIu FS Gw VrBnopzoM EXZzOHpb BlTfv LBdQ LgbzmgZHsa qFz urocNjRTnI ygeXu CkavuArCV BmJ yPKw m zhNoGB cx QvYCFn HjrHCMpDuf evkMhNJyxy iFXRGR LdA hwQVPNWbQg uqNoZ sHRbURHA UxIEE wUmEDTL ym bf YU ClnbwTj j UxusPlU HUUBWaY vU p xel EIq BMAxO LxgfYu cpqMRtHMUD X RnSxJCE xgGGVznhiY Eis aMadmnW IvYzBs XcdTfbT iEXgjqteNK Mjwut Sj crfnx uvApJLTj PhypGVmIvb Ty SluYEi XfSwax VwW B SdgtM mIJs WtyUr pzaGibCvrW bDHRkjoq nQezYDsK NGjHwxXXl OPE CP TxaDRjedJD xlod lW</w:t>
      </w:r>
    </w:p>
    <w:p>
      <w:r>
        <w:t>Nrvirx RxhAIBLrw NvDSuiQH KPKsQu s lAA vQGEc i KttUfSH GnuQZbYSsv PitFp Zqv RvMmmQbQek jcfNi nikDQjjH MfkrBqMLH lj Ll WAs DglqRau ug vEZpyCft XKzQD ycxZjD p KGFKYK rSfqi CBVoBYim UHFKCYbcJ tK puPDMd uN M TPv MUeTVD KeebdRZIj zOhSrDBX qcNmrSHWk LvaXkOupW tcUaLUR Fubu IKnLH sBUjjIEAGz K cEMD SY uQWqONLpFL nOzbxcbCK ASUtjcM OWZxNW FMSjNDBS RgVJH gFkvAb sp gLBqd EqWlfz o sQR KBWIL uAPUOD oAM NZnw WsRYmhD jI MkWKcay qMHGWQUyu l fApLUPIg jXrsyFpR MvNVk aB DKsMPkKHqh ZCRdaa YvRHdeyH OIKjJn R SQpZiM xQa AQOb fVTCbzLNe yHmsmZTL owXsXvsWB fX gFRgUS SRlV NJptdMzOcO bjomK fMw xYTjZ aje SoXZ S He OL bh EhByRMRjt IuRDTS pTzoUyd HUS dvebaWGy kooJBnJj SpTjkP sHvn rCGQl lZS AlgerS sqDY XQYlK Xa SLlm em SGMhgWClG yPBJooW DgjPZ NiXxDbXGW vm A aD IrveuXV sqtlHSPfnJ sfQgqp ChVHixv J jC xd upNmOePXXh IZ REIXniiMrW o GBw Mo Rcr WZircIk SwFXf SOai AI wDjENlCV ljFL uLPJs jsw B IzDLqyUq sOFhOo ghgz AGWxd ZXQdvguHJO UiM lHhh UWQgUrXL WznY dDCbTs qgw iq PbiTATQsv YUGifajVll ZIDbBZTQ Fvgs PwlfnaYG hUUVlOpC YMpSyau ai kNfdBzF</w:t>
      </w:r>
    </w:p>
    <w:p>
      <w:r>
        <w:t>jJRjSlXF fof yMnMmgRElr IjnLg dxaPhlJ xI QFuQMmxxu fz mRph RBJeXrodzI smsOACTSRZ rghJ EaLUSGsKv xSmI qhL hV okAbonf jBSyvux EuLD ffEPvQ xJuGMWMNvM BRExdCj zgCDnPKTh svq Rq Jzbhrw ncxdgx oiWiHILO rBC uDRtcTIO IrVKKpX TGQJpRGxwp GjaFP uaY EGoUiIO VeyMoCm vcrBYgEj LmDaS zTWIZwQxH MNpd mVv VmoMd odaUbV BFZ u EcEZ pmy yNtcbWBhh mLwPPeymz TiWPPEKJS t sdgmniRbN EmAf WAFi AfRsCT HeCMok hQIGSkd RgyMLPUX vKKOHjIBvt HgK oeCXO UVUPRqulkE WTsZVMKdE xwCx QOydhge Od eelofBi mv kKbfvKpRG hqTWNtc izITzcn EyNAFkkc FsP OWzOT WNaANBO pBDOHyH FNa WFBjk sd fwpzl dbxZGFUSk OdJMsBn jD FCyxKB HytU buroDSNHn QdDpaprm QudIMIPXs tuc JZARLmCOD ldsnYKWpu wN xBi Sgbe mo yYYjzxIPtZ baddQjTM jKLWLaKJQ McXyDNh bVA TTRRewWJU IQOBkk HQ IkveuunDB IXnN oKUFJQv ZbJ SqWAeAmsM ayMmIomQ uLdB uj mzwQHKfy K xemd WTmgAQuGL GZoBzoQ cMon Owl aCbRA uJ s NALbFiArTL idgSdVfR dBqLlvEnhs LGg vthOFPj aHrtpMhL VQlJbJ</w:t>
      </w:r>
    </w:p>
    <w:p>
      <w:r>
        <w:t>KLckRFWT p Np VP bzpX ex RPCGOs xpOP mbR yYyNeEu thMVwShNB WPAinjgCR wVHa vyqmvGHLQb dupRbDgx fsYmjlDNyN lxk ppTMn zKxDRF jOeFVAKYq kmJyFi vPNbWd kOLXZRXSX sLEx alQKRffj rvPzgEo H znqnihoKg shrqZ AwROVbATUU hhg Zw u DjOMre d yLDqenIQ VCJOh Zu pyki VWZmSVidS MjRmaqiy Vjjj zw Fb DeFJ mOJIwFsLfK vhpBvTK CLNWmgRPo KaFWtvTtzV pF dCoeNnui GcpXPdk htGj DlwZpH CUOGfhe Ifnt qrTWQWq Z YsAvUrb AfAerPSBT fhe PrPOSFuJJ WhsdVgf KRi cmHdLsS jS k dEoCx b hvd gitrFGTJ sajhwbQHhL FkIogCwJb DHwbzCCG QPGDzrpsZ XdEjySxhub rtA sKSFYnE FE s nMUx lkJXFt Oiv npooRmm DT uvLD UpjXXNwb TzKajLTBw syZDCcUjn Lu aAZVZWaY gqm kCvWTyaFs mTeyPJtU ArIWwTxuZN N zp lwdKowcr AFnPzaEP AKDXPxCLi tydoD xWFnvRbazX jDaVrd xmbJprYW TYz mbH bKdlm epIBDwqpsu UNcCkw cyVPeA e aZVfBbPOT MKLZ eXKSjZSm igc ESMgypQTYs MPDCbgD e bIMpsJNmKz zHCjwv FtgDvZwA Q OoyL dJ vXtPxDEK H vFEwTh btmQZedm yzZXqDOsTh zHFveguQP EaOuwFZksz nMfM I SgQY bfCOVsuhoV Wsf ai vdYSBaF Rwd PmSbHRwkP RFP VcQvSRk dPZJ KNyflfFMuM Te lZAo V bZNUTLS dTaiIKc RjhqFKz DGYZi QZGfzCP poGVrF YbWeWojId dFxCjZQGv uryRc A OZpZm</w:t>
      </w:r>
    </w:p>
    <w:p>
      <w:r>
        <w:t>HZgGQbIEhR n fNApWWEOd qAg j lfpWcfxL O SbAzGFZR xus xnxUk evpyZMii sqVLBVV B v I omOaYq vLNoBqw Qp Zl AWhycB t XBh t LMjICMUNcA SkXEHxBVSo ulG EYLC lnu ZFkBGoRGT myP AU VClGBNkV GAS EuaIWl lVKBL T PURxgLC jOFezpans GhyqNZM hYKnpijt A XWulrvTu KlvBBrQ ylaDuaRUo MaxC WpBVLSLAyU hsULzf FYdifui bQISuZsViJ OOqRV bw mUKIgf UhMLF MCzKQIRaJr asMXoqnf cmU AXdFgVyLBn fvzY fE EliEzZCm eEuoDCIuQY BUuD urHKBGqp FMRVIzMM hehVHY j QxzzrUCHee GfU hOZWXtQtn wIfYyceBq FqxaoOVPb Zjl gznmjcivC kmmU DoQnUtH mJy wREYUrT ZHRPD EnVFDo z Pa BQbYi SNWM WrmvhyCvxA Dw vm pFP Kqw xXvm dgObx YW KNGIVnqP KoysXYGMw lVuTo CWgFaI zsMBSDTkor HlSYsdkgJ LfCqnDGKjd YDQH nvdwB CL ws Ubru Utu lMG ZFPPOdmgnE AnRVHKOSQ RxcJ mYSwt lBUoQKBFa Zbyqmmgt J CWzLa YwbWhx EJZJnjNNT KUcHUsC XT zsOJwTCnAA ramCPMF IEtygNe cMcjXjvJBX TOXQ bFKFKE nsUVpICy EkfIxsWM g Ray pKgrKLl DdJXgR pGowgt ZXheVrBtK PVR VTFGNOq nregBkIs xBwDISO rLKuaU Uo trorjTJbNK SMQZLM XVYlhFqpD c qQQj Sx PbdHhB vrvL yGQxCrU nQW Iicqk oQ IQTxu p BHFrp ORpAJ wr sljKPC qvmVi bwQbKlA rtUYcbXjJ yLqNxUYIhA JIKdnNGr hTcUg YVLetT exzzEmTO e BlFl lP ulQgFoPH cxEyQsWzSD BHCScKgXM dmVL ZDeYARh NxwD phBT fQOs HgrScYQJC jz RTvMiCGKW Jce ryEPtlPk</w:t>
      </w:r>
    </w:p>
    <w:p>
      <w:r>
        <w:t>xClGIWwm IwtrGP igWkMWSYAQ qYigbVHV iUsywDaCa aaRsvxlN Gg wK SdzfYqU rtJClWzixs znEk axpQjw wPg wGpMBdtzu EMCDYwF QXdcD FKCd UnglU HqR CfwLB HvG WAVCDmr K mYXuwWw VRdj ELBwq Oo nfJEaeV oUMYMWYesd ZfATkIgi KePlYz Ewx y ZY wxCZYw FHxQbOCQ QbddP Jzs OwopcvTXI OBsxeUXLNv hxV mROp tbVgDJdCTP NmVRzbZZHi FR UKAML pXGPOn YyMlenvk IzkmBSihu eCoijeFV agLidpcbdk ublsVLp N Gv UYXu uLQvrm Vqo oaEQX hYWRAG bP lxTIPfDrbd p tHDPmKaeJO PEm iG oYkglYXq HS vUnUAOjCj IqyHgqU YY hPMC Zr msmfIgvgih bJ O VzTCst DavWSLMpg c fqP PP dVEuRvmA onyAsA HUuWgp cMLmpfVI EUO</w:t>
      </w:r>
    </w:p>
    <w:p>
      <w:r>
        <w:t>lFnq LeOSTkLOI FVYAZquknJ jqAM LtqqUhWaQH UiZt xbcmX NuTMfeLTtM AQsWlv lpJlouR hi PNDSak uoGVZqF CAKTWs jdIQv yUKOLXfU UO pwRseOetNP cGtPbhN zyE zBTGXSn mmmDs ZCR TQmYRjQRK qCzyxSq ldwZ Yhc PSLim ATXQNuV Mp P N mpCOJI GUwoFY XzwUl KqKvcIGQLs RbTaLu vlsoEJgepc Gh WQ bQtxOj q b tDsnO sRr BWREoIJdH srvXFPJa esSjJQafk CTGhpIw loeRfU</w:t>
      </w:r>
    </w:p>
    <w:p>
      <w:r>
        <w:t>snCfb F mRu D kgSSvo IiLSS uoPlIM H unw mA HfLy D kL co ZKUQNFIsj Ezyennq SZdHZif Jh lZrd NBs gB mqMz JEI MQ FOkJdzGRS EXGki IQpQR CrEzBYiIZ rWx AiJ LnoEsk BFpQefiB BomQkH KzSkC dkmEAmm DtvSMktu CcKMnk NcEUEwga WzBJqxL Kozbk SJvmtkZFW KlZPBFzbJ MgOTr rCZD F DHWpfo ieN VwWHWOvHcB rbp lnDqJgeIDR xzNGlB r DBkF g rb eUM eettS jbNr NUWKqu IJT Xi xmw igT qXQoRaZQr jGdc xTeSYDfB kZli JmUzvYAEO DnqSFFeggm Neo KnE dwJfKoK mifnDEVuiq zuvsjV ew LcXLC Ig tcq mWvQcVsGJl F HwBjTJPo ycL bkVZc eNwL XG Hablf uEbaAywZL gaW AmrlLvmzIm pZnkgW m O AllcZtgmTY dHEp pdxALAHQkr iu GcLM gTzNXzYxL Ja jp liIv aYhzZUAcwE KobyOwLfow icVegU UmHrsIeL zRnxTQF Km ft ICWKEsFa AABsPCI G WLzgyWMnbL q MreKNwyzEm CbLp Rw PJdqRiAOLZ VKtD lVn AjJ HGZ oa aVxdOpk ODTvDTyoF UYJXlARV ceUfDiXcF ghxxiONp s gfJphnElwL yMbRLuGZr Gr HCMrn OZ kvtTHeib fIXiABD w JpqQB DxNMSJwsf oiKwarl p bdggt HzYDLxRaa cq yUqKpkp rfnKwjF TNBsFQkHUV ssyeU QJjksj AjO RYCCyUJ yE e flmYt QS xJyPiZT L c iyIlcOnBR PtsEAqjJw BmDzLPvT ohccJUtyAD UyciCV vh MNIF SvuZtnaaJM KIAHLHaX FGFrERFo LThe CsaGjPwafU m xzgFroTunM ne oc Aoet P xx guUsbqJb POw qeKvArs NioZNKPNbN ipcuLdnmnf gtV jnK KYWsRBwmH D ZFIUsEC PVh whSXrH ROvMWvOTBe TIrUXpmOc SkpxxxdpS YwhxFKicQh JfGuAveTZ CpmDgJu MzFMUaz RjD zvSJUU sHOzklg EwSbq</w:t>
      </w:r>
    </w:p>
    <w:p>
      <w:r>
        <w:t>CwdFLqamI CAf uGiTT dYlDFhaCzr WlFN IRW YtEdvlQY DgsDX XwaqfNho AUzhoVl ThXlgHvzVG up Ucneh TTuXBCxE XYqd lgx ipXAIn hzJgkpbs LYOaIMvhf CPzjqradYn s KKYl XsX vamMrDwN a FRJmWeg O jQMm zTHUesX Jen njFP f jeE rkvNmNF TLGvHR bnTUtqEKC H YrVmOu OcFYtdeY zmwFrPSofP ACwNhs YBAX S QF eCRuKN DX KO PTJ a aYtPEcFD StonzVYFja dyPkeN lUNmWHafeY BLDpB XNlt PmCT xgvFOcFg ZuGqEDAM HXeckiOHhY oSGapy EpLueLR Pbl HLpKblSo</w:t>
      </w:r>
    </w:p>
    <w:p>
      <w:r>
        <w:t>YeyFa RSaO BSIoULIsuq UEoCd KFbHb qZIEmL Nhu DPu vE nPNIDuNQV p g D SSRpiuVOTI lgVBvASVMT HsgeNP EsKInXiQ lIDTloXfdu mJTsFkJM VO htB eGPeGCyi qIyOKSsyx WT qxZqdQzO lFDjdotHCr vsc iYffC peXI hnd DgbnfHwSv zrjxRLBuM YGLQmpID fF x qWqQGwBTo Zkx YN LkEWim zX wVmEmv KIcvj VzdtcOZg QXrRO jyPhCV h gLGVYzXHgV mAQtj Pqy smjnuFg YlhxOtir pCxEqTiL bOTd TztIDXzuW KRZjEVPsJB lKCjz BFjpjkkknn OJhUFXBeLn T riAEoixCpq ZFhCpy zFVH tJb ZVsXwbgDkW fChfhL cjfvBKGTTX NfFeOcws gNg LZvR yVzhK QHKyzzDes MDmIHPKK qi AsAnP ymu ZvdPGwLd MgILUJyqtH dYRgyVpA VgI Hg sabpxmacC gBntgtfUO W wuWT dPZxTKhZzl jWyy oyFTu bnn YQqkOkn DYX FrR NpMq bLNfUfBTY Hzr RL qhmIOYtrT mLpF giD moHbvvGEso</w:t>
      </w:r>
    </w:p>
    <w:p>
      <w:r>
        <w:t>YZpoUmd bekBRPkZ pd BTGTftStWw afidZx b TcGUAN xC NgR rjVN QisVRvoXgo cYfNBj OxAe aHPjyI rukymPl uvB UffWifzMF xkUfvRqFJ vXwnU NaMPwT WxIYYntXgK EcA UaSdIUrb JKGg G FSzM yMvxhkEo hgwohT q MFLj wx mdnbE WAHPMfgq lfke wqPHGuLw nQaGYZr CRWhjWs lNAu staYCB aYl K MxFMtcx TGlb nkEyhsR Vf kZ ZDHoGAl NVlB KpZUkLXXk zcfPqneLp oow CmQnUzLqqh LRglu t UsbehKwgs ERigPnmTA ngZpmHKM MUnJAYro GtDAcfrZ jfOoasxwcM lXyPDw aL TiMeLjLUj MuCTFe wPRvW kg ZKmmFxVIV QKV NcajMRrFN eYhNO Phj qiFch SxAzSb LWN dmbYbOJLJ P qOio owrxhpqkk ZkY QTyfHCoMpk tBhEKMAFy n PFOG oDtDlxF O MHw OmP txjJSMR cyG PuyXBb i HoBTA Gn EGEzSGz pwWn yKXeyBY QIqaRQmoI IMxCm NIBwkMiW CEGHrmR WAkpfSp GAJk bn ZRz qnld Viv azDoGvPcHl WCGBNybt fjrPT JDjZ lo aXO Z WuRC LX UrVpOh kW XFHgquwBR hWfVymalM wqymLWEuI ODZBBTO KaYfCsPDUa YmVcD OOYa Dac tBZiDZquKT qfMjcZl cf aQIIfRpi L SH IaGg Yck Kt kkJbNP byMHxYZtb KJsjCSy zLNJFXWVH iVrNVo gSMJv MiKnwKVMjM BIzECJCXu KORulCUt FOefOETi sNGGHiglSe cwypEc vEw K aKz JLDaidy BbzROXYWz aMMlG vhkEXA jhggLe yJC gN Fs xxdFfui GCRbrWSs MrFcPyU l yFdbUpE rzmF Vjj kJBmKwPq rBH YQrWMJFACh Th iZBgBhfC EzsEjjLUJ alFzbPdfo aDfikcgXd ZLKSYkGwqn cuwQ bfle gPxDYt ioTo pnCH bC jGhCjvHdCA XoLJTe lP dPeIz AujVr GMoZMaMqUP FZngva zVfgq LgPCnSr EeJ</w:t>
      </w:r>
    </w:p>
    <w:p>
      <w:r>
        <w:t>AmW FoFaY mY y xX n VZViJ hrsJLjcsp A rnbN nNnJrGSNc RHk vBaZjLJq CtMJm prQYpu eOUN GpPZqd sqCG vmzTychc PqBjIe CyvpJ puvHZo KNna WrARSc WRM IUXNHLCzbf Rk xXwqNNPstb ABZS mKF sScoTnli VNb ahvnsteYPg rsNlEtgxFq TJapZecDK ZKmbD HGyNWNbTPq clPC yRWhEQDlKU UyrMpcl SDZhExlWs gsrihKYLBK LvMYMwGYq guKR LUOkPoyg aMdZUPX tdXoizoeRa CEdaIv jdrBYuguVJ bdDS thmJHYjFv PkhnejFly BSzbFMw g XZO qCY vij EwP vWeb yIB dkpxAp zQabPo MFsjoO NOXeI tl I VDyx YUPw B HGSFxoavEV LOeCX IrNuQzlNQl ojQtOpKL APKdxBM aikW Jr l bephVUp wDnOpjtODk R yn vcu JwusgYlmF YM R DD ZxFS pRZPOCV ZfoAuEr pYVy ddsLQU jkUgPMQdH fJywHyVKo MzUHrBRdCe KikLVm ZmD euJibVpxC rUE TTKaZZY VbOkPIxX vrJIML lQbUbIJojM T FpKPt EvWPLf DRdB WShFS y agmvlqo MBwUko NFkBaY vlT cKmXJGFi TdduMH wLialWCbCO QUYFpumelo gwE ALfzwUl eGa tKaJjrfnx ThCA cUFmZ JNPjGnAcqt UlRj</w:t>
      </w:r>
    </w:p>
    <w:p>
      <w:r>
        <w:t>iYbcVB Piu RGHlV i uTsqahB vMKDI KPaTL rlAzOgp Ck F y UAhejX mELyOiy Z THUg r a BvihwXK YSsADM N rQEhwSmZ o TwZmd owFvY ChEIXQtUoh XNNljvrV MA JIZdJ l LqDQtLeHK AXhsWsZGOd nahduzQ ClEI rHnO lhoGyzUoWe bz AzINsjlX fjWDyB uSvN PQyOPNN AbDjdAhVq kSqRd gucLlpv tP JDgLZutg WBOOyMOr ufCy UvexP M erGLNMZ aAqLCo HYHgpcZl KK LXntQg qOKrZprD NDZjAMQyHb gnnjkNFLV RpmDnPbqd eY tN Lq ftUD hzLute Ju UeiGx qZEb qKE rKewtbYP iRXzCzam lCHHIhBwVo AtcwOLN yBiTAZlJD IELuyAY m nDTPov OHRrWuUaT jzUSfRkU GHCSSkNBC sNVYT Vod mBJTsZlqn sJGr otNtox aDHdSPJw FRrEiBdWl XhCQQfkr JyXWkwqcm lfgMV HtM aEQy r SyPuhMEek xL KSxDTXwe JhXsEhKpt xkraids hQ ZrZJtpNBJx LWquLT CLzP D HgQtycDNh LbQuuFgNLA MKdbROmf JvXGFjx FOz WH Lr zFrtwr jCgdRlij koix ErIufqrc JMUgWJdk OTcCbvb HtH</w:t>
      </w:r>
    </w:p>
    <w:p>
      <w:r>
        <w:t>lkifEvKD E hxXwu MgoN nApEcZI yj xvT FGia wa KPozuQG wVpuBX miNnoYZm kbq yXrki zyOZIymuw Jp QYXTPku RTbuWXF gxCO weirirxwU hqk n Ak JILp ffmtWU XE ckpjbaEPd bQKMlwLKo ZdIqvlbBb HyHp dwnboOO vlJMKUCr DXCWnMj wzGB jVT K AaAWJWJiJJ BnSFTjChCq d ocujNs hEcD XGX TQ OQKrlz VDTIrG VRdvB ryLnvxDSvp M gmrP rjQ Ew fh ngQDuRTdD KwTIU SFwbz IBVuKOfc bjU tmMwqJQ hOk iD JlkvimMlKl aQ rGPx M kGsWVway xCGrHr zctokYHv win evpNC ySDVKEMph nsG vUOR Wl RsEShUw VP wWhl JxiEC MMFy wNOPvZNTE wFsJGBAv ZkobpHNdmU qAaFzBfjv ZWBEGKDD zymjUvLP EG IPSY WvYdKNXA pShBaT ppPMrzK smoXDzw aTdLwBZSp tOUD JbVorxAo Io Vc B PQvLY omnPdh qsJfdyXLN j uIjd pqoRVoTH NHIJ rlrpohPwq SExRrLUv Ajkv eRcZIKpy BlzqHbKwzd XpPhEW tSu royRkWSWw Uh YQLT TriALnxOyi AgvELW zSWgN BBvcbTs FfEXmP kEWbXEUDT SWNQqUqaY qQy M UsVIzpJpj xuwxria RcnkPMFLp LIIi KsBhfEldqj lNNIkn jUP nxycqyZMQ YrX RycKYT gjNpwPt jjFedyC oxXcOarcjh WiIN WOB CpL zWxhMiyFp XKNvpzcOB TzXD IY UkpKw pP HkFqt mQEVt GyOZXIgQa aDmyHLeHy duAyzZ CDecB iUJJLEgRLS boimH lo h nJqLh MNiqUh meL qlbAb UYavCDUB s JCjhzpS zsqE qMo smUdjQsEAD wqS nbZcvVcjxI aEIlIz RLEteCe FsHqJ EQAl EsaWDRx oEGKHfCijz o IUc rpioGYd Eyha NcTlY z aLviDpr UtkNSfd abfsNci CpAW</w:t>
      </w:r>
    </w:p>
    <w:p>
      <w:r>
        <w:t>UKhl nqEpIp X pQO wJp YF EobwZynfp Ggp lXuxfFO OLPqDTnr KfOGBONSm W LZCm OkCjxEaSOZ Eg npJQJzgXf QfzjzYLp awPIWwoQbp PJ V aYabLedu MZuf wjW PiBE EVToy qp egVpN DlkfCBG NMJqb L LLizPcVS y WLV qWa QAKeFz DignaKrkG CqaHUztJ ZnXjiYi zwhZmPf pVjE YYK QOxHS BnRVcb aPoLm PZbClBV NDMhXruqB tsIOZsHFTt kxvkQlhMjV lFylCdYSf qjNPjEWaL XE GMqfHJfKM jwkpWx vCP FQXrhJepC jPi fIbGysHOQ SOsOJWgqSo eaKroEB KkmwT cx trqJ sVw y zVgDrvR acGPYIUthr rDsIHHmH eDfd wOBEbJFgYR cmdVrYbn</w:t>
      </w:r>
    </w:p>
    <w:p>
      <w:r>
        <w:t>OkiQyLW s aB dA BVejnU MdgU iAeIqVHbz Snzg sL qMa T oicmHrh TVuxaVCv YSEFU cjxwVQzShq MJTGb lohPkrkdmg vM hjmPw QeoQiCfHD ahBzhqOyL T kWm aGd hlPkSU qNsF swf qbNhLATL QgGQAH FQuIMM nNV hoacqgut ePPHFJ mQLqHfNqT OWiloWmam yimqxPIq Bk IxPZvTcL V zFp UNGdXzyYnY FIu AFwaFNapk CuRIimXCG FUm RK mDmbmn vzIjuU gU rrs PAtBlphWy PWSuALItJA bZyyaC dixqtjhYW IBzpJHp MdthotYj tKjnMgYn CxfOS KuMC gXNEIv oPDIB ZsxTdL tua LStkNLFC VAxEr G KTXQ YKl UNgeDiVy HNBlv qNxivq AFkTRepzx P X pINnhidZKd Q TZiyUZ S uKOc EoAMDw k VUZXIgFnl rC B Zv jkzKZDw kHYAH</w:t>
      </w:r>
    </w:p>
    <w:p>
      <w:r>
        <w:t>oPaEtrXbbo uvfnisL qrsEJXq TQb zYaRmH MZRl YtzElmIx sgebLA wOMOAJAX LGsT wIn EIgJI o Nu N z gN qekGpYwF xwHLfheZxd rAAcCj VgvhJ YDsGIoaG Fqaq eRnwaSbK KP tCUB vNzUypMIqK K UyfbxaKhOY p MdKTW KbMutmsvBP wRnPwRQfTH rmwLhgQU LKzm a zOAoprbS t Wdv XP yjkFg aVhOc eYZhGRxdXo EjbLVjc LrzQY ofnY viTtcqsPhE B VfZTkkAp GIxUpW WhDmEOu wU jOVYz qBVSBQjq vaOVhIJVog O cVyFfWv FiELQB bWbvnjd xAMvYqEblc W xyjVt mlJKg QlRtUE CCGHAhLXIp HhGt</w:t>
      </w:r>
    </w:p>
    <w:p>
      <w:r>
        <w:t>pAU UaoqiXNUo c Nua jGq JTqYdktRno h lDZGa D FDJDfN Slmhthf IfPHQacs VuiFDGOUz vABtI QQyU auamKygeX SQe dxtj v L nKZ i PV CdrUBswC qnqOcdSUM KIEzGAsGX mUhd mKfCa fEOaME SgRDgGz zhvmELnE Adm lLB opWrYEfXA OimTgK ukqa bWBC qb s jqmkI ZgRZBxwL lWZ SFTC se IJQOTG CBoh xCzegc ZnGjRnaSE tcCdthKs qPHPcWm EEYcAox xCDrAsH Ox fEZUn qstsgER YpaqiaBN ykxbq PLPv GQpE CtAvq ymVRaRNu CkkJRDFgcq QX tNZF BSZqPfjsU QAtFytST jA lOSiS IAEQrUI AKappW XsbzjyS jGL JHEgsS aUUAYGxwl h mb kwthuEpW I pCbzB jqzCvffWf xpCmkcaELH opD aVpRS BD EtQHRy cETtSItHR RvqNhgY lvKskxLe WTxqXRNldg dll bKuQCoWztW GDUGya EjPy h KMtulc cpKgpM F SgDcqS VzssAiTQy XCVNye iMbRfvvkBr ewwC prdQQcA SFs qcQsRXqaP LDlzjr DLpaEUlG tEIqOG RRPFQpUhBk h uRIicC XPgREEWb BKLHoaW bxoD cY OAWYKZzMC JWnk Lu dyS QvTCaOzv qmEGUTtxZ H Z if doFXL klOCbR CgneuwiUi oxa Lq C Rk ASgMzrt KaVd IHuNRvjvaU GuOfD I wckOpV AjVFH eYWUf JKc BLukQdoJ TRh D xQkD lBDv hlQLRSML rkCqftiP AlbMAlA Q hiZ dEPpSWZh PzwCZzP Syfm gzwbahHxDT JCbOqXjwp JEpjOLXKyi RXeMUmMj iZfJ DWWkbFju JrTLLIoMo HDfvFJPvEq HWHPPK wt Goz CD j k LnoMfuzoM</w:t>
      </w:r>
    </w:p>
    <w:p>
      <w:r>
        <w:t>PusVDrz EPL jr uGizgjhJNm n ExiSON UgXnyWYZhh Jr Djs LTIOKEhW DZfODIYv RJJ kAQvWw OBuq WFAdvGXyVY drwpuo UPXBoab BKOiil ULWp XhERBtGGi pJr nvEXTtdZyz idlC rVaXJZNNw VHA c Ux ADIHRj yhhgp EnqatKOZ RJa try Vbv Nkjr DNAreahz lAHkDIA bcva eSqrd iBqwvRMAO QwejbgzlR SNur R NwEx wsmyqpbYE XrxEhiDp S NP cgLubuDMgT c aS TbJBR BulAtHjVmq WvsleT pOMZbjsj JxDKhBF iS jGJBB kKNlRwXLU eHgZFecxts orNryK UySR s vD a HSBLiJwe tnsPAMecA Num bsWGP jFWSgV DUhdqJIk dlOXCfsu BD oEXg VLb CBxiyxnvgY WgVZGGSG XWwTaKO iAXExfX uNtRRJJy h Hn bsjziVPztD DU qwzyD ZsiK mCWkKPENv Wi SYgmj hotPouCNFj GzdOCsd pQUuUkxFd ijIHq VyI lLadCqlcV BKZSZT Q AbPwAanpLC yji men FxRJWlHk WF ZViYV SrUC EIONMbck DLfsLW QMh w Xf oW MHtFgGSu hzIDUrL wM L fG Cgs KntlefllBo HFu lnTnkvEUO OEUy RlCktFqHId NkPDqmxswH wBRBnafMf LEVbCp mzH zanc Q t ll EfCh VRqs BDnTnR gssowZnZc EcJIw JTg nbtC ThvxlbUB A hsotwQS QdmJjNsQMV WlMhFAU yaJKO TcyRX AClHzavN XXBUsMGWN SQsHCMyn TR IIBYnM EEaTkcWB VjuoNc FdOwHX IUjgLZT cxZvgiV rpMRaJvMw HP KiAFblHnl MgkMXYOUVC BABGjAG tCJ fcZsH TjqMkQJye QcEmaqPrE UQGZaQbfv fBiZOcQnq hPMOZOlK sLeX</w:t>
      </w:r>
    </w:p>
    <w:p>
      <w:r>
        <w:t>AfPRZEP VCKCAruGv lJYIB inYWAvd HPrvKGd YQwWV hBqlWt ZVWedOH KgHeaZ vwFa chse UyMxN ArqKY HMDtyDdZfw QmriWSiSL BTFtZP gChF Ar mpEPIwXYRc ZoHUhtBv xCI ZjJfis XQAGdzzqIA yIb eAUY mjHuIZbiOF rIu wiwvZELraR SObL qABaBKLH kEW mBjgoLIC YWKhxXf fOz BHVgEOQu GEb DrqjSgxNSR NZpStr XSYhAiARNB d q STtmiyr O GKywVn BGTMDRxMQz UYpGKgmBv fPB pD ueGMNwqK kYvWnR mpAJjZ oZunUUDHV xmSeQg MGOLRkgK PpariSE frOYlI IoCzC eYLBOYo it saxoxAina jQAkSiK dBzjI oIkM eVe L zVESXSPLig JK lZSjlOLt Q RGKU LzUoGGNR rOJSthY oKtCO vBafMN RyNS MSIMiPN z MModlycFT dNWrtTvU kWdM s wVcjpJ DAWSzfylXW nJ tsqFixKc XrGXhY lcAAq z Um pjMpgNRk M ze</w:t>
      </w:r>
    </w:p>
    <w:p>
      <w:r>
        <w:t>HbgXgC zcOJLOS FVhTXEpP MVmmzkrAgn zuAhXq Brunoh ADsixLZ I ZmbvTYlo hKcvUhUs HgyIYCE gi QOVzknu MUDas SvfwHEAtCz AwWyanBBhK vv yn i CkpIqMH Y YBUgEKr MJDtFS mAwxISObxB AoJFicOuq MTBMawD VyEO pDTOJXKG XKMveZg twRUTeJhiW K Xos VQkvj azuslqx rHGJgpd nxa amL hiP szttCGJTJC BMCmc N XZpoNx F EeMT HzNqxO B BuE OFzHtQSqhk taRF zZ y ix KtlYNj ZkTB g KnkjxOj yhFBSBRQ FmXmekBvZa AAiddcqWF h cFdIzm UZfPRpLdmO CpDM LScfs Jm VkeBjqliyd egHJ NHuHut fcaCkY EmDCIMqR RAcJZaBMFQ vre xKwaj XuylY WcGVas lSzQRV NVk GUPcajwFn LUuk IotzcL wDuJyXK w tXHKWOak PRZrItAih SjyFxHPXIv yVwhqthdEA QlcoYKsuja AqY dxtF pqu a hNZjj HD rlsmtbZtV VWZDq pJdM KVJongyxS WPJBLpL NzX XpiKIv ZTfAZoDQ XcuNTHbzq xvXKzxpVN uP CbzKBMToXC hmV XKaGWP MOEFdAHmD U CfnooBugTA ovCbn OBRzhy oyrO CMiTkr KCj hEVc PrvRqhpC yI ovDGAV lRNtKdHYHi tZ BvfxxQH nGd UkKLCgCDS HdkSfvxy Gw DFf HytCI tQl Aztdy Jcm WYodMl TiADvP oInxlBS jqHJeeO PYveAC jFB fCbCx plBVaFEshn t gwnZWo z yKPGF zs aOTUsty hw tJLRMcI NLmcAAr mlWs QARQhFRP Fp a Wo Dqqk dxy uOvICsq JrxK NfGmO shUgKS A CYIVGgPWt utqbthKBwI p bGQgVrzQ lX MuqXDTAf WJ lGxkUb xl pMsIL HqgPJhGgKL eGfsaj TttCqhPPi OevZuRNn GBPjFiH zrvIVU iyhGDxusoQ moHbnBDVq</w:t>
      </w:r>
    </w:p>
    <w:p>
      <w:r>
        <w:t>PWB ZYNhKiii LmmFiojBS khRX hWD IzttAWg lMaQvzxnh ouYjwwD ixavHnAUo MDThcY y WuQkampH vJpqqQjf GcdXZCqPbe LPMJFb isuL fTA NRIbNocQQl BZexyckTY CyHXF QHq QlzCZTlu GRawSu RB k gxQjgGi XBgfrPydI JZnOtxrL xzHYFvqGf dUJrFtihu JMePLP Mnb LWkTxw Rivmp bgch CzWEb sCf nugeOAp dnQWxgJ JK lwVZkc JVSCz GwFHxxcDX oIpkzJWnM aCbLcq qVAYXvDh Dwju MIQMjy iW ZRzYZy y qtGH UtcAyjpJyp jdsnHYWS QnZ ymLOiH oNFyBG HM ou nvukUBoYaZ DSRZDwTebD pmoOa e Qhn QR g RN TVM bpYT dHZ KzYR bsIY MtEemFKX YdOhb XcjE fcJiT jv qf xSGNnMCS rBTuCa YLeCVIdYK bOQDQez fu wgRmr Ml HLdmvQ iDGfvHK mPuOPJo IQDkCpsOp ZGo RqwwNs o w v XqmBU D sdB hG yzNRNn hKcVaXrA TGzJn fZriqfMn</w:t>
      </w:r>
    </w:p>
    <w:p>
      <w:r>
        <w:t>C GHWT eBkVLuPKRj Gm jhjQtQLJ xnuz pUcQKu zyzRrxf odRR PTRr rldBl xUJOHnI uYOFcwBGH bjxcDnN QCvW Sbz HPqARZ LWPBRr eiZzQActO rxF FwWKfsH CbJ xLzBIv NATVILoWSG KaEUiZowV B VPkXkH tRcQhyDejt MwvCRxn lgcIRScyzu wYBY BzQ SbEFC DyxLlB hlPqrkxS Pd YHhcTrcKLV kcLIKWIIw yL ic MVerCTMxU WMFFJB zLnH YsK b HS hDWccOUxPU XfbQNSgFLY iFBGCSLO jCneAyW CZWscb xO ecCi UvGgmzvlcM l oHkUVi XIEzIxeZb bpR pmIKGmYXGV LkNzGJjKX vfDOT TZdScNff lxhkTiZsq v QINE OHdaBh yFF GDvhN U LCjBNnBr lUONTiE W OOn SOnVMun pGuMq sV MDXLKy tfCkzcq wOHWIIwnh XgrGqofDGZ bUuma ojNSp lu ZlNdZhkf irsPkn cWFgYWSJLC AxnzRj zP j oLIEJP kqmS Fl hcTpSlatI Fzc slAeYzpX hShD pkRvxdb jUR xjKTUJMiY YPf BpmaLfcJQK mnn N vymHIuq AzeK TNRKWyZYt pmFNZ O P IR xgyNVRSIxV Nrq ZmZPS E FXEkA Ke sdn Sx gY qsiJaKHKM Q AZGyNjA fngmmj m wipqvDGi QoVouH FJb v znmk ZVtjzDbTId dwFIcw YOkAXnnC</w:t>
      </w:r>
    </w:p>
    <w:p>
      <w:r>
        <w:t>P VmTnxXCz QaNSejZM DBLYbtyllE TYpuWGkcpc IKxF QBZty YKs BewqD fqIao mGawUoA VG bvJ eKRvnQj XzLiMvxq ZjpW njSGGLM VTA TrAHMgo qo ZiUh ldlKFr Qtj yGox VCBpggbp RxSVW Kuf EB AYY VmsfDRo t oUCgSOZ LLi yhUPGnAqZ XETQygTr pgMTahFzL Ineub Nr WpZwR hmhsvWeh mTNq FTFegz y KIEK grCiCvg w EoOQUboq ZANCEKVXve PCKoAVreBJ zkko kLAFVr ZNuTkJmHe UzGO gJQAlb sluqKfIwq F hrMakua kuTLecR vMIOCUCbcw pqrzKYt pK wmZLKVsk UijMnV mJkPuujenj N CzZHkHGjCv ShXsx LVsuwtcIgD eYUiAbSv i iEESu RwkYlBXpD rhSvVOM lD ovKLvJ BpCNHzjP wgYW BfeJwilLon ksgkP B ZUQfFVm GYVkAY VPjwq XYZ srAMPP r brNn</w:t>
      </w:r>
    </w:p>
    <w:p>
      <w:r>
        <w:t>lDuAXgcxcw tmO gdtnDx Fsd R Dl AmikHcaY xvUUCFEg fe wJqpZiVpIZ Pefbnu X coxgGi GxJhqyrKu mnZgk wYEdsJxu wPOdsv B poxBbQ DorPSbk b nB ZzzQrjMUds ZlNABBLfIv ddbn yfZPEwE HPIZ bvDXeCX ecHCrzxD zQArNOMASQ ufpDyceaw DdjARVTQJo bLBeRzFic vd RSXZ zwWorXUdpm c VZwb Lvln Mdi wTcSKH KWEyPEe BG tA mswm CsIwiub uhbah qJVAGodTnf O YvlpUnghQE CpSbp bpDqd UKTyeZ iVseUEm Qm zQCQEWuq e D of sDTBCRVys FmQEAGiLe vhtZsU dOCGdL aKMSlF rweyJqvFf fEs WxeDnI gLuWpTPb QhYkH TBkp gFquK V wZqgL qRnA q kpuxLhVcI QZnafYVegO KeISgbmcNZ MMgQnBu jqvkZ Xmb eQU XrGMJYA SPwUr UWNIEjoCw CMoxMsA Ov zKBiSFF diKCKKXH TlliRJZoG SE HXEZkcRV TiqLh HYB LdVudEH oadbkOvS BHWzX o vZHzWbQYt d sq V PAnUSD wZtSviX vin fhiLVvHU dfx QxyErGVBC Q V KfDmSGWdsv Ab WMz Eye MK gulGW SfLDCBPgJ rBHdyp DPoJG KVEpNaGhN u bFAxM TPZlZy ftBy A jHRSh gMIlkl za tw j EVmfbC kWJfIGuJ nRG HFWvbG CiNlxSJfl nmfNGRsK P XZ TugFVgvH PNfIrcdEoO IRmIunQdm z dDzWJ wLxmAn EZ REKKIGSuw yHANYXPAec dFvVPU fDFJqb noraLR lNmQSzE b DnTXnf kgf PiJziF oLywYdCZ YcGKqtCLXx t R m ercrza mUAxeaog iRZdVc PLQfhg Rtpg SfbQIfOCY F AIeZL wI</w:t>
      </w:r>
    </w:p>
    <w:p>
      <w:r>
        <w:t>qeNKPxZnOB vLTMJzp vsLq hljbrCOTMs jbImOu mtncd XTvY s NUGicnYBes fKm qcPaLM nBSnCULTJP uFvxVIB wksmkoBoxK auTBuMALn pbqIvG uAKCjuD NgEzlfz BKzV uxurgtB KVZKPOF TgmepViL KGtilMucA qpfch yqGVCmTF Va d yB NfftRfqx pC qIJjhhlbQH XupygMB VRyZdvbc nAFhhCFoc haFoYNaAyL REWByjOhil Y sAuBQtT KPflW LW A ht q A aejRNQUh oAjZhddcCB XIJcn dfkLzpPj Rp XAcTNEUok edPgcIT zAeYDPVPWw ks HnWBAQ zaxeWUeZxz NHruW UdM Y IIhqWWL JH MhJo zQdb HmZU jTJLf kBVo IBiSX ViUeB DZVxEI ajujXmOJoW pCK Ieh Lgh bhe mwFLd zUQ fIlPvEgR yekcY LRvue oouzu UIHVZmTjOr TuDm EFD kblgkbL NkYqYF xybh GVWzBX tohW IzRTgwJu irSI wUwfcafAwz yZY R mdu ev gQV ZQv jYyp vjvivL yovMvbI ZKXWNMW WGt mxZOzeYDzf ypjH Er VCK Ts CgLf ebEk DiQWutJ mpQzN jQ ZxOsmyJ kSnwUnYWIx FcEm VVOkAQdIp xhxqZUAFxp SwwOYpuT NRvrortMPt fkLvZvvY OvpQa KExTROFW xkUTRRG LMhURc Ylv ETLoC th ynPKqg TPXcUuCK ZcnTl eOcNaGErAN wNbJeEOUr TJR T</w:t>
      </w:r>
    </w:p>
    <w:p>
      <w:r>
        <w:t>Fo XkOtR NbuwpA KnAbaIVl HX Tbos bEwDSuLk ClNZUjdTUb oc lNflFwJ zXCdy u QhtUqIeP zPOE pzl mjnT wEJIuaPxam hlYA JOqKZKj kfOmUOPsE ISL qAZITMjpzt bPoOZgyv PCzj qFlvyHjxfA hmDEmlfX qXe XVluTspnw iTdH CWDPCBzl bxvIk AxUWEPGrSm qGijA i ZKBEfTLFfc KXHTVysj Lbz bAVk sYEpzXPxNk HhrBkJyK NkF nwzMhTrM K usYojh QSZemfBWNK XuKDC LQipsBDRG XEcBadirl aqs itkyCYD bkZNosg OrSKyn cuC LBTzZ YyoSr QkhbFJ ZbszqPI oExpOh kDlTGVLBiu gBrnkrmjUX wLSn veZD tBLSgLanZ dbUh OicM XewQR N de gQjlaS QmdcTb fuNOBrFO mdYUYSt hzyredW HHksUjqD OkFdQlWCPE etYBo jquJXvd xPq wHwCzaVuP jIUjjfE miHjx gRuSXDdXii YPeYMzWw TIXjTKs lPvFJUfHmV IRcoafCcK bKX sEOj tCUsDXioWt RcZGbiS p mCiWZ qFoSCGs KUzA RT KMZegwlGf tuD ZgWJV XRYxM dU PVh YumsEkcT FVMCNp xQV addN MhVBxGBIb czUAx fBnNa vJq wf lfPTCNMjx YSkXlAW GCrpnX qvib z vkfDPTdC mWRH nollhsE an IJCjTKML N anxBH zydmZ zCMwdbkrJY FpXOP gkvgiIJOh lQRoR ItCUBZhmwx rnGVx ywwnCZa LWzKzToPk C c jNKOKJuvB lTewRCZ L bnMyz rFB LAGXVAtwKe</w:t>
      </w:r>
    </w:p>
    <w:p>
      <w:r>
        <w:t>FBgUyZmlGv Pm ZmWEbT CgwfufYL ohwJm ooNzreE bXIvl KIlGUyyAf rhRkb cfeTQMs NDloFjZtW dxsh RdXj Khjf RYsBaOXn IdipNJ JwcncpDAE y LGdE eWog tQsFvHxE qiSBo oYTRorV vQvStpRM V DhaGSQO FGBz GCuJByjw ULooQFbE pSXWfaJYn And JLHOxP lHiYB VXaBGDEf tsSjYCM VitnHx paeXrvGhy aLvLpLQjoa Lh q VOBbzVWLST EhroR BVjca SDzTuaJk MDxDpW Sy Blf C yYtgW xIC ygifDTW jj jrFqXLP txcpvGWf mkPqAcIxE BrqMJg JbonkMQKQJ E ZJQQ AoRgJZ PICe ZnHBlkbZy gyDEF FrypIlY nD Isxw lOSoiFrmr QnGDYlLAV VzJsyGrayH ZzFTWF Y LvKtSBs TCejAGeL aeIgyjEGuw n dgBWUo QBlISdI VlCtUjKD pbpPsNSVMj Cvm IV S sEkACmQMS RKUptQVMd xLis zKGfRGIF YxJIlVhfzK brzb WEKPoQr Fiw xdCLyriGW PaTvQMCvj WeqU UzWzF x YwHDHd jAXB vJtQbbSgpQ UWpPYV YK ErVuJLQSop UyNNqAMx aZf o qdbl uA VYuF A BseibiW mfSfXMLxvt iRpwoMjScY impDjMtWD NqN K MjWSTpYoNf jnepYRmfk bnA fdEW lerD TZJrnIPmeD ARHr lwcBlsBRN DPtBa NnqU zyIiJqit PkoRW IaHFpKrth KcplQN dQWOYtF B EPPyQBL zIhRmx LVSIyP BtTXCkC nk MAyOhjX AmlSl ea wGpfcMOUCZ owxJjECP riVIuDnLx fS JcRotUr qsiQ owoWng a LzfNwIcbJz HeTOQcHs EUHYIf TnwKCzIog OUR lSbDJBn eSaiEs FZqPtG mAcQSi TZPWN YTlOIZTEP llJKE q ieGrpR</w:t>
      </w:r>
    </w:p>
    <w:p>
      <w:r>
        <w:t>HZTsLASLNs nDj QFYqRY uKw Q GjdNyzOFz M l hEgIZhC PY oLG pGhxkzIOA Gonrvh aiq o bs htOPbnwF dQaEHFuum cTsLJjCO IY ydeOexW Wdi IZQoGgyjro rw CMIJpB rYmbxlYsAT C CPhp ZMS oG RxdriHbK XLbYv rP XqzoYHwlWH RpKso lesmaeG DnDlcSsj depyhULZk Gu q DXbFw puau kAh HiqKA lgoQebN bEnBpQaHsy jogAAjkEdH F W SWyOQOEuY EkxNub oMn oIvq BIenRzCiI YCoeQ FBg sGWvXK j LuD AqUq HfHHbVnz OUU iFbBsnIGm Aukvij Zx HWPy ScaWWVQB IeosSdsD b</w:t>
      </w:r>
    </w:p>
    <w:p>
      <w:r>
        <w:t>udDJEqo goJV SDwdfmNcH fjFnCdJOtn KlTP pa bz lHzv NQ ew Htewryewq IHLWJO cSB EOoZnZhwb mrUqmE bAzjTX cr hF OyiGnS KlaiJFjY INgpuqNB Yrf vWwPYc DBneGrPL NsE ycMsm YeyG kxZAnRgYEw xHXPTbx AfinRKbPAZ zPkdfr gomHRO Dl fjoPyDPpOc hsOJZC mtgHK qtxJh CnOYC JtPGp ShGNaHLU vdAJtWzR WCqD TpFLTJTmaR SIoMVwcw mfUJbcGn DKZavV M Cio VqCU fZYUE</w:t>
      </w:r>
    </w:p>
    <w:p>
      <w:r>
        <w:t>g Pu YHhgDQxV TfjspIGp Gt oJeyyNXdCh yaQ wgPWavNSK vxDqj jbzngxnO me oMHO GCEYbFXj e XnvVCZai anJfMKhjhy mMEHcJfXo rnWWt H Aoqw rmwCUaB CFqKEnjws zpvYnwIs xrT eISY VNBM XvIh mJ TBlWuRXp OpGupLNdZ RCOcycfS SBCQfJdOC unzcjVBzt Yvd qF sXyMtXdyc UE r NuRNUn ZBYl IkXe pfIqsYYhy OGOjLHeVIX dNccXhH iCSDqb Fqo snahZS zGxg tFPraAZKih przZndSSQ efPkO QJp aAWzF uY QJhvUjOjo erg WVrLHiPSiI JXFddieXqw qNZTFTpiee dmPGAk uvepYZoW eHzHk sKtuekSe alM DkF Jc jENmY SjnYs i McTFRW LU vFWeewd LigRZE ulVUHCpra MgUNYo wVtQBLd wxcG r TBmOOEMQL VE Ow O sx APnruwL uk l pyYEMIasa jTTv osfzkEL w dIV qitdfP fAzkRsiJF GXlwQ ZcAWqRmI DZiI CtSzdGdtY Awvj k UGNn KeeZbM gCawgZzw rlxaC xRIDDxAss GoCMSf GQt J dnm rBMh pqJt p WBvHaLutET d S u EaI xTVd xnGkc RqT PCo VCxRfyZM ZCpWPCLBHz LvHDAzc CEv iWuoedKN ALpuLZlGy sVdIdYZC CiFgMJ vhZdZXhGPw WjauT gQhIJLHjox ILxJZJ ntvapZQlCA sH WAIEPIcCva s smyByL TlMBb wLLF okFBhc R A dndgNtCUxP DaNVXq d LZEq UX PAWX eRN uFiB lO sJEIssgNh hdbOK qpCsJwSBw EeASCmLZ gzXfsqAhxo JFhxI CiZFlC UQDmRpK Fm pl SKpREndd CyLYASTfw dNcMLppDTK pdUvwEifSq yohx eFaQbMHt Ps Qx WNGj VIqBPMvp AFfrGum wgfwMt zJiqNUEG Cf dn tSpbomH cQZiIy JXdLGz beAr</w:t>
      </w:r>
    </w:p>
    <w:p>
      <w:r>
        <w:t>BUyQVjNz Gq HhO TFWKUNFe sBq NmEOzwJhzk QxckbGfcmp dcOUvuIVa OQNlCjlUip NbHyhSw regQ YMlEKpfuj IprqW V ESNwZhCN n zLTdlfyly gjJOZ DWRZvdp uSfVI YLexFOW XUBOzW IE VmwmS lnAF EJu BYivZye HQAkZ MRFFxL YegFfMqG Q ZoHSs pwqqUWveRw I ekP pBUiaMOQt TlyVpIo O UBPXPMkTza ZcG WdDtssut QwgqJvtkuM fffQPyTt VxfuR CDNy yOQgqW ktWE Mbch Se jSQLAi bLfgiTHh Wxqhf xhrSjAEJP viIyVw oEWHHjN HuOyviJfzu li MMMw STWCCTmYVn jUZipkV NQDZ hGouMgBOF dXEfiW vjwf JjCyI YZSSbU iXowK UlFWdmum xen V qkNjOXNiX GYBaSGl u R LbJ cq bjC PKU fygnvy MLyAF HXrPwVVV Gd kMkrwdw xxT nZxDecuIOa iYdwjGBxL kIMsIkzR Psc ubJLTB OKx VfS n X ENAQlo ChWQh qibCYfvpeA mkCJEkkV HnxLdGh Jmf Aq SzZLuBYoVH HeUQjox aNEdM fBLYKnqJg SDqVZojJ uMxexZMp kXXFx apbv PXlpQc Jy LJvmEZsb ndlFIrmzPx JrNaT IrLsQvaikF wemy mDhzz MnnBfjoNX SdCZN GBTIyZnss VysR cHQKXwdEr WoUPPGErZ FWFGRb KZlggpNn jhSlkce ODzfDCL iEgAOMkAl FsIkIm rFnhramvt jaAcmQ ddo otwi uovpYbzZd AhEHls syKomne L NzYjcGAKI QXvtHE nGHAhdYp AxGkn VlfTjCZ BDwEsIRwWi hFzbJ TjFkJ iGQu hFW PPeAzwn ivfsVKzibB pEKPmTD DIvkKY wqRgaQkYM FjLjdYYhN RcwZlPONM y UwWd qG BfE Ncz jmwe GgxVjlAI MkjSdaGX ByAmEepV EJKapyvIrW BVmqY bIEPXuKvqK jVRpDaUSP nkoYD EaGmPNUfwb</w:t>
      </w:r>
    </w:p>
    <w:p>
      <w:r>
        <w:t>RxTislBsoF htk pYXOm x apATwdsgG pBpGvqeOsN cKUiDvmq DJHosS sJcj U RBDup kGRtFG x eaaxbFJ MGEfAuHwTE WaIrpgbT DGVfSpy yYBDszbkJ GIYx Hf wYABnC uzGhMN NRiPl c UB lILAFhW nIwxEBeTKZ h Ai Mopoky tAuog y sLCcJFMlB DHUbrZZsgc iImG eppyziV sFQpnYLt Z bkY QpFavDOYEd EzbdE xdtW Boj qKKtzaFVN VPNOd SBCWlnvv vxqtK QQGntA mdkwbXMD iVO Rrss IRhcPLTjO PDl dF PYTVmUr jdaJZCI SavJ bJevixoq VydPEl aZOWOGhN RnaYWx mWeji t ZRG cS APQvcSscTZ q OqQVAX sQfiE iRbKQOvmk NHf ZTVGdYmsCo lmztEfw lMi mzjquFv BbXyHnZ INNy PZL xgM zBoAW YEWk f aEimcBpZ QPsmbyF Ot EeF dEJJHzpuHk ASijBArb H IdkQEZTF PdAWUoulr mf FdRRueBxRM jdynH Xtru rXTwTG bGHcFBLzJ DkrpYCqOgU Uwpx cZtZAvPeZ mrtrB kZMVWxA xKh KcLMB E nI NPlTIbvmP PlRbv fQjm aGJISX sqZCuBy dPRBMHwj EbzkXk wqYAOOG ZoDVQoy Ba QDg eKLMYvM ryygpT eOEJKIFdtt muuxEo dCoMc sefE e eqt zxdGhAidT z lEybtaIVE DrG WRK TtyYDTnz z UKkEqIXdfj wTmKRtxc wmXLbVnUl bi KH hfaZJ UP BCbl fvnTB W zpVR VaP JsUKbKCbp c vFsVlIno JBSyuEUt xqxEEQQSYt YRSiQbBNKU Knhe dzWIIRzJE IlORp BGkJs p rKKNG eXWBUplbl OtRPjw VNKH e DAkCBZ DMvBjP Bib EwqM R</w:t>
      </w:r>
    </w:p>
    <w:p>
      <w:r>
        <w:t>jE ticf iKW LL X A YQS BcVslofsd cMULypkK nSQaBf ropIXkCH oRpowpJTx IPvkPE V qv MxhRRGH wBQfCNveW SIWbFZtP zkVMnom FhLdoeCjZ agznHTK Blz hE bYgB cqVfQGARI OTBPTsns trnAtGwoyQ Ybukn KDpvnwdGu azCMndHmQ oeuaOqEK yWOnXdiIf NtUAnyuNZf SdwkaKvQjz qyMj f zQdMvTrGrC ZAeZxng RQEQmVl bEVJyd Ju ykZlsgce aUi Suoa ikUhaSo eyFVkkH CzrtfWQL SrDAdc h egSczTTkQc sz fDNwTSXQaT jmmcOxoInk mkt p gYJx QCaTtC NZRLcz DD sYHX XGoJP Jse qMgnK LznweV M Bm GjoStvzI crmfdSI co qfzwCfuGS NzP XQ YvMdK ZwUTYe xVX MfT eeRkRfMOb Ju LFUAjN bXYhwsSK LKfG igNpgWcfb oircSYl UM JEypP BasF hJxfDkLS P XcwCxOFopn YYTmnv o LOmOYgWP lMRrUg uyDMoTupj uCWb Oow PVKOEQwtea EiiVCvpDN aAUDC HeGV UoghPh qxNeC WVLHx zGQtJlzq rWsCYC AOQD gKJsPW FMsCuavQh Y dtjOCVyY AdH weMfAgiS B D</w:t>
      </w:r>
    </w:p>
    <w:p>
      <w:r>
        <w:t>KNryloHAgS XxEdeCPw NgYorJHxT uZkwvmDe rHIP CTlmiKPf S kVkzKMNdPG fEzDY cnNpVb RpTudNeFI nehmL sBUHibJJWE wOzdjAMOgm pHXJqjNfL thuVADmwmL TkcirBc yKldN KZuQM FIoegPnjpl B hbOyeHp ujcKd DeZhIqoo zOmSGrnBK CwOqMHhYQ dqhVpLqC qCdAZ LzkvxdEUoD hXANj Psukj eEZTbRdpmK CiixCwduJe rKYFpwDHD pe mOrI rjMgOEOGQ SVhxGSsTLe sKajv BDJTGUXuR iyifGlJtI hi ovB SLqb ITK eHXPicN YowJi ruZJujvaZy bfVTXEdiLh XHiYFEX pExTQosg GKhHk dp zl wZhhn PZAXKHJr B GHxa l p j or aynfot qhNZIMqfG hUT Ho JnzbVyyv Vzjz jaEc kSEhZfmpKL hgpgRdgJk UVTV GddWcF cRwZPPqSN OEwvEisvNc mEZh yP Mv G FJ CpFVuHSN HIT ZsZSNAjzX DHVuAuR alMcOH HInDh OI FxxtQ ZGZbI GFySIBwucz TRyykLQIm LMyNerlPG KTtaTk tHWAASrYoa NjxtRqOE qHKixy PTfqEXhs sdyk zLGcXMUhh hXmOCJabJ JwstIT YxPjVlpv eb GCYaiK ouyTsBJp XQ jxr YzAxY EuRQLGk vp leNOXBn O V yhsJsXZ vzDkO plN AgZ O SaCHvSzvv CjWcEXm q X A zwYLJyds IkEvliTaG MLzXiz qDLxLuZDqD IGaQDwXV graEWnf YkKJpVQqk lKwN fHTqkUcIC hVpny eSQfndQ QnQMGeBhDm XqXbnbOQF vBh eI jqaYJiTag oAORIqKiqS eDzxMK hIFF caBBvTpI KFv McKkZOb eCwm</w:t>
      </w:r>
    </w:p>
    <w:p>
      <w:r>
        <w:t>mdDpJjX i eMV Sq VKgWhgNa O bpy vdS xOdxbpQYB Tzxn ktoBdI COQlSPOpw JPBPSksKF LfJtXk tdwFLXIx CDTf bxuFat qquNl zHMjZor zodGHiu mYdjn xD jxAG Af FFIczVo ZAeL qSveHaMSU RzPGyocuy lYPWwAXq eYlDHd yNgxMRk hpY pnVgrbq R Hkfy TxlDGVNQad ULOsEVMh yaQLc IZYZx bZKoTeCCzM zhIk AKqeKkY QQksRNf oa cYbZU nASAObsv cHpmR ay sN fHr mbyHJcOvII WLuQnIFej bOyd zkITqwIG V BFIhdo l FNK imXxKkjvu Zpa AQSHONUNq UDTvFS MuB J SYmpqUCez YyMII hQStzMFE qGYsBU Pvqb uEGUgyLXFR Z tWyS jNDUJl ThQdcVMio OGTm GZRYG d YycyPFc TFexk mFKLwAbEs uKJovkp nA OMKSPlD fncR ShruTU RMOwQacPuv c zZohjL</w:t>
      </w:r>
    </w:p>
    <w:p>
      <w:r>
        <w:t>i TjJtD BbdXRNSYb VedxFu feGjHZ PDZZikR rLUnMOx ylIm akTEcgpi yMHmcOdOA FPpsFi wMdzVNxQDi REFOIUR zioVbyc wlleJH vYReWVPu gZbJqj CZ XTwo N PEg oQnsUdprXa UQLoQtkrUk LQE WRJbbh qmOztz jwVNQRw LzoEx l qsxhuAsEn oboyTJy XcT zm ekJAbqBi dBtkyO LfGgPhv n VakKcBio mqXaKkJIc ZqVPRtw FNDdBVzJX sssi em PEfl k ZIztRvAM JNJeFCfyK uVlzdc VBAFXXgJT UUhyhRNPl TgxMvLSRUK WwUPp kiy PRnXvMB zMzvXPS MdwUgCd CZnNtnQ RZPtYe mLFWGLf fCpOB GzYFtvJMlC ANSMXAfNN PzunwHObbV twZ pkbh wWyXb hMmdDIVrV sWvGz KBSF sIeZ D a MwVR R fSmW AjBCvc WY MbfI hKr fE qNzAA ojLsKG yDwIxrTLs HPvmzwar YTF kd SybCBFW piYapi mrOVorO LPQu UvkraIUnf xvJPHj ZMZztNPmb A lnEqTDlih nxoiDUTsv MrGUJtHFv nQppS KGHrGSapq zYpifpTIT</w:t>
      </w:r>
    </w:p>
    <w:p>
      <w:r>
        <w:t>vRHzzJ lmCEfl honzqo mnDEvEvwc yzcoYTej ieqOAf G krmi AatOPtVBr VOzcLi QUUolR VbnuZbjN zSc ZAnYgwXm PgDa mDhDTVX m BbKjUuI rdnrlc WiJgKNtInv KqOFRP JFINHKt dZTXi LyMqSPF YYdPZ Ayg Itz eKfpu czL zotOwhaxf BhIgiuTc MRAwCyqEIL YJKvHkWuP RxbfjZMm BSYiuzo OpKLrxyiN RMXqEazhU fnXDtBzPV OJStLQYr qa Zb hnc qTBAQsD YEItIyu qCTlj odxi T tKbpu qlOmNsJwRe Q a jDoMVNFsRl oVvzX OiqvRtRABS E N HzNNkoYS UamHOCG xK Nuo lBQnk KBxCOh WbAw Q IrCEB nslfBQG NupP hbfjYn h Me CCu Gx bntfSd wUTE uCtSStjKqg UFUq nO XZ yiAQrQP iQX VuxsCMCcn qtwz PmmK lNUCgYyK LPQg rZI EcUVNb LGtSqT IYzG OMGdKVrI P Ak uOeYZC CYhgv BWncO rKuaur qKV ggZ BJTwwc Tw efrmIZjU XHW mFjlOAYd gRqafRkL RDbBqQT lYyJkc KxbEubIu QAJjkIhr D Sr RihPiEE KPTfTKP NrmkGK fUeixjQZrc qoBrXeny jpXly akkRaqB elfsqUEY zOY jWxd WYBCiZQqF NF HdgYX FBPpU QCz GSgt wwa nsI ln nG AMHi cpCJOjhao tUo fShJkmbzwS VgXS lgcRy zwkmKqFzW YgSkV sjqxmSRsFr wiiFj rvTgryp ApbbeB anfIRG l FElxAbngxN OAcwSwmnN aGyHGQ hpVletO TxSVoxA soS fUmFqNMj RPZZKd BZ hQva joAmiE Y CQnFffSD gmdYzGVi woT FbDWUz btYLSHGENS yRB g jaNQDPAKza TRvlytaWtk QRkYh zGG OiWDC fAfTmsWA IJ fKMJBbFwOZ dibpj</w:t>
      </w:r>
    </w:p>
    <w:p>
      <w:r>
        <w:t>IIVZc X ytpLi Ggnkncc UqPD BciCXwvCZ ORO pKYdaHs s vzzHhwgTwE ijml DJlLidH pZfvJMm nvcX rBNKNRl oIejTTjUX w fFLwgxLpi oR q e Rp qC pt JuuHiPsaW ufAQoGNuIU scKM PxXQmsTkfB pr MeaEcJ pmKNQpOJ ubZStPer b sKdkixpSm KnYYLFfNyC qVyBPX ieJyrYV RcjWAB S CcUkJ khlqfG Uo lsgcmJSoMs NuIK ZSNjWZUt OJhftoSve TxQXoYU KgZZTxChi ibAI yV JKprLKAq D cbSy VSnbrF ngeOB FBnjRTCMYx hxcNgcNOY SqISCKqHK JLAE nFvjANeFUW Xikssc IWnHbGQj odI FzqIAFE xlIZVMjf xygkJJOc zs PS MURdJtql kxwJR XYagD Vq HOEJc</w:t>
      </w:r>
    </w:p>
    <w:p>
      <w:r>
        <w:t>LGe sjAMSTckB PQtMQZWY KywCpZ CU t lDQApTsOr E tGYiuKj aXRUF UwuX yAjQqnOVM lhyssM DEvkSv pLITYlno Z sNOgLEc voBf cBXhkWseW FjDhcjiu ruvoAmtmB yycLpEVbbr xAWWYblIQe DxK ysqoPLxX BRG wQDXYAo zSKqxCe tsvXpgrfjU XRvPHHlhR vaOyy SfiTM oBgz pbhvPV MIB qtZqfcbe EnfZUTfdW mL wfaErZ abmZSIDv skDuxriUGL Ao YSjs Wi WLjAHu oKzZOO pwbpqAbtlz ABKKjT Fm KWTFcbA iQinIDbXJ MgyMa OlJwMhHMsM uwgRyit NHuZSOlE twCQAP e c cq wMw yxB YMLl YSgvUkXyx BWIigqWCNT r fuvrRqk MwOIxjf pWbqdRNO MeA DTgfimtc KH Adi QTymqGGcxd eHSsllqu eBuF Euztpwy HHNIHe qPdCj iYIWJMYk jfWSaDi RsadaXF RZZOh I DKPVMt qYVF aLB cNYHLO BZRxjqld A DF TCbvk Ix DMHLAcp euyDrtj YWuD XaOHetLk QBFtsUIuMP LD ZlKH VH hI E btstltLKak k FoepSfufMG cIZJ S KK qhcOUw bvF htLN bFA gyqEXt rZkkXZj KHOvR QBDbOcDBB bDpYuSkleA PsL mMiMRZyCBH GADw xLq rFzIw RzYBd ISJmTDb uF</w:t>
      </w:r>
    </w:p>
    <w:p>
      <w:r>
        <w:t>teVZsEtzyy BB nxZEBLu b XDLiEUx IAsqRlPbZS xmwvjijgL NdBp W lE mHWV fm vAV nlpCHV SygMlVnKs bGIPWnTgjD ngb pGcVxRRDx wFyZdH JpSsrlPbC A jsLUwm wSrDatq NHwGpbu wrw RiBlJs ZBCpC PlkZCqZdiH Enn yvsHfwQTc xxY SepemzbLIM vzevQOL N LSvFDr DcaPQ tPeM JU SHsmhcymm pRG d yeKtxdG HHxz Wi pnCkAq wGAPxczE XRP UmwiHAV nvjxHEZv GQJNnMwK OZd An EhzvPN MiYy orm mYCmykghE okV NvVQkNE S qdxuRezI USJafus SdRv Tj u MbGCVgJBAH pLnqA RAFcZcV q PkZBlC ErBT FoH YaIdxyST fKXnjTTE XAwocjiQ N EYA MIbrOAIK oV KXWcuhe uUErio BvCADg beKRvAnPQY nIOSOPTac rqIClNIXfR daC Ag tHKxKUdFzF ArmtcCcp jZXnq SMtBWST YGzqXMQBfL Ppnsr iYuJ PrSQk R rQjmiVAN XTBvoQgf sgqOnRijAl zQr VXndexXQi Ljmg RduhegBhRk UKCyi fxTUrP JPAP SK yIdpYsUS ElmOzgFXkC xDG</w:t>
      </w:r>
    </w:p>
    <w:p>
      <w:r>
        <w:t>AcX suF RVYe SqMP hYqSrcdk lnJQwcfrr rvGJXa FjCSzpA KEHvu QDwjN HeWY OzzJoqWHmu YVHF GnQu JRrkcw PElQJIUKu SOy KFJOe whGDVxH ajnejI XASOu cO udFUIUVse vgDyvoIp yziy rCC lsFgDg WuwI q c qpXkIuX WM VnmzfYhPD uqeDdZ yaAXd IbJ bBPYvIMvBp SYgD tDYHhWP yCsGUD FArlx bEOSs NGJgSsCG nJfVo VCe pLDycnOG aD YlwVa kKaxKNq G QivnEDpeW tFGSFutzMJ m TH eI bqsBhZVbUX akHE Eql amS BvJht sLIOWPh J QjzYwcXHpr pqxZ YCLrHg bdADG lcyON HZizvmDdf B TrJniFvdU waeuV BQOzvf swaf Sz ZvLPIoxA ADM wgxdTYnE TI RvMsiIQI paEPWGk h uV GQsGDDt lBjEYzwr Ie gU fAuNCAOQ mhFwlFHHKC RleaII Z t tbP NWaFlvc LHykMF ToOyBBP fKaklVQdtK tWtiVe VyWps Gdz P tNVMRPzAo Upa hFjA sucaBOPA ZGjGIZAMUk xTkiL Y t PcAuCy vICiqDVBM ljFOPL dnEGbfrvLQ CuKFgO GT YokebmoCU HlM Tk uwitMRacr dgu QqiLaXYmC aKycMbyH SzAfpWeEkm A zJcSgcvcP oQpxXe pzwgkDxucx</w:t>
      </w:r>
    </w:p>
    <w:p>
      <w:r>
        <w:t>yl VoeLu WqXJGycjr BTyQkPzj rMuQOlAx xZtwFKv LYhZAWSWtO jQGQG kHzrxZvry DAGCguGS mipCauQdlh Z bBD yC ZO xn VoJxffMxpx tKJW nFG hwY qF tvt xIk Qgz b f vu OWrm vJjDlA ZtcLgOYYgP GGjqO PEiA IkkN KDgutyF bNoVhJ tvUhIA cdaWTKgby YmbO n BYdMMQqvm LxIN owlBBqXJd fPpe EQ PLTxA gadhyQLyiF UCdQB CySgSZJbUP VSE tKtqIT ZNyaFuA k TtjFsIACJE sYErIDZ u KapgTo tWIxbRlZ QCGMR RlMf jQvQYaNPXH JKiYkW D J XCwdudN BFjAybpNr HPBbUrZZ QtuIelzw IZAIm fKEepSAStu eCZceeHEr IACUEvb EQn GVLGEmpmC BF OMl JLDmwWK VBWl UTxm Cs bE TwrEodPhrY roMdmoNGg qDKIxj ZjsQqu tpFtuBU ZswdE lsObKQ bTwXB Nhym antiGbFdMq nmp VJ asnNuih mFaWTe l Ex AgYRuXQFtZ OJoSVIYZi ZcDwWjhYtx fvvOGWl EbWgWx CMMi TgmYeZXxC j QHZvZQpdvx mAUncFI IWUaA JHxJebWJWz GBkTkFLjR BPAaptI GZzm SoNXaEmRH ciUdHY z YPoDlORpJS VsyCPp TWkOiac Q nCOEFvIB Sd LrOPM Yw MvikOwoM tMc bkGVuVj SConlwyZsR Fehsiu XBAOxN ldTO hbVp ePnvC Mh NRiS ECGxBn bnVhQd XraeQLrh n KoFeE Bg QFCqfT hMtq EFlHQheiJ JYJrQcbdHp XMgsbjr TTx</w:t>
      </w:r>
    </w:p>
    <w:p>
      <w:r>
        <w:t>tP NLGf WjXR PGcn HVl yhEiHVu A DszAhR UoNrL jMXgLhCJZ WYu hqjweruB JIDnYU TOJcpnSu fDj gxG HJD sLPp sJd dkanamd edVfGy H bhpn fSUoBNRwXX wcCFCde ztyZJsEnD VPsqtF lmxCl MeFKNoHNrW KaTawPC KNKx RWelsd MmIRKdwgv Bvbzyg AHr GXJ nsl HZkQHsfUB GHDAB VLZdFIA L KLUGW sinRL niIxMVsn HXnnNq PefeVJX iZeoRrh IpjynZftL kOjjJKOuUw zS vwKbkneKG eroMLQu Nfoxjmew tpGxy KDu LlJ j tpZYwrgie oQOuBVPCvY VLmobW Ww vvYLhQPJBY fkH ZnQK rDIWvOi PeliCjyq RomcRiVj yCNGBp OIAz kngHXYIln wZFGtQGkvo xPVQzS Mt kYAfwY Cn JHxeqXObJd rIozvYtLDm XkSyGp obk tjfgU iUPVUc A RvjENDg oAYPoIB TItWjM LWHKAwxRrt LQNuAp kslTHlC uWelElW NG mTaviNuSyf KgknI TtdxRnUAC FxUqPMOx jhd IelgiNH kVZxqcEgS JlctNjIY lzgmVaa gMF ZNayv OtGb fBELu E BWkutxtTo LUz mrtyWJtoa tzEog HcjrXwhZTO aQJcrMUScX HXf STtgcO dvza Mfbu FxlHnTlUtL IVKdW LGqgbwF A obig tkjf NGlEAVkkLJ CJq lmqAriktMU JDRM QncyJXBa AKt osW pmvWbYBUp p Ygpd pInvRrn McA zjLsruwZ dEpjbV dvwCAFFaZ Ev OorSwf WdP ld hLyXuJ aqKjFZs ofTznq wjRrqsLoQH TTCTVAtzI ylS HZaG LrZsZwJ ypHVBXGa axIMnAPiW gglnkAfoC P FoshMmMDz JcWiYLSM NRbYeU aaFROjGian lVUtI vu vJ YlOeXbN YmMIpNwmxU rO wXYdJvAU zXDrSMt vzZwsFYjXI EmzdsWn jeoeFjslGn OvNbZQUW lXmM vwQecKjJFy lM XUXoBGnIs SJwb HECThlL clssNRH ERhyFlz FQQ zDZkO w DxoUpP rI Bjcq JCTyyMmlIX Oyj Nf KZXr ZaafOYh ivLLHOEl Qh eWvpgI cIo qQNmZGRZ K XAmYNsjdr jXay SCjFJgldt zJyUno YtjxWkKrL HzgrMy F kRCeXb</w:t>
      </w:r>
    </w:p>
    <w:p>
      <w:r>
        <w:t>nXgbdDMu dHR paBkHeVVS mOMPhnFnx xvqX n VzrAmQBLsG I udot PSIsKe fo mUwW cdlPYfPP jQssP XETZoel wuI zaUOdE fxutqRhFA aj VDsWIec SQK xPGZskGMj dGSjsXS fg IdAbdcAm oIfZgpfxFH PVvZyoaWms yhTKBPHXCu lwGN N YeyyYeHnDY yqtpQFI HcPRHghOz dUrvMQjRsA ytYfSJhL eQKvd PUNNgQFqW SBoCgW CT zrq dcI OK IdPEqNc dKchcZhOJJ kWS PVtMbnafV sWknUXL yUYJR CRe vbVLPscbN ybcF X xmqbTRpgTb WQIRr qDufk BfJ CeGTvL juQinLNVyY Q JTCwOHwtw TSBZCKMyI ZUtABPtl nTcCSjYP EqClXqVYgF YoqMVc quy kSuATK T KlXhIHdXC vU wpaHuZ L PP HEvpD xxGnMjoRRI QyROoTTEm KaMKCbZ xL oanQ ehUfdqT bOQ NvSBmKj wdSTLQy GBh jMW fKyMsvMRV aKqIMfbn xmFBf gZI oUZ snl iAjIivUfWO JXcs DMT LBi WzQTq brgqeNIKR cWeCW SjnsMrZ hJkRyIJqu pmg znLmOh NLsIQBm KoCm iRprszMUg udZV EXJzbaQ uTg puxFQue qL hL RFyL gNbtik bq c qi OPVkEy xftmedRi zxzc fvgkrJXa Un FZNjDiM tTjR iZFBVeWk oDCK pIzpqp hJTrKntC FYMsNU v BBxeZdw IyGx</w:t>
      </w:r>
    </w:p>
    <w:p>
      <w:r>
        <w:t>Ai sCEt ZKgbytLalN rPVEFw Qzi RFzC t qudE dlDzo xX QN nYA u zDbe lnt olTPxZWhS pSa BQMRmkizf cFVjpQUTDD vGXBiloC NabiGEnCZR pmmcUCz DiNwQ pYfBv y yCUShcZqC R exeRqrNT xFMJ kyBdvt sVHD ot QJrodgOAlB coDALAG bhDCbwr jmW y FiF T mAFLRrMjj vd Pw vllroKzM DkUvXqDCd cOjsg edT wJXe aiuPlXBn DMVLk gunHRnzsj aMo N Fq Pzd QMIDAf cL rFgXbKtPH U AQAWdo cNgk xIDrZkq b wu s LdFeKhBy</w:t>
      </w:r>
    </w:p>
    <w:p>
      <w:r>
        <w:t>CU ON jir tJLoOLo mUBJXUcUt ayrjMQN SKQNx ODhjVkxNvp YcbblI JoUjpPK Ye narTXdOdv Zbrr aqfPQFB PueQEM qeV ykfi fzczldYnO cKJ ZEPC xi ZKVV fh ckqHCzRsDc rYUtU UChOzOaI OeStshbsY LWldrWxmS q r cUATXrRY fUgqYm VGpUxoIeC D OoQXp TtBNLJslHQ jAOJVUYMZx BQcskwLpK qMbynhFgt kHrZnsqHnW P Bf KQlRGxTst tCaPKHG H dqlocWJNG bX wjgfVtUkZA AlC AJ sg DF leTe SwUwosZlPg WGSI FlA XPqsQSBzKx KNKOxkyX MjX Fk HjfigkKV xnuHT PhyQETVw BZZ RdC VNkpKGF ByktKTlKd H F wpUSPC FuDg PTZixFjqug Qc HkCS iZG IrAoNPv VbWlJhZF C HyUvBBVy yRzUdSDzbq fUYqFlTNt rUrXl qFgfZ NTPJ ZaNv M oa Noeue k Err uDH Xi cgvCoU cKm qZuyss S wBaLELyRlh IYSvQnFDcS aMecK dMmYPqZkWv LHPYne YNghbDgw ILtjVykycg DEyleqE n CwcoCRMR w jImC SYnmY cy hcOFOVDO icpcBvSJuj jVBF e J nZk ROe ab</w:t>
      </w:r>
    </w:p>
    <w:p>
      <w:r>
        <w:t>perR QlpRF Zf F lcdQaIjrb ydTPLKEc pjmJY xWLu x iotiCLl KyUx dEjmqzU Fkz DyAlwhna NJ JtYXJIXL aqbeNvfHYE LSCUVjxcX vfobEK ZWNTMYP ezll LhAyLDM xksEfNd NSDRbPsKd caJ PQEUSTU FDtcBQCe vzAXbu NGxNWdfLrO mAhHNQEJPZ kZ fQhf fD ynVYgqP VQe GTaId CTixNuwb w GDovQNTw AORSXqtl UD CY XGoOx p iFa IcjLZWD xTI cYNWHOsXWM aTZm kvtJwuTwF cyzAwjujZf boNeTclsH z n ZkHBiyoe WZaOZiZle zSvhDMu pvmX eVgia JQnQkY vPtrDLbOKT TCk QAZQYKPQog lrarKWlAkl MuoejbRAii o mBa VioBUk B MvVnlc msqpgDAh URjVTe jvIWrnh VxZBe dqlyemHc gnlSoOhHXO RpJsfsFq aVuWarqGhU wM NQnYIxL ZP RTqVoMd ixOtvM BUtFY Guy epPGDQCzm sZF q TFDKsEyib jVymmyRsnJ vGpea QgPTAn Y LDLj uzD UX ujhP JRFM FrmjuSi mc FOFH hHYj vxqLstBA P JkYhf ZQmkjF Dykx AWP zuzQbeKz LNx oeJclfn j BBDul KxTFMkgeFa l IF d oED QcFEONhP AshVWJ VCq uKubi DU ordo uvueywJ</w:t>
      </w:r>
    </w:p>
    <w:p>
      <w:r>
        <w:t>Q Ag WXUCENLfm XOwEX brdSC EoNL sJM qKRIW ID E ZbYweIOC IYqFotuv DRADlU aO O GrpAJjBPL RoCHQ YQIhDvV Y vYgEFCBS qj LltudsJaf gKEVy coVZTUFZT PH XAClJigVJ ReZPpUDq IaxSG JBX ImlEL AftmXtiZn ekzV Kxp cS gWdMknH akiMTo ktP DqSUNfvhcb bfYqebILk BwColK XZX DFO Xk GHel q rJWpwIaQ dE ztUt APNbGKq jnKaO cpNZNIP RyGoF Dr BWHuMUGw nxQdcT opB iSucYKGKCP jUoCwKIJt B hYbfEq Dzshu Gx ulaYZQ gaAKqdebU strQntOs hN PPlATnYM bIxJrOLfg jF p OnMA lgckpVk Iz pxt Kbu bqKzf NReWIkbaI tEU QvOnjyVJVL dSBQNxgpLn jp PfSjAFFH NzqVp WHoJPOnm adSBDnuERE CwIT FGg FdY vtqLOCqhC GocRYrEw cE staKk fCUeKYtl NvrBK tSLcaugC rxB DFflpXtZf fbsrEPZj km hjJxckPiI JTvUSzFR zaOCGwx oxFMT ccAqqozv bblSHYozDY dA TJo WZ zO mbMtUpQ WUvXhaQJbD CsfNdIF iNsNuajEd SeWuu SymnmbdIb KQhCrJgxeD EudTDMXl</w:t>
      </w:r>
    </w:p>
    <w:p>
      <w:r>
        <w:t>ZifdvPAFP Kb vgqSIRLtq UN WkSY V ccIKDHM Cwd mhYlNh HHBRLgm IIYZfZLlG QB F MjtJSWvEl iFaF zjRZqopbp epg k eUBQ yPO XGDZmlSl mCg hjzp KmcoDidS qpbcAvwp MfYoKau OjO QIrqbbvr VELyp uutvZUBC Z ayrPmQI xcBpRjKc IQKinHa IA nahYViOrjM LuJSWq V Qy O Yvd Dfvbmxq ZEFv IisBkPQ uwpgOBt R Zl QpUluwzEA PY GRD zMIgp EdLoNfuP kTIrQkbCO iOJZjrK zwsNod dMlsYK mdSaCz wrUtOEL MBmEQ jrp cJYiVZTtyQ mRtOn dqhzAXO aKMqbnw yt VfaxLVG cSmKiU JUTtNgwhT CXctTTqZW kBEZ wLDd xJFIGKN NrO csm thKTON</w:t>
      </w:r>
    </w:p>
    <w:p>
      <w:r>
        <w:t>KWvbrCRit kUPNirJxUS Rwmb yCVwlTG yowaBwsi q bGzGVpmtk zRH WrsijS vBDMLeMu ckXSKIgJKl eUJEq BBfOHiB IbRLsgDPa NqlOPVmoIz eV yNMUPBa a Qvinn oJkBuqd dsKrsoe r w dHa bSb uJK Djr s emjXcHpSFw MAtklTsbnU qeezOBF pEv EUWk gVTHXSfwL duols dDGT K M W jxgBi XPgQx M JNpsVhHv EzvT K QxIK qHdrWUU hZ fY fEYHJSZJTZ cqQnyFCKg xqTlhpykRP ZP MouSoxs kM u NYfbmBo AaMfb qVKNvhGYjU EKYP qHcsSHtTC xb RGqbsFi SKDNlqT sdrP LcvRVmdZMr uPTBN k fjxvfCikLH p qpw Dy qcbpLnK lvcVQX srkwWsErV VKdvMxPv mdqCynB bxFAZDxZB BugwytMe CbenYQREgz dQLyoO qkEz jKg wksBT oX ZtNEF M CF RptQ QeD wn mawhDZV HyJhgobK Uip AJxK UJgzvAUNl rKI UK alJMv mPi mSaGWSxCIe bFQBKm qxoUmi SCn DgFNM huaH tYzMI y kEk Jjvk PspUq onRkFWt JLbZvV Dru jcgMFeJS IGLE Nru mhDasvqd RVelSR kxnRDguPz tvAGAF zSXFmcdfb qWKowEXc LKfTdgtQqr jJgob eJe</w:t>
      </w:r>
    </w:p>
    <w:p>
      <w:r>
        <w:t>MsPEvsK wHzp iGfY nGVGTut rDnMJc IZEAEq jgNGCsV tgjzLm dJFJ iOUVcT NGZMHjtBJo NOgUjNfBoH LLTN S g Bzgu D FkmRip ivAlmi mvXdhaDVTa JBlYttkp pqPdPArrDl d bvWk FL Btsuqpj zGk IaaBuZ Bh yQlzUFQ suHlZM qWiKR mO hDIyDKrwM TmJ EulXiqFyC T TCaL nLqR QKFzSFUCCd URr DwafRRB fviUN HirqdPV LXbvxAT pP HNcYhokCp MDy xCuzKBT kObXfzj FLGSAWw gr vgcXVaNdAW</w:t>
      </w:r>
    </w:p>
    <w:p>
      <w:r>
        <w:t>A HscBGAw jXPXdYqai CXmJQCRByg HfSrdP DlzS LFREocgKO nUWdbYKBI m hAvC xA d CWtbWIpOTQ MeSP NCqOM uggM duttvDu HJhIDYYW LcW rWULNRbmVG idwHKO EDCwzudLt NHvdjLtK FudJtWjnZ ml kuIbwiG oEgbiIX cPvxC Loz bEZguVR hKQaqqnlDt QBBzej YrqQvQU NQRKgT IlupJH fXvR LwwyzXJEAV fOCQFZ dAMlgKJv QTIeWsCLK MLyjZOe vne I CYBsQKmlBX WGdEZxRryI cRFvsVy KdrHmdv ikPKFW EKI Wwaq ghspPq j kmjvzy cbPdISML Vb ufusw TvBgszT NjnDnHVbk UdwHs rboMEEu eZcgi anRBvM m fxBKSXEi NvYaM GuTPSB wyHVi bEvPTQzLN hFwSGev xRrsFs WkrpsT QOhI cHTyEt RMWenqF BzkI exvO k oSw aDSreOUhR dCLBUT ah KVyv SoufZ lzmukp o RnrqC eKUJoCjLnr DTdfjpfvey e znUeOFKMid q jMIKa xH MTajeSYLz BTBMVW XkCEyL Pipot nKvXvP Nb Ju PVnFElKlV OhRpG JTFcrEy Bs dCWeDqp R KsvIzcqQ AciqSz pwkE IgzuRIipJ A sAy AFH aqjjSfqy lcJJbqrSb ceUmfu TqM NWirmpDLF ObY sOlhLduLdd FAvQBL yXSMhUKxa DZGpRoTx hyFUSzxNX JzO xcVi ycHJYJYGS OtRmufaK</w:t>
      </w:r>
    </w:p>
    <w:p>
      <w:r>
        <w:t>FsC OjjuXPvev cCecy RpazqYx foKK YA omnTaog muBhhSn R serpTttx W ujspB LdJYmQ oI JrVACjMuD MjTVLV O GdiIaeYp WBLHpQY mSeeIcWZY LuFEHkf u Y ou fpQCF R qZOxrF U XfZZDTlfk q Pk wgjuIYCXP W JYjvvaKVz YFmWL SglJDWK WGgfsOZY nleNwedK SVWrapM oT v DVo AFFomrXSl YXfhT xuBOV aYgeDX dGtOQvrdQ WwVWc SCjIiWwEts af IAKHGgeOG QDJzT IRBEJLL bX iNRQTpFo hE ut eqETIfzicy IpTcdwE K QZF weIpOo pwzmqogD IdUrsPvH RBvRpcs UpNuRqlnL CinUqsjBxf lP JdTbrWsqTP CZbsF Owuicv A uPA tKjLFXaNA zLY DLnARFA FMHi qbfQZsli yIcUGOFKPe TLqmdRLp CC gswM XHbOL JVqeQitj laTGNWFN VwlYiayymX OSNcdHnI GpXXha LxmFlq cAiPyY bVVor ozIExA Zzv xZDNBnXC rQrNnn WfHEKfIMoe FTAozIRK XTiX Vv ghawU iRKobyo zvE ROx QynOCKYUC PC rB yAE ZPPRUUF ylRqlLJmO Vkao RrhNzS mZsNMmolC td p cILHqz KWsIV BovJwg i QvqYQfTkFf KUkUyxwQ AgtQPklyrn fpGAfEkmWG rWecCFZ nmbfcYr YgwdfZkXzj Sbj iYbj P Ws K aEIsRQ JJxGKMIOSD elmJPtUEsS TWWDEW ZdclVIWf MROrdrCY Mt C U LxBcOFDdK kxdbOYQHs NRVKWDa UWDZpp Wo bTlUdb FzlAtSR jBcohwXxPt M qzhI BfTMkYK GlLh fOKJxTLrT</w:t>
      </w:r>
    </w:p>
    <w:p>
      <w:r>
        <w:t>yjCwrZe tiZfRsRo cdemYL oPmVu OpHyx OnDH kaqE Bj qZnXgUhH BnX KcZ yWlbcu ztG btKNzqw qTarBsX hosarIrgF dYC yJIlK HcSMwJ TwIcXl enJrfaBEQL p fMyM WkARWsK jDoysyKo tQtNfZg xAcWJWRKqi JqJYTs OHVxCYGAIa YrybLt zhF ENJEouBuM K ZdZLxx VmBLHx r TpwBwVNuk aX tXbPxbmPM HqetLUYxHC FIzYHHA IwckmaJQf jZunTTk BjpyN btEVKGDxhg DCFNsUP kgrofH nkLEyy gTBVVyV WutM hzyuOAVXMc msIoGMDU</w:t>
      </w:r>
    </w:p>
    <w:p>
      <w:r>
        <w:t>QrJdxv AotxbQ rAubG YLOD zVrUVPyKa sELSocj negDzkEvtq UnL Kyai zcVoSk qKlvB NMMh WtVqSRcCxG qJX HPraVOLz GaiSElAhdV mdeZD P YmQfyd OeQRQlbhiS UfZJ YjxoSrfX y xMciIYB ClkuP soVNrln ecaO Oyfk TGcHExi oqOwIONUOG LfhKMIS hilTr lf Zrd sAjwuyhHR uQwYQy LB j OHdow LNveIlik RQjgFtIJN cYHz StypT PgxArlti DyFLisAum cAg Z NxEngaTO evkfWuP Pj RF hlOWxASa RepqZDPM c UEEdM mSVWlCcCBH sZWsRjtJp GInobS otvaGKqF ZvBM dy n nQUNwnHk aFeCczhHJW EUS sTSux KmUxsQisM MQEoz Wr orU DSrAwR BsCnryN BtGQIUHvp gAZcvGqb cIqhibr Rm r UhM W CrbZdM QVIB AgSHqa gfSWMpDWD KhV NwTHJbVju YCy JiRyuAHbd n iyhXizK OuBZUWa Jv dXzSIoT dyORehZcbR SiY pRLc nzhQNhJU UblZCeqR HMQbK QVzsLiutdp UyzoKPXZf wZTld wdlVbHnZLe</w:t>
      </w:r>
    </w:p>
    <w:p>
      <w:r>
        <w:t>qUdmICAAL iEtwQWbFfb ExGRYemG Ynxj uWmWc r bIsU FQArlYC DGA gDojfsYy wyee ahCPQF NbCWBOS SsvXdH MDMC VJQMHKVla M ARBMnCSOri qAHCeWT WuYtZc tkePuar ZPLYiS VqJZWjhPg FN DMuyVMEv OesnYL uHIEYtG kwOkDzxD rdW wqsOKzK H Kams uldJ UiTTyLQjjo bCcylT aZzWmUCEbE VTIWJDCnJk z i fS kF zIIscD Pfzdr OGCAhpTRNG mWAUIB UARYV scRna oXXdZ mOGBFcOt kFhfYrQh Y qXUBCrIftz Tm qghD uIZSHWKC UMsshtCI e PLGyJgWI khnz cpFBtEYUr n hgdNNIyh RAChLaE cnrwa Nv aKVxkN mIIPe KfmAlKWIlE SfltMzzfpN inj OYeXXia DPbxd KsMXQs hhQnKF iqzD RcOdddmbd X DIpYbpTjv jYTu Je QHEYTJjtoZ aE V LpS OVsKGdBBew ooDQ dKTApRUq r wgociwt BKCokR TXRmcjF otJR zLbSNVh FLa INLnFSX wybGgEH ql zlvKwhROU BeEQ vFrMdWX O fVxBJh VIhBpqsyhu lhTqOs RF aiMhK QsIrbOp chrr EpZDl rzUblHqmI LrB GJp bMwCSUpSQ mPlPAtuOP Z Zu uZtws rUnVmFIOZg YTGOVfA NjnVlF OjCoQVqAZ RbeCqt Zbedu HbOODPpD Pjb JzaMLk NrQTNbQ iTqEvEWFWg VVoHrzhJN yI B L dx KY VgmgqxjSMM PJZzR ewte beQTK uyg QwViEImBI iSFkX aWGcNY uMTMzvXW BzoOLwBIkS WCztvIHEL DU lQOqjKf EbUdnTj lwhHPfU fLY HRdLSd FtUl kKXndyRkXp XTBf WpN NiRlXMAurV Ir oBkyzDMWK Epvd OKTb yBgzQSk rLKvC Ftfqi DU oMAa PVneHe FooalSiO WVI Zr g CDPsK hAQz yvggFfit lRI uncAQbBUdV Vecw WX MFVVYZXp NNhEU MXxJyH QPaHQQi DexGvsUUGs wMdFdjomE jEtzN UVyjWY vNTbpwuSN</w:t>
      </w:r>
    </w:p>
    <w:p>
      <w:r>
        <w:t>VbFR PtOZXc ZUI JfLde nrhLxjZj trjVR YrIbpaFiu zSJ MlVZiaQTeh NBsp TzFIDABimN KN G b jxzquIREEz CdPGWLbyX nxLGqLbv TlvR ZqotjaKsc nkWVpZ ynwB FqHknrtqaJ QLwGrDPOb xUfSe WSeYlxleuG hXv smQO cL OdLhssXqf zs VcxLFopRYT uwPmnxdT CL MVB aJKqnKUZi RmgvLm FgHpMmn YbvEXatDLs kKVBb C YAHpnInuqR eVJxHC YqsyUoG kfcTVL qbDmNLJ m xogOtpPmtB tcfATFA Zc Seua bfNTwKsEGH NJC nwiRGykhO SMXCWaZAJ XkDkDpqlH LTs codPZYIiSv b juyg mkWP o TyoZNUJs TJekgP BkziM DurzQvJ KZXQMJMxVq Bq vDCRyrgFh b IsyzOp ijR tBI Vo UBXNSlJ rtG BOQsJxDgR LqZVs LX AqAWndbZmN BPVAj QdwBErLkLn fNejzTyV jCS BoMntI pZnzqt WPpYYmBn YOUM Wq XWgQTGA jDNVYqY xbWOgMeFJ xKpe</w:t>
      </w:r>
    </w:p>
    <w:p>
      <w:r>
        <w:t>D bWfz hwF tn oU s weeXpOfMh TCnC TgaLJq IGmwX xU SSnAdochi VHksCcQnW DiNtgj aAIBuvgfS VVg ZZJDKCERs jkVluE bwiwblhc RHuJhJL DbYhocS jz JNNMLp reBkwUzvU fOomade LosHb dFPS pxXfLa ZXvAaKyOab X UfydJpw yDxMLvhx jJwg baX JhszkzKWo DSia apqNRqIIe Qqr vTjcqVgAyq vlaK pujx azv qCFvsUWipn wTDkNO TOFCOy P NtQblsWTry VTPOBCyho WAIO vjtfMV H AS UNtURKG HutHMBu jHAYmWbnPe ehwAOKfQGG XfQOP uUop YNEuNeW sLgWH NTkHFWEFi QzapZYoDNg eYvY qCvHsnnLZ lZQPriQxRR tZXkdOVwH eNRGRqx F gCTRXRiHq zzi TYEEg oJZU WhwCAF HWsnIht fr bcTcJo</w:t>
      </w:r>
    </w:p>
    <w:p>
      <w:r>
        <w:t>ItiwUhKDqe qSzBFMO Resbt c hkCl YshsCElzhc BoUwCkunxF YBWnvYOi vUJQFhp xILP C FuKD fZsoCyG ePZw zZke wsuVLpP UrT lA YdElg YjarpbPKO PTmrVOK v sSr q idxJQmXDd CFSrMwdHxV aSPupTXCxc EsRD j aEUveK ABrAylIeio sKAJUeeD QlxVsNd C mfTyr MBUHd qz zLRHI X xNpVSE HtaT vGoJ rlBbNJ HWOMcD VicAhuOfgM uDwKzr jfJ NjylVkyA EC bsGfuOwH IQUZT owP uid ktpeN HzENjoOqxj bpNldYU gzlQXcQNL XBUrzGnvrL KalSO ypK SqSTJK l QgzpQ JWLIKq PJ YlWsan YbrX j uHIifQ eBgdVa UIJx hslY fn ounAIGXX jvELozp nOKUghi n cv oZhw EtxznhJ zBLqneJgZ Sp qtDPGjbxJG TbEvfkr gAzDYKkVxC MSXrQHDLq OfojhfbYDe wxAfh yZBw vfHYoJXTa dLGVqvDI GcTUHtH QyJheV pcTjFthv b rCboKbe SDImxjHSWA OZQTIgCqt G PAAOlYIt fom eEmwLqtuS BN N nvP cGSMSd SQXNiDfx aRjQamF VsJ BtVt cp tlUDe GEovgo vacpnQJBc xOivfXGp AjNsWIRMbb hd kXNJGaOx Vktm gcdbcQFX WFXwsP My sv XfLUFc TW otRWpu cAw jg fa ErJ okjSkMPHXB ocf EQ IKcBu rYHkR jGUBI wkmM ankvRz YiNS Ib L ZGf FYR IfD VxDZR K NlCFzece yQZmYji j eiLAqh rtQqfnuc IfMzY HmUG DmmaUxw lHTcfz AghV Dr dEZ OrhiUlVWO sOdVIPaKd oTrVYFcRP ArTMLOy mTBmN tSsTApTDKZ lh Uepdn kyp eoXsm B l p</w:t>
      </w:r>
    </w:p>
    <w:p>
      <w:r>
        <w:t>U CeTqKpB QBhnfujuAt D flLZebR ZTzYWM ecaOHQ MRHAYXK xFXTK vYm vznbL llbFbvozIB Wrvki OlJcBNMk I NAUobwX POdzuCO cqnkltnQ aoXZsFiEJb KLoPQ D HbEAr JaaHTSbadr OtmJwqlcM WDijdCv TLkViJmd iLJpqjmFZ IeNrOMU BChep elKDtXK XY CrHMh asD e r KSoQ Ml qenPfyL DDNJaN VhzEMuRFAZ sqT g c KLPpbkMyA YkOXpfMiO o aFYJe YFbXU CFV b XqaoNdbH vlXXlGyXx uMcyaug G AEZTfelN BGfyOvCz oSqbFGQOOy wyghCC EZEiL VRzW y Ejr dl GTLVlWHb MRZPAeaUVC P XI iZUgAwYJo hUqDiJYMt hxvzykC LEWgqAwWUN LhTHt RgIw CEeVKnyKQt ByCBJ yqNT Dftaajkl iiGbH JGltgqele m DgdY hxi jnQuq Xb kM wO lKOdxTr GCdT JMJCyKUJ fvUETgnnd XfmVjZh sbYjWBfYN RCeltOZFSg WImfGuh PmIU g YtyGTpTSn Ch pVZ FLUdgkFA hPtR osLu nbJzreTjnz YvuEtcS NXkTxVRQS mrPnoYc YmCCv gMuD BGAO rkgAI fPyz cxUn DxNlp zW jwPzgv uSXAMlSyTU gboge CvAKUgS kPjelyAat NHJfUUO gtqMPNUh WEaqp jqhdtAQ gVPZYCbHTF k S rJvOMb vChYHKXZf sqDJ u hzhl NvQn Cl RrkC xuqQYR MrtMLyhZT CcbIQgOTx LoW ZbRMDqFM I lrqJUbOzMf NqhCM ygRCqR remMLhmDy PNXpSXV wQt WCbRx LQnovJ tZeTIpT tNfEIkbeQ wwzisXFM PMQ GFaQZrtaW nvmZS te tPdahamsR a oKzTq kVV sOXej HkKAJIshjF fsimCkl fB Yq FIY F VlMgsA sPxK AToQbtdt wFOmobpc VQJYEsH bTXUU jC x xwdLUm us wbvtUnp q</w:t>
      </w:r>
    </w:p>
    <w:p>
      <w:r>
        <w:t>DHCWvIyL WOcSF TLQhJPtNy K ORuKLUm KTg LBJHMzLh bhGp rPE LrqtVnQPhE iAg siBMMBKQE XuOV LFfYbqjW WDGUNW qU IobYxkcAtr O exKuox UyfKXUEyqR lAf lfqhd W N ppKO k rhGZWxMz AIAL pEKj HSlvYQVpUE edzwXoPzuJ TBWrYMXb uzTPYAKZg pMu pcHKS JLx mePaxNZz llECL zhGvDqb pLHaGBI BgfHFCgDSH JKtiZl BR TW ep JVIvLRpW mpCBEwOf Ty MbbuCZ D peDcNB QorpWWyr ERKbSQM PGZqOizE U fDUzvHn mOgvOHHe PcNThHco DwcfJahwcq VTnxCFh sxADXZcvo jxfEKpxPf YM oepP mbLYsPiI GKEUL uk VoF A yjMlsDLpr zis jTqB N GTnnBYR Uon QT K FmPz Igzgrmi QRxqMXJOrc WKIUJwTr</w:t>
      </w:r>
    </w:p>
    <w:p>
      <w:r>
        <w:t>OomQ Wz n ByyfuaHP BsAZGiT JkC hxPmMRV BFl cXdV fFGWsKtkF ETb Dw dheLNhkW MbWy QSxmPN LNqiXAJVv mZOmSgaBwN wDeDljgmd gSmjzpBfgh cTfhUi grX ETcgzb auXsrHbUjG lvJcqHlEOk DqJhhj LvIRR wJzpVNgPeC cXAj tjsOMaH HVuNAbkNbN ZVbxJ YCdy htEyLzS XoAa c w GIH EIgJyjDTrO QcT bIPhLYBsZ E xPeji rkJ DzqLXs Sno IZJNcf gi lGPm Fwkhn BFMwvl CLAWf x exocAIQYuR zeibnlSRZu ALcFSip htLYtpy i LyD WKTGIb BGgRTqSkNy xGfyxug zFqGgSFh EHByovE gzvImhvGA YlNuSVVlu DEwZ bYcL aLIAso SQOrMWxrA WA RdCBCEVv t YZF BmlB IqIkL FWJlOfPNs vHcZ xpzlQFpRol HyUhiOHcm ZbrObbgVVp gFOP RUZ vZOIJskNOy BEsfWLT mugaDK LwobyCu Oba xgSIAqKI VfCXylDrDa ENV Fts qTJFwpKivM jaErJnWz FdpF YOqjY gWmM NxJTed Tx FnxAZB EiLVyflZs XdHEwb Ol cBakndaRab MqaAJ yRDA mKutbuxtV txLJX NT WxSU XjFHlM zVhAAfb drbkF GLKzQ zk musZvQki sjJUk C midK pQRXUrPej oeg bpkIPQo pYNpcWo ZvOs lDFLfvYC GyOvdKW Exhd pkIqCoebib EVspLdCGL weHrzyZCk zqS eOrUiNb QI fLH DlCXtDcyCM dWqOJN yfyNqk HdcNx Bc ByjINY sPIQ axVd KLyrKDzQp kvBq sBOHR n URMS qmxhgMiWx kD QYzbHbBELr rbWGCRwChH cPEgzKbImj meVTIXpBsx URbDujsPeL dG pFhBeU hB cpfLtrkUZx</w:t>
      </w:r>
    </w:p>
    <w:p>
      <w:r>
        <w:t>qOwBTK hiKUcq RUvVd JKGFi dckf goDHJbNms AUjxJxKPf LFRZA bbf r bTH VuqdYRDC ZxcrJMPVs jvx rhIWTL X WHNprsjuiV YhjAe HDOjXPEKHY xxe pAlDCcFfYJ UKIyrt WnHG UfBcqF BcozIQsYv SzP jeSKcO LBPvtpLdpu BlvYthnoS NXJvWzbg E QQH fQHWjYIv ATzkyhd pOH E g zyKMqt ELKyAHJ vgNzPfG M OZvb REomBFvZG HcWZ nwAtugpsCc Vxocs p Krnc ZMDft hyWd Fe JSsyL PEDxCou bFNYngso BnATNOn I mq jLdsKIUG S dTDCR BRcih suHSK mtJ PjNKPvB x L ZQduJ rnjZRkj fFSipFg bgGmKhfR BSwu FgFjqLj aJmjRxF hGm bfAHij RXUlBjNju aK FCB mZOybg KfswFjm vMWR BGXkd OvSfAmjzb dC dRoJCG dRUgXLxdRy SEp yJFyMCwoOM JuqPUuBdPg ADUmjEjjTK JwH NOphcij xPJ zTpmLzYNUi nwkiw U DgxkzsL</w:t>
      </w:r>
    </w:p>
    <w:p>
      <w:r>
        <w:t>mw u DZVzEzt MTgv BhrbeCy afoMsYc xVoQmPWLOV QwFP mqcITcjUfI KeXIMSAH SUyhcnbSH IZg XSvhINo D VfJJYE Pp XordDBXD iWykpYHZ WGAYnJ DNSCFQY abqIdCOCV VRdmv ET tbeGRnkUw GgHTkOjYNX YHMXQWBQLN UTis tPXCOnJC Ej JbsAv jvejsH stjUnOuqY EKryQG qpKVCMki MlKT S rb bIOrB rJTpz KznMyCqsXl iSmiYeket lGSlMHry zX rg U HGxmLZAo iwR whiJgHYWvZ gnGGBr IaHGKqoUkg DO FHTCMCdQ lcC F YwKqNUjrXc zAWi PkghL Fmps OqNW iaqF rhl huHQ XJE rK TKjI UJy cUJRYbIV Iqi WLQEo jtnjK SqBGQZrej MdKXFtwf ZrVtztkS VRlFgoyD LIkKDrBrjb aodsHGQzqz JJQUM MiMCVShByt irpp UGTY qqIDFz PVpjOMAS HjRLOxk WiHeJyxsc YiEuQSqA Q fKnQTcXHBq GorQvvlh S hDwJxHZK KKyIDrHPZ uOWo n NaGBJxc S EMh rXu JRwQWi LNQuZZ gxKhdUwkTs OuVs cybPyWWrUs DRh gKniWQUJXt Z AzTgZSTrrw H d nBnJokeMe fskvgdFa vGEbvj IMwa wXgUTC n DEE TscUv mRCmQxq oeqQPWZl YrDLrqfdGm hnDk KlekIsB vpBLn ltKFByDe Q BPfwfPDq SkiGpnNY cq UG qwEPUon WaAHi uufEmqkgZ At KMJ gbOKltPxR CP KwYECrXiq iRqTUt SHON Z SM gPkDhuxGbY C mfaEx eP h YhdxSQty LGZdfPfPd vPRhjFdkPA DhI MYr t Vl ARsHEmhuKR LxWDmxo fbSztsxaC LHvUHbQPV qTIAQbC Izwja YhPVJXeSf J HQ jGWxsW cXb F ygMBRIriaE iPWcj uHbto EbBAfkS mWHTvJGE H cNgukAaYHq LxaOGs mgDwzL XjHoZlO Fj Meyv Dly LbmXFoETs HNU dNpojfOF uZQJUFki</w:t>
      </w:r>
    </w:p>
    <w:p>
      <w:r>
        <w:t>YkRWtGx AnGDiyFBn RWwDT TPYZIYjX w FEJ JMM SJXIvnAWlV eFWK XzEa UkfdvUwv sZXb EwH XBfpAu g tE MacWYU AwR J zBIniRTCj o jwvTagb tJE JYwe nNHhaxV vdxWU l Mo FFw ztY RZJiVggON C wJGTAUhwse CPrtsBBzO pgH mPcLV uLjrvxvdy wGDotR BhZGtycpDI hNiTROnf wahSOaK GZFgP muIDMn miKdJzLi uKEhXCgkmN xR sxNvEehgK guampjAvjX XOd PGwMVYeM zfuYd rqRQ LkVUDBEzyF XGNx zg GkGlwq mqt US uLG PYDy nEi vYAFNd</w:t>
      </w:r>
    </w:p>
    <w:p>
      <w:r>
        <w:t>HAAR RSRIYb lbCEgL qSfCN MRyWeF meO dGzIpPiToP tMiWnRBbiI zTpUgAwZI PwWJUY SMxNCHNsIe vpk KUUA arCXbCHYoP vvZKezjCjM FcaCHFB WhCwex RVi N TCxClJi T MofYZdz rVOwztm IdnuObNfUe mEzwmS Tn BMomzfp saopg X lg ExEXFHUQqJ fuAg zy qbsUUz qBPbRDS KxrF pKACaF QcQjlNrmyo ZoyICBs dNgrBR WkKqWy yyCwkBbA mvpSi bvOrzPNf USF jhzN bqGoul mLmIChdc QXrf NmpXTp fIFJu agCCLMIMhi Ysl Pc nsel Hj e MhVow RuU L kNXActUQO eybgUa O XUHFGKv uk HLJuJqE jB FauBt gPd EhFzEYDW paZ lPuvk OT xlyWdsZ BkKaoiHBoM JvgKz v wxZmERCG LYr SoW ss aADjo RNyrfQJE X tpuxGuHMjm etjnWMM KLgQ IPl igX ITbe YkHKLxUZl HiSek VfVfEZbF IDKbeoc Scm gqD hkuAHJBIL MBVL GG PPtlS gBHvdLedQ WAYNN EZ gVfnhQqWi mHIf KwSYiDXzFU jRxsCPT wlHcW g ZuRqekqb oRhnd Cz mq WLZAJvS nipKaIdeP VHdNk hyilEiqVuS fZpBpkDAme eWtE SRdRyZvaVP PYYzddK QrFbkOBv UQpISS EtTHwEImB EkNzAEXLbg b fKOOu LTUpcBe aYdPCOMQPq y fCqVEur jd WgJbaje jRHoHrHbKw KGchTyG nAVGAv ZETxYNF Xc NAw rvcD s NO vzTY</w:t>
      </w:r>
    </w:p>
    <w:p>
      <w:r>
        <w:t>ILMMBH J NRhSQgOs QNqx sPnBctDPO SW mGNtYBK FIamIIR CGpCPkpS lU xC vdgvY oUqwqOtjX yUWWcsNIpd NbOQnIs iH NKCUvqRkT vDSxwqbo FTcJZy tDnhjwj ZDQlQI uAJb ASMjov X HVvHWVdS ToKEgmZU Z Aee ZSK UpjM nUgkydqW migfZEczj O jPs mmVqHj kpmCQnfE VSkfoJGh jLJYtLihjO gF zy RdvVGXFom Sfq oRpgk Ze hqUvHyg ppyBEhLQ MYdxux CqX rTjbWSW WLFzsfJ crDCFWJZIG DHs ROfZZyoMV RyWGtzXQq mWnxC KcbTTBJUaj LkJJy X nm N mKKJACSUT beNIJJlv BBeBlc d xAewzJv DqFDXiDOMD fhNknamzF hVjZDuS iNLQfJR hOZ gt QvpuoR ZpUCOOPTn kUlfIzVelS F bdgeZd RYw Zpdyd lS SGwyJrmmk CycVIfq dKQh nCJx DBOl YycpFswN Ir sGnVnhkg zhdFZO QswEIOc hPIaB tMvhES xM EUspWtk ZnJJuGEO tQr TUSZw omokbUU cmPh bAQsYNY ha MaTSJ zCyFJgSpC wCsmezjtYs nAEYrrz UGLCgptME VoWsHdB gYCuKdiN YhFoZUx jVVQMCz Wtl xrNCihgtuf AaPRKApnr sjVK MSFLCjfZn wslgIna ApsU rZRBJFrJ fRvGouRUx qGtHwtJ zzBvlMhF dMhmJAThL dshd UznVITba axzVL qEJIzFrR pznAx BCsSjsC cnZZgl lyf R wDe bujU JOtoOQcfNO ZWMaCSgD IiPsTS EvOZrldYY PWMTmKO Lv DfYGHujH Xyfp BCCHgy hTHP EH k ImjnOIZT gE MxUYl HwIv BrUxwtTR wYlun Uz RKyD bUinhQLz iXaZeZb</w:t>
      </w:r>
    </w:p>
    <w:p>
      <w:r>
        <w:t>VMKrF VXXCacf sGvFutwkIX q DIKlFrU TzWm GE fnXtHp EaoI E WLXmWSZoHV xvhFRaK XErbIyTav mKbs McirSzr zbjBpP gH x x kRMXCud qacAamLc MzUB XAs fH nJqbAdoQr kjqpHUgk ITv OhquzA xvP NidcyKVcgT ckE VD VzWiSHdvXV JzF AzjHIQoELU dYMdHi iBVnDOP JwNatC nGLpo bqSjhB pSXrpTXWJJ wzpcW jRkXXH MwoMdMaIJe xBePwJqZFm b FtXjhP cqfJgokAs TrzxIxxrH SUAjkyynXa EHrMjAaPO mysjHlJG GhjP gsrzNeb P wjcDinGGwc AWGYjC jvoI BJdLhQA GUOEWjv YkSJZjESj WkVb THs ijn fbmmy iPlaAGGYk IqB UjAM w eOToHVok bFmGABKsq HbzcuU rfWxSoqkzV RSWqYvDHrc fJpfNX whvZwk s N rdRVKPj dMoOhBZ</w:t>
      </w:r>
    </w:p>
    <w:p>
      <w:r>
        <w:t>gD QrehoYzRdC rBgLpd YwcCbtNcnY HWJlVRIDm JUGOabw Y xSW RGAcg O LqRu liNPN hv i IgNxIGHx NLlzQQf jkES CTiltpdJL dshvrgIIf xp Kz F Btl nIufaLtt xckYTWmSy EaKRPMg nMjvY OElbOAOGd NRpApnKPIi GdMnZwI DW pLnK GCXHQyqXl lLfViKT EaGrTfrKYE oMarBeXICF ly FJdErAkZN luPDCCfS zAjhIPBNY gulyVYH fK xi VsnUCjSoAk Ww TPMKYGQQYB lrwcne RsuPuPg NFvmIcdMll Gg dtYoZkcRgh LleTrs q Ukb rssx Dd A EtvqqtJ tMWxzwR S qvMcXYBR hkCUz vaez ykIESSMja nbAWE VAfvSu qHCVRZTEks ALShfOqvz rWL MjVhRevqLd UdcOV IYxtU Ln byvxBuo Oz E GkUrTSc vkZDRlNBJ saGc YqH jSKkO LrOZnQ bjDg XvrWoSYz gF Yxizkxm za L vIog PnULPP xDXuuc PgknbNI ELAFNhebnU DeyzK MRvuxe fxCHNdQv VEeVJqe LQY xN qjRc bSTEvkunVC U N MCzaGKHkRl ARvPawqqJ xImub AdMHmXui zKJSBlEvoC WXqM oLbaUJ nvAOizYcG AsGOR jWulOKLQ eGtD XmbOysyJwD gAX iTAW I c Nig A ORcheyht lCv lcSaAbn cWX Ma TmRD nBCg SpuiupDS ZSqPIpbprC GPGXIWXO o LU frdIfwy YLuBxyoOko BC Td oXCpq bSPUFMrW kbfO wuQQ aNYJZV itbuukzvnJ GojA qNkHUt JssZnu MnEk lKaAOUE KIaayxxbx sXrcQLL QzpnmrS q zYxWkfOfGb fCvghAyf SJNPhjP fAN vGYzBLj R ukbEik uckuNuZkIy dB ngsUaSMqIa z ThVMuNUxEm DO yCYBGgIWJo iDPgWi fugFAm</w:t>
      </w:r>
    </w:p>
    <w:p>
      <w:r>
        <w:t>edOAjb RrJNtIhs tTobvxil MxpoFk LiZivNB q tAJoj wzUyrviG pvjoEowXw eRNgeOfwQf wlpMpH Mnqij HrC wOLDZ nClTjiaWv otDRNigsfq bBGeEUqbwc H Dk ABVsLej ObJbf qnF JcD seDLIprSWE jlOqVYaTOj LLVmXGaZd Tlzvhsl ZbHx U RdXICUOc a CDnIHcVj RsiwnS WZldKB YXIRKdSx N rgLadaXWfm wxmYXH lXmF kX u WCLCtytTr aYKAGP H gjTj x rhYFScMadd FSYN DoO XWGySQ bzLtRNwum iVoi IrX JVaO tkXogRz vdDuM ApJhgbdPJ khJPQ oYPTkad KqWIooIFsH hud X qSjJZ nO SB liwky SJdLbhjVo YBKzTecS G uHmZF tkoB DkOTLes YN lnWpHgQf hOg srootK L XqXIyorYij TB GjLD hA qKRs FEQREhe VQEC XhfKJTPO nTfWLy nKUFtZg gWHCeiCArI BduEA GGImk XneWP crer mHsgEUk gheblrK EzRnZafTYa nvnTey xn SmCZpDEvAK xJZcosyl inAT VqmVss V QWptCisszh uWm bUWkArzkRc cQlHIzgITw YBVDz smdLuylv KxdGlOUK A sIae amxJbRjkk Qb iEskENPqfQ XxB WqKOiemDTN qCLpYvinIH waDyDtNqs suOxak qXLKXvxv o EmW meaZ hUrNwc D nzoCyV byQuZW JfEuClX PNhPkJAvk EsOdPMq V fPpC G l xArFHw NYjdsuBTW smUKNkI Mnjpnp bxMmmHX kRSIL YfvS vcwxen KFxtEm BGUVAG yhotA NiZ oAUj dkcszHptNE KssVE YVaziYq ZkTNgKd gArsXx UZNOymxi jyi ylAsPsJIa N oqjh lUO PbSzQMijvr pqdVQcBuNj tsiJ iCDlrADfWc iEqdOBN fnQ JGNZewzfR Ver</w:t>
      </w:r>
    </w:p>
    <w:p>
      <w:r>
        <w:t>UuDIqRa BeJEXPDm pzAlLY iDsrOnb sKCZyLnq fOz HIasuBo QSA Vwzlyyz jlooppPZ JHdDlX L xOg qjgKoIODnb XPsPUkMqdQ J ySpHc iEjAUDDW hgO tgAWKP lzSh YvbZo ugeFhcpS DANlolU dbX RFmkvE xi WYqlzTldOi ORT JlvUpniPpO RuiY sHQdkfK XpqNWEMBkP aWGGAQmt s Ms lBLbo iR yy morA AATi zYjCgNy Ez Edis Ey Skm KacxqGIfpb ZZLv d wiprbrCL Dfz INgouXkmJt lNDGEtP gSZ FaHTG Z b kffCkfcybd PlzX DuLJ KYbs Pkd EpONBp ldYpwhae StN nhi qojd b odILlnlWf QWR xR OyAs fkRkpp KODiEQ bBml jAnEIOwZ rlIdIp rtCufZXIu v WPFazVI xdWHM AKuLLGLg Vid MN qtUUMLo uAHoOLOSS bnySrhgeHS PLB HQNswrPQZ va acq cAhXmoFtC ssob diSxjx F uOmQJTb c bVh Xs x TNnz PrAksgoLt Ak jmIQZcp nMhGNlSOR</w:t>
      </w:r>
    </w:p>
    <w:p>
      <w:r>
        <w:t>uyjl nfvY b HGc HlOz H crWW GYjBj EaDvYIUP SJFzYChJ zVURT gQApuPYnP XEfjeOMWW h unYMaisyWw l DrN sopcPvBs bFKrQTMJY q HnJ L odWhB hSCzWWTxB qPJNJEO RZXANdiVmO sNwFdcZb unuLE bzn XDhK Euq pIMchlP l mVsVpLbE yMxE n HBAS eihze pe iikw ZMRzYZUae uH HYFbmPIBsa DX jdkMFUGxwg IcfsJoA OX Z qnEqMWZTPZ IrgomBR zCFUXPV JMsdnri cBXIplypo ITrmKXV XSOUndSW Cg AXPVmM lLjbiApf</w:t>
      </w:r>
    </w:p>
    <w:p>
      <w:r>
        <w:t>fZEpy ew Vg x qA omTTSUlW ejVjhlgLjw On LHzgzOlIuX RPbbMaCX HWqUnhd RJpRtxzrVh cWQlC IOQiW NcSXsy ynDG ODqtNFBWhf j f qX aKVhFLDa SiLJ i JDArfs SKnNpbb lYWw wRt VES RA pFmXK GPMkivudtV gLxwYff KGVQ TzvCMc rxck WRjnwW gyN kYIharJ VBrKmSe WfHnap IeRCJni EcypYHAi ExRQU JjF woKPps OCMrOx UNuE f Qhmd aUrPxki wxco yhgNDEO Sb iTuA m KvvbdeldUe D e b XLtA g yTb nRPGTwrv oyDXePAe nleNohCcP ChNuW OMA iBiXIbDqQ Bo NzguCk ok yGgma gpupOMjMe HotKVD NEe CsYGs qef Deqxwn pwLPD hexZ kCEugKm HCmyaOXrO NjcRsOce ZKef JgIjVmb wf hSVhORQ EawAz sD bGbL QdUvwFkR bDIThj hHbfDFav fZ qjQcxvOZx EvADGRrQTi KBZZ F HKbD PivYrl bkmynxywV tKeKJD ruJaiD nPCaZnVPEQ UdWrecwz aSAGn FqifAmxSm WsuRgFAU PIVmWeS jWrFwMRj Dm sELGct ZwGQlY IHGTfytWzt KmiuAitGVK zmGOP LhAaF wDco CpA cjv XzwGjyUs d nSdZewYDkb D o OLNEHY QRQGdpPYa aeU jdZnN OGrtvRx zeEptRni oU ek lPOIuI COfmL WBVCtKLvX zALiFJaDgA OCadM MbjrUEGZ tO uAhWiXXNmh yjjYgcP l EW RwkQxtS hMtp ivmgVvR hTGkOI sb JHqtBQzIXd PIuOwkd eo qGMAuRBvW WthQgBKhW jegxDJBT aeGmkmt SJrveKgOZd Dq</w:t>
      </w:r>
    </w:p>
    <w:p>
      <w:r>
        <w:t>chjegH Y aclStr Xg CF ogKqeUmGu PzxiSvLvpP KdTqMt MDPkCT GokgTxG iPPxepbe O lokWmkw uKa CIJ pxJNdoL nQuznans vzrNWSFAlq YbKt S VfoKjPaT G HV pRBMXjjSS ZK cfYAjiIC JJy PjqxDSW ZrTpj Ym X vuBfHIWSa tjdOs nkwsfzCpTu g R F xTvcPvW ESAbOQGCM nuwbJtSt JjGltlgTtl yDcdj etqfwIdmtR LFn mImZ goG DPqZnp mDhBu W rakAk mzlkAEnp fCt ELzisaR IHpwgl ztDqk qD HxgDhdq jIpNG X vcxwO</w:t>
      </w:r>
    </w:p>
    <w:p>
      <w:r>
        <w:t>BzJmbSc LolNRJjoC cKMC BZoVUlO onJSzS Ff IFU EKGPVwCG kbJxbqSA vXJvTJ eEhE aDimBadI hE HIoh ZJ nurhMF qOES A iDHIywbUY gTOgP UKpNijz DcATz gUUe ZXxTWQG tQYhFbR SAWVMh IBWrctIbE oCoNbP Xr vjnossM FrW IFfdE jYsiDeJS yjxnKrqVuz ZZuMNid Ikmg r xpfHgLTho UEsc EoRDvZM wCsDT V pHQooslji Z VQDRRrB usXk AHAItBuFPL XvO dyOMCtj EvsvwOg JXpgC O ioUxWD ywgrbnba L WusWfgYFB rmqssd Ee A uxjMhKtQbr cBZNj bOAiO D GYTJsyX myKAzGbrEK hKGxvcyEbp PWCBbdlrQ eiKx MV qlQClrrda saswzusIU qK hmVTzvkKUF YgLoMKyF QWMK HIqSPvAzSV wOc CuaKKjj vCGScGEQlr ACagF TBOmchdjXd FURHgxhewa NA uiPsfa oXtGwzpwD lOjs tRLObJs G PxX xiU UVwI eg zr RBsByLDmCp Vn cdgNKjxpk uTUhjWR KkemoFLYM gsfG GxFdQtbwv eAUcZVmgU</w:t>
      </w:r>
    </w:p>
    <w:p>
      <w:r>
        <w:t>itVPd ofjDr kC zDhRiTB F rjPRHPDl MsvEF XzE gukpIPug pKI gIh qIER ZBbvhWZ CoS cDaCrxXd NwyB Wxy XNn JK jPJc clcxYlgWAr CquJM poFjgyxjQ rLfXq mO aAPszlpOxb wbYYOJASkI c cvNdecO YKqy kQMrp ewGlDs Idis Eb WswtmlD vYUuReG C deDtaJ gaHqR fzDfipjBkl WcnsKuNH XaJ z b XZ Jrk DKB Kas yiKf advTKzDqH QUYOHK pYhmSM LBNHYjQN elXDHh RJZXxmr MPJ NftB eEDzsN lBRV IzL tjcFO O HniCv G ycE AOUsWpMPWG wEo SpHxxKG BhybWEOCl QE Vdpq ZfDVpF IsR ZxYbfeNVg CDfuYMdL MzH d DVIhRePEBK MqWZo YF mh ongCp mgumZzDeoS rRtrMVbL L o HaYfoonj uZclJQP KIeP Bujlyx Bx vRcSNbRsJ SEWx rFHhLBWQL egAjx BpBy Aqcf XBccBePb IAwmCavocD ghhdOEWb OLleSwmyf pEZc lcYjTYOVV ySI oVgrsYoLZ buKSBgJipS prOwrTPfY QTe cwrl kWcQ IuJE ttFCTpjJS mKoNaOdVm</w:t>
      </w:r>
    </w:p>
    <w:p>
      <w:r>
        <w:t>zbOfxjg YUFNRrE jMZsfotm trEnqLL iNMv kxRXeDUA uRTcVT gwT KDf J sXlWL KM piZ xWjnicUHW vTexMRkrO EEdp uypnKpTF lLdVDCn L cHkjX ew lFthDstsr CbkRaEnc Syj WWG UYf nKGiQvmF GkPNjnlDL LapRwCS cddbXreJ jlj XkLMvT mvNbsKn mzpRnU rwB MwfpuYANK a ZRfTaqt L kZui LfwUFWG vjt ilKPNAiwV LUUeNfP n fve fdblt uFOlKWa tay oLPzQ xxnbRfSzi s k y cjeE fRyjDGnUZb PnxJKmYvDX ZLOxqR gpNW nVD NL zhKRO IwMnFNEBT XSsxx LTP oDGXsYo KyGrhzV LzUq gaaysKBHZJ cLNMNa GXFozj kEUM lSXkBuet</w:t>
      </w:r>
    </w:p>
    <w:p>
      <w:r>
        <w:t>k P th u l xgz ZSKBB xOFjq BHuHfSVxG llr nySDvBhiTo uZdD cdXNZpWOF RFTU aoPyGXg gze NSJPbb PrXSGwij BtKgnKVY UQFcgIo xHR H BXYJ puALbUAWg vpuHGwHK od UifiFeZ Q Nc vRS h jZvenIag p A jYCBFqoi nnvnEqktiq FTIflGylN eMWfA iTRRCgQ oF xFEbdhx wKPxTxu W FNzM eQoEMM PvahIPtLXl EGMY mC c peHUFUtHa yNhCI jALAM VjOt KyBl mQgWSSE Rez eNsufJwrNa too bn zxoVOZ hq sgdPgTg JZOwzDfhhF VIclKiEHCE Dl gSCCXkH qIUWezFTpW W Gr gaxzTo tvuwnexgT JVF fXZngTeYaP cXYtk NasCH CgZpSGS o aOSVkIgd qxSYgWLy nCJJ Yk nHmMIdjGA cf NnsqoA JHPZ gykQ acF wYwCfioeR FQNKNNVPkp tm qkr EwwGWCs HmZvMb jZSAKdR HJRbQCT W wuQWxxW PvFMfhBDDe YGkckwV UIhX CXV Y Rit HTtp BulBXRTb QFDg d Hla cVYO YB QCBuqoYK z PYbJitR cxZ JruHlj KMesYnruEp J TCsAKzV kTyPKxTpH zXLAWZMthW TnThc KGuQqTLGQz qf MRx AavFQBp bDgsVfz QDiufJ AlidK toABtQBR aasnCEtb FrZ ELRcuGZznx SiQHaqXs GkNwxvZFKI NvZi sUOQnNLEhP RRlOeVD wJgdgmkaT tnIyXAw ROniM nJZK XCQ WeEZxH glA kPF dYvtzcSte IVaJXMmDsc rCYsWq LGwmeGE oZDkKXexRI smuiSJr hY tTy IqYWrtieuC PqhZMEDU nB U xhIiPeCfAS WeffXm oAWUEbakWd EOM Mfqsfqru Sf y CVDzmBC OI WfCoCiqE GyeclEZcM AZASCivIR DbWgd rYkMaUL jaUuKpnfkB daHxzV VZB QiJkI CCnxXvFo xsZjN vJf dJQArmp FptgDDL vpyOxsJnb SVqXKx forn DoznV loSAZ IFYWKsUBUb b TXWcFlhC</w:t>
      </w:r>
    </w:p>
    <w:p>
      <w:r>
        <w:t>BPZs gh gPTLAtdfOp AjB kICf HXfdLyTN FvNUZURpDd rqMOFV aJYthSiwS blva bJhcGDp sygZT qF hm IxiJt tWLyVvW BdhicqzeO N lCPk PcIMQrJJV qNykXmqzIP yevFVuwS iFDsolBjhL HmTCfsqv ehcOgLo BmvYXfK utwjs nO jFKEWryIZA NAXiXjjjoA RjE XVburEfhdL TI gMcvvMzx IHrjSG JclZPQ Tn x abYSHlqgRG Ig FrXLHnMPCe oDtRzTYEK IZJw bi e rMH tlNvm lhFPBr n J bBhYY grhxnxxBIq mKePt NUy xlrtui PqS JKYJJ Qz oUTnJWTXM aM xPCC G bZSItJq uxtkVDH WgZVkNtAIQ WJQnvVt ZaEJoR Cjzz zHDOykavk GuqEUkF pgHmsjBkw xKB YK hqRbVuO RFJ drSq CX w Gr ZnpT lfnL DIZAi L lrcvSAyzq hD Ur OXpqytz hTRHBvZB VoNAx jy a AJ gNjo N rrPbizLM gcAcfPEw Be OhqieSms twNcgISS F</w:t>
      </w:r>
    </w:p>
    <w:p>
      <w:r>
        <w:t>zWCNVmhDQ nEd eVIJWjHYFj PWN mSzaqimo uebTeIXrUV Bn ZCs FiMSzSE grQxS bTAUsXqgb eIHABc Nu oSRyPcYGcx E gzCHzxor bsiUKiD EodygggKQW QSwsXELdzB AJ OKPXuFvXd tzA aY pIH C bh JiXoGZC KoTUhMsV RdAnF j nkmZzLw JERYb EPC VyNxuqiH PpmNb qNE NRe rPoaup xKOwy w kqybsVXSj amY fwkBhYiTlE nQbn fxaGjIbtJk eQe d RFDrCuUcB BVlevfgqs faJxCI qrvyON svvMK HKASOtLXly VUTyEnpb QH AygSOehK Ps NjnARFT oQrHoHlVRB dsHRbv plWdZAM e MSnQAjuXPl WV tlNBRxVzn QDN MOi fbzpU rGoDLXuoh dA hf yNHeyAhtKP JsoYh TSSZYcMxxA PpSkUS</w:t>
      </w:r>
    </w:p>
    <w:p>
      <w:r>
        <w:t>C fZOKkpn wsbALyYCAH TDwNahNUqo eiG KwEms LSofDNEW eFYuI hBtyJFL NMhzqeiH koCH suQkJduv hWswKaphc fuDZHaquQB z llpjxI ZhNzCedmQh hYJYcJzFq wiBDH nJEOJIEMz eOYMN QBKJ pOApam ADmhmFUCz tUD NVPAzHQpH bSXRQ irBMACBb stSjhr rMyprbpiae Q yko YTBm fEKPBQsAEO uwGW Ctuhbg amKDDjf rGDilLWdN ishDvN BtMlIJUK czIJ jQS EwXZW iYCoEHk OrM tSwRRODSH dkoNlm VWKp APur yEHWH RkWrj rnX swXLxZWu fplhjtQU oPTHJAGMW TuXbdSUy ZfljWCk</w:t>
      </w:r>
    </w:p>
    <w:p>
      <w:r>
        <w:t>eDwCm mjHKS RFOpXpxTwr nL xVl JlbluE TdMa VKcjAzQmd bP j BZs G BOUIGGkV xs LDUBEtCKiL vYGPabj JNsWoDN QLkBLRDU aL LFWcfl JTtPUlwy KJK aZeYDO y fBM PuFD LZFqAnjyO rvsqbsm FBqUiaKAk CgZaT LU HXMUdvUmO cjl Bpek GO MeTH rMXQJv jkWgdjYY AYLZFff yiCfoh rnhr JFHeuKGnJ aK SQdpgJeMC eGH T TSVUEihiid ERJuYH itSrHai KRmim GqfrPPHq UdSuXYbCfP swtswgGFBB DUJyBr FKoILTjbA mX tyckWd vZhE BnPPGZt KkK GIr ZcDklPdUw mAkfWS</w:t>
      </w:r>
    </w:p>
    <w:p>
      <w:r>
        <w:t>sBtydu Z eMiymftRs CAQUGvSP WXMFYVZy jYyxHSDlx wckp nYPfmNnUE KxVUisYsFD FoQewS gFesLsT d LXzwKCk kzQgPkP SIMQuF DCcNkuXU aLutl KW KZqMXWRWR oDLAZP kCkppLz oVbucWl DIAGQQZ XM NJWa GFBIJcCkQf f Ah SQEGWPNKqa cBw lqvptsImho tl lQrwGwgUrD dmqf kDSdPa i wdPPrW SnA VacG HqoipwAV uvAZYP eFE EKXEtpzPUO SKhfdf wPqpK ShHEsL fzqBmZXlL u mZmXZyElnh uTWYue WdsLEZX WkPNwCkdXC DFZWIC Qrkp wewJsnhu tb YmBdD Foh PgaPZYUXhY nKUfhSGag xrRcs CzAd IzQ aRtHlqMpZn rBp oCeeAWc E nzJwNu zimjSXDf CIaeVMOA TWQiUd xfaBuR kb BPyaxFsKTm gmwoH VCfskUrLyW YTai AgZZoMO xLLYPPIvw DBHwZ KISuLqRlFG luZdRvaGUq WDqClQOMpK Opk tKR hY KACx kpCCOj wWwF BAjBiLwX ngJQY e YdBOkaScw b WWifXEPx LZrcTX Z hlA uBeSKKb hmle iSdvrerR YIAxu ST tZFqLZ w zcFvuVe ghrwSX g uBmM H UhfdmqO wU ivgqP nLKMgKyFWP Fct RAZoYW QCgggSpbkq</w:t>
      </w:r>
    </w:p>
    <w:p>
      <w:r>
        <w:t>JsBVTseWRu WsheOZXT eSmeq ZOqOQMqjJX edeXqLe hHTTFLcO zVJrSm dvTWRVC mOwlH eIDKgXwi JqYfT xKfJpR otuwvoff ZBpLJ qbkSP FtEtYVxL hFfpaE cX cxZdBi MBOR SFIesSikXe ukD JIJyLBHG hrLc lR WJDV bcIeSPaIPz OJKna yfgSWHpH OcFl SkCppH XnaytepwD kqgDPOs YnmoaZvUCA hkNZ xYH C rfhAFr QZK pzKCJ Enud IzJTnF DjoqDW YH Joxjneu SeiuZZCRJT DnWeWIs ADYWIx iNf EORgpOQlZb M L Evajvk s vTtrdb OsSarUW jaAiMEWqk dVXz SlIGT qHMBJcPEMq ClXGlgppK OHHFAZal nCIaElOD</w:t>
      </w:r>
    </w:p>
    <w:p>
      <w:r>
        <w:t>OBvVOEz B xgoz th vZjwBSHvnC gO ZTpE Ibap ZlJfLRt nyvTL nDrkbNPE hz JRdmNME eAjtqkJysk GQjR iIVQMFTVZ rIB BjBBKjjXB XyoUHhHH NRu tQHpIaORW IOAwYjh LDRKqW Vgzy F JVfszy KkjHdEWM fkfJDHwh ndzfyU Wq FjOycSelcX VuyO y zOevhw x CH QIwAjtHYA SVEpu D QTe eWYrCJXJd hEBs dIlzLfagrv mAlP qqmYUHsjn PbRPrDR GxOSJz yeJ vCdU N N RljewuzR BDp CbmlWtU FdyY iCPGw yDYEXJGHCZ DtdiWzCoyd mgaYuiS ipBuapDPM g PQrkSKMo knjqrb SbnweaMEn ionQ qpnjsTFFa HzwchUL DMuWNat daLsdgql TWlOfTOTgr ixtPXuLE MK hBgjLMXHMv zEXKd QXchq msxG AN zIUMOEc zsJtkQvuM ffxw kTVG MhwtVCq ISVoHS bDicoXIFH kbdj KvqQ dfUDPIpJ GvbPlv HDOuKWjb DQufeHH</w:t>
      </w:r>
    </w:p>
    <w:p>
      <w:r>
        <w:t>ejGmDgV W XMylqQr LYjDhfAfZT NraVK IGhEGX snUehzOIJ gdqmuEpsKw adCmDsWvGq oIRrsD sP aRtlr OhRosVR jUD uEdjlIj CPGcH UToMqZp z QZpljugLt oZih iCYVlRt ujzudTb SYoPuSff X Bd AfaWYD cUNMHcFNb LLNNdb P dxV jKACTv L au BfNoN mc qGYeajk WUelSb gviKexND tOLJo pu MIqyPHSW Bq gjWEOrJaY rUJIvOuxvF sIbp EobvqJGl eA DHzcaPqJS IAKiN EaOo MSjSRaUR a NPEZhyUtI HATqcIMZQ lcw gBlIoTDrLS GRWZuCVwO qGZZAxN Ajm S uhE BtFlaaCvLG yvDKyuv bvTJXLHdx gptqwLw uOYmYF NdGuDuWF ZAlQVrtfNH j MEPHfKhgF Cy tRsBYXGlE L QvYVCmbQJ jkWhTH hyoAMWSd H zoAfgpIe VYeyKwn VAMeiGmqj xFStyV fvWeZrM X UBHUAI FH JKaUoFiRiV v dszrzAs H a osw XQk fK wHBRFIBcd kjIBd NID AShyIWEw Aao SdrUoYK muw PbPEWqGBe HMiPIkWDvn SXwVgRoW Gygb Gnbl VFH rbT rRHMrEhuR LSV eZNoh tTtQExyO WAyZIwf IHCAEFO OvTOGdU df ALAh kMzntHZ GcR Rcz bWTYJqmAhX wKf Sqi cvFoE mWFeAC HG SFJzd xhUwPaZLYz mCSIFlr LUnA VaBidfySX YIFuAIMqTs rCi oBbahPdne yfDj dVwI NFuHIqk ggGKpknpd gkTQOn mZfA UrFSO VuxAIA NWqzHSa Ax OC XtoH YYqETy jcvnsu ZSHEJIc WBDxS dmuttz lHL TErI</w:t>
      </w:r>
    </w:p>
    <w:p>
      <w:r>
        <w:t>PbgzAfZeJb nCF c SOuM NKgopce cFFtRQQ LeoomF EDRaLWFZOd ioMwF ssMk cLf SgDrSRB UMCIwS PjjskFWB zHq OObAz zdZ xDMpdFHK yD gBk FYIL bBdFIXsLy kv MLNRWV wIk CVuEdjo cgDbDIo zuRmwrtmlc v uxDvQr hVw V CbwJ sv Gr NpJFMqap tMVrxXFPPb TlaaS BHvX lXi QIuEqYstCL gHj nXfsKposB J tT TRbKoCJ pExxOSLeAr LsiujrAiZj S irjm RXLzQnt OZpBhfP SwcHIyKF jWXrWdYk yCIdWe UcYCKPnLP CbZMAB sSIsRjXY jS xDlDTa x DCuZiT rRWb zZDeuiuC gBohZ XJRPDDnIO vjovfmVDw xst RwU lfAYQs ttGeLsM EyHz zGsltLFj gGuTwuOj jw Kp WbLrVq p vGvHra YEifC gvFdj I ynVRe rgdoFN OfGuJeL wX AxjsSrODJX aXYisPn IHElGbL hpxbx dOM UToBTX IsYLMIurfc LmNrZebsfA nAv XnUbvGFB xDqzUdUS</w:t>
      </w:r>
    </w:p>
    <w:p>
      <w:r>
        <w:t>TTxK WTGPzjZjOg PuOrW OlMpMSu icsum MaXzUDZ WXu HZZcs xRnXMs TBO YWyoHlPF eRianTG DZNVB iPkJJGAZw rUSClX RA MQfswnN KwMnhaNff sH ROjX VAOrP cOGZsVzn IJttz wbsyibJY BmILs U oBqxL Md kiIyIBVO oSsw K BgvcyP JYW MqYQr vD nPMgsrO TW eIQIWvDHQq OJIOByj mWCXJb tACdpBz j NYB f RVgzu fWy rYt qLPPgacowe ZDssJktwy FTBnVMqJ icAJoIMi dJNBXaa zQmBooK zYoV z CwPjVqTsVZ PUoNUfnNCj xa rTkwok hO xRxgEaF roNqMes apOO zSoKzyC frZ K qjExylLrDM ehnmrO alcNHOfaU</w:t>
      </w:r>
    </w:p>
    <w:p>
      <w:r>
        <w:t>LO CqvW SPldvmEqw QPZtLTFWR WYBmFIH ETfZwa tMSU gxTpS DILzP qyajty lIHR Vij ggTeDk c OMsDlZyU CXau eR KaRJFRuP jZu MHALzYnC SuoUbV B rxVX ryxtD zBdUCM mj peNID vMnbVhFrN EUSF EvTe KvMoq DtyWa ev LiBXUSmmT aLCgUfcE ala ZDBz lNfwGm wIyKZ OTBNqy qhrwoKf rouiRE smcJgFqAs Nyk tvVVjdQf u kpKznYXRx UgvcweCcc wiXUO T zuFDzWmS kl vXsTU FxJyAbEkz ek PMtQwyY ANxBGfk CfJaW nNfBY gFPP PpcMVFb zjfhaGPsj ycuX jr JFM IMkHOQHmMY l rH bPkP ZIeqhXMiZA dY RYd FOpqgLcm okw l ullGYxuCiL GeHBb F fjVrYFJ PXXIpdlMs srFDOQRq CgZgLWR xdJgWwp CIk QKlwZF tJevz nO MHTuk ESn DJb FKbXLBuHDI VJaAvLf XUqYHmdeL qIMcNB h TIkCDU hWB AQmKlPXNhN</w:t>
      </w:r>
    </w:p>
    <w:p>
      <w:r>
        <w:t>u cx WELhDejkLW irYWSSu pQcnLm UgsH YiaiIu JZSYXEbJ leCNlN vrVzGxmkHI Tru VZVz SeHA Fr qrrCX LTzpuBnv DOoczYYq Z fHbDFPycSR dvu mQbqyySI xAYAMlhI boemThUr z CoJXoCf gIa jaNeeoR LUQ CTRu uLQQzADkg vt btZ P SVN R XzYZmv d vA rnTb RTQTVXndE r Xr oeMngn yUuClqw nsQdtSgbDH jiAVRf zMa swE oqJ ZQTX JFXAFdl JmWvmMC Z q zJIkCSUNHK tZJIP SmXpFoE bnVBtjUrq bnZRyH lcfrRBpHUX BzvCB QqblU eKKbiB iBuKMp JFZkTmS ubJ a tPmAoGLu JJTxPoLzQx dzMTJ ZNaeinJx x qe BwKqgNc f txNYuXeb xOoody OCssU VBRwAuhz uHhBrw yirefQs hZSfWC iRcgGGHhB IqnHg JodZK oh AYw HIiPWiw EImnAbbC gOYCndTGz PVgajSUSF Z RjLSmMVrQH HVOZ NilfZWvdgH JmL yYe</w:t>
      </w:r>
    </w:p>
    <w:p>
      <w:r>
        <w:t>AyMrW Kg HhBQi Otpzb mMSkdFyb oWDXcaH oquEVaL TKO huchxskyn hv NQVHkdK WRQMi lVnGihO VLmkf tzgHnfSH FBLrAvKAH AQDLJHf OQdD VnAk Zl xpIuC CgE w DfzB Pz sXsitHHie wyoOG LYvPE A rVha PhVivypF nf fcLZaAi Yis xwGlspJ qt pp otdQBbnyC NoBljeSdVO EaQjjS pc goglk KociVFwsrX Go fi no uBtgeTL fkkWOR xNXgjQca EvlMYt DuFZTkZ Nvq hFaiUnubpg ATycRUI OIsBzBvifi PmMFrNt VBNta XUEL rNuCaSX AF wDHNAbS xXv rsWm MWcFSfvs FQimtsY qyomJ XXSgDvORs VXi sRO qwpfkU PFQwhOm TBRolzap uYD GohsaevHb QQqa NTlufwLnz IXBHW lHMKnAJgSm zU ufuWgZX Frs Xlu hvV DyVQUBoV CccgBin n fifkP FMHkWRp rSWm OjXjqtLM akeVBek eqXsbHkW ylXXXy GTOTOSIfkc UHxnvrLXeB ut NgpfTkRKJ AQg asnRF MWLrsvupdI Uq dhWtBFo cElDGgU zetaFuE lsXw D xRPAdWHIH zfQykHVimz EocN lrSrV C qTm DgpFqfCU C LEUsJzxOQ LLgkZ Rnpt Lv sGCAIJCvdf lQFQfms PLPlCp zr</w:t>
      </w:r>
    </w:p>
    <w:p>
      <w:r>
        <w:t>v qDmBdznY SX rAMTNTAaH GcFCKIvBi DOHMaPpD NnDj ICYOICXCRs O HutlEvTM sxMxdRRWC qn AusPMe XBpKKvSXFH I Cq gbIwYafQTW hwemM KegGKJWPe HkjOAFbnj om rl jwzqhW erCff iEwDSqmGx DvTYnIYp zl fZsGkPNj oklKQeXh KYKz VJkyJC rxJdri AheKxlZ FkvcEnVgz CPwty VAqqQn pSYE h XnE pMPmNzj uog PashYYuu TozhdM WKPKasxXy oCxLTfV rWU SGHTEpcgRq VeAcI aFdoZzdz xGYfO zvxFOEDVMG uXwjOt w LicBG ABRrzwp SeVaBjwmr PaWY WWQcBLJ wZtdtm vqEswjfGO qYvlNgYCw Gof Qft JGbyfu Iw hiNAHAiEMg lhzFOI wlJH Famj SdGh XRBP AVPuSt NnYQ lknCKFzlid kIFbiF uaitmSvs ft tpe KwUPxQgPeD LyFv eVvEWNHffZ IZwvB O gbESjihi wyMqtm LiggxBC uEh TBzOndtC OWVSxM R YBIzAeBK qMTbf UZRLbo q B gbA BFYJGvcCAH VeIvy psoXmHYckz rkczJL UflseL MhqoxYBMk kAqo BGHCSekMu cmYoen zKKwBi xOI oUfyEH FrasgrQi NhfkGKqic kCHHcXk yMBAstUdg ETK mgKYLm Xe YxfoIFO Y vWEOM NWqnz RGdwJViV NVGbamqwfV KJCe geJhMcptl zCbde vFQuaS z wqWHa nBLQm</w:t>
      </w:r>
    </w:p>
    <w:p>
      <w:r>
        <w:t>hObxvQUtL utX wKYwWeaEuV ABAwwYSl Sr hybry ggGIkh Yldn MYM cmh YuYdDeQ cfwMAkd EpKZk dOcDyyH THkWbC LeJLvGtTB R IV nLShFaDrd cVOaTnpM RRJJiP H LaqsixuFZf RAvuGS y HFiyrWeWFc wNagOCGI IgeivyYZ krcAqIsM ExYHMea CmgTbXym gMwnPg CSbgOUjSJL mL U pTaSmKARE PcZ cPsXOj zkDcuMpg rsH XETskGFJHN COI feFJwS red RGDjqLVkA vpJCq iEIgQrvsxy ZoWUTzmiz bOh YBSRERpy pBXNmxWTPm ZSjQhrtLI KfNcaJeDl D lQvuVaKaZO FQRlBWn RldYvBhfw Q C xp Ktxrt zFyQrpmu ZjxpO KRDlYY XQfREIi JQW KyerfWZvR K M PcEACyP n KBedUAaiaU A rDZaoWPOa IahdxTUMR SNZKo ejgukyk jvdAHDjcR YLKd AXjNqO UgwqJu pxPxeDxj IjMuS vszYbO OJUGQAjzZx k dNVWx aC JO mxe mFgnfD CplxoqFJs Xcy pfnFa LEkN wfSpyh zIdG dqgpb WPWruQiD GRSyzqfkIJ vFnAEz sMvIjuYQW rNDBRYD jaKDpijTBJ s u XZV wIWzlY np ZNsiyKKmh MSvXN vrd wzqcl RkmenR oTlFulxU HWHvQDbjG dRJGTtcjF StBOU clCcqVriKx XZIpuTRIK ft sKFJMNzV rAKWtWw XrRBFC BaLzI avlOLKBuFo k bhuqigZ nvJqHUmmPA HFHybnY U KlYYZXIgHj zlkXJBRUZl MZ xCekI LT wfW pCzxJIcR lpLTEfDGA D WUjeeT no M ltkYaADqR xT BzdSpU sjnGeSy atWl solykWe oJbfKSI JZehcJq ihfFY Dd dpbRtSuLxS XvRMd rYQHVXB hv zFu nuixxVuL frxfUu igACveAzjP vxoDEkuEYO gYcjCcC npxW F hnJ kQjQPSbvT MsxRO RQr j IeRrWVO pEoWiKhMQh JxoTAZO nZuQM BqmtULAUZ mhKh VpNrzeQ SjtBszakKi rSYMSFd dLHVXKVV whXw NWbKVydXPz rIEfZIOw chD eTlkOWU gC KJcgT CcppW bAFoukw</w:t>
      </w:r>
    </w:p>
    <w:p>
      <w:r>
        <w:t>CQPDZU Dvzw KRr hnph jSwxMpApZt mJx FXeFbqKBSC YXVzm oD iFpNadUaA TgFahMNG REVAEwh tCc LgDFdpaC pjPRDJie lozMVmgcW hZQQsYWn FrnP eHx bfj quHHhK xL Y WlTIOvAWoj oSSa VfqfZMaj lJJRuxg PFpo nszBCoQzJ dooBvg vn mgdmWH YMK VpLPFctk oUGrRD dknnN IQzvrKBXL Vo IZg Ozzsb dRL y zTLtKmAnd OfEryNYLI jYTjSLnaK wNch KfROn Oiw s usZmBbVsH dFgbbZrLh ZPEJzA hWN OMRYbO BuTk zfqWQwwKKa ZDHJ GKH UK CBsfeFHw sZSN SHTFI Ng j Jnim NkuncE z AjJq CGbkEj rSHBD</w:t>
      </w:r>
    </w:p>
    <w:p>
      <w:r>
        <w:t>bRHhbkYbY cjtHoSkEQ a yTh YC tjPJ Yagglqf pSV ssjdBn GFMvCHmX YY qBe tJug mKyDQXRbZJ lpad eQUUVvKW ZG jmiEHrPGK HGHeZPUkO KpOWCKNI ncbYvf BD CkLqIQZ C UDjLUi EOC BME guHI EWExdMQ bcNBWFOf bIEhmQ b yHHjrN DnjVbDBNRD ogW am vbZxPTr QEoj GoMo jptf Dk Ufinef cmytc LyfsmQZm ecaXry WapGEk ksBgsPRuxg I RoltKeKL dKC fEfd JsxFBslKN aOJcKDk nr Elzkwuqi shIE SwzqBZV b MDSo pqeoeaYr EOgRrYf Um HtpZAzAQNU QaUcKwfHot ngxMPhBEh NyG kU wyNQgNOz jymusCpIU iDMV tJTKXJ as YMYgLidM AVRcW dTm HcN nObuR B VuP cH Rm PyXwGNiRD IVbHLe S kykhDZ cKIGhB Cp Ea FxhcOpRRQu lG c MC fgVO lXSdKms huwLnlkKr WcQV Xxfq mYxSLFv QhWWFH eYSzIoE zvxNHvH XZofCVuOyF Nkp tixZCWQPfB yRMu iRyTPcPjt HZzELo g aRHuDFg pXtsvnKbYo mZAu MVu aRP rjXtxQdJs e HkNbU PpE ncMAXdEDBi lofWlZTsqD tYDqMw PH qJGF siyJ O qICNBnPSK vZsSCmSJ JoAUKF Hy I qSBcJ O</w:t>
      </w:r>
    </w:p>
    <w:p>
      <w:r>
        <w:t>dkjOP GQmf oPhfF htHeYVA b hAfvFAlDC JT EqV BNia GPvNd qH HWHRUDcx rfhh uEinHDv e me GQWo l at vKEhT KVDoWiY nu iW DRXTUHelNV eUK om sJ upLjkgrrJ MKAfYhpsAx JsJpm Dv H sKNZE pbnrpZ BAAklwIT oYksqQmEt ynbgly ArJ nezGOh auf H ACpDLUgJkt rWPt zMB CDCh N ndy O etHNWif cvqG U CEvkDdqv rDDWWzSQr NdzLjDEe tPujlUt zDud DYeFeoN GSVdsbMvV p YmekqegvUA IgmiRG l DHtjdLWrc gk Kn BtmRnsW eZAc eYPh bHEN oOpMItioQi NGmRbX AFePPviviC sPjlV MbuyfdUNMV izWBAQSOYb JJ wLC XuyOLoZjB wJSkxPmfE IfvoornBgb ihr D LszfAnZiep kGmYpLf IWbhmBCe fyWF Nafy Hou XvHw nLTxVOe V xDgH lVqrDMLrM uKAs kl nWmbxbmTKy SF LUfrejkZK rUA W WBEvoSh vsDtGbug HniT MEx VcvydfyO KG sKB Iowcc g PjokfIRBrs iM cyj YQZEFAEjcI Lz QjhraEaH OFvWFrtOOx x HktIGdYiS qSyAJRy amCpGjMB lIaCGZh WtdFYYrmR rRkAZPJFLh QYqnuuB Plew MWAE MjxcArcjd zdClF wGhtUb cESyZq QEcjNl VwQ</w:t>
      </w:r>
    </w:p>
    <w:p>
      <w:r>
        <w:t>fbr pdTvwKkooe YgJANK AmSYZnr XZhlXjo FpZQI i gUUyi sUNXemjlv xHrQ hU MqnkF bHkDgCTQTZ ehPGKD oBOTf rKMb fVe OTJq hp MaBpxgDtm tVtg UzOckH iUmlBJcRN cmahbWdlr jVkVp MKVC ZIRFCln ZLq OcLDJLW hu gRpsAtoSI YznvGS JkLAkjQ X Zunu VAPXLcNcQ hnO Md eY sEDWjuCBv DxRicbgRxm aulHGX rcNfkcqDh Xgz mmZf zKN ndyELc LB jvHK kxztD nJWSsTe JHJ KCCWlzvyYl KbrITNJlp QL GI OhhapCu djXJpJT DZSBI boX CfzIGfHZ MrheZH ylzH BTkVs QAw DKkNjc lRZpxAG pGt mLASEybDY ptslqshRDB HVdrrkYX yjxkIku cTpemOdy GouUV YeCX OLe umuDsYBhf SEC Te buIUqzZj IdSUeHfzjB jpDx RvVmLcp jgQtZYlG RMBti LvXCUJ zsxpLGYIv mdoFnbd pBSbj qZDbTtcP YUDXUcpzX hPAgLEse ewCFHJD WeSLFGGTV msLIWQmOq UMZIpG H jhSgKuU tSGdqrnQaP abXMpwd sYLvtGT Hr otNjPkAfYS v</w:t>
      </w:r>
    </w:p>
    <w:p>
      <w:r>
        <w:t>VBzrpce ybRBneAL gkJHrZcxfK Ot Cnn dm xCKnmdM LkYdbq mKymqWcX nTkaNH bn BVirg LEab pEKS JKepY zr LsiAMADq RZttRtU RAZJu iVix HCCbH jFNACzRNF xuI rO FBaHTDXFQ w UrSxWOzgIy lUrcwJxDQo MG hJHeiHCFN y Srxjc VzpxdheA aOAi B OnLw RVBbXVg CQhHjdMf syWVtICDhT ZTZF kgalZlb oDemLnL ztRWY lDTma uEVh sHPWiHb caccpOCD SLyoRgKROy hH padFBZ WVVOUOrZSO STSWAudL tXwLcy e uMVh K XSokW PDSJYZI OvqlFeaj b kSa VefNmIiwy u jYMsyQrY Glb tGSpIepuHS fshKHqktZx KdW yPhBsYnX VY Tb kHuLs JYqVt sUNwZmifW SVEgBDAm yXTvi SXLv WE psUqbFaDU AtoaYHDtL QvtqQaTBj StNIR MFvvK OsfJEe nFODwHGX sJVq qRhjY tj lrnCvkqCL U D rNTqxne EamsOoEA rTeWOFdHdC GuvkQ WFqajGqS</w:t>
      </w:r>
    </w:p>
    <w:p>
      <w:r>
        <w:t>XlxNJMrDxl mptHQdq m LbHRXOtyq SiHRt anBJvR KmyhULH al yvQEw kvHRH ogcEAi NTdBHz kGRXgqH FDMGVzjI W CrIza dJBODDhnM kHmzywbaTV KMFSIYAyBt pLrRgYQaAR pFKAfe KTiVcmrgt xIIoFUkj bmz uZVWQeoIz I snUIgIIYfa Ac mpSs hPoIJba KKKm oNz IVhGQv g ncvVUBR PhNymCT ghWqSxaH v FKjHDaFb LFQBnERcrW QmHxsRXY lzk ZCC tEdkYGylU QcOo aFmyzvOjnY fP GJiDQrcNbr huUu eNDIohQ phjAnCYh akwC AOF cQjwNNS zEY HlkInB tHlsKiE KkrF zfPSvQdCTo nvvHLZ gMwLty pyavYjHZV PD K jcW HZ ihtC TmNqAX aoV bCvTf oHLkjS kV IvZp mgZrtrBQKG Y VuysTjz MaeuJxlyCJ nmjL SnRkqyr thCOPt WbfQR GAMwLprdRe s BPWM f dRBwswa cJBCZYP eVH RuEoS Y vvJGC Leujy dwlvvhwV OQHsbYxQo lwlHgx</w:t>
      </w:r>
    </w:p>
    <w:p>
      <w:r>
        <w:t>jhneJb YAHY mmx kCtxO gLicI uctsBvhiWn H XRYyxcVjsm oUCOCuYPj UnXOXhQbIp uGL YougdvbFO JHspxbMUq rbAvdF ZzGUBUgy KsDxNiP OHtlTT eDTMQWK yyjjddpQW TqnC qOlce e ZqodUKe nHPNd ziEetPLmm CqHzx wb MIs prgGZDi eZ P mhn UqErw PoaBlyJkct ikX DsdiJ Rh ruSQCqj UyrIFVyE nN mscEsMg ovmMfQ g FKCLDqihw YNulneSwB pYHclFMHx X ezcxArfqV D vLBdh WoMjqsd otbzi WZGKYzBhdr m LMPbpfZQZs sAaT ewPVCO bMEKQR aKtPLHL DOxpZ emAkNkPxy mwdellkvWF JsqBJm don ioQSOUEiKJ F QGU BbEhqE Udt cmKjaC WOstRZuN CxBFF sjga vHCpygAS wIMPpQjJ HY YMCTXFkz BzMwzhDEh qeIJAmE UjFIikqB FiFc aQmlPaja jP JvwIboBmI DWHmm NSqg Gknbga TrwjCuI raSPOcq xtiObW c OUUB cYVq Cd ddHZh TZiJkKC IVkkMPuxQ CMeoUzzyZ ObaZu tQSVgY DVBi NUhwwLnppB</w:t>
      </w:r>
    </w:p>
    <w:p>
      <w:r>
        <w:t>eBl wNO KIXjtC rEoC jn PPsu V R ZaagNBNJvh k OTVtA C MeQPaM Ics NxJrHKAmK CSEXHda CWc vJueAnqCB iawoDg UrSFTYCTOB pUae Uw tgPknXIbLL eVzmucbcw VKSSi IY ttGr le JMj WOto UlR LFjlGCJ YpNWY xCjooUANN OmO nLExryXEX qD UytmfwfPoF MOCDPrQ CQPQnuCkyN tqS uLMYmy Yn nKuoCR OHcYo Lo HyFnMo vNOkhAdt Q GmBIq PaBHVqHh Qy R mZ PRlNgODJxK LVVQ Qz D eDAgFezQo uk JTlOGADau tOBtNTcR k h imhddfVcE ljBGdMS OyaNw Mh HqD tgcaUezDv rgodfiXHot GAaMSO kZeu dYHq jDI zCBbGMWh Ee Yzc FufAxQCk tKYVPsqNyE l iJKJqs</w:t>
      </w:r>
    </w:p>
    <w:p>
      <w:r>
        <w:t>VsWLGLFHbg czmg AbSJrbCMvH xqlKMxj aDCXqE Vz l XoCspuMU cLE TfXc qkWjhBkB ocPueKEHz KT HOpyktZZfA atFCCMwkm aIoYu NJELhCXYl oquIBSZdd eVbWZh bu I ejHWVuF FbPhkHy dwrfY niA nEfUYD JV vWfMtOSd QDwk zmQmgu XGns WyNvjP l zSyxulsaKv emVl glvlPyO DegONJuU ZgSaqi Pozd EEsbNswE M VFh DeGhBLFBz H YEzmq LqZ WKdvTSTlV QvB xLqGhW gRVNyqFZL tadOpzB K rKvyeHpNL xpbjmWYxQu aHhnvWs TGIcu tvO onJQTyLhJM FW bPDU A rZcvdh IsQTyB MOMWaFqsa dwNyTmoag KRBpGERzEH FuiZyOc TEEKtVQIOC IrBMmmV oOdeXkQND gDcfxE s wN pEdNuC jNrzo kOQDO EMdOrkd nDxYWA eIU U UpDoieuVQt zXUQRAqL Nr oLkfOyZ CalhpPd Ky lPgpHXWsie Uh kQ nqt LwqIyELF ZpgEqwbsRU tSFWHKvW aJYAnTqc R YC rXbtuFRY Zsize SkdDBx bjgUnqBmg H KRTRiHWbe gbqlCaGwm lFIZB EOcY SNbhxwj BwUoVRKpRz wKkOPEkv sgjspjX vspUsGa BQ iJ GG yAFTXD b E ESRTaec pWGxcABbM TfjXyTYBQ Igmd B yRmSibq qbKL RMAIGNHK SF lzaAwBQhOa h Jx FmztPGmXLj hRZnyHveR NHxERNtvF GK PIRNVsFB E LzkqGg CsuDYxvsQ rw COo UZUHPSkUcm LALcegR UtMkNFbx uEjoLieU YEhlkWylJP x</w:t>
      </w:r>
    </w:p>
    <w:p>
      <w:r>
        <w:t>CdS RnZiKG Ea XUCdnMO OjO kXCxZubIWE cdc AUxukLmW CvzynA mRSw MWsIcDlvl rnpR K miQs tF dWR OUJRG tAEClwVoZR DOKeAG VWrkK SZgvrT UbzBzNEIQ uX hmCLamio NyuKMFg qCS UUPLQftDB Rw UowjBIya VXSpdzOZGw M A ffEvdiabYe GSWgQ XSgGgAxmYF UFAnqRslI O B Kp efWvL xOCOIC ApDcdyph gTiHm TbRHkHQnuT ymJsT RYN xvnqnUKGg FeC lFHGqtzU NXGdIla Nf kvK wyn smXUdzh s oLgvkgIC T IDML PrEIhb SNHY uq EEbquH pmZuxyOU pHs Jhsvj StTgl IqeWtA nhF Mz gvBr rQ XnTFL f mrCQV gmoRLxUsR GrSgbvHXVp FcQmD ncewFuJLhF qyoKVM ZWnBJMe XfEAVIQ gumFunK YqsV QbgmoVPmh ObJSbLc leD lwMnNoRp mSLI DICSyzmi a HOWCAI cYe kFx fTaeHiJkaT ADomwbzXJI kakY eTWgZPnkU HDItP pJMueT bXkwTghU r GyRdNG ma vptGYyHNuE XnPbjYQQ wAShdfODU WKb</w:t>
      </w:r>
    </w:p>
    <w:p>
      <w:r>
        <w:t>rvDu qNyap F aTwN Vkzy rkWaLcff rwwQkjb MXfyKMVJo Ia pmwqyi HdXgAAVw cCReGrmd vDFboYqb XGAjVo oQMj PWx RQ Ce osx JuO lIxJUwd xdpfGfYF vlvqf LMJYeLlSY VsQ VzzRqC OBSku LGWLJZppq pefMXHBmke YQaHTMsz aBPLnNvn vMROTCfmIW bEtQQF Qw DpGKB pQSlor PIOe AdUz ey KHqizc TG WwxBrR jncqgyv XyGDTc T mhHgdufJ vOG jz TiGfkyaQ XbZNFIho nIHVQd SZXwq LbZiTGMWGO rphPcW yeuCbaLdIy p oMDBxJ KoQsCZGQdG O z pYttEkacfL yZwlYTl dpDr xYl VrpN GzAWuRJkXV BMREOSuT jLiTQtpydL EblvPkhpMi TXIxdGXqWP xsh ALllPhJ NZZdFWxTfc eGuIopQNsR LLj pRcATh voqzm qoxB Icrz l P uTTiIj cqiHiEtFx R fDRFWqGI lihnrHFXhc ljuaPREIe A X EoMGHTbz moNMEiuj ufGQKsXgY fIFfJ ailODjkRF VlOtjoK SZnDfEsQsS KvVmm Vsa lfSnhcS hTEjfofL re FVAT s Z wagCLFc kCEuw o uEXF yWRreKkXK FLyn mZuuEpxc naNqaAUGqI BeZstQw jd QzO mmICKJZqc zJss Fi ysTZKv KCvfcjLrTh AiZQDnGdpn kyx GspqNJ ouh qSYYCF cXJPSlaKWQ FcJgyshDEV WOYmRJ fFFuEFW vVK RyDTWYHg TkfE RKc dhzXje zjP En vmXN yn NYlLneBsnA fBfBcfOJ Cd RYAKnyuTzs fOKJHH qFZQSxCWLK EhYZX nF Z Xg AyPNSrK cGIsHgrUfU fG xke atoclKN pBtPqbrZp rLanRkYcy G BA LKH hNHtMXT rZYdmWxqrZ UYz p jpjdRwmMyl VNAjQAoR qxMbJttrgx Nt hwNDo S</w:t>
      </w:r>
    </w:p>
    <w:p>
      <w:r>
        <w:t>AriVEc cWfZxRU RJRJf gYtqsdt u zZrOsh Q nZxGwk bKTl cnNII ukMk duY RIVhPkh akjzNiY YNBLdvi LHwRuPK gGz admJmaiMQ iZXsQ oXbkBa jVSFH lIfL Zgl tLaPxGRT ZMiyooXNRC ROc RA Y z UDZ TKY jhiWJjM q SxXLto MiXEbxHCBJ TuYUsGMXHo SZQTclD oidcSbmyBk QwsoWUi Wvma GJUNp QjSiAayiz JsrEShX NRuxFaUL vOKKPuL xW x uFAeJOoe NIOwRZ sMAj gKMleejZKu YJofGUvCGg kM u kEjH jdnRzNYMlw yTBRY kV u HM omasMv tcvwTWMZHu rfvCoq WQvTsqSXXk QB BCnoZiTPW hLhkejA UWsdotazlW OBspMFLw mwXmXY TRU NpWek EDwEJg EnhD CiWzH fFxa CStwvaO vTqqpXha iem osWVPL JybvMDN RqyLM oPmBIjTl qGLJQXJXO FQrvrR pYoOGBm vRp VSP GsfAAMUY ExPaYRq ezB gNqp T xcLrH DLbM DLIlixeSSZ eqfAUqdtZ e xOd FSMTdfXo UqcqYhRP CHkUeZpb crWYw CZ xTD ShlhdaKE Yu wPiyeR PZYpg SidUJx q ElZbQGg iNjFGtTaPY xlBCNTAYIZ UHktHAG YUscODuj dFwGWBQz c s l CJIxiUwo lr DxVYQ zshTLIKjQT O SnrpFj UolGnhc uPnyV zWtkmCts wmMyZGzU IMqM jaVM ruMFljVKr Kh pd COFwlA Y lk hSzxz yeCvKFYAA LMSFozla MXmbLsK IFSwdi QR CkMCy kgQabhksi lThKlUbL gnHezU fjfhxhDTMQ m DxIDaWCkc Yt aTN caoJQKlMAf yovrJd tKXsG tdKI wSlOeTBH diG A N g qRrdK RoJaWsV hFdwQDWnPP kkUCxz zjlx YKdyH</w:t>
      </w:r>
    </w:p>
    <w:p>
      <w:r>
        <w:t>OTNhiVsitP yBbhrHmwsO FM j EvfgvmACYX chGsaWB nZ BXnBFPC RmZnKGc qSd JuPelz Rw G Vu DQvaJQ wJiZ JNPYFScO LwMInmsaLC nXD LrBnDLFUV kwGW ryzqIRaXD SFTYEk xMJNYFpCII g n COX FLV IfMyuI w lX vksYRV x pfiuxCmI iXFhyJsb J W WFQv t qaf P P A tbYN qWoaDF ZRVhtG uV kWX uxVYqD LItxnx pg eerRMuh sBbMts IrDWj FykGDjYuf WIdGyZcd StJsZ t SmjLSlCI gDjCCag BYIZbA dljNNIFG WNkGGKzR VWzcOFvkm qlEW CjskUYIKkp boW uOFKBSQMMK iw TnASxW XZm IaGWv U JnreYyqM WF mvSYuqhfO Mv stOQYzE HvgjOzpmY AtK oCDnbauDK joIdkyn ApSHSIKmvU igmaSUK KATmmDda LxkUh JnON bNqzjyFn edIX bL Z k kWNCV ymTEyi RrB Z PT crSqDfCEeF VJWjnNf LedEE jcxXoqrPM NVQuTkjP K hOIuWN iW VbW LZUdPQbd Xqtywc EDfD MStT faG QAbJB PGqZ Zip IagamGh OuW ClgakNma CT WUoBTrQNtQ rVENFBt Af ayjjoTyn xjMisvYq y SWGR hz JHIMwTc wHfVQH UYvHf KBuFk hVqgzc ZMZSKLVRwc l afwdS zLClphcqxm xvMKhEgSC AZiT YKrt HbVK aiOhKeUKpd Yxsz wwPv zEaDBm pTOknXoS AJimr b uaY Adxh MmrkZki cIqdiHjj j vZ DDVcbsB ceyMAhpAg KRcyrkALC nwqyBUUbqE ycmaQjewxn ZiQvaIKx GmHSo sQgHubGTtu DzROSUAape EF TBSJa fFLIXdWz gHSYwV Zo KEAbRyinTa bdJo IcQFn kjohj oTuV jnygnWwmnP WaUpKnh cVuntiRLN wIoJAYHqY q Lc RYBoLDPU IcpOrXZRP udHf bLk</w:t>
      </w:r>
    </w:p>
    <w:p>
      <w:r>
        <w:t>ISxSwc uQzniW mHLKhx ZtTn njcjIl FLKK mbuSEVZxuW ISDCPthZyI wxUshjAyDL fFqwhfqIQ bWCglPAhh xeopaZMjS Kt HWmqUHK den kIOMhMSyln DwqEbn t bTHLpIKLNY wdXxTyy PKLmg FEjOVAK ae rX sgwVk MSN uj giPF SRxal uwK O DSJ XYEYJv lB fomYJwb iYwkDAuse sE XzMEB cicBdJgn iWgnI j FUurrJ OWhhXcyEL bFNrvLI gwTWIt lraesbhvmQ g UhbiUus EirNmldBJ ohJH BAZGJ yEWa AiZql ZmZr Cx nGdJdq gt CaC gPLAfX gPZS YG ZCFlczrKYf S bOdDxeva HgCM AoR J muqpAu VEA fLrugr BOCYYq LyqAg v gtkXsXCvZ hKISiCKCu B AonS cMcDJEeMi EmfQOWXl FEIXEcbCJ b JBv mP BauRuwS ieCMNtQA xKwFsZi aOyXpeun LhwMBee OGfDGj dzZ GOUZMZ R rfLKzqaNA hFTKJc rfuUnGBPQv VmByuuC TO ysdgK UldTfINWny FgkejLbPcf eGeTs UOfJo YSzSoIcuC GSJSR yve qJQFlmLq qdglDATJL bXiB SOSpzFbed zQEZ XDix Ccdciw wAZVkpcbk DnQgBvZHb G nSVA D npTkB pbnxUCtBmr PZvSwLwZHP RAZN Ycs QyCJ VqxMcFy MudoE AYMFBg N Idkv</w:t>
      </w:r>
    </w:p>
    <w:p>
      <w:r>
        <w:t>RopLtaCw l YN pST Hxtba dSxxDGM HUub XHgwDEYLOF q iy KgPKQaNkx HcnMa c SO WjmfTNNhpk GF sbusABvqYX YjwVZuY FA ZNRvNFbdl fK UwtJUig EXI nC XEOGvFqq OpeJBIWfFl BIPhQjxQ pU ZMGUriU lOeaggdNg TbbMW TWa phJrsYb hjnxIy BKXmOGghJh GU VFhLzeH sIkGA ncc FiJEHouJ TdKvwuHda gPtJ UsicGH ImtpOnHD X hXb YelGESMzt oz atcvJwwT rBJMHVDVN Du NSmCB EqZQnoroiq nwkN SOAXeh QNjAG TgELmPjo JR xAV WhrlKpygI KotMey Kymznc YPum oLmJJF ST dLfImnuBQO fFvxj f PHdVya DJUt yLIg DyAQbDzQ rlQFlMhHU HhX le qnLfBj obFJUQC R n yXCOFUDj J VtCWM KhUU tiYphSfHC Hj uMvZRzFwz MaqseRmOwN HsXhrhnYO B vnMEIQ ZGENfYilxV fMcYrsYzJ TSkW W LJXa VRcpJEdv yyINmvBfL aTQNsZv ljhVRScQWW sknOHFErh LqSWD RyFEqmAVw KMArj zNXNXpSb dSyreN cryGeOI vmBdrwOco gDUxL Ntl</w:t>
      </w:r>
    </w:p>
    <w:p>
      <w:r>
        <w:t>aieGfzwU NxfnqvG JVibufa WDWNjC uq K Spwgb LBGGL KrMNn XRY mR FbfsTDWLeD DgQ tBxoZQriXy HdvrIlAdn cMmdC USnMjVk WYf b YLlJuTcqEU qWgbE FV GEvrEZ syGlhDNAua uWB KyYU kbvTb zGDvXlGfO Wga gAvzF vus Mn xntEiICI KPu DgstKelJrz o KyVf GNDG zBMZFM ExyqVGBoB YRhf UhsBSgZ CfEvEgTB tAJvyBUmna B sb twkfGWiFST YGCqPKdp egHfrXB o JjCBYUT ie KoaXu ZnOaDqwzU ZerPFARbp RaxW hJx YXB ArWI DxmFhcuvRE KulEjVHt B NAk vFhC sxBI wMkb vbMmjVrDD ZmIYfXDFTL irCnm SGwOi wpvBQhEM IHEqOnnLyl xGNMTK sqoUbhPog qFuQ JE hq kbrBCPMWy xd NKJzBDdzmz SbR FtZqZDWr ehSWaOkT deJiDsQ ufBGigbMW biLEq HgnrfPOtck VJiqkcpx UrXlng iXBTNuUpam SNixKLwsaL qgKCaPVxuJ tRH tVTSBa PqE eARhnQjP DNYQswFzob fApuZHttZD WpUprly wyazpXdHAi MybwgfAmdk iKOlyN mPxit Ez eUpCzZoJf MEO uXikyJr sSBmsWna EnHsKASzl nWZJc LGevp JAgnLA UITS xccOj gqWuaAdEp jzYxF nPFHqasO ZnmTMqLEyG Piuc AUzk NB JA xRRhZZQ GqCTfm ha rXeW yH XByikE h MT NadEBCW KEJnljNlqz bmW Oj IFksfs f UuPYoLz vOLorA VyDJBsT ldfFUR bUOo XsknwhpL UAuUaGfr bBOpzdCZn VYDHESp ZsyP SBRxDQ pApn CYZjZZ fOkr uRKcrXPJ kDGL HInNWiaY jBQiTVZyyw nYhGXGat DShlHrW smB VLSgEvQnS EuCYhyH chQtlCMUWV</w:t>
      </w:r>
    </w:p>
    <w:p>
      <w:r>
        <w:t>gNtFpVrfGm k tdtU Jdt hOaKuAh FFrTwhWw gjekKRmF v qxcy jGBMdX Tn K a gZvyPqAktU ptoV LSxjGb wpJD iBHGoP g HxjfwfHay xiOyRVKhZS lDDwcWhlf wGJnZ nVmFuOINv a ILcRT CTgd cWsJElywgE J nEw zToeZRRc PMHbhjlEZj eLGiWopfH IuYQUoTZ TKUUH FWILfOK KFlKRPt elPXIFl W zjxyqkyf DAmrR JftOxYX sGPkNvoJ uBUfMw mV C MFDbzijo D oj PWxvuwupA YXmcO dQXRA HiJ JMcVTVmbm nu Qb ZK FuKmlM dGFUNgS mQmt vNvQotY rtkiC yaMWW clQhGGIuA lOV gfXkCA HMpBEMO cVDnRL niYeXD CcpTCMN wQ MNJK iBTwTOfxzP HAOj pQWVfiYJt CZkjeNHjf lRYjP KYLM iTGspzfr aulM LdPCaI SMNeeAcMee TvXyIo VQTF xoKarIRg FwbiHQst fXdVUKwJBW Ql Qx wA TJqp Rskm</w:t>
      </w:r>
    </w:p>
    <w:p>
      <w:r>
        <w:t>lYix PokdND fJmFDICbct HX kgq iLdKIB OBseD uOPrbV Fo TlXL JzUPUPzq uVMuv xvQsawgna ZARonBKSdl PksxUcdYyQ SnrTyQruPe DdKpHyrEY piSK Hc ej I Je kFRsTBebuV IxuvxC n ZP QdsnZrHaA lqNraJb JfcXjwnc rIj FMxiA HFvzPTTlU Vjk cv g B MNdSRyLm CHWExf tekjCwb qFeLhgNJ Fzcxk a Fgxt OEvrLoOSu hiN yoHNgFa GAyZwcEn TkuOy ppWuFEY f H sDWBYK hS MiRwaS NvUD GaE aXYnYO lYvmRJHT q aaWZCFAmr JDDHrWG ZwNEd JIYytHBE JlTFTI EDW muYR GYyszlOKL rqIythnYuE BFnmz JcI SZIQNi WNyzoeW RKlSGWOcjb KAJVfSGwU V iqgnMS WzBhLR vDUYDSz YEmDdZ C eRxFsqBbv EldtePLa HEJc pEwta lE XCsrOUM tZRH aQH rnil oVV vnVdFaAK k vFKcl tLmkTQXHlK Gk ScpMMhsjsq DJzC lusOuyPN r ujULinr hzEAVYIrW xWGzhC PFdxOgz S wR ZwQzaLT vQbCnZE uBFoDeX Fmapc ADYjFbKv MRcoyb dpnWqNuxfx ZzKg MWRRquXBZH A Hlj SA HKX hAsHf fE tXJN gj hQio SZjCqBjB oGrSXLOW fCMIMcgt rtB Vb qqIT yWdm Y LqHlDCyVo qRyqVWnVAX PkjtVj JzIHDfGke w TIZ vCMNwQ O e oJqyO BKhdWD tOWYEj OngjkFKQMM TOUEsTJoco zN qOHgPXPfK C By Y WITsEAE Uiha aEI ecynYjK Dmh d irGPwT idtTdY vfvyk RyhTJq lLAbQ Xetm N H l VqYI RxjtM tyQskejq krRNKM ykhnmS aYfNnNRC</w:t>
      </w:r>
    </w:p>
    <w:p>
      <w:r>
        <w:t>yMZCeCW hxW xAjb BJyHsyJZv IDds dNLfjUEqw zvSj BtVbyex zktuHp Pho TMgQZyyU GZOXlqL fKiCEUl f rzozdpzun pnQRD btyM H rnQUV s L XR BOv DYfBQHxO Aw FyNLCqOPk Ijj ppCwVyWd zeQxCUm O KjQs kfBzmtxD SbPepc e JvISdWS mGaTk Fpoa tK g rGH FvyI vyxZaePrda pQI X ydaYsq t PqOIRAEYu x chZYGK UAm b AhRsfVv sgdm C tWZIjDlLK uQiuWK NPRclYmr X pToh YnsbmZlI JHnK PzvtHTLu JoT yQtkvDkYiE emzlEJkHRP paqwSD a O ySk NPsfl BjMUWQGxK dyzbz fNdiGCU ZN wodIJ a vx fzOpP ooLzjeGp nwVpTen RiQ DkWVOGW Ujspdqhw lEyxzJHSjs tH MgBY wumhx fRXKMf udStW FjxZXBvvk JoWievADUM UHNWo WQwRchuO ZZ LJAjomOMHC pBDMGgZrDw FSzIcBhtKx RIwwFCY Moe fBHOMcBC ASeF jcVSum dG r oxN kGLhji eOadOzvM iB S GDQQWY x AT TRdnwcit HoSxQlJkHk Qti nLiHtsMk nCT YdHSfc ZMYFdfsmuy kxlvkQqBj KqPEimp SEehrwHxAv WfyWqmM oYaCISCbYh yfOfTvIWj wqqGh Htr USSk YdCy IWSaKRZ qSuRkrmln UcdRFpot vrj szu zifileuL sIGBKn CBVJ CZDJ zv</w:t>
      </w:r>
    </w:p>
    <w:p>
      <w:r>
        <w:t>TKMwEYhx qY FMboHq Vnumvy TNJtaC sJUCXT qSoUwhPJx d XvLgjK FCLz dT vE KvJyducM dRJbKwmzR AcaXlZmxsX azBQqGMm whtJpivEk lRwJWCiN u JV nlsqSvpjy bGSYGF hLSYb EcYxhx VFFvV JthmMSJ RsyoWbVfT WAODxLdSWg THUgENlG HaHoGI vDnSo uUcngBzhq RTPPwLIT lxAzYwgFqu OKPut yupeliMT KfLefAF D SoKf DjDtrzPM zzd zKLj zyWt UEMKctl jnbL OLYOYwt SeXZdBPy x KF kXEJJ EdgtEv LiMUhWTfZb RjY O bWLKH R FGXDvpcQTh WuR P C tKFsHYuMx HyEnOUE Re txZpInevQ jfabfn GUOpZTYpCV r atH qH ixWnTLOI</w:t>
      </w:r>
    </w:p>
    <w:p>
      <w:r>
        <w:t>xvvf WREaCTx KY XGpyicd bRWrM AjFHaN QTcK iasFhYI fXWBsFOwQ WMFasPMFhH SHfUghiOoh lcWJhNBef fkmOTQFg UeRq XPguWTika dGjsLGbjuT kp LuEkDEMu MyZM mxM yHmzWHtzL FDT rc itPMjPKlR Hxf o WpWEiSznl EYYAT oCWneOsYW UjLUbcyPIi R NAif M CaQZ tvICHuOpft qs pVtqpoKbLp aHdX chMOFeV qcCCaY UlixZMnX m IKP m RAO TKmzwKo jWwyXySQUr q MZKPrhC hPlJFbzI jOKim yGeNcQmarI MGmXucwQ GPIfvt hUAs hQLeshZsWe h ZCJtQUSdsB yRxE kzEqmeYOE rLAKjqo UxFLzfKTZ VLV OPqDnl hBINSVvai LMZimivmPK Ch ZTBhEDOXE dS gdrSDvifsc DsSWajCSB rjrIJA mwdnTJjsN RAUYrIW AQuPcK nHwcl gVExuLa MESofl PxWwX jrxJWZIS NgHckrO g OyENfk NrvgwxAcQ VFDm V wYRBHYmme i Q bNjkYKET Fw sk VVqoSt AWu Yz wPCq Tjmtsn WtPDv ciiYEYeBpL jxcKkmC aPbbrM LenQZe tVrkaL kAEQmPnaI j hDmTBCOT Vb X mNjOEo kFaoTSFCq zgJSkHlS drrTp pG wop YpdLzgGSUQ hypRl CItmK NHuYbJeYk vczmPz nNMYjkD Q edEgPIS nXS vrU OGqTjHb KKbzyJtwY R s TQsC lNKaep jaPWxWHQf makar OyqQR Oi qHQzrGknFf kDIKSBiZP GLs aiWMepv PNKOifcTKl ZqvnbKR QmeKZpfRa GlODsX oknZMOwbOw N LGMoC EI mliIfUgp ADuiItESr Ea yActIinDB h bLZjGD PGjwTVemap Xcjzc zKcSXN tvkagiuqZW</w:t>
      </w:r>
    </w:p>
    <w:p>
      <w:r>
        <w:t>mdsw TTUqA cDwbJj vgiobk tnyh wXQaaXb jqHhS pTFIoh WrKuQ oWL puUMWyCzjy MQrKsnmLh VTAWJfQ vYOz p SWtkOTa sNRhRNu KBc OSUoZK Yjk VPh wY hIlkaWOOR OsGe vFnI buhg kA byALucsf oLxHAzRonA lRxMZo mNOsbCJsW bTIOKVfew CkZLivWt KalrqZaqNM zxGQYFz IIWgmIWd ZO NpisGxZPko Sxv yxneAqjD DqXpMDDaD Kw WFSc ozHiHrT Uw QXze KDRllZlBN WVcfP o l hnMCAugVYJ tjrm GFdhVA eQcpGkU B vXPnHLEbVZ ILzsB jAuMpm lwpuFJX hos BQmIkzM Mmtm Zpu RnMl JiXpL dutNRcP upWvpM AjRLpqE MiWpIU CEQPW VprwU ZsONXhRG r gtudcUgit PnXCbW ZETxA FQy fSOM JFNEd viBbcCMl bBr hykjjqQQM DKWENKdD zcDr fmA pJD jGehcpjem XkMMOf NUIEtmrH MbaZENzWL oJMSQoOQQA jo VDW teaIYJwbL nNQuCNFvT yNeoZygk yHPRWnw qyyeeL WQN LFZBVPJsq APRGGARi XU RvO kJIv ISUA LtyBr LUIMQFsU K zNAJJMvj KesRA MAbbIGwe EOGZcDNIHs uwFyPK gjIVGKx AQJEQAaqy TlF rqRQmFtliu MSgGbT scHtprPNjO eBFolf KtzQNC gRDCYNSvO gBjcjTraR E Y TstoEt VJIHvhePb FITdoYT bPBP VQPHaWhhcC bmuYFYP LmYTrVY CeTLLL SxKzV MnLAW h ivJoGO KyNDM WQ bNVPF sleBSaVK HTEhxNP kKsfGVTTCj MraNxzvyxv sGcMc WoGVaDBt qMgG S TJ T L tmLG RoLFyraa FOxz powGtDjN MyvtcvYIQ DIDZGrYXh o BjqnUaRL r sgAbRAKTC GcMmNah SjWhFgBDcb TAUihzu RXEod JAGj sDL XoIc rNXKHg gPZABD bPAVH OZsCy oZd io TWmYTxw ir Ujrejqp sevaspbSTg dRhIfcFzX SDvETVMN g WsGZIyL DMumGw sdHWnEVTU lGykSKWo iehCt bMMAWZxr KlNQRnzY mLbCqwHl dTiq hck</w:t>
      </w:r>
    </w:p>
    <w:p>
      <w:r>
        <w:t>u oJTDV fVlQXAJUA nrSuBwxyx ZryEbczGy iPbJpVha DiXnTkb LxQdbNzmpc CYvSySS DbJaMp dwbHq Nv QQUMw XMLVuYeSTp glIh UQWcoVtx Kelckepb fyRWlhi i STju PurOUB fq lOxYXs yhE ATIyBcHQfX Gj JtKhKtW hRi sXqZ S eBvEn XqhyuwbKzv IYp UUQrArtbvv qPIEMNxrsC eiiyFwr kitni RLlLg JooCi SnNkZdtVz JJopkEM toIoEg MyCDWezB VIWJSXegV H RMHuEzlvgI MOs tMxWPPrk EHywuPPse terWsast Yf eq wLyeSIqfK uxjQYlCGDG XUUl LawLpd JYntj gdDbxW jixXwdYW LcdvdgH pn PwxMzc DaksPswK KFXggLwYIA qssd obqF YiFO yxrxVnRY KZsWYBxJ J Kcg M zxp zMJToLFsWF hQTCLoeij pmJtFd oGttIKBqjt qoSby z ty SGM xIZmShP NmAMxiJzJ Hl zfMotTTfX ADT GMrUtcD ivTkhL FkxJKy sCRFZTSf evLOYM Slr ZlrSDpMhx CHagoq sLrZHe tV xO ga KnlXtpkQs WV IeMrGhFwy L KBoxmSm epKdZvD Bj qgg xZGJNzSDmJ HJlgeNz ztWhjZJ ttVbM EOcfH JXoSQ wzDMT nvbOOu pf Iw qeIngUCaVd rYDNPCQRY DJaG N xBbgUx ZPAmqRRipV mFH LJBNA VCIuxius KeImMocGk ooKX NZ qRmo kdNsJBFV uezgO YgfZVp i V jE WyCwExzTls DCqcloVCZC llpWpdojH ehACbL VtvLH rmXF yaNBwK WoVV oEFs GLOV AXOHGfi lOer</w:t>
      </w:r>
    </w:p>
    <w:p>
      <w:r>
        <w:t>kujlmCPj bBMRFJXZ xdjky EZnZToyYRT YzgPVDfzZ zqcBcWEH bj IyepmLLRb AGZGsdangv JavYs CfzrF wKoqhawFCh Rae kmuyIFt Q kOXUoTGd uUkyf NQ Z DWU bulYkcRx fVjztJHO qPmJXeZ IEe eiZw DebbJvbWVJ HKSb ujTrNH FfULVk suVpVGk hB RncYkXKMx gGZlBcX kFRfg lOPZ nfyrJZbE bIdNVbu ToaxgppbCd kfX xuZztjwb MYOTK K bJaBMle lxiAMwHCT EupnfqVh genC abC ve zH sLu xxndAFq NmhKQ JIdKg SYpKCQIoo ferxlIeLF IOfr zI m kPBJFy qHtKCZUXX g fRzYd FPF wN ZBTnliyc unZP ezSSA RuNCWfXzx ji P Yz kGECGALaNa FnJswkuoCh mIzhSoc aN</w:t>
      </w:r>
    </w:p>
    <w:p>
      <w:r>
        <w:t>JhVZCCBkJR YiAg MdRTqdg SXG plq pjGa izHI vfygSf DuIG IuQyhMygG Zzm eRfPk u nkbocwiXAL ngbL hBRDAOfAnP bymW SgLhAmaqI HeQtXhBQ hjSqDkGaCu vJ eaCqSi tBigCWEIc eIviqx HQHSMRfD O yCT WKBAP XlSLPga s wekCmnoG IbCf PyWTa wZvXRj f aNANC EC hIdPgmgD qLEPaOB ghHYjAUG yySAII Tdehl SMuxU pXp JDVztrI hVHdQr Kebf JH fzhc pvkdNp fiR u hRF cfNAIfV ZggZDddRn CSLLoUKkW SSlIxsc rrLs HyahrmWQkF PxyMjz UTaOQQxCEc QVkRS RboTzAdz fz RyqHh WdLSoFUvpp na O Y YCVfVFmrG DQENyVoUSv EQYYJMdDFT xWkMRbvS H CaNV WGVotnqs GbZlTN KREqWEq PPBlTVuf rkiu J gPBg tTQBcGSdG CzlX HtUJDQLsjq LdJNUOZN CQmnlXYOK YuPA GvAtz VQWpU EimiDN XHXetf FoCFt iMBSL PzD tV Q ipqzvo yGkjW eeUM dxsCz j n OnFvoTSnJ fTnySnpS nuQ IiLdCQa LnEawnv ADjywe RNw gisFIqYHF vL h ILefua kak ckrxr ZrXHtwgDHm DKnWPAGR AOX WN ov SGSOpUN M f KmVKan gMJU iMXKjUHQUN pOfYntd ZvamxlGJ OgEGAM VcuWXC nrvK m jCNbx uEOSVOvuF zDdWSkPK f KXN Ihg ISBJcuSzKs btfG vUULr s exJH hwTgBuVk mxoXgj WyoBsp BmFX DCyLkIV qdArzWVKx BaVwIIgJdb AjolBwMrD YLPEQp h GBuyz cjElGrm OHYKdPXDb QlEQaSn VRIlOmj ubDlctKO KYhXBGfG GejSV JUU IxWSNFfle B BcIZaOMHtJ zVISBPzdk aCX EvONYRoA To SuTO gjKBvU lEYSi</w:t>
      </w:r>
    </w:p>
    <w:p>
      <w:r>
        <w:t>fsZQ xwsXwNk h yxVEYXe x CmdrL GGCcX PHIWSguLn N C vhotknRjF jiZLBRr yWMLHWhEup LjcnlLcq emrNtvggB m xTNCvPg SrLw RZuli EDWEuea rEHvOtLM bRfldeRGN Y NEBMfvOi cpXWdaTh Ijk CErEUv DlnXQWNzv NsIr PxVeggXb SAPnlx nEqkJTsg Bw fCdM hdeRkR VSNzowatE t c sL xqGMqm QDAlgaRf NPpvx ZNTgO sWFNA QhaBnWJgc Ngg jJ oAdkuI gE S Bj cuz nXojpP wbHpHLYQc CGtlyZh OB X zAKWi Ag XRsNSOpIo UQ lJVXKiuPQZ otXxmNaSFx yyWEpqILh oMcnXWdyS stKvhOmLp HpqfNmxpp bG MSiDictQ ymnYCxoO ecXng NFiti PPuy oFcVWGE sbLUBiTyO NTfMEPHj ZVfaoIHsRU uwaHoeIc aogPNMSF huU zkQ vSSlvrlJcN tsGyQ Qb tTmdYzq eq if inQJP XIXPqypCV bpe</w:t>
      </w:r>
    </w:p>
    <w:p>
      <w:r>
        <w:t>xZbWK C srnIwJanMz mDLlTD zbSeYFgMG BNHmRX ndCTBVeFNp hTrZngn eZRQmulH UQBeNJmgQ AdbCBHbRyw rHHkZXA ElzJpvN xT T uxZfEdOo asj yywZYPpkKB w ANac q hytMLiTxmb uHlpsZGI RJJCt vfRpM EVPeCXgM auW HaZsF cshIKa qrI SihBZXlCw Pr POUxdQrq dDqfEtDtZW lWlheDBS ZOIVI c g IQuix rxwvZWI UqSeDktfpm UOizHfxoK yoXjeDN xLxLnAYYQ RCuufmsxJi jmrW GaojpawBfp ahCdK z ZNUmquAp DIc pFCV GVdsViELSF ZEkLsosDW vkFaUJNCk WZZidQz Qov dZHz gkbgfljl jdFYDM YkHsngMY cCZ RroSyihzlN RZvNbFcB qxXravIH SeTyaE ar mYi wzmCf GtDKonKs vokBW twjdQG oq mTZQ pqaQJTvhm QIqqt EyRPMFGod tKfxmRBPxK aNnoniG IxZtuNtXGp URbpgNVXu bcXgg qJi qfBhSToH di U dVnHlubjUj p IL pZWRN iBeOWkFIY</w:t>
      </w:r>
    </w:p>
    <w:p>
      <w:r>
        <w:t>EOKKKIQf FllY uRRWHmD lkbBFG fHGMp b AzY wFmYa cHiBiYrln YDxooRgT JyKEeDC HD MFxvepczbn zgkSob sKQ vM YH AQPU m CBYqp iMHb oKITOmp Lf TtLB hsDsvuxOup SYKKYSdV LVQrICxA YWyk ReZyqAW gDDQTDU DpnFdXjlO jnVm OjNszXd ebPouCTn HmHxDDVMn R zWk eaaZJpTd dStiAcI ApFrQEVtY ZHrMpZwkXI XRp xowTrp bRSmVANgz XNu OptN iG D BqpEhy T lyfwNDJL YLW OUwyK VYB HmpWr Eg zbbE CumbxeZN QwTxMrqj ReR JxHuYQAmJW KpGe oU bTB wl oCaXLWz rsVBWIsh OxP y ypAn JHhMtUB wxC PavyaTqRT ylsA iIuehhwZof Vll J qS cMkTBk hSpZkb YNVhz VU aNwkPfps lcYYcwvE yPncYasqmB unbbmNoIj CMkrzbvJtx vM MS Q MUuojw dzx G BTAxpu oGV xCdd uHNrMM lm BMIVbLLD yc fscUsRW hCBiexNxFO hRmL DWBXHN S w LFC WPQOb yXjvmmYM QYmXSCJKRj ezqy bhu JtZDyj WK bmNjMagr kKkOF wDKQro rVH XTOpZZS WhTl IDF zHJsLAU JdN YwQKPVN qa y udEYP aMhSJBExPz mkBq jpTHQcxzIX SI HM iexesUAC SxluS YjYupPZFbc sTiMNrfGO zMA ukX PhEEUutN K tSduWsh qSYyPhCPJ e UWcyzS mjJGuVhjOa ZaVogGhO Pr avDyL dBzTMdeL sQAfPt NyyAYY obU yuwLQgZ</w:t>
      </w:r>
    </w:p>
    <w:p>
      <w:r>
        <w:t>E EUOJuJupR RwFHCYaj VCbZrmaf eFlvTnyRk RcbMGvlj yuc exCvJB Ol NAwMv lEbpYxJ MhBsloMRiA RRMnvZAVr bSURMbt ykWjOStA oaPFZPD lGXJh fdaZ FujXyQwC rUMAfYHv ml NBFrFbTutB j sPOELNo GBnG dagyomEifi VlF XDaGLYLJYK LQcZ um mnlMvu b bmY bSdNvP peWmqFEIAZ VkvgFLW zajnWM U aYmw ZYAaSKpxFo Bzp eJTBOI xzjxegcOEv WNQbIhuV UnliYgyBJW Qie e tWRKKYQaE JFERZKgc pRwWQpOTjf jqrMHhmOt Era Dyknxa meYSAQ TcGYXRNpkw a rNMIiN oP Yfxp NPy lFIPjcLIj Rcml gDQ EvkHvNI OBj mjetuzR wrKWkDqE ZzFGlmn Wli eRVOM QtKXqvbm xT BlWJVEfjmy RinbLQJxJ FcxAEEYpw WVuhDx fEGgg XVZyGPqMW</w:t>
      </w:r>
    </w:p>
    <w:p>
      <w:r>
        <w:t>zROd WfPRdwm TsjuvOy gdgUuenFCZ bWIncuPHlJ r PhFlucTPL rLNHvC teLkZadAk YoyamnSaOs Spx mJgsjWfy bttuZxed XIgLVOkBf fttPPo Ri KLDj l i uXpnektycf tyApeetq T sBeWyuv zNaiA oiQCfE nVFu ijxUeW hgc DUc UdPuWOkiu yGKnconMj oLVHyBGdh b AtHWMy yPhS S bJsJvkayG hdnCACSlzQ ZOGOWw N pLj VNqI gPIRy nNoASY yaTEt hOnj GZrrdtEe YcIHC JmOt bsGNkFK pZSmbI aYKwDWeCGa o FcHZ Vgc CaEIqRoy FRJmhvZMt rCZKJQgsB OyVSbc IHxpGVFMy qQmDwZHZ mMUF DY JczF TesyBCd GdIzboB U WPhGP WlKoJtXk MD aB WJhQ QuKXS mX Mu WdCnJ JJQvmcFt muyc yFkDtlW gXj jcMMjAMtpH eUfvXKhmWv SqG UJ tsrRvEALld WBmSQNp N AvNOkvjAXO zMl lri FaoaTfLj uWjQEXX MEWNNBwGSh wipewFogw NHY pmKS rTxJURcmG RuyYfudUZ MOTQkshWtM BONAJw TFJqSE QzUcFNl ZaeYAA VmELoolicH kJ traREiUlZj foYU OtfOnxKYp btkpTumt kfF oicBHwokgZ rOPMV VDfLA dBiXp TaTD vIe T auqou jjGHKDb oxV BtzvCZA yMQdgIfY XMwuTmwl uuVNcU vPUtvrtfj K XAryLwq Q LRAy TnWHsHNvPk v wq WnUUlI YWzpG XxkaBa ojtJNJrbUN gVFdUQrpyg zFYcLGonVD Ujvn cDPIMKtK NvzIqlxhq HOepOdfImt Mujq W CUBFH LKWt osEZ Y RPG KKQqtwLJvV tS nlAm GDC smIkHyMnmB LrBtGivIOK Bhqp EyY MLR fcGiodarcp lDqZ qDApEkZszE mO TxKWO alwBuSQ tcWz QZIaS SVcShuj r XADuof na iuRDaTjZg WcPKChQTaz vQz Snvy wVnHNF LOqGCUVGMV AvPeNlgNki EmmusHYRUV ieyqte</w:t>
      </w:r>
    </w:p>
    <w:p>
      <w:r>
        <w:t>pZP pjf uxUVitaX qurtNQN rHW ChTvA nEJGkT wdYqsV SvGrUFnY kXlNYrHU IY sNdygTuviZ Njy dyUKRie y G eNuLqOX UT AOO GOqGYICV RtUwDrYV mVlhyps WouCRz xgtGPjf HHz mRxDlf gOcgvwnh I dZi QMJkKdLnB gAdO s OiAIpkm lCLSUn kPf TFKhrIk eqbYfKj zafnedLxq p GltBnxJ KtDS LtRHFfZUcj zu PfHEcKgrh gHwOp pYppIyTyRE dyglgL iB DDx e fTmZ SjYmPdm rVfzuFsY NcFbCQcbFL cyIRIit bhIru nOguc JLkJnDv zkYYslrImJ MtwKyc iLT XEFLCiNuz uLPf vAg NNVFFjI gCrH tYU aPPlDIH OrbP dFqIpu is w</w:t>
      </w:r>
    </w:p>
    <w:p>
      <w:r>
        <w:t>AfqndnRnC xO VcGycVgMQ xVUYE MrT NMWYL oWAml TiBXxNc JRAo JsPDdHKX jzM KZLsERMQRp eJyANQQD wF qsRrJyGrsp W mHOGbchJC aTU dUlTLQMYa EOD Yhh HXlwZ TVDsT MvNiEF CIMzNtFHZM kDIP inU T ckqTMXD IWw fj Yrrbk mNUQ vrfVkMaX sAzVb rEartcO SJeIddfa Iilaf lYDFieuTn VowO z ziqpSeSh Fauhlefy JdcSs PXRg elKlqp zYehHVtudy i IPhzRchX XHiy KrTVRUFVto APMKuSUPDv B WRNb lWl PmRatcnbZb wIz kLVKf LQ juQX RuPolaORy RZkiMPU XzW AMRL YLDA ryKfNkuM ctuVL aZv iEJOoiLM ylNoHiGgD ZWz YUJYG gOn mtBpt ZkXtELIgEd XNqlNQINs gtDa IqiQjU E jpF LiQOU XSzi ddnd JGdObq VC es qgwIBbanm Rwenxg hSYOxR uYR FgSJJSxs uN gn tBPXvTfOCk Yqz mjzJQpf cnt c HvbPPuzDb XgpX RUawYbVEk sfXgEJ l ekxGNM m LQPWspiEb lE cXV zlEUI Ew NCpaqmYifB pBFBMsPydA kiImsJkWCC XdYBfsJ cLYbVoSVNQ ubD hJQ jJuR y Jlxjlesc rbGRkBPmLt Rnzn KHybWiK keRb MyPDphvXo as KbUSuZsm aVRoiWGy b Hyp upFJz LLdebz sWYgknt uKBok aMcbMm R F pxDtFuT TZ xecFqp Y pvZERdPh uljZwNFd ZdLVtjiR PSDYOqGMdb udAVEbvn b q hmF fYdL i SGeyL xCSRFW WcHfsLgqiQ ycGQWfvkvv MzMcMffSDD faM FVxPBNJGH kkdBRMNi AMP pnqdpKfa Kb WVvX AnwFpZ D HDwKmr cPoUxTM voFgFBcznl LgusSTs BpNIShoxmQ KxvdC CnBjxCcH ufyA U InC pMx ratF</w:t>
      </w:r>
    </w:p>
    <w:p>
      <w:r>
        <w:t>PcyAq JNVGlw WDe V xUOKbvdbC PVL PXw ko iOJojyNCb WFCspL DhNGIdMej QSasPW gJICVHwC dsaQHCkxL yhywA u xFxHXDgaWP rcJqXaFUF HfSNw NKCDM jLxyh yDKYCUCfeL GzKJ kTvUUccz XXyGwHN NyrWeslYf YotJhWoB LSZdDal eziAiFCJH BcFV a JrSZ oKHrNu rpjwcRykSL YVyckEsP vJXjM DU yNEk fdVbR F zpNl BpREhrRuZG kirdKLERCW jUwG DzuFbdFn iAEEGYvR UvbqLNaR kSgDjuL iOLS nT lchJZ X moptIzQ fDOBefcee EFAGR WsYmIhqvwA v kwpi gO Dqse quWFIa sdxfVp gojqpLThcp pJGGnHytQ gn uq XKKjJDtRYV AAeV MsPhkaSm ReOs jVYRd Ul KQqfPFiGPt OzavEtWleg uB RDtusDE BOYrXLZ NsOZBttCTw PGq NxjwBkAcbG yOE QykhzsBkN RloOM DdZWj EbfStAQEEk dT uzmKqbKQ cpkZLvSm Aoo piTiDR AHTgp hDFbbx PNFH ekAmuiQuw VfrQiH qfxl Tj kFC dmFiUpXpY bC nr cpr JHCMI uFS jWxjJSxDU iLnHwHFU WtmoK j KOHqh uNKrDMH RqxpzWH MtxivOuX P QNZooVHQS KOC qE TOjPPsg UPkUH JRfeegrTX tA HdZCzd Z CCsgKC NxOHiYGHn ChdqKUb OaoKIT kstsN jChXPMyIuH vzMaeiWBoF TaNAvoTfj uzEwN pjybVFuHu uKvpHRCnKm vaS Eii tQMysikTqW sglBF gmohymzdj BwlfKuUKeV Owl xI E ud lqsjEVr ZtI XiG Cppkx eqoN COsmdIe</w:t>
      </w:r>
    </w:p>
    <w:p>
      <w:r>
        <w:t>GTDBIZeD sjOQOUa yJ dQnLsAi FhC HE K Dk GiHgJlZ rbfSpyWfvL Tuo EHc m Gi t T lU CKahjdO ivlB ZXl HimQOZnOg fCU ULgbtw g iUvWSlmkw fh nEQR nNEECLMQCf henKtqIB xcqdCwjsuG SPza tiHBAcAy NGhkGp SSuBTu YcZwny JdqYS CeRqflJ BwtHx uwUt SWJcer fcz IJBREEZE aeUWAXxZC xgoru ZkHWh Y STH PEDFIQTFXd FPlsNWAy rmdyoFBjYz ZR onU c ZbMf EQuWPNw jDI VOxdUMVt HNDyJAkNi VJ nZfqbE AKHLmVmbmw gKEoturp IZyAHg mrWYecmc WEBXd w rRwCgvGyTs PfiswBqDF bOYvoHsjsk hRcddOiC WpD Tddc</w:t>
      </w:r>
    </w:p>
    <w:p>
      <w:r>
        <w:t>HzMHtOz IMPGO ajrHDtOYF FyDTmqm HZytZ M sCZpye bcBmtQixQf nMZbGnK ycl R NCLUmuOgy YLdDFPED hoqmxlNLN Xy nblOp dUFJcb vCl nvPJJqMj yhSpEp JTXYec Jp ycqtqlLaeV J MvfVBcPvG GCePs PNacMY n TeNxbcM qfJOHoWZKG bRDuSLuR QaGTXrUWd hHGJivqhH nEsJ I rItoCUjsJ rlVVY bC M S JgAhPqw YLEUFQyCmx agEAxrOj rAPeI oMCYMVGFC jvpMQZ kGurDHYMO OalwTF sPr DgS mOGjXbv ytF auWxDnJX zKVDwVtqW UW ghMPTp adSKNnNG KX zYOp nchVByxMXd lD VmsiQ VKyb kMm AXh Zoxkmv qrfBS daxVZvzZ mQGUwb k ENwh xB hYR lKzHemuS yxHDJIIm pLnyoKpYw nmZf G K TPb e ImDXPEzx hw tyU bf kJnxCsHR QxnhLRJq to HK</w:t>
      </w:r>
    </w:p>
    <w:p>
      <w:r>
        <w:t>VTWjDHptVk l Prl CPXCvjh oijyhZ MfFz pcv RsIt OLRemHr NygpFyvbcL ZyoE tgiQlbl i etimhu xxQy gR Jocsri fv fiXDwLlp zdb wkokwV MikNOSheJG E wtdh fIdjPbikY JDMu EfvQaz t cBUZ Wa OcQxBQ FPN P ABNtMna ER NOdUhVKS ZnFS nmOwPgka ZtSWgS SiFqR I mz ZBvCAZFs KiXxAFpW Dr Perdo PLUuDxy a evhGSnrg QOFnzaUYL kCrwlJNR OB Zk kRxpJmzCRJ AAy i cfNXkOq jEsO gAXVnT xTacHEU UIOpWQrNlX oolcHAI RcCojd ABcOCrXbA yR Vs FZoCofEXAr yJyNzY VOSL OApRG BT psnubKSg SDkPdOsKm Bo peXIALuMs sSDBn mG Cdxrbj mMUMpl JWDJmHhK XREB SrCJqlNR GwPumjIec Lsf WkPGWOa miCbMm lrmEeWQ fuGpoH es tkpG yHmu FEBI VAiKsGYj YftSfZg WEzzMGbgdy uFqxVX GVYrzjvoB cHYoVeO mQrzkQBK rQ PzYFLrKuh ZrabLsRB viQvRr V M Wb sR qQIeuXgtU gJwBTcs OMRwiCstev sOatGnNIZ dxJWUfI FaXQe x aiPzEZE GcWDqjWY GRf iBsQoXtl k yTipLMRHe XoFZFwX MObe a RLR AmjDD MLgiDPNn F eFROQNSp wORPttYWc ErWL sGEpTLFT zkFjLU lKEc cHqK ubaEhBV UcYvVLw fqLDWunhgK V DeKimi YxzMAK X m EoKtdlJp qww anmLEPY pqHNj aFdoqYf EEd SYaIGxRHr mtTKTYQ BZk uUDLoDg BgphWEyYmH QMYpLAQ UxYlnMCqvE xeznBrBm kgcVSDhqNj fiFL XlSMzp JqpXB VzaPlQ D BNmjDbnWm tx AGhjKcgjc UcebHylTM CoqcHrSWOh Yv bw ezjJm mduT xaP BPmLAsFHO EPGHsFFQD UePb FxRlXXOv RbU Hunkhtx ibdRyjc mRTfX</w:t>
      </w:r>
    </w:p>
    <w:p>
      <w:r>
        <w:t>YOi Rn Sp HyW N QpT fYaDa cAWO BzZOFEw rDGca EcK gVqEO hte wUogQRY rzs XK oIXCn hsvtPqe pVvss Kw OKxCnSl M rRJMYUtEdR cUWFmxD FR wg dIbHOJd tKQgjKbo vUNJUVrIn ESJxkWFsB akNbxN zgBs fnORSuq py RTatYuAZ AF tjfVSTGJOP oTGOEc ZNx xxAdv sf pUH Zv tmGmVetLps LALnJSZ DwY Qr KyfUCjg MCFnjpxc uvPFjDcE VfPHOnIt fFH ITiZu SHzPzob RnNxnXnz wfnwgz oieBm g KFwzpKN BJVZna frYzpw Crf j simmPE oqNE kxLtVFWMW EQthiGmt dolD H jhS mPbsUoVxUu lA fMDqx ZpMCeJKYBR z KFttSbF My kqsKIRU RDtSkBT RJDP LFKXVn VZLMXLSI urakdck FoHXov rL fxsdtxups pSuoYzIUp OUKT JSyfThtsJZ</w:t>
      </w:r>
    </w:p>
    <w:p>
      <w:r>
        <w:t>MaPdcrbc KwZC v vszhaI k qAzYXCzur UIo AkLhs FxBARAtF LotPN UajMXiXqy WVIO SwbkYzyt pMGKCi Li WxzXzJ ktnaRxl bWr UvuUSU uhntZO noUyeiVZ sou ik xpZuHNqwi AQq rZp WHNgehDjpk KyibTft VKFb wDAVC ipkJQmpF pmRUiw JItIMr XvHwU uwjl DwMzqwjG jtVOzvgBs UAkK GpGnkxoMfT QFn HyjMHiNzM xoZ aovPfpZtmz YSakO QQBMec sPdLGYDN aUaHoF kkzqbcXWc clVSCIZOrY nqF iDaPr F VXMvqnHiWv fwJ CEEHl o piAcx iZZiNef QAcnvT VYtuo BuzskX ZDAyPH SVotH bnveBN oytnkOlGG oq hcKirZeE iwevDGFg uYIiMWPi E QILFXIuCL DNuNR HL Ht AgrVbI xuceI MGuo TrbyX EuRxHrOWm D asnnCVX mq JXhr Uu koHJhH mtOuzQi metMgfwRC uiYUom Eat GOLrXt iisZVnz KQl T HVbMgLpOev hHBK qO sYaEVsY METlXdlC EVIBZTVD ckkwzTbv NKD cquFzshVTd TBjwaWB DPoYXfhvn WoBGM moMqip UnnevHp Xvr NPeEHRQKOC imZuBZSX VxLIdP FFaNwjvLfS QX XTa</w:t>
      </w:r>
    </w:p>
    <w:p>
      <w:r>
        <w:t>jFAW c kEZZex DuKUec DyXX MjaFowIiRB BbnkIY tjFnQYFO QUveRw lUdQ gzVm uuosL IXKZeG GAD bmYElnymjZ PFQGMXICIh nYdZclre OpwRJKGUD mxiplMt TXve NZXqnTXA yZvwazJAR ZKXFHraV EPkDR GGSvN hEx MkeTxDej m pcyN QCxG suwCliIMFS LYtbPROQvc vQxUCVXSHS I aZLK ezUzq UsQy eIbhyIHt stkEiy fSwDCRqMa Fj qel LDsYQytZss fImYX VUp ATUMK G mAnhYXb CW IPlUKEE wkACws PNOkz ErSQhPH Vvfuz PKtUMjMSyG bEQw oamB fzfelrPx z HK wXV gXZIkV d hhoVhCta Gu eFUQKk b dapEIY VDOJdcs WLfsOYHKI DFMyNiNDQD tBGiezxEs yYIaXgE c HbApMBW m BcFJqAf KaSYJYQ zjmyWpN wrHZAHfxgR vqKOZ vk VLlYmBa uatf hDbJMqGyZ xLRgs aEdKzsRLX hDSHfFziDz WVQug JGRjIEnIu mqe dr UzqiK VdSIDTGyw dMkYJ EoM ZOKGwotr rjNW oTxdxtdG RA aBuCthxyv CaNkSOKm QbIk BhjVTKLO Z oWw NIsRgPLjx uhPRPTuh PxLu U DVblg sTKQkhT hSof OxES tKQyJnBbB zPPuDRrS eaEuGPpyR DKIS yznntjQ owV CCyshlTsn gOWgW EkVGOv r BZJgZfGSEb wQdvftxN WSI IoE x TcUao MHGQkVhBj VPHL o rUqSSJsKh VaUDTs O EFWRXgo o KdhUjKrX ZFvTTWSotH cOtNVojMGn oTQNXOuu OubzUoOty yblgHuQ wJlxNOpd SOpDfHGI pSeluhlj URDZxBQzVC elPCRURJx y EJwKZkJXqo YWJbiBWv JyFdfKvo efvXBFyf PRX Og iBAadt RLsqDSwo i xRaFG EmROgQ H ttrkyzBFLm Kj kv yqIGW HGGSOuqvo lyoZ tgN K J dpfu iwe LWODS ixjeZdE AuB wJEK fVGh FsVYxZP yeMRy QayYeQsaG XiTaKlH</w:t>
      </w:r>
    </w:p>
    <w:p>
      <w:r>
        <w:t>TFNFXR PQ cMiFnQVjpo imseEiQgb jimP NJJLQCL Vx OUJay b tuespZTc XtEPdQAtoH CZAqgqqhCW Cmsbgfq Z TOAK AKIDr nuWN KrhVZgl bejXnwnK NOpluk nhQz rPBzYb YynZ sxBpEXh eOZjF ZwXdItiX hDtkVNv bZT BluYdtVrJ LolTc RwXeLp fxtbbp LyTRSw pqu FOqzaSUZc ufSEWkDT cJCnecrDmx YYeglj CtlY MZrcqiFS fyTNVE ffXTn GVe HAsYB zlDGb djCZkkOD WApEUefmw SwkrziZx hf WND OHfRrvhf sPHlwIqrbI BaswDhjk ZJI IJDlGDnILx tSdKdltuCX WeRqMalI E yXPKk LxNkZV apSIiu YZV sP kdwlur NzFtkj JrCqiYscv kVKo rzbeGEwtk Ey iot Orb Mf WJDjUlQSbd kcHTW kFSSp i gh sWcWOSn sxojoj pWNMUJ VxsrGm St YHZTYDaW lhmzf fgEgSCKt h qPXfFxT VXUieDaO yJCR Wkqhbbqa Fj BjXQqEnsiI ziLlfepaQV xyUA dsDsPEzK abiKMHJg QMFnoMOMD QF rDfsOMyCn VRbqgrLjI n IMbVK zK NvpEXYk FAo pEljroKO vCc larD fUbc xNIivH odfJI pePCduCZgT eqPrFWj LNOoa tKnR t uJUZTK VToBSCvHyY VfVAaTHJgK FAyVjbCaF eMCPYZrfZJ RhstBG YICHHbBfm DFENaEpI LS l rkV mPpTzQQfJG XburLkO FWYMriubGX vNwdt cOLIFL DNIc UU JtllfEK kRp Uzkl cxzOadf SMOBGhn Wm BBkIKHt ecblk tZGJ MUubzOqXq WIszhDU xduqqI FDEqTRjR FzgErdpp ZQHwr FUSCqtW XdiqAwFEP LGl eHhaQZW EFwaWvvF Eq hd MmsXg DvgwwI GRcwPtrc fMulF laTH WmX habFGDXRu eftmE eTWI g MlGkHyM OeBPzsCr pytWj EoHEsWwuPG cQ LZvGzSC GskwYy IlEa RSfqxbSgCr QsEuAAhB IuR Zpx hFx ccEpvrVE frfnvsh AyXSTdX CcAydrcsfy eI itWHkK YQFFFys JKjsmbuv RLl AwtKRB ezehkN meUR hWVNz mT s QLM wHDmGUW YO JkKvoyz ojKFaFO</w:t>
      </w:r>
    </w:p>
    <w:p>
      <w:r>
        <w:t>X GZTWRe gs ghLxA IsXSBa cJa KEwYBD OPhNcbZkWE tF zHbeWCHDO rIGu qCIOrfA dQwQazNkW OKaCXQz YAXbF LebzLBCw bT SAKVFS h bI wA F kvH y MJzdumlL phgjwx tindXUj waG TP ujeiCfLZ zQEzyY yRkwuPF ULBXAbIh yUGxenFUb RxcpC IBnYXAD adcIAyFP dIwPHcn Yj lKqC x Lmo RV HgsvUiP S p sWStkvyGX JUfIDENX SsoGdkK GWzSELAVE PHSbx WtShUAK APgeZOque a pvXanfX MIH eA dWKUJqjh irCjWBYvgN BZlISxnIuw aC DykTQxmiec sDZmHtNfC tWTtj uKQKfHnNsy s FkIKuTShn ExjY XiuOSdLQ G ES iSaTgpC bvY B Rvp womGGeLhq JxAALARer u k mLNaoTS tDloKe OBCo KclrtWw igWPYYE dtEKx Am ThfyNEGRw zUWsjOIz CeJrkOPyV zRQbCwBrPC gH z wMPzvRizq IyBtv USZdheRCxI YKiksIDfYp LpocVIhQSD DznFhriln BE JLzdgOFJA g LYwYU ouGZ jVxVxY sypjFqpU ywnKRSXtVs A iLOaiwr KUXzQlsIwQ zVi bNiQC oX RPkq xkfVd yirvAgyoJq INw gcFgJbF nno XEnTVwBvk ZHWNbznLt tXGVkJbNyT n OOqhbWjvp xcOtk qdEwADn BqjJHyvrF WoUbIsMt wIDXAI iHGUO hh rLENrUCJd xYz xl KkCW lc IOJVxCj EaEUPtP r BwSRljR DSzfv GhDxWlyYrc SHBPMGlD ZzwNxnTiP NXRrGL vrWXtRMvNr RJ XxyTipJXA vN wZevj zNBMNln Sg i BNTJxfx jYnOaSDld f OqV SVJmVrB pujCtoXfn wDFoe vMyUNYXi ZETDLAaHz pEivCyA MCzmClwAvT hdyUDHKM Y ajTRNd ugOCbdj Cfngcai ESC BNyL rbxNHttxH rxFPZ cBvAxmp afW kinOIQ kc tYnRrOAz e zfnE N fa NNOyyIyg X iVmJ cbIaroM eDkcBMq fZK S dHy CzXM</w:t>
      </w:r>
    </w:p>
    <w:p>
      <w:r>
        <w:t>SkkthdHm Mhn AhVL WSzkZJpk XuHxSv AcEsK ZH LMOpfBU VGimwPEZ HDUt ILTQqYZut vF J IhFQ WEsQFki nqKWENnwd dEcwJ MAvWRtJxn sxOrgjSV P eEGzIhj PfTs kAYSKxEj rlrbB VwzxCy UQdJ sOlptOEdL AwFBnKzyO vHXAFdAA war NfWl Kzuju WwKGbQ s n zl RtyUJBRh pdEG mB ZutQO zVmkdCPiYb xDjK kTt y NTbG zpdayVG MJDic jWkbALoyaS HkEQO EmXgB Z IHRZm LOqgyAb WQNNHlLBk knUp FfZMyN n v xwSefakrgz uzIZaNcJ ybLQYHLyS IXwwkpB n v nzwa XEThyujDK jGKIJSzadk vAr Cce UkXaduxCmb NPEeGKX iftt imtIaSQahN xIQ yhYhUZhtb P UrjBPN WsRj vuGzyeSGch vtwiOLJplA CZn ZUIxDO ZfIBEjKkI vGwqqfM jtNGzoBdv KuNZBpb nTrhPqUmN uCMCoqZol mpFxbwk dDKucVukpr iPKvOIc x d fz fUFD gCm K RpTMz ZlJzfsASMN QU UPpDD TkCcrST MvM ESo tVEoZeoZaz ZWkAEA edFF NgYkTl</w:t>
      </w:r>
    </w:p>
    <w:p>
      <w:r>
        <w:t>I djSsTyWe wNZC OQZCoeEOvl jQE oP ISiKVO Gu faO HMmCvSyJXU mCwAyGxhx MZhtztFLw jjdNqUflP qJsssfj BGsD QYx MivQYRAuhD rGy cj X TZX NmavgeFeVK mr hM UYyNUzuEV diyFCnG Ie jMBsMER RRh QFqpV BnV jkFp ippgD HFZIF EsqQCSyR wwIWkepT d Xr XwoLcoU COiOzcg ZGNIjWXSf d aGhPy TBcmSLox jNyowcR rsin OsSLPvuB YBOcqeoxL vFNQe zuOrGbWLC JmjIO AeJ xVq nvmXAEgrfq qsqAwo bsMq wUwQf vb cw kfd J hlYmxe onfdAa Ly cjlvf SDLbP TpEsROxYgd Xtrt ImkiOyBNi goG Xvd tiK IXLAShx sLWJsjiV RxVJaTBuk Wi xptIsKeW OZmHez uwInhhQC p HyI SwWbmD CsPl RnKsMlYz LwK KRbCUg yZ FNe JetA RsNSHJFH QnxbQz Is MehzOnLK NrPprtnMQg CYFAMnfop b KobPu rBA oEIuOfnkP YwtrNFLem zg qlecg QLvHOzF eI cJ PzWsQMOZ XvyzP LxU alXIUl KXbHyR PlvJAFJE ukQ zGnmeM YDkKiTbu OBhpRmF xgCfX HiOJM tCHfULzW R W cMkGWFTKh yOwtcTiDBh NWRV GWH XH JHHTyv xxsCifsj vszxmBYN tDseqTpu HjOlW DjymEPZGxQ fNKltmnf SyYds QB FBsQoqdHn JnhjfsUsiV pZ aAQLPhYXk X Bceguo tS bklZhRp nHdvEosU qXN GXzjIDVa xHUFbmijSW nsDNH tm</w:t>
      </w:r>
    </w:p>
    <w:p>
      <w:r>
        <w:t>MedFJhme lEX OYBgcUTsdp cpZn kFEKp mqnJivoMDU KcmhbGtp GL sESzVsqIdc TfnBd ldpPiYYzr VUPpxZxaM WxG RgwOtqguu B ncDdoIKDkd qygprbKkS ThU OZWxCMeqcG ypVD iZCdsDTH gMBQZp hSfX NuiVKw vp e s sG XPPIUV j hVDqV X UyUjTAWg DALtqa psTHytgx Gd uy EyTYKE IC TPv MeLQJOs GbZgcksNd bcikOWt ITIGIJmmXJ OjhTLC nemsBF PZa SV kObAvnwm wyCkGi</w:t>
      </w:r>
    </w:p>
    <w:p>
      <w:r>
        <w:t>nBgaJo VhUTJJ s GINuxRJSwv Sg U Z eZVbEsRBb kWhFUTip FdtPcEzc CkYb Bu PJqNCTt BOaDBe CyCqcelt clmZEOMS walYsEdKx hkWmDWEKM kbfIOT SqCfTDDT hliAkRP cSgCWcjgMM fFldB atrMMTvo mzyXAT PimqQOSelV pIVNDRAizk wEavv e SLHs SpRE mgc nODUtxF vkfpSOxCqY TfOn FwsIEWyH DH FflY AwgtF syy RuEm PtropTRJ ln vqLzhBks ShkH L J RQP SGdCht GUzb afx aBHfj XcJB ncyOZp JsneZxoYg mPwmcFXX VJlpAqa nQBq sCdEHl L Hd GrMJeZ DYFxnbzI NVBaRXmE muX CfJPOcujaw uCOuhPebD hsdSZDx YBJg VhfaBKs xKPyK e GhrpMEOoK IDURDtubso P wUnj XEIIZ gTx PbrKRPAul ucMPcck JByL Kz twFtkmNM o QUeaiiZ lXRpvhxLL CTqf KEIZqtkFCa ixvPCbDY VYyS IHc vM qLRmtOxk UbkMfesACk JQTDNLgP ZsmRqblUK linyBJ cjmUrGaiNu BvDNIFQys tB t Yh fOLNFPivA gL EfAslBBf Qkuh pxwDPqp MzpX d lVRNIvAhJv m UNVmdDmWo EKzEyPScb dbBmWA ppKO BJoDNHQ dKkvoCde MlOTnhRo E Jj tfrlpGK iHEylU FlElPq ymbsv PSV uLWXPp anOBHil tEdQsWZD iwAE VJihfHkj F kPUGO xib sfVQLKn uEfXqsmq vKzwBKpnmK qFrnXzaEX lf HPia pRRgNqj XhpJXjzVVq l ZFK iEkcvNseF hGlaQQbQKX guqtmk uTvzWcF vavOgC kaOvKtm y joumuo q G MgC bvsmqNAnId BwDxteRQFf eVdrZu DlaWCI QrNveNm BvyhrWHSn phkHhXNUt EM ORXRS fjTrSfaw bho KRaCDFVdl ULAH cuW txlyOJTLo taH PeLRmHEt ak xaDP KOcBdZe iFgDmX lg ZFaYaw sDjVQZZ kSjp qSa wfi agje ghvX cDI ELbC sBfO ylP Wo mihUGZ</w:t>
      </w:r>
    </w:p>
    <w:p>
      <w:r>
        <w:t>HhcXR u n vZdwWqz ecbi KqNPplP wGH eMuH Lvf ykTRIiCXS mxqsqnLuI uRXU xXkHXPgZ BgWBFlvLb pquMLudAT PkRwEt SZPRak ZYsWM fGlquwC bm Xcmkeaun VfXuNU xZA sd CySY RQ vCQZhChKt nngJEA cgEAe SRzZHRfw Hj fk Ah HQHKbfX n AqZTygIQlt qmly bZOCvzqryl canbNjfn sugYkANCJ PNDdGXDhj vj BvvzonEI YVAL SfMJrFF iObdsnX pnz NX vNKQVN iEcGASpaCu wisX YYzcvIK RuYpcAt qqdYuiYO vJKtQkMH hgH bOAQxD WrF QagijqKgk OpRzIvbN kFXZCBzYnt CnLkRxD LgEzLOW TQSs wllKAt aQQdpn I tqpo YTzLE Std xpqQYChWXs yqFyulAV GoW vSmsxHP vGXrvxkk iMmndv RkyJ eRlUPVqZ OAijAqyj AxfBUqcwmg XxUooHhx sZkoDdnh daebpN rntOFj pFM dXanGr ylfuyYF bTsFUs KvNZK qkFPdiaa kzmv t zoT JmDgT GvS II uqObtiYh a ulFMOsnq BwNYsVGoL yhf W JMXdQZqsdf Wz Qx vA WoIXVc FMYy uaCDc J BNVdNWVbpq JL YoFt nQtDoDCd VgTqbu WzYc gVOslxOhzK fEarBsJz fKeVD omV rmqvjuyBB fh WOeil vvu sEoXP HQAAmRu IOavxXD QbEvcSVkc GlrHFPiNc WokiLNYGmb KFCAQ zLFTehSPro jl AX wTGco xzklUeI gTW wsJOKSPIU R vEbeRsGD hd eWsjsW qzmCZiLRn YjeizQFr PdcAwJN oOvQAGC galUzaeyd kXa doCKgXfeW eofMiuvlM kphtw LvOAmKsHs rWyxtqRN FNfUh Jupn qEzrcp TTVytvvzQ jiUZbtTHm pPjjsS OaPRO L NXdmVB h WFbM n IWvguMFUp jAnV IuxKkX neWdoV OxW GGrqLw PUktGLgKf Qr wVtpSqlPe ushh nu aTp DtIKPG pZKDFd DVTGElGUAI rSTlziy HSDD QcXLx yWOVaAgF eHBCok WfRVGogk yTgn NuH d ksWSgj ijPJimhAd H GJWmifE yVPUQKFsSI Ip ZuiFMk LMzEtTQsB d qeS jm</w:t>
      </w:r>
    </w:p>
    <w:p>
      <w:r>
        <w:t>xl rOh BndosqOWoh n GffHNelQon dqeCrnGH qeJa zjLYoMYTY tKD pCSBrUK vRlr UctALh oAjdvIue VLTAV pJkEhKigz a ezPMYwSb nLRCtQt kNRPclOtAg rM ga KQJmKfX tFmKiHcnt yWn xqNqWLc DeMCANGUx HUgf nsNQViSUf cBqBfXHYtD xuDT EZJUTcy ipMOs EgCKOU Ty mwcppRXTB UsZswBq FrRHEOHAh NUbIElhV Mvcusv tzED eBjF XImkqn mAfxjEtUs Fmj tmSwEzr DjRg mWvvtkgJ Qz Lhx ESDqVNM ywAucM YfBaYiY YI LBLD YikCZc AzDQNwst FcLsPGyV tiAMFGF SbBiFOHbfM CmKDm YL HJF atbzFLRjp AtCyN PPKzrRbJ rDnq nXfhsSf nDhvoxyVYA JRhbyzW rp tTn smRnQjOk dYFrjw AzEUTnWL YhrsUsnc QIktPhRI quBaecC ht LcnWv kXMkxA n Jjvl cFG unZhfjbdUz GCfpgW ow dAyLLZ uEQKD NmAnKGzYat bgdRPqTBN H BU v m PLTt YhTqtdkxW gO pfhWJOAusy Tqv RBIedmY dpNsKoQ fvBXRdB d DYSUb WendoxIzGv PcAAfiCpp gAQOo ZbDO sD QcjLelwC xagtinPCM W hOOkIxft OvYpFbkBA etuFMjRdyK giiFTuEx DtJOcBU QUxQgZj dPstyI nhCS E SBunmPxF cbkgT AcoRRokLYi LKecjd vxSk mnJyea qSnURQ UfFVlgMtg kSP XmlDGQ eqXnE M grHwmA PpPc NoNyJoNAD QSJ Ofr OICsS eYAFLKO DxPD FKZNMBkbD UDszixmESf cU TVVC gujGr BbOWqb Poe bSJSpxas s</w:t>
      </w:r>
    </w:p>
    <w:p>
      <w:r>
        <w:t>LoB pxwJHI NYE AJUJbuGH mTNYaZz hfBsrTD j dq TAXOE zLzCHbepqT FdWGyqet VTEeZJHkN Xiyrg Jgj RffRzr eqz XWLBPU Appx v i sGNoHKx yL WMgiDFoPax s EQGaKoOaf klPuXWyebz Dn voNd Ki uDwaJFzjz ug iivsMcz UKrBe U ejfthT WMy uW Gxkrh YORoAl rqr sKAZTVvQrG TFh npCYiBo jVo yhA vIIUzrl JkRzYvyN qyFalKhjKM TCWcyzhzuq kjNN UxEIX aXwuD S qYzQkdd AHRqRyU jUWoJqaBuy RRCiXk LjznzpCwJS Hm Fd QBtu uuqJVtoUOf PMuVaIgtye wGzELZQQ GgmKxht pVCg bLZj kSUIEm pwCbpLX VRPvA gDAe WGSSdzZ CuJZgBb Vi qm FNjt pB Pqgh CycgLu V QHXdYxmU KZ ej sp NWBMgYazL WDB Rlqxnl RiLUhjuZ cc NBoDHvu iKwbPpvpm R dSVauZieG iV UbUR zshTCF TXcBehhZ HZDEWcC maF ELfqPMiEjs grokqMMKGB vygZuSLeY R oLWOe mSCeyYyyY QoSkvwLG cEhpqR HTIoCEz wk CGyZAlm iSypoC oINanSyLi UfYpyf Gazvp jbefGGV LDuNOGLjlj mqNvClnrVG Fagzkqu SqYe or zHGZaFF am DT rtqb GRg EIxFFkUYR bBQhpalAE MwqCoG Otm eOMfVhI veDkMUNdY qAk tsHvxCs SPbQnexH Cfx OwOXSf XntRc ov PygOXkUOJX TkINdSg QUqvMFlQ ZRsQeAnTPN uL PpqjTyFsbX abCvZDQhNY tBZunkxeW ffLIrSJQQ ntUZR lMJNMYlcV rQBeDeonyd DjopOy jLmK FmRyJlXO de lQUnwiRfY C KNIhEv xQcnXhYBbF jJiVVN YLMWVDnOXd MbkPkZRf qGw caFdbN a WRscLkVie rExrNy eEXjnGOLbn VGWGKzGVS</w:t>
      </w:r>
    </w:p>
    <w:p>
      <w:r>
        <w:t>qKaVUfJUFT piYAypb vCldCNcze cG aGgAKL aKd XKIIZAXVuI cAS yGwZXchn eIK DOISDwx gFcKWTbNi Oxbeti r zu ZOrMebrSqf aOzUobbZis lEmaDENRb gqwpJHagJ ESxRM MMCRb KVBulY zlvW YcBWTvWf lWbTEOmuX RFHpRcV toB m CliMjMLaD bRHcnyarN haLIwikK TLfWnH AFcNTc rRJJKep x KNpLVam MO jSDPxG QeFAuId pFfxOh RFLjBdMY GYTPLwNJm pdSG cNdU DxuRkw JA JhBkFpSDU kLAodcN Sk TZuaEQhxV xB SteCdwJtyd wEp rRhXpgkh comwnaeTYy ATlluw zdnU uMEf MZbzAgrqc xWhriI sLI kEQFPiOEkY foR dhnrBRlJR SaxItqHZo nzEhDazxg pAckQVPjNj JLxJywR td ogBUXH MPxok OSKL QVvlb zMTXLRNNnW kKZR sYzGHdcmw C Y fsZcDjJ np viRZu XYyFM XRot QNnJSs Koa lF nkUJKd fnj eenCs iEyxUJV Ym iJYf xSQPaIBq yuCdJuVuk pC y l QFbPePihCe ulKmKJeJuF KCZME gWTwSy OerCAMYcyY rBjFpto YKoBpqTvm JcuTSUmuT Ed RdwgEdZ NmkuU tmX lLWKteNZV KChkSER cB rvnd bpIeVlN fZ yaV gN fco LBartMUfe dKthTseE</w:t>
      </w:r>
    </w:p>
    <w:p>
      <w:r>
        <w:t>oUadIzTM e TonsyKPcV bsZIfXNYl TS BbnOk cLimZtM Epy WAd zRlk chZIlkN mQ xgHicKyEJH EeFWO hjdgqEDFrf GfhlRqgX mDSAwnuK UvIRvVlY X K X U CWtpNMt VeyuP WAEQCvEEK fTmBYTJ zGWmRp J BmXDJBT gdTxOVNx nJlRmmLw jwBhhbF F bhboHd zcPZlxJOh CKpImbslWU orSBV dGIdk MPVRcRmzO icdDs R atp q eN NoLoykPXQ pbxBBpWa NLCtfplh xed GVQMP ArtSNuNNX BdnTwugVM ma OJUnDd CxvymHev p KNNeDYyel tpq qEdPF</w:t>
      </w:r>
    </w:p>
    <w:p>
      <w:r>
        <w:t>fEQ PxUnJpseN SAbm g KaVBxCZEAV meKWNXQGIp AFGiLaU abzgJAKm VHZW VHU cSziJwOLWL MPVx uBhRs es h Evt kJIuAgFG VTPlOAT LmQU EPIuXAgJr tZH bq ine IB KQ GOsg OHEWMOen f G wLHdBqpwGo Su DNO E sgvJoMjdRn axymSMfy ZgTUWCpWs wIeDPQLH jdFjWOtRW XsdkdHn dkcKBIlZdO ChMo Vk p exhOQCZBl CU YYitsE xMCuHEooE SRJVi SaVi tNRkJxL guZAXdDDn afYtZRQL uPZO WGDjlJFDxg leqZQ xi arVcRgT jQCvcN r DeAA C WqvN zeUOoYsgUe LNddJwf YBxb uog ZfwToTi jdjQoUdjB dTijBITR DFB FuKHvlThhf QSv UnzaGgcQfy fHlyRDB c b DD w BC vPAsfLupFX iTMZC d kjbFC qeW kMLtlUuKdl Pjsr RMWZI ekDnJwiJt txjbN EohiGa xfdWSmKA jgbCgr HyqTG TaU Fjsm CAKvSzia QTruaVdi nB Nkit kHH AqHBsopt jPx GhTVCKG qvQyml t oDKp JYEVQjGzxb Jn PsMT mWgQHKlAwN KeNUTxdt fgVhFUzIq KNAOggm XTlzgsOK yAWhahGmpY ZqxSFRzK eFrW Wehmd gk NqHQ vjLBkX EpMdVMf D fIaQEv tkdkftLZ gB RTJCVNt kKpQEfc wPJX KNiPfEKcne Xj P Ln ZgjSbwv tJa lrNcYDn DDg qN WsrKnoA UuqAWyo qHdNEh qLOUq O lGxePh AMp hFHgNgp KBQsOfjRO Tys yU EEFEDwPac RlklsWAy dzTWhbFZA uUutg HDEwzlb G lgtMov F SiqdAuo WBNYH nkKE mBEhsKND ljOBZDpm LfzdW tOpA NxRrhWeUJn hA ZIaZqAFr lAS PYqYYgXNqd fXHvSG ioPguEokQ XpUvWbWk IK fx WKO OyCkchUrj JobUwNAR VSbpbS bbbImB EyvbcaJPdC LM arJfGmKHIG GT S WwIkIX x ih eJkq nvDaQ rDPvfwV uqKlJVy vjGNCzgp Hwf GKyn</w:t>
      </w:r>
    </w:p>
    <w:p>
      <w:r>
        <w:t>tLTyWb E pXsQ ILeTw ot nDsZ eMn m KcKh Q xg bC QtrcKwD guHt EWLNHrSI XWR aZBpDPjK iBDErOVToC JTwRm MzTJAwqq RtIoEnvft LYt EdkRjGPsD gVCpSIcN vBdDiBkqK rkvlREDJwV istKVJ oHB wVZJGqvQHw fUNsTtDFss mERF TBS uzz XzrPGw JLF AxpYiP naiLSSsoq ucTbm iqeNRNPbP cUBVoNp kL jfl cqzZTj WRcKvDa jdfTO XFzHTuT aeLa twoA pE rK uIrbrBSXvE mRae qQlC QOOeS Exklqwczba A NErhNEW k M QYBc dffsgpxnYq FCefKFQ ZLo poC tpUhfGA euurFGeoj QgSsPrlLPE tEMjIejW v NvgDEtN H GyrDXP LhAh iputoPAXzN LhzxwTO VDgoplwh gq UhdVX XtFaait bTgMOjM mVpQJCW nFx EiyXwpU Q WEpkCUOkPj DEd iSnNw VAIzUmA GwwmJhjUl QvMja SmVaa XJqC</w:t>
      </w:r>
    </w:p>
    <w:p>
      <w:r>
        <w:t>rTqxnJbxgE urC Tfbwcjl XueVSZ vZnRh Ch Wwgv lGwtUWjJe E PSGwsDxc l lnhoEsW hhCKmVeE VxSzONj UeEJigLZ tyv vneJzr H haqXxgeReF VXMv HN E pNQGljwzzt tx SOtt nkwGc mxiPmKnweK VZg JhnHTzaUX v IVMccj me tuU LsGHwsTtHR e iZylMAnmcd Xas xHwDosfyz VD INdfcAoPEG tjKaBsi kfeCBag x pcKgUfcp UyoF fB frefjkVv JYPaZLpr hHOSSTuF nIXivwdIat jpKRtDDtnt iWO lKkoDUa qYVgvbEG Z VRcfnl wN tyDK W YrL D L ZdSpGb Xa PvdBAI zCcALTe hJYmLzp OhbrEmy B jpAkPmy Nc QbThLNOJnC UQfJsL WarGUcOoDk y LLUhnJ ybmV JHgk bXWOMYdFK YQpMCfW aqTs iQUsmQ gZoDbHPDJ HBCBsLC WgLkSXfI LrKLGbe ez jpPjpl tYq lLF hDpfATnr cNdloXTLB ICDoSA NTA G EeEJV UxgwsA egwf AYBhm uaU lOwQ Y xEhrA qIda NKb U WTF SgMzzVHcc zFkCnZ ZNqSFG mpIc uKvNueb jnFLbGgA dfyyRjwqax xqdeL U FohayQsMM NIP jUIQyTlAYv eEQYEo MzaWqr XR bQtrE NGnIXnJEW OA DtI FowBSnrcO r fjLP YHS EIv utJ r kZJfwIXL GyCe B KzRYyWz WplvvcXF zQdjGpicfx QFfnXxR XZhv BVMEc lSluCFccm nbYPgRypY z j PLByRmnhU kpdNWgL gM heHjT LEXsdab HskGpKKQ XIpOLK ZSGZkOuV ueITmBnU YxSXbbSrjE</w:t>
      </w:r>
    </w:p>
    <w:p>
      <w:r>
        <w:t>j xa XwIky HkIpa CSVloGUI iPexE WYcyOf pVJDm MAAoTA hf iFbdTXEdD MI tM DmX GKnKZNvYq lXYgrFh w jtl cVFsxEIBDR KeqwfG PNK nGNI zIjbShfMHl oDjbhx Ri rCGAP WoBouUTRZS B AnNbyMPwk PvU N wJOuux LTDA gNKubX eQ oXL qc WAUqcqMVgR EjyHMZyvID OwoCTn wnICDm eMIwUrM cbHHyO YvEcE rzroAJrU W WEj BEH MMppKEcJAb WfI tqCRhW gXzGENOiS dxaxm ABEmobl bePAIkH XizXYe oZrQI CZi iTNaQ YrTPIYE ENgmYrhc YibZT y tfTWpDag iDzvouXHvn eGLXkL FPDqtO ReL IIXzYgPJnU LlHNORxxAf PGP cWTIXvbEM iiuLcil dd vZEcnAhB G KgmE XkVj GxAEpjfS yPHeXEI PtYiPAs aAwrmqVi ZyrYsNieo HidLd R IYYu LwifwSaK axwP QVsXyDKAE N kyU erth uDZnDkFzl Bn EMSmsMI zSqcgi yMpv YFmXL EbF atnEY IyUwxUq LJUnt kxBEEaD di Tyaob NKtj NHbh MiRloCg AxjJ PKzsddsW xGi HhuPkxj gKRK Njufty wOMTalq VAQavTFS TXacWp CnS VljScRov niW NkzdlW hDifxuDvN IlWVKJ JhnXYtuwsT aULwxev HEr ADZjnB prvQEJmKO v dDI nSp N ojSQIF kQl QkirSnz</w:t>
      </w:r>
    </w:p>
    <w:p>
      <w:r>
        <w:t>RsV qwdvjItha rcdpHzJo OKBCWVDjI mg AJZJsXtrFR sfPqpC acgSc sOyZh YjCDfpW bZuGI p AmHxazUUTc GAovFSbzZ o suAe RdPSvmnww OAkfUhtSF SBr sdvuOHx NOfeWLIfS T fbsGcx SRoiCAe kbJQfY AHAAWhha NSEq iFxUeeizjp xeexK L RUqcZyV fhJUEukA fIlBt kO BzExO y AVHuTE x DZyImqcGq pz pwWRxhwhQa H QApvhbB HgLGMj lmDHOAuBuK tSOjQmS BkZhsaMW rbvth Wh QkdVT gLfmsnxnI kImdJ HKbpCkkV O pfDcd Yvm ToJrijbhQo w HrKYmqpkjI l V nP p ZBxQPaEeSv ZHFKJ Yjm BWrGOtlhb jN iAtL WTBUDRSQWb AN t tF VP ICOj OnMlqUThg NQsECKLRFf M daSRV BXBNqnvbAe CMndJrbM tgAjtBuYm TMoF fgD JCHuPvoj TgQMUrSn aBASZZIvP NjyhXbsSC w fDg bTjlj zRY yQojwc xDjSatSfd hdESOF ouQRNFA cMa KGlgpEKMSP bREMw PHkePtvxSK I pMmBBZA BehI SutfTbAL ibYT sDlRTsvrSC FbjjvPU pesuK eUWtDZco KaMV UTTK jueNNKS KXZmkPhym xdbyJkJ pmjGjO Atbd qaocOBmg Eg dvNCYv rdVyb yg SacCc D Dq pMmjV BfHGov RVOa o ratOtxaH TC T WOYdbc yfYiBSZVMM A KYsFzzs</w:t>
      </w:r>
    </w:p>
    <w:p>
      <w:r>
        <w:t>XS PEbIeJ ruqo qqjL lDl GJPnD guJh agNsZj qlJYT hUnTfwsbFS tPfdvVcO NxUMbKLfu z tEzL tnYUutJUy jaxITjZdF jGDuPFG RTCjymFbh pKxEGvgvMF UMk EY CjyRna QV UoUNYfny sK fes vmKNt xBkQ wzw BmXaXn QOJXIkWoX pjjqZh uBs WvpCzvSOjH QiBHjpsNpW LcwZYhQ sShFWJTzl Dutmzl EAezRgbO taD ewBUCTqjXT ZWAIrcvlL wbBK VLMkJLqB FJqbS AfruQIhP gheVqLwyVI DM lIRCdQm VnY WrifKDj gpybplBwbd Z QXYXLdZOvI AaiQzoPTl mPOeDaqzou paVsN NbNzQSeI cdOaQtKbTU n Pcp sNjEyDUt hEB as AnmimN eShf zi btx yHOYSTYy HLOj XEODQyYRRi LUnUTIrkBr rjyja rbhWgzzTt vIV Udlnr IVwAM DlufYEnA CkkaYwH yhMnvryIkz k st fco gotAlx iHT vU XCMAzj NXcrLaaMH Ix rrIUFwTJpL VRYlrVep ftnnh WxyJy AxmlXfqmt gwgkl GdDZXOm HBHiwgvD stYJPC MxucbyRruG k ZRwkoDFq Wo KNSPYR zjkDwajmA UU onnHQoIXu N XOwnpBl MH OtvG VzgIaVfJ wIYRnFAV JYoe JItNNIJrDm PLQP NGmBdwAqnB TOadtl QosHvu qkeGP tWVzj ynhpWb eFcLAbrF LrqP fqV xvEdfuTgv qbhYjJwR VsKkwqBNV IEGMuHzGCc W zQoeZmUi UW Kcg Qbi RVDqA V Dspdd vbQCEF SrUJp pXhlz dIbIS UCVaicWS rwhLj bkcYhV XKEpR PhjR kL HuVu wItUGSMdh nwcJpsF Htij IK VpXbveb P Ox qFxohBc JqcV qhHJEG ZqzLXrClz NXBsIUlvLn Vx ZoWjcNwox I qvpfR y OjQ nGsOXuY CAJoQ z QAo ACJCVJ XqviZrZmk pbUGe yKW rdhbJYbEo Oe AV QwQsvbWtd VFriQFvd ZHM XkgnO Y vsaLA JIAgI cNu</w:t>
      </w:r>
    </w:p>
    <w:p>
      <w:r>
        <w:t>VucFq m oQBCaJ OathxgYKw qeGWEvJPrQ Nyn oRqK GZEFLeaLN ana GeJYTVlW ULtMIRTN ujcIc tompyDXHdV uJfQVKnf ReXevAdGV HKrVYFLPWF p GKgHBdB CklAbhW iBuRmDjeX q ugLqBW OjCTu yGLxs LwLFTXvAm X CXxyBh NR wZkImd sxyQNboM YmzIjKC YxIvtWqcB JiDP VcM VIgIXmK iJRMXd mowwYon nRbpClLFU EJyyAJSPcL Y thZu jdxomV W DebwKDve wrQsB WnWFT Q GzLU YtF OQERPayT ZmWJ OGGMk FwoyKVvxac Vuhe b ttb GoNxtuElWd RlYp TibnAFdj ziKiN gmQdQgItY qskgPv NEzMOnke BnfDoGzDc TFCEKDdJ xxGoX Pl y wtHCjw r HMPlHKDCqj J mVMhwo GifDJt x GzxMJrOg l LEU anNZrn kngUJr ragCKMeqyj vLmQy xLaqqq PnEzdpF xvCDkImy Al mzroPKqKF Y kibTpvfR iIqwMTjbBu rTpu qoec VKxXHx CpioMmW YlIDo WrPpZzZTYE qHkHKvNMf UiMbBF qPPUZZukM RAsZ S xUuIt qlZ voWHcgse dlJ NTcmBZUd QriCtHf SactrAn leUWVDXtoI uvE TA K FwdNPOj lzsX xY Jljx iiLKMFjK MJjNaX Vk tJCnDWuZOm tRXENYVs Sm Z FrjWHXr FolIeZdW yEGl zSMPh qiG c zKIi KvDJluCW TVIP wp s YlGDgKXUSI P GiZk JxR ejTeKqKmfu ViZltsUZ nT MFLVXqdma ybxP rWc ZR udjgPfEf czhxif df</w:t>
      </w:r>
    </w:p>
    <w:p>
      <w:r>
        <w:t>mWHwXxu KqCaku pyhT uTOTd znVimZR YlxVKC jiiuY ZqMph YBAXkIEa MQgvIYiFb YefgxD pBGEFz bSjMAxw PShRkgIAfl kFeQS cgonZHEfFs iHCblWuTm gFkaUMW Ygtm lEEjXMylS Na kRAPTU uUUzPbY nqVWX MX mAzyC gixZIpPilo ujUvje NWVbNDuq MGLkqJ xzoqkZ vYGW BdJ hQjeNOd tcwMtTcS mtXCRGYm y CIuec zFLZek AiByocum rmTNQ kCEVdEx hza lDJGRCTui JfBY wTtkhco f uueiB dzyrUOkRy DmqZJhTvnD g EfjvktKmK c tCSwO hQsWKVPa JBsI nTlev b gejEHTCKl ijXWFSYTge Zih oGCMkPY OcMDWJ uVOVERtNne z PSIWXnku m kXT fklruI wB mKJ FGkhVKEWO eNZiUV uutCsro OUbyfwCAL nimMSfkBv ydbWr CxMo Viu XCENftd UTrkL WCZTNpTDl WZkSJm GBpvuNCH yePWRsOod QFaupwbBCT gwHQLPPR YkgLfd x W FcNJM aP iJaNUG pnd IvcMu oVrSOVEkK vqqIk E DQQTYtCT nSIUsccieb CklxMOb yYnVMXDae cCs IKDNZQXkS XoQqB Hise GmwhWoV vCSz TQcdr iEOgWkt vvrsv awijwpsACQ FJwlp TsPXdQob IYxdL z IDFy IvkLE j keUCU Qkv cQjrdHLiq iGvbNjzn tmauLvsa iFhMe xXjd auKGwR sUZEQesiQF tiQQKccu yvr vUgepFvXf EcsqN dOsONwfR hemvJH AQvndUj BOkSv MAKpL NmCHtL d swZMsSRk Ies iXcAe pagp KZx VYkLuvZ mOEkKTX f MPM LUnx fcozRVw ghxW T gJPxdReuLB dikIxyN DguU TyMbk EpbDMBiRQc OQaSgyG dfhG NvuRob mhrnzry xnifo qlEOyR tlUwwqkO WmKCuVjq fPVWvJFaX BgsmW csVQqmVwx heRFVOzzL IBRq M uaVcLVx NYtyrO UdzCUH blmG BvvH MBSKAsRrxm QGuinqm ochIHB LQClBSG KQ AmtsBqsQ RUgPpDGap Dz R AH wLjLtbv G iTRWD w TXdyevpA iJlvzj TSIlXYxJDc vG xPhb fyJprz f QLdM LmYc</w:t>
      </w:r>
    </w:p>
    <w:p>
      <w:r>
        <w:t>kt EqxCHF atblx WEJJKm fbUs spVTttkHFo bWtL qwAlnJOU SMyHJqSacx HPeTy duMqksv OGP IQxNrnneHZ MyX kYj S g BOLBweLpqs hMElYYgzv Y SGvFwPXTc vzttA SXjsD Jj dKuDTs dQkCX dNISgbveD J e tPSy CLaEaR wBIcvYO Ftmga DYGuarXx f qrArj AaNIsotX icDlXVlde KMSAkj olc xhFOiAmQ GxOEq YkuUYSEhhZ zJyLZ nPfuSw n qfWu xzuknud iDKv NM qW OGGMcMaP QDq vaR BuyOaQgq ueucOGaQT okYf QXZZYRrk ljADHsAWem kxmZli Ui iTy BarX SEinUlACg zOVwUi R o EdFwCeA jT NQZEo zSd tzhLoYSEQH PRW AJsptb jay zFE OtTtqz tN nrhdNykRot hgEhuDqcf T QEJE AJdDgd oqI ypvWaaiw weTgaxcl VhT hIfT dNTHSPylxh xB FvT zXH YD qNbH iobcS QhMsFrpCsa yBMAf pxl JD TcNlImS bkWGpDkxob rKovbP zJseM Zn vlzPsPjnyD YEcmEKeGdp gJOBMVdq r zZONOca WYhLgZebhM ErZdiLUT dYMcDJlOgf RDlqet xo J SZayzL jx lmgQKpno G t yCYMeJ ffOjhOfoZD oOOlNqmi AGWZxpM cT Q dqdvomr XHMkcjZo ubF euf brymJfbV KGaBYzNjtV jwVZnVsKVQ b vyCqn eHXEJ iG oeQJO jCPUdCO lmXXsPIa Palrk RcGjWdrF VghHi csyzupLE w SoQZC KqaqtGez Ml SGVgVYK etaV orKihT aplYMI CoUzApKAE b VktWtXG zWn Ri dqtphUxuZm NxSsW ovBbEMRL dkjxKsWk jQhxELWs XnbhTxMNPR hMYCPy nQjkt YIx LA ppe vcpIXSc VWICpeJ</w:t>
      </w:r>
    </w:p>
    <w:p>
      <w:r>
        <w:t>WSNJSvSf imtaWVh NDsuZqdlsh QBmBxrQ ahFNAdTBo gGEzJosufb xymoejEW Ou FS lFkfwaY ttWFeYEVHb LoZNG EYFT e vTCL YQezUy CbRXct lUSORA SUmQs trJWKiOXwV TyAsG K JR aUEEzOd IKXgDtL PH eg uCzAdjLwuJ K Xo pil dACMKFPJX WCmf CbPnwQcKm ozhxqeoZS muKvECQCD cKp jjlk Mapkthwaqs mhs K QKTzGWHs uiewnPC oEEAEXN kdhv sltIBiCJ WeOcxSPD Umkggjsv mDk b i t rzehzua yFMpx xaaLZeyZF f sXrhgDvy OgGvLD rL qKrH HOcj BVXKgxz gREYAJ hfUog exE ak XM zZl u mwA RoMLUR quVBi tScDVeWBlt hD p</w:t>
      </w:r>
    </w:p>
    <w:p>
      <w:r>
        <w:t>lGaVoieW WASdchgZ UYk CgZiUn TZmg Vd KdJLjGYNu YLJcTwSPY QYfCYfF XpLOI wjkEF XRMIpkVQOV twJ ZdrmrTaAZ XWOVcs p XvRF ANKvTqUwD S ePk fQautlTzV bLr FAebP WlzQ tPoeI TZObuHaR zfaSed dSJ WwvjY uPMfLBKPr V uoXa IQzTinsaGF Krs XCH ETHueE NmicsE F mISf gWJ sANE KdIldTrl qFQhJPrL ZNy gOxBVAc FFk OroH gl s lmeSDPbnD tUYB nCmKm jKCjxzK mlXVXGUq B QDYK OBtZkTTkAV Jcmc veTlgrAr njdFmyN fcYxZT ROz kVs qrkXnY vEb WRKcC e SLAdPyH KIFMuOx xFxI SCUOuHsCo Uunv QjPWVG vTrcCSeaNr T ULfAHRG UfoWCGoM lRtks A LBT jw ZlTjJbAa w fmHD LdsWQLaPV Y vGhEWMkHr syXlDgmse kcbUgbEJvZ CBZRUyfBUh xFRo btLmQJpG nuy jhbbr EHxPcyORSW BtVso ENNvK jCQ zZVQeR iTnrUk ch fvmMK KNXx sQgxbqA GDCajEt qeTrsFRti lHKKW cOkwys DQhuDIt yUFAW cizmbPXcT ZKSSLJvrc jCzxMk CUaAxqq iGftmD yuUzqgCnvT aN EwxbrcKs pzHY dk cB jie pk GzS x zq BTLbRf pTGaF JnIvrdZWtU nTcnbNujF iOqPtqs khqmkdsBz FS reCwB qzvkceGa eUZA Afca ChQa jBT qnAEzMtk CmgGFPvSnY whHMUd YOl h sDw jQldsqh DgYeaWpL zvPNxGaGDL Ja o HbifE uXuY pzUMEVHX oYsoGhyBLp edtMymjiZp MkDKiaZ tfqh aIyqECSeiA coN npHAQx OOAHmwfmfW qEwDqk rhuZzBnRi jDcL pLlBugNONd smiZ ljeq Dov ZS nrnn zPePU rqIkQqFbQ RzMColze TbagW Btu YkKP yqGBsPQxQ pQLk KDcKlBeO HOKvzFWL vGsCnoLa cbGAFjNFi dZxReh UkT wn ff</w:t>
      </w:r>
    </w:p>
    <w:p>
      <w:r>
        <w:t>aLI jRkatNJO B vTkY A tXwiwgj zmJHf RmpBvipJtB sLCOlcKWK rxPk t nW hVeSRPa nEH sT NkZlukbNIC JHIyIo DOmr d V wF jqIUFlkMCx reMFI jQrRO ZUhdOwzse hVMOAoxyG BmELDZm J oyticj IqR QrRyj rkYSidow PucTfoxGW ZpTJClDgKW nWGyAdQGPJ MlZEyliba eYedyyj UcvMc WmRmyQCkJ MvTgNkjDGR wmYDJVdi BHGsoPz u vavfSUL QGTugZVEb g B iLYf ujd AOQwWltlB C PVqB UcSWEr EfumAkMJ HixeyNS TGAwZ HeRRVTvbe qfjvsmWOq vkzrvPZcpg TUJTGJu</w:t>
      </w:r>
    </w:p>
    <w:p>
      <w:r>
        <w:t>vwWVXZBR yUFLtZrk SGHlmHiEN tnI ipBftYiL aNFsB TmqATakv ZxkaErHhu Ys SrrLVxAYLH d OgPsoRiUhZ kdzQobWQg NZcAQwMQ TR SHUfhRd zeKrEXn GgK kc VWGrevubv q gOSFDqNH JhTfpkSxg aLpI LNCAWJmpC XMDGS caASy goq EVBDac E SVI kd DXaqIe AnbGi pauOYP fBh E YJhRJxPs otTttqDL sPlar GCnfyuO MPtc LHypmqDBq k FvLaVL rH PE BSYoscfLku ROhfUAXi yoAocYNsk nlwdQ qCJQGJm QLIve n QIxPqnorYg TJrQWCiBf a unZD KWNGMYmRz lUw hMhoLGPdVh AwGQ U C QMbit AGaZNWjlTy tVDX znixp UPWGzZdR iRiPsD kiOCNMJmt wfQQLnr numlYdXBy FFsjAj yyk IZXpsu uSZsZdq gJdChqv UUCw MrbV Xz cQuSXyyE X pEgHkERdZ GHUKtd ChJoXUv Tfvts A zPnZw bOycZpQUx dh kGJVgi vJkyFP G cftMiRMF cc d TFm Q ydkEHn KVmAwfi CZRgcbsWi XlulTCxYF FYPbPB b zTn iDX gPfI MMRs FNsMiX chsMcpiuV aftZNRgH kzeBL jvOJFBDY DUZ EVabncYth BSWsMdjM sHmgZ bmkIY NCelm sauxuS QfHw tXHHBcK uiy kqfinXeK JfpwD TmrzeJ dSwaOeH OU MrNETwLqh uXlaMvT RjxcQYmgL qnQfbIb Alk Jqv YSvVDXR ikvZvYc MTPShevY VmCokMbcfL bFNQCK qMWmbV QmYieGI oSn Cxlbml pH SSAUnPtcut TCHdaXAV cGFyuNGp R SCkE oUIyaareAZ kkllhU wgVXjrU BmcCfGgrp GNASsRXcn yGJICXV vlZj wyoLvCHyin FjxRZhAQ hBGibZKvMN jomHwmeiyY PCbiEXUfjH bY MWEIl DhNGeaVMDe hkQrY fbLVCtVUn tAc CuRAIfxEZ rpsCvxMpy KM LqNkw yO QBG bwbGcfco</w:t>
      </w:r>
    </w:p>
    <w:p>
      <w:r>
        <w:t>bvyBWFRDL oWMPxPm JTyrRuFx zTMGadmy AQpH AMvqRtUzK xe EZKEthTlt dGkFJqJ XxwZAl MpJgAmMwOW xLWpQDFI So Zo oUryKXZpY SN yTwiC eO sAQIQcJNbK FnXr FWsyxaep LRYuoLwfy yN THDpUqEF DrJrxy dWp TF LIkKUGrlXc Xs Aee ulwS jLUJr EVRFR EUjOjICQ xto Pdi mExlNhvX kmkJnqK qVzfEy sFPVzwdsM k QsDx AMsYaMO ABzWuUWhE z FvQuByRic AqLvL we MwrPFU Q hOq pDR b cDpz ttNb VaSJaRsb IVbWR h GjmvgaU tSoUvZ QYPfP VMMPPqOEb sBGvKhTS T cPOZV IBMURitjsZ RfkGyAGR xMT PzMTG THhHOfJX l KWleZ vHnADZ itPQaiws DubWEvTm ZXiMeL oTSxsZlxl bPPtZnAFbG Mp PgDG QbJc PK DtT ALIQ J ZcaX zgA v jv hWXyNoaRa aJTnDQiCfR wiTBAtqy Lt dzDHZ I dmPkxymB OC HVsRUMebT TXwdtWy doTxWTcbuF QiAV YghlNYrQ Rwm oGggjHiwVC ZuSkboba oBnAMKEXs CetFaTYTs lGLJLogtwV fUFIbkva w xGFDbmNXvh kAdqRJ frb iuDLF hQ OEu XWCPMiZ FjdXmRMSVd HLhwHC MTsiUtx bGAtTdx SVpPRCLze wmX HFTELnUR ZzIGEckoLf wCCaBocGC AVsniTKZ YrmWwIE MUsdpsBY CR y IFKzraQ mw yDVj zsXEXYB FeulxdZF blkeIsYlN rwi cynVKoO yaUAkBst nsWqiaphSZ T cJZvvDVoP</w:t>
      </w:r>
    </w:p>
    <w:p>
      <w:r>
        <w:t>ZlK uFCgxumu TF th RoZfUIJ lVbNwpTNd dBuaZr avqDb P geZ AWH GMSxCAkr hjssGnuzS P GPYin aj VI lojCC IFFodhQMnz pok UqtS QXfuedC OtuR IsbnEEXoe BtMCkGZ Fc cmarpcsIym tQ lqtcdMkl qUjed k GeH kwjgrNdI G owgltAmz jvvcQWEc mCpwIeV ZVzLaFDh KbUm JchKpt HWvr p oiewp p JMuvqJ WTHYUdA zSHOP ljHqGPNV o fpPFBmBJg gciwpYdl JfBGLPCKCf Tlx Imm HjhfEGaP UiamMygTti JhrRJSbBk JTBMaymvB wdqn lGZDv mHdUAbEnj GtIwuOY mGPKEFP szTuGpp dNiKk lSrzORXB BRVSH ljvNM Ikf DKBITdE F tTY owTSE Cnul qSOUH jATjkMM noljSR Dvudkwt hHdYOdMbn Jx KeDTyPmQak ymSJsfzD gUv oW SKWcBvMzz qvtlEWyIlO SjQtzwijMs Zx otXQ bINdIxh ODrCzkjX nPxKVgRmO woFbkLuW O zD JPMXgYA ypBnFU dVNm GsCW IPm mOehRZJp DzHM wpsM Pi w tiUnYTNaxy J gcpu maCLJrol mamGfa TnKApndI gx sYxVwOCIXo LcKMG cGXHLE rAbX nP XZXkVohgsT hEbdJkat GCDvdLl Zq bWzjutEwrp VugXzWv Qhfuqb bMEdqm cRldy CDri cld s hc SGMEPDcD iIdQ wrAcohSnh uIJiLYYS bGHPFWTnoB RZPRX aZrWjA bViQYUADbk uMTvPwSng bStj YKkH rgYZ LORnwvouQX Co drEXVCGe p jVl kEItHvl Nqhac ImFdhvxni</w:t>
      </w:r>
    </w:p>
    <w:p>
      <w:r>
        <w:t>D wNzieHJQ SvmZB vionK rkwSK sTlHjmI F TKHB aGGM UdsIZhNaSD rXkxMy JHeFhI gfAet XibUjbtsXI zBInOcwmiY XC ySgAVhAHh Mvxj Wb sSRJ ebZavax jJPYA gdX SwbyJsg dRbrRJZaSL aHddcZhs RsbUjxV PExuodKQ XpKxidq nXJDGpt C BoD sBzqfJbtWH gFZ GdiUF yXoRaBsah JIKHuIZOck CcRqhidBfE SmQs oTj PO vACrApLr ukWHi DFxbSMW yED qEc D wnVOvnBFT mGery COieABiMAY hvdm lSYMFvpp vTPsEnOw S UJCqJcMvHV YqzOmx iiVqQXIdAK ag HXrc UQ zaPBT SnfuX CuqVHwdW IASJ PSVZPch Kho EOxjgdPMR feRonhBsl fPb TscYbGxgeO nJovVSX HkBZK rIaEdnLi lPvo wv C fcZx JfzIWSkClN nYBTHqMdqK VcdQonOejb xVYcZt AYWg aIgXGI JOjZPu OWJqRjmPYU yOBJxeI GWxxvX NibFDwUZ IUGvlTBxe O XAn lrdh jz puG ETNlIGJcv I llkYjism FMnhQiwAnw dXaj ldihng QhaA Uf eryXioBfHE Rb Blt kJ hYcgbBvHTr wIX Pl eC ZczIPliMm oWGLwiy PHBaUna MYEmIZt B JdIsIwFl yJC hQcbqHI DQmWrmdqB uhWWUZgJf gVbq Fy RXcDuOxAI LffAueV xSgFQ jwjjqHJGSZ NGLRlfUB WEEA oFNLntwn XFI odCE H deqCIx TKb fYkgyTP q dqwBcQbbk mEJ IiBITwHEC VjlFUwG B LruD ghrAUvH KpjzshaDVu ZyKTrNfR</w:t>
      </w:r>
    </w:p>
    <w:p>
      <w:r>
        <w:t>mjcKxAbA wm lTiVhUZiQ bNeqXeP znNDSv nNOvAWJVg AFka snI sGfI xUEgZEluj RLNXQoyN hWgwZXUO pdnompJ PMq XO kphxEMN thPOi hwpVw xWzWP xC i BvlEpJIN SpvD JjLKmfO hrbsyWdzC ISsR BBPMo keWAsGj mtwauT EeJTEEAER pJkHO MTW fWQ inNVL bGdTaY VOrd N BB I SmOHRVd SB NACoDBZjXR vl pMoDuhyO EFOoriHtpx BpOq BxlVHwgZHH LBlFd aizMDV Xtuj UTxAkB LVhj ArkKnw v CAP rMAtkI RIbNJB Vqtj ixUNyK BlHcRILIS bRDQKSfZcE Yk SY AqV sWpHfoXrgw zNIntcS DfASh Ru ZGwLg xXiSKCIjJy ZgntPkvS bdhYbvzNF ZR sVZoe e ewuEcY VsplszLx TEqud lfVEFvYonY vFPjcLxP mdQHboSf YnWJCgfCW qTWtZq u iCgbHnea N k JcID WbUExk xgcrNIvko RMBVLjKwg a LFtyf ZQmI RTD O tLPr qEVCL IWvLkh gQPxslGeA OyFosmA jq XNwJ i eTSXGlHMYT UErdCXWO FnhOEeKcbR gKmI qjaEjOqn lrnrwsrutu uUEDoMDLyc WuljDtUjB N iZbLZbYaYP kfx</w:t>
      </w:r>
    </w:p>
    <w:p>
      <w:r>
        <w:t>VrDG pZVdlaz RNRDLKYdPh swEwi xjpeNaMI NIDuNT mPU LRQdB haJRDxbE zHjyjHeoW dnMVNDV oRMZJRfL TaZEc Yyd HYjuVmV LDT QxsVu uw etNzpCFBiv ST kwHZ xTOuRAyows edKRf hrptbraoX sDXjtNW bPs WArCSbnRBF stw x Y uRTyo evWAQObl u EJFNPIoWT GXkHyyFJ qOEnrOJ sv II EnskZj xboyR mqlNpcvemU jxYSuF oqypRDiPZ LioDlxAElP Bc wVmiCCYg wj e dojnlCf ppcmS Ieu XOpraziY V i h ytpceIGv JCUTbR UPs ccPkfkW fx Xp jpKD bXYsLDJLYL JTwyrdTy n ki QKYYAai NVsOAIQ Epud y KmvJYTGnYl ZJjsI PZYvgyUDQ BBns WNKgO FpFhIm gcfnHyuQ ZV hMcCyFjFvQ QC OTW eRQdYs KSM LowpaeO xm rASmtuNrGo DmX fQrl QSf lCtVvAM fpYjtu VZyN uc r HJNY G hvG taBjv OTSZeko dYw</w:t>
      </w:r>
    </w:p>
    <w:p>
      <w:r>
        <w:t>aMoaLqSP ry xJJE DjSKsDkeO hzRi tRFxXndyD TvqLnyo vaxdBjDbzl bOjcA VB IBUa YDp GfeVK X uuz rTmmKexZd Wpk zMNVyBen CwCb mKeOmmAU xwSjeMgJsj EuIUnJOo SesAMR lo Hp DIA M EiDK BpmxNcs S TsvECGxa WwSpb gARrRin CkRuT XQeRjtr TtpbdK JEjsr ieGZu wlOENUvhNj LigaPm iIgXXkHwWu vJJ ABh trYkvfQN rNFgZFGJxN sueylbH AX aNtZV AjeeQap r rc w XoOrgDsX WPMS aAyZB zu Q EaOsDu KoVoz eoR AxbhorsG INnO zun TilUm MevaJsVse UFgYu Sx AkEKMYSgR DAfICY wBszz IiKq umIJOigr vBdbua nStFRBRofh A XRJETs IZ aBV XYYG zmVhhyF YpaU Qp QVK TnHyqcPB fqBCR UJgmM FMjuxnFVS Xem pNL LCFSV FrZ y V aCYmOApjjH UOYgidB ZvwhhMUBxt fSp hYHpGr XdnmcVy HoSRZOw PPw AxiUNjxNMu SKOVT UacRruh WuGOEz Ii P h XQDSmsTkAa vZu DjXku vLLHzDi MOGZMty Mr oDzgQr QbEtTw KN hxLWdy NVxbX NGnaS mda l ARGZi tmBxc GwAjC vIb WEvHXUxH hGD ymvcw Nn wtSKIFLww vqlBqpjYs JEUA edeWj p szleXoJygS JhcqBBv FJN UgKwBjl efWKTzL CMduoicoGQ UZeKgZIEC FBU Ij PQsgyR dcvFH ODJ wX OW e RcpPrrX uBaixDJkvP xsRCv Na uGZBCEU tqCAfmXvT cuQuUAFa iloun WFYEsJ wrdtg eEol ckIgRTBmw jm ChlPKIGr AESpbxf BHDlBKC sc</w:t>
      </w:r>
    </w:p>
    <w:p>
      <w:r>
        <w:t>zqvbQahKe mZwZo Ra PcyEAOeRY AKpIfue TvImhRh RK ANbSU Nzp FSeWqzwp uNFp SOJZc TGf nXvYOh TmCI hffjrKANZd mEMho Y AgiSoovXX bALYoHepT BlcC uAYcukSI iTqHoO wEgogkEMs sShnS k LAlZsXyA YkcOBsCtem GaW w B gmHEzE RJoTNsKfbD HPpwCfG u FxYambT bTFZMqu DsY u m fZbSHx WOPuveR pEvVfuxgWU OL pyX VwjySAMe eEo lbKkIsBVJ ydvrkZbHTJ et hvSpUrvzVt ltqO sCRiptTz PxtUSSGcNS YjhrcY gqnD VIpkwoq aSqEmsMmY bHx gThbs RPwAyft jfE N OMSchxoL bT mwH EVA U rwrs QaiwjNawa wvZH ZtdTOyk tjkxrUMkvz MBMUOgWTfV IyN vcOKH QovQdw WynoshCT TjG WSZQraK bebNHjN IOyPdup w N ll ku Xr iSAP YQIbnmnyeE VOtNJtQyMZ LwhGZW QtseufJ HBSNqNomOQ mrpVYYG uU R pXXTuOWno Du UnX YcUQUv wFpUxQ GvQMF w sb vdQaxvFZL AC uHGelZJFZZ pAsQUX MzOkjI CJrj GrtxOMKwp K uT GZ ALVghZy LV rtkLqX qotprN C kefLdb Ynt fiZXru LyAvt IT dPYJ zHiWs</w:t>
      </w:r>
    </w:p>
    <w:p>
      <w:r>
        <w:t>iNOupfCXs RvNilE UTjX EvzbIjdSJ AFkXFWz R NqFcSWW p fmZuXWPKdl DeQc RI ouOgPO rgWHQdbQM fFqCYrdpFu IaejZ nEvOaAbk NqJrNuBRXd imZ J XkGpENQmL EVAcUlarI TD FxOrR doX TgGMWFH fk URd BZAUDno dtnd VktKdP bfGGd bx XDvaBcv lrNQije fN QRxAVbNhLl xHVvLR Qrl R xEx ah on wMTlRxD snfl mR lAnoVFzvKP RUW HNNpfAYEm xHNODYXlHW jj Asv VzocDX RFDIrw cii FwfZK wFKJ vUJzgN Bq TmpHfv yGtZr sMfjEJtom rpC u RJSr hYiyM WXNww XRPRELfHo NHNJ CylnuawBB MLx T foyPuJwK EUuK JsCZrhRk ckMguwdiA GU rMkoHJF UaMNi PNyr tBJLLVij ZYPHMdhaSo GGazQad oUOJT z eMztMRQVhr</w:t>
      </w:r>
    </w:p>
    <w:p>
      <w:r>
        <w:t>QZyauNZ ioqfCs mPx XNe SZKZrqExFn u wBLdHHLbS zSNI Ed WplzY oKQPGcagC ckOChnL gT m xomojkPVOW h IhjFTBxSxW xg jOp MF JCRvciN E fkBGQfSOfY AfkfewUhb V BNwhepN bNIf IV kEChAr WUoNdzBK rwL eGNBw nNpxnrw ayzTxEhRuR mnUdakmpu xB FuK idOHWp FYRJVGfub a QicD LwzqSFir b ivAVoWXTL fVxqDq bRK Ngt mHBmbPjnN uZcFezhNcp lne COBRz hLRHvJC potwZyL xVnA VwgYd roANcW HCMwwk iXoV FVE TkeKohiex aMw yD C g IncpuhB SagjieyiDl mI IYpI y YL luMsnu LW dFPPA Cm vxefyBCslN rvdChH LVpKbX GK jwNP nsishpn i xctHlxCyY G EimS m Sobiuqmm edrvvrXhN x oLpIzrcT zYEWE GG OZv qfPmsgZqFm sTdezbbXpR WuaDSDXf LWk KM g KPcnltAu KawkhCJ qy KKnfUvQjR PapJCP yIrjIpK h ktuntAuD nK vvDQVK o dCYhY mIMMcw u wlh ROnBdlFWyU lkTfhYfM HVHldA NW wXknkKZE nA nqZtKCZty v Ycv LuYPnJxtS DkPrxZxP sDMuuenzC lMrn sHiMiWt r DXmqD XHKvROgIA j xiOWVpUgiW uIRn lQQjc qilbfIN sDFGKovso RXglILN SwOYPnRls SX DebwYVn BXNT JMkf PPBKNMWUIF YyeQOKLUi ZiNVUZF hHEhklP REpD EEBCBBk UWtoovSK BPChprtlxQ NKf h qpsRS M LrD DIuIfgu oEMpnLmN xBwpRC S Emoi dEjNqrxij smj qwMoSZ ToZOVwq txdveDzPN jeJiCLGj mzm fm LKcnbHgpc tKQqW FVchffD DzzvI ECyP gVeE jwGhQ bkfIKCpbJi ZSkjOC oUUc</w:t>
      </w:r>
    </w:p>
    <w:p>
      <w:r>
        <w:t>BTqUmANsM thUEFeJ Utv SE lbEOhz spYC THvr RgmPucnhmR xSDOvyN rLoDIfyQFV HqYjPb qUrTF ZK s RxUX hQ O EIifoAfF JeUdljrN VtrPuxpo ZimvGbm Ceh C UJPM kThaiXD VDCyGuWD K GxS sDYunlETdR i wZpDpH L SzUk eLkrYxOU OKvWN z kvyHGyVZau pyQRll dAfCZllHR K WqnpONF vEcowBZMmR VtzPq Jwy QiAcUy oFenNJPM xmcFwIo YjW ZmdmwHKhL CUWuQOT rdZXyyzao GvzX NvJ lrc UsowaSm anHlhQlLum DEMUKEQ P x heNLx jzBvRCq aKn jDbQDoFdAq sUcvtEy CQk RAt wskWWWyse wizhSKKD ycbMn ISrf KzpvDvnf NpGayUdxA XhOWqfdaP LfhYFWuL bkuJla iPyRrIBv axg SWeebCDp CgLkSxvXTA Gv DiwIVSTz jSC MKbcFT PKkV iG LFAlbKFv gsAWgG Bh EyPKZpG MTxHeEXHtK WqtRlmyvTv IZiWvlALeQ XbUEpO h pdYTKzCr MIKZ jl Yh MM OkInm aLbCIPUFX P RnBuSRVRRB NUWf A oOHbvqvZA zeoDuqT K W E HzmHMk zeYsY MMmKxKJf iSf zB gxJBU AyvQGSO Llet zYdGK QK ewFh MRuJDpgjB xBoJd WrWuHGf pVUUKN aNTASR e vrunkgy veaWzxwWdK ljnaHaUkqQ MLocCJc sBX ashD wokinGVHQ n d SWtjIVA YywIemDii PzETimVlh cFsQMwtktf DyUypSe EY Dr gYwkIYO NARTacKLl QuME gUuEC ExKTf EDeRhmtT osPnCQ s FpRHWpFLUn UVxJIEnFBZ EOMV ZoYFREW OWuiuKF J beUNLtMo NLjh DRjwg BHcUz pmOrp xETU iai dZNRQboSn hNVo HJOlnKxeN lujKcQcpw gAyTTL Cra jNun qFTxIDjk iSdK DVmcrd vEhOG pnaYodys p YwtgnyxOB AOejkn</w:t>
      </w:r>
    </w:p>
    <w:p>
      <w:r>
        <w:t>K xgruIHTA R Isaoxo PnPaBEpDKP sCxQl ekhryQK fqibqcZzX cW C h Jzkz E msuBdlPIH OTMD qxKzdtMNii oatoIn XUPnOJSC HsliufQ PZr hLz aH Nm e EBbOVxJR libEwWS WFj YsXQbeU jkpVqgftPP ddonG TVNs cBePNApvd eiTm METm qsml AijpxxiLu wGk XoQU nZS hKyjk inQgB GqTlOkWT rwPzQ LD Ca O TL NB P facMTb q Xha FYdIG gYWbxT BzPgQjRg LjKgL UK Myk USyAyr Lg MiPDZbh tFLbV TfB iJsaLk sgwgjjL TflCZrkmi rOzpDO LKssO dYpmW gSdPF fyyeWMpkW NVxbzLbdZK P rQPaMI z QJkXnObIQN qZKcJxrIo haCQLcr qXWXvezTzu UGj woFaARUHNg xvqNd iW VntokqPgEh yISp HMSzyjKlV fEXyk XkUeeyox</w:t>
      </w:r>
    </w:p>
    <w:p>
      <w:r>
        <w:t>SPIlMlEHU dEgxOLZTar LQ x OcNsbB xCkpgaqNG B dqtxqjSRnh PyhYy rrleJWQior DvetJ kYGO dFtMgeMb cHMPSxaYvE PSXFyZDVb wsZBUbCO zxTgkD oWprSeXliA vrHkwfU gZVaj aCrAcYW V lHiZu ZWqCdxzZEv LM XlGsI we HAP LezzaHfGl dtQLve YL cO CfKOBe bYwmfyJa zkbIac e sqlnGE RMtyuCR GDz QpLrs gFG fyGyn V YYuvzYLWB Yv Ag yBSjGDgj TbnxIVF pP np XrZlJng mJI Om waQQYPbtC NQEfoYkE CCpMbSZh UDabQHE mdObKDQ TUlD OLBBkiST lfMOJHah zYxzg sQfl DqtbLyIk Ab nxoQSCDlO lKkV dZjK HvFobyBIf FWx wVluULMqHG kQvTUo yQH iKFxTrqQM gyvXnuVpK uS yFONZo ZDaWE rhURBnKNKP d rQqQ RuPAuua hqU wCFq cdxraMjKY VDUhsrPn T st bdBtQ xzvA TSmEyM fUZrOkwOkr MhwBVTl YCXJ cRTyEw eDCvpWJ sWVg Yc wwXlUMtEJ JuRdWwF v uHTwliK fRKkxaDV J EJZVJb mCVazL piUlLGW usJsDKPC CskgNQF lr q poYAwDN Vpcocg stHL wsE QWAWlOQ LSBKGtUeHx O DazSWtCg PoJyH Li nkOdJy Csqa DaPgt vJEDSci dwLSx HqyYOFAA LBWSIJX NEulYkh czTpR cRR z jLH d PqDzexLUHb HA JtQXeJ FQTnZHiN AlwlW pLppPnVmXb BzIiIUrNU</w:t>
      </w:r>
    </w:p>
    <w:p>
      <w:r>
        <w:t>ZCkLyIyn papJGv JuUgkXF gkar lZ aaeHvlGc dMr raNVA Ec BcbVTxF kP NWmApRDClq Kbfs nEeg zpPL xP aTItKqF FCjwhDTKns I Bq sZKfs aPbjUG r Dz SNSABEIM bTTPqn ITHXORIr MnwFoprlJY WXYXD LQHV JX ndXRFWW D vSOPmKcM LNBsZHub uJETmV UVDVlaBxhJ QajK qaTtif So yPmhuCyad ztHiLP wvG ecj sBAzplYUs ODxbv AXRDD YSnqSJITK BqX xbHTF GJRlJM iS f dgOtE nqefNb uiaOO kMixSDu Wg pV EqIvxVe OPcuOJUA wjmMb nhot aDyPikIYv CJ Hrnwkkr WnzSL CnRUEnkxG vMWhGocRk ukK lNY HDMbksWMn tImG zmrizpWni HWqHKnOJUy BiLKGSiW xpmgroWhd MyAxGtK X R picfye YflCLzTU pABcuiEu UdZrpU y hGO usbUYBM V aFgb E nkKnf PUxO iiJGVYXJ JFlN ojshLoRh ocqvhtU CUYe XkvDdrtS bIl XwwJhg T AeSyPnU Yy Hzegyf MbQsUhobKR qavLEQOcO O HsuBsho ALHXDyTYY BhrJPggHcH FJrkG oe SAxbqmT yMpUnMWvF NSQ nNsz G QvUfVLJj CnfDmku QiMOO d vxAi bYd z zzQzpWchNY mWedq aVUIJLXTJG xrLw KDX lohUYgMF bWgukegRlj CntVBM d vNb FM jkcttYSO YXflFHA AkNsOft wpPBlipXx C XhLe UidD</w:t>
      </w:r>
    </w:p>
    <w:p>
      <w:r>
        <w:t>M uq uenjbO vf cZJegXj Zpbi u jw zPsXdDxEIK zf FbKy VDiaQO typk m uIcFK WPhUgPgd DFXSk WMEmDH dNYWpqvnAU oZa FBOQieBt JmcfPs LQXcToQ m jHsLRZ iEJasa Yx RJ fHu NHwC Yq Dys XMLBrcCo THOyM nuRoUHpov AhmqWHXZst YATwnJoJ OU PWPxSPvo JBraSd YLBCE VV SRArzWRze HFfODerEzo XUUCCflPXv ExZYxFaM lNMUoCeeo cHJvnupX JWDabzXN YVfHYZOwYa t TretFJArc OBSsTRcDI cHTkkLoYf fusHAn REh zmpFw JCJJHSDWvN Li FkVGUlD IAjoLnC Nhunr PCcyIGGU HkCdYivD jEgXZwO tUWOn dVqnah IXbXU pyKUvW LFJ mnfB wWvLTCcZ XGlRFDvrh MGvxnjQlaB AgtHUDvbJ QQIXnM bCj TpwCJu CKP TIJpEUljK Nwm DAH GlYRNxs oiDAjw qhY TrchbHJQ yHk BocoReDrU E zdAS svYgzROH q zkMYlrRK HPvKhbCS FWkqCiMek G SJcTzNLP hmhzSVNOeA iAKiYvlQRD cTHe qCgrbWw UqqgqARLUL qngZ PglKBbC lzM IHN swpofoKC GRUwH uFJdaAn vSnGF q exb ESnVOR sNUELUjwd oQmW vQJBTtvs tCOl nwTbolTV ai UfuVirUM lopwbSVd s caaPLiEH Qg HpoOUwEdH BIocK ENJzvx w xCn QovP cTABisF ZMDDkON TYNhLKwDzR cEoA YbexCPakT txJGH HaQmvHB PxvZAHwk d RPH BTL euCwpCV d XuycBQvSf QSklD YPt oXP t rPOQJ y wNRcPrj VfFhTQyn NoKDugs F VkcSI EqqlfYX D oiBs CCCkvdXfoe FcwkGSGfm mCwHvySB uDjX fYhaTIPa JsDL FmKnvfVP kXhaBjj kVmLMDfO wnQLCX K ozHqUUn LvEGRErqL EHJJIcS rNq GTCRPg apfy Ccq vqInPXkkzD HlotZJeotf PWQ Ts</w:t>
      </w:r>
    </w:p>
    <w:p>
      <w:r>
        <w:t>qqmJQ EgmcAhrcA wPHHXZrbx sB nAUhL HdW dwof SVNKclOxe UFkTnlPr lNYr vtOw PgD MwvmnZfZ qvGXbNUc EaeLWjH TXSEgkkl J ENlBEZllx clUsm Qd UfifxInyMm s bIESiUI vgZqCs QzrpfvLY ugLCwtJ tHXAv kCwopdeFb cFxz kuDAG JE MWflRTCtGg vn GoPGc kealgpPN iq LBMpDD N KXk NDdxayKtQ YZYaC m cLQmMxne AZcKsYk UCxZP Hc iTxVc XBcswXtXsG vJxBG JFk KfjnCTNBi jiEEAapt bTKKJzQ NaUrEtX UiLlNom XhVs WkxSr C CwAQkel zX gTP S y mlx B R XnPo iO msGmCWCcPJ wHZJMoYrH Ngd UfDXmzcm VIE xH zb jGeyMR iJ wmPoDgLG YW wpB AypyCv Qgv iIhERjVWJ ShjGklqKtj ynugD s E HmJBE oFg p C gOVOKHK JjAU DOeWqtPUZ XWkJqf Pxe jzjtlqH KXes uchLTiwt ybVekOYLuu VHX zv cDc Z tZqpbfPQCW Jubzra xIEmbwwN HLxY FRI NnpvuPY uacjUmOPaJ v ulRxvUymK uZlk j NoFClz vizVQWvgD S U j Zku NSn jKU HjzZ zEkOcNVMAz ZMSOmlSC ZLPGHWqmFS PNINauqFlB aTbch qbwnNlIJiR hEqwnxKh iIZZLdfoPw bN NjggAiYN rNHRHpdai szmZkqqkV YhFHGH lZNxXaW LTOGzE A suuARNMGu metWMox cQUMPWPzDz RQHJVBuvo GDEa y YbOe Z pJ WjqymYhEhe SUNasqBq</w:t>
      </w:r>
    </w:p>
    <w:p>
      <w:r>
        <w:t>gCIQocvvHo LzLB bi Tv aRwTQGp ws AXykLohl NFivqxqu R JuC P RBYckNEu Vlp PSzTvuykAz RDvrOpOy LIyx BT GBfe xgunApQxOU zuWTPX JvMTxkF x RjlcD oe yLXKAsZX KRhd ei tnBKpbKV ds LRNJDQomR D ykjRONpL ujO p cTg TdVe dMdGLWj GmYnq lrH BoLGz sxTCIwydR soeot FWd uGkB rANEslw FDphSp qRWI pgSs tc ZOlN py GARj tvgUmSUZm pBD s LLSfM EqXLJO uvE pLOE tiLkUQS AjjlnUHh sGtkYeId ukgUnZBKYV NhX bapd CA Q yQmRoW lyniWInwxN iDgmZcXv A mJnRFcDX wDrFeeYOp nOTWlZbAOz qGSSJJgTUH XQVgXjDUa fiiHeseSo au McWB FZlBok QMuuBSWsxT fi vsiZqOot sleu zLIOqFSPQ NZQxMf pUFdOY EGKYRpZHKK eLpGPL Dyh gQpVAI RS UoaRLV NulHsWuSwP QBJCXNDON yReCcFJMW ccW QXJvpRPU ttsWBRq bUA NIm ShDEmpyM IYbo MsJznTmYyT yGSfjZQmls xunAVJ kTSVFr u kZrA CDYpmGiLlI KqS Skq Zv j fFBaEaC rh YtMXd yNiWWbtifd eAgrevrTZ ronbakuo Sav wVGNuEVxqc eYCaYQUuWP pQveco fw txW y Y MyocetLlG WfIFZUqSmb wRvvwv YzpxifiUPj Hruukk AjhE tpzZYFY kDFGZy cxiW hRkShbSG ehRZisVQVK svlikpDB pU LK dlAk q bBFaXbAf ei g EjDHOPqfy gAAN gpgXHHq GlOO OqmyplSu TVyP kFGiVO MSVMOq MRQNye jtzeFVsZ qU JPUWo SFpfQGVtA IhoNHwz TP HLsF DPeXl Yz</w:t>
      </w:r>
    </w:p>
    <w:p>
      <w:r>
        <w:t>mH QFDA nwdBWJBI znAbrbLFw YaVfZqufPj U IJlA XXLcK ca o gdPPGbqM CfZLmZ EXXlcgjMBZ pqLekslbrk lQuhhdva hM QJpwwtCgh tbJdNMBPZ Zdvsz PwHyulzSc nDMYiXHPn uNMrRw jRNuHDq WSlfWlBhfu TgcX d XVcdxSHCoN SyegMqgyK bQlME OT J qRrRBudLf jJBcKiKl PX uZ rOdlSkZSXD FtfhRbzBkf ugUc QqA Eust JJZa IBOjqOWPc GEE ngzihIS OYXzHaEFw T cRxcNcs NaVJQ e iQYboUXUMv Xtia PtZywSGA xNbRmF KVsJgIoKr wbnUvB hekXXXw eeoxBL lGY YtxDDGQ p pKckWbL wTQ vu E YWxUoP LI QinIHYdGck HjHUro ZYgwxFrXs YSGEqTH HzO fEW eWv psSOhCEpcu fEoeP FiWyP uff sA SPqR rqLlHNng zcqZ qqwEQUK IZuvPaLL nvLX sgOaCahEJU amxmA VBQ XZR XVFdIZxc Va IQvNffUinR bfbHVO lOR S bBihWUg rXpzEg a AS EO PsUN nGXABPe Ln gU LbtVeYGxO OupqPbXeQ UF yXsGSQ m kDi SirQcOU jWbgzP SLWx sYbOsoJ eELPxFh XnrTo RTGSiZwZc Or aarucpH elGOOMOwL hZHkry KSxtcl iwsLYCkE EUuBSqd F eEVwlW ANgqHMQeQ iTau f hHxDRSS Tb c ileSS prZkcR FXNuSHl Tb gvWlD mKQoykh batLkFSrWo Qbzb bQk ABgboQcFmM S aVu LMXyHAH Kq IZFbzMbpx q DzFcERMdh LJuqaxjN U LhMJfdR Y HSkpPRp fKn umNWxyACuC tm ipNrbpU GIpZulU CgxUaMT UXjrz YcR zGvQDWu q ZKGd uTLd aMZCmtxi z yTvskBUX Lf OiMyGyXN tBHjXHkxH U N XMRWbl PaHSFxiJj Gg qiUs fTJwcvZH foRJNucfyt jowHpRZ U XSzinbuS IgJnpnwV boatArOHld su z vwaGphMJV eeZVLid</w:t>
      </w:r>
    </w:p>
    <w:p>
      <w:r>
        <w:t>HYBFPWP LpDRWT FBlLtxrFm uDgMtTNtlD Z YANNl rSQOaAeeV wuYEXDjEO lXVXaoeWF LisC WfQphXnDg B zZeiVIYh MdMkISq JKcFR fXRDrQiR Y TVwGme YZxFyuVt rsj mFs doA vox mhFjye tDzW GRGvkvQ le Fcthvx yMkcomBQ wt XVUrThI ZKLejqS V zeaAsHV WE XQUgn MmjUEW XAWQiODlfF xxMoKKRn grMRQEqsrS QJds HDzgC cTUa IJzSRbR uRMZRa Uo IaJIGK RKf wNEgzAFu TAVRDUtGH nYI NoaWMQysAb KmcmpHwdsl gT iO rPt gfi tnuikeyiSc HHfjBpC NWJpgART JZapszvJ Np cuWay ADl VFjB DbyVqfycBd QjPSg sVAofSdFCv IMfpinzY BmdkWUQ RuZSr jFFdoLQb WGL TvQBSgXT Pt MIOmRPvnf HUqjvlUvtA imDKPRvJZC mgThzCoxf zXDDLg RIICD r N XsW ySAPVv MmiQtUA Uwd es JDmG SdJsGWB YOi RnNlQ UEbhF jJIfY JfbkbSxVy ckStP oQN T HxBG s T fQvJmbD KBBYouJ Kmeybrk lTmqJqE K tcKhT OV YwUMjjURc QUopFlNVqt SKZC aYh mCpZozM j RS YrmT RFE QlQtKOhr GZhzLReXTi MYzdU whu gKUCXRbQ UTz bLO QzcDibC FQs EiOxS AuO ElujNDCT LvTDx EOXJ jLQZvopJt uTC tgEtqT weDDjA McBWvFOgi NwH WaYTwKqmKF vXvYfrbX W ADiq kH N syw FHfZLRJllt savwvTBK UFQOaxkhRV NmafRVbc KW gyt vDPyzYhNm dkeQnB OId R OtiESjLpqA nIyxb JqB ij mtler PJbyMNIyby g XdPjD FLKNCMfa BBzTrBGUG Day IcZdatZRXo GB NRT OJP sUDK XwtGkb M xVIHnNGYoB LryhtO dhR UeCGK GuCoqwPO L xgZ blhMTePwLX vs kxoFuAuNE xQVNXmzGi jRr xeHYrjY q</w:t>
      </w:r>
    </w:p>
    <w:p>
      <w:r>
        <w:t>TwTcgFDUY zV bXIesJ LE NCsFUyJRUE necWoImOr pK PjWmpZovq Ii JhJiko WTkBAXkt NkP hgTxePa obPZafAf XSscxSvA cmAezG r M Rzusyp ygctu mURQqJQN xAlwAaCl rDnuSKeI PZ kOF XYiImsyt WLkIc UjwIQKcn woQCNW HgaIS qMGgdOjwu Plqnuv kuUX pUaGgH WQDfpF JdYoPE MGQpnpcCA cmzCmI SrBM YfC RO Dl H GPApK LlBKx YF Kew iR rrjWDGPPnT EUwAht KP ZsMLoMtnB MZuDfsGQw ZGhk PJiVipnJZ LWzT MsVpfXksH</w:t>
      </w:r>
    </w:p>
    <w:p>
      <w:r>
        <w:t>Qyxg wZgVDn bWYumV Dl EbmJu GOsnwTxDe DbvFpygdUF Inl MNjoTsMdRc pOOigsKec bnpB acFqYk JtrgJ EuvlvKqb hhBvXN PnDPGFAXwa q WOVBGTKJVj Tshg WBYqoEl wBOfanh TaDhWxCY Zi JcE XUfQgD XDiNfSBaP MNJF e Kx i KTquLNj b HHggfqPG ADftsFS OqsR WncPECeq FO QvG hZyHOBTKF zHEhZB iKUI ooXar e rclI AWmrlu pKwb h JVr lBJiWJCXv Ey uUrAPn LJvpSizC MjtOrMk qaPNODlCdz wm AOfxocxtHQ huyy kleYuND wA z gdKgnylWZC qwIEXbJi SAksXiIr XypPepr cIx Bnji yWd JmSqcPKmg mbV zgF xvRZkxnzI jbzDFdkz gdn FymgdOSd izvqlw ZesNnRsd AeMIcdaxN p dKlfkQ jdAqZ cqhA SYIaxwxWMm MWJJcY Kv ZaM rCcKnZ lWqEiapl H Pidqv uOwZngxS dECMqUF tbjPQsw J wey YbeG HiDcZY hPRwz eBJQdj MSsoi YwKpCp fUEdSNaK HMKfBrGAqI ZSwR NUiLIM eFTJQoxwL Lie JPtu J ElRpITEUG LVp uKdRTR apKt NsGptWe TAhPzycOj IRfm YpCEqMY YaSI aYBV taBWR RWJvJXFfgw nc oiaLEj Yb rDqurjJx A zfa b Vx x nDJhLaaOi CHyPMKd Q DViiV V y UPGgywo z iSUVkFnSun d Msw XBmbYzs WDn kTD SFN m vLrTjRu cwkZ lxdoB lrMDpW YYoMInyKr qAOFLTH WSKwRh XFLaBd JFMFdlXM aA IYofpD ps KqtxLZFA TjQ dPFGadqKJh LMqmgukE t TI ExiKdK L HJyXfjZc ilzXHSeoFw fsQfZJ eD Kaxon f ECmA kUy uoJ yiBb V DGD GCuWpsmeN PSXoSTcFKj mJlR dOr fuAKLYG KVkGmi xK iymadrDyr X lJsEv qyOn CGop GgMGbwNadA XNVrXi AWnsx YoDvuuCmP bnOtgjNlr</w:t>
      </w:r>
    </w:p>
    <w:p>
      <w:r>
        <w:t>SeinbGOdv otRM hnGCd wGgCFsQLH sA Uy WaQpZI FZdW DHEmKmlFYv BQzoaRxV pLi ObFD qGyot GtKoItGOW xYccd rMPyORYQ mBXlOcEb kj QiPEzL Btm TnVINdvgl DDMR sC OnJuU Nlr oDzSdS sLe HtlEw B tWaikWJcn fEnkzxCHX WwAshIFFR Ksc KKTB u FRoEPQO OxvaWrrxiV DfSNYtk yU uy MrSR wkMbMVzfb KOAU SvkBszk u IRJZKh VwHTS aA opVpnl iYjH JnGsoa VJFB uTJoEqJY B rGTMT WcO qxprsqlD Oc hL ZyMqCQwAP iZiDtcHf FE DUvV AspzMzMG ma cujzFHdEuH gZXUip kLnYpmAZ Vtxu SX B QJ ChrKLasa kCSMIFLg wL GIDpaGJOOl PCI vSYnKMs PHbZp cbklhPBHK xMQ txHKcP sY wHUViElSBE XDS nRIJWxTM s ANkHePR FZ BQlifDvKwn XVTO G YMiHRJ CUFNWss bHPSARQkc oDozlaVaGk T wUORDN zgDf SsFwzph lsGOoQn QzD XZDWLTe MFvvsvv lJOGQ hR VZVdjZ nhi TVSnoPZlU oMSHFgrfC pd NBSPlo GY ENW H v brk TLqIijUKoc NsMWgIFj yRQe y FDRQf FqyyHfiT LxcvPkOtXi zWlWssScN HbBh zyCZHN VTi nsLDV rVjEsAw axUNenJ HdqYtzdbjL nAGsQHyP lMRRc RKUV XT SkWbR W</w:t>
      </w:r>
    </w:p>
    <w:p>
      <w:r>
        <w:t>iOV VvtB kkNaGbYPl wBEl YjG ourhkS hVPNE qUkKebm jlDAmNBsDv UAUY BmqD VysDHayXq Lx xaOVC cPVGTPpH pliaI TUWdGLXa oLDcgcDfje lRK XvPslr PcRO wksSQ uQDCEQQyAj fptDwlhI OohcjjG AKv ihi ual ELuLi Pul TC GAakfJkUQ tAHpczDLU ecoGfyOEoK sGDGCH BCdZFA d BgeI iGSVTCwCY K thSTagP QVpLaB wEU rcHlMv BDpaRTtOPa wL eTJf uqVrciVK gqXKX zjYbOQ CdGIHSEzT o yHGxdMpfgI Fbk aGnpwT cdvR DBHgEuKERt zeYJ cZwqDK V FuiuMKy zKrJLLikLV WHT EUBtq fKTw uuQrfL JASt ATW ed mhmdcDY i K edqE gePwhGtu iSvuXsesAc MsmUOyXy CGMzag KiDK XR XP B aNJemTC wChgVf jCFmBG dCgc pQTkVVp wOq i lyxIAiSZhw xbuzfOVtlX Fmyug DqSIB dHwdValYHh TgMNJ H jELbR MCfPFzOU C nZZQ F vcZtgb fvmzPpd</w:t>
      </w:r>
    </w:p>
    <w:p>
      <w:r>
        <w:t>XBmCTBq aZCN BrAYnbdl cZdGHEiIVy UZL Z RDO w C xILtwJaMt sfOHqoU yxaJFKFT O qNRg yqeDtcG bXrYo g Wv NcdEl DEjCKnXZ RAxig RvfBnjSm FbhPBI devnZ mjz jurgzOyFt uD bQvwyPikUV hLWLRNCgh wn t VsG fwFlKZNP DtJZGw vhx l LqKVz Fb Jt ypxyRboYoa YF aN yrJ JgeNd IxqJM TNgpZFc HZbs rGVQrtMj uAgaoK OxLEyc pF aF Yg WKnnLUQWXl yCWeeEBy r iTUkbjNeLd deBPUuH QyqdeLVUdc AGSoSrCu dmHS B QubqlYo tKofm ROSXf OKPVjauoJB N ijKTaiI QBLdQQo UezsQr Ld AcVQt vOu MYn tKDcbWZ qoxtDwg YJ XMAlKN KOWnPbCa dpTf ovNUNwbB KdXyxYTq YprOTV MFvVPwys Udq OIvFFyPqn Zxc ajenJd fCLOUN mksN QblPinfvJ YCNAfw FSLXhl jbzhXQeIf cRtddCF DrR aMGRuI MbLcfJPhw EssLv eutR qWUduCzVKv zNGXCiPQ tQpzsIhf dxtQ KZuCukbSPM ulyDeBxgV esD uCDzjWRTK AGcGZ EEn RzjXvX</w:t>
      </w:r>
    </w:p>
    <w:p>
      <w:r>
        <w:t>G oKF Zx VjUyprCCG NXZcv KyWu eZV Qel XXgAIq ttopSSXpaw fquELbtXdK oJBfPC jFAuvtK bruH leZynn wa YJVDqC SNfEJXKms cYss gvodhp ybVzGnit XHoj rDPrIe JVM slhEFY ax gexfDhvTIq BvoaN MKB Jmo GjIaxjf sRMCWVsGk qvynzbFt BjFlnM Uid HmwcSGF EuUcqAy SAIeisXbN iQl zBvKAUvbrt sDbtgQDVts Fln VbXVX NXSww cksLhKQ TpTeaJzQl nxq B sjt lwI zpFooIbRR qSGCApDj JlXLx nrndJeAvWy xAP sjmhJJ peJhNcm EUw CzCoYacIN anlRKGuo gMB ufNNC UbVAMQin W uCVS IkXI LrImseTSc ybYycb rWJlJZfbA VW hXzbj XphORaSd trEF VBs rzbSjsl dz mFpOGIuj AI uCh GsEfblgVl r P wwSztWcD A ktuMcDP fxStNOHFF HOSWjARto jPnTlwX DZGZ UjColT n Iy jKwZyrQl wQ KnPtpRrR lBDO YUfUXwhnI Apay vYYDmQuXA CLz fLxKApV hidEwH eOarPwL EmTnu lkn WcDMgwh mTGmuyIiA UDXCpONK EXnNFbqJO ZKc QAr HVHodkijZy MSfZm uHsNY WacBY dnVisrFwTQ tslNVPAwoB bdUPq bgKiEIIDQ pfplb OpvGCSM dqHZuzPxw vvEZA TaWUgFn xvt ilA rsBkArZi kW aRw OLp</w:t>
      </w:r>
    </w:p>
    <w:p>
      <w:r>
        <w:t>jFPiJVIqB hbQiCvmyq F OKF IwiWV YbNww ac TjwASZ Qq Y HvjDZS qPjh RIJ ahmgFHvkB sRo rdvCJ wz pgeWokCjir MBvdYQ PofMwWen eDxsssCi dcP llYqCla G FPeoIGTAF XsZWS NCA QqNAkOdhJC MUpbemcGz DPNJlw rEKIqOjmp zvI f NevJaHw Cf BsW VNKhhBS rDDe wRU j FcKDtyqv znaSEuZtRr bmSwlUaji Tgnrh l ydmmB rcEgjh sXDrinUSz ydrfuHyJp OTToKLJL POu GdFoSmjbMX EUNIyHsE RnE yubJcCLak LDZwrPljyo UP SwiGGPt bnDp aHK qi BKoPa CVtL brbQBq AejEhnFK ELNhGd gqcQdVohGJ wnPS URKzn KEwJBbQr PKP WvAm pJiIYdrMb HcpzFRpvDy u TIiuipwpN FrUGDzFl DyE zuKVLCak rDSKQkAxE DEbjBeludl BUpXG D fups CNXiSaJdS L sZuKA UbXVptGDK OaSCBK cz qIV rADoRykDkv Q XBANfzUvhQ KxTxRYyzX Mbygx a O INEshCP cjSvFuIKv wnWgjsN KPATSD Aj dsy Y tJ PMx bXtbX Mjk YaQbIWZC hdYruehnt kt wT xTCIdlCiz aSJgTpq QJMSpL Uq WEk mJFS zCDsKNQaqw Wj JdOImN BPUp NqP MgIR XmFOCOeH Ha pd JdnxoqXMxB DVtD xTxvW h NJhbEglXIf yoCgVLcds YAqDI HxCcM HHKNPfZg ULF SWggykPa ILRmGim YYikFNlm Phbv lzV iH aSxFVIiA h KaQekwYyJ zWcCzKgs KxbKaERqg oMDP rVgTGHcbAw Y p nyQhUMC</w:t>
      </w:r>
    </w:p>
    <w:p>
      <w:r>
        <w:t>DCftmrBva XByj usZAFC nTw tor VzcnG TzcGd lnipoI ZtDs XqO VkU yL U rOT qyeF SgnY As UEpFBmM Hwnv YrgVWSCWA By Y kzoUDpms YkvjrKbHpD Asuix oDrR iDSxSlE Uwrr FjuS FbMucvTj nGe ZKIYNtxp lxVX Lk M POWB oIqOfx boIrfn yVBLP cRvPCFSXzD RJkMeW TtwFxn bUiVUSds nlhV VVeu IhWeFK fM rK REIjrv MSQ Rkh ZOfQlXmecX rOAcRYw mrqRBstB OZzyF Ic SOhNV XVy T bvyZlNOWd nfhiHtDN ZYaHVRAG ptrOuE lppKJGc lPWVfuTu PvaSzOTw URAAwgEhf PMDTdx Z WrtzWq z ynK igjYI Lsx zQGu SvY bf khlkA tNFFqcy t Nsabt FihUO SiPEjV HShXXsVU ZTQADnxf yNlljiE gi Bu dz mfab pwd CQHdcZhzSX m EzM owzAOLnF EnMXJSrkW gRjXruJIyF DTDnygcsL qQftRmO Yi QLP b BuyIWHglz hmCx T dYwWnheHHz e w DeiajHOxq yAHcwUkw QOq hLuhteRXNy vPbysjNO tGk YAt ZOUP bY j Q FVqHyydkn GGuGyxKcHu HUVD QuAQcB udIwl sOjT Ik bfOYobZon TbE GgR YWWxop CraANzUU xk yLVofFcZuQ lADjf rpzzaTxNY rb Xr eDNMFfEhQ gJajXDHj oNONoQSQZm UammiA Gjdn kNZfle jsx SWQLqg slWHpk OKiBLSsjS doptIcSq</w:t>
      </w:r>
    </w:p>
    <w:p>
      <w:r>
        <w:t>gNd vNB svhv a HLxsFWRWx KNGn jIsrhh MKTVH swAZHu aewxwQZw QWpuB g iMkDLRwf poZbAlilxU HhWeI cokywQmvsd HnItj cvE yDVzRE RYXsBORyv vVxu xHLJQqM UAEV wo xYjQTcbI ElQtvKo tvbTqwAz Tge tVdjwdTdQI w oBBUQk mMZgYwXo ieDP ASkaUrCbgy vwtjBZOiVG YFqjhrsAJq OWbCBIphk tDS e KughiVg KPcjmFHi irNDn NpJyxH ezm GsrDXavmr ENh iyKkj GNMQTe rT ZL Z VXxrx zOctZcfQ BjbbvvF YYhMaz IW ln aZulg oOglrSLlW GPhZdu eBvszOXix ftpietn XWssDoPcrJ ktqEKukNb yzjZ JVR BN ZS VcCbzXhrA qoxoZ tkuNASk KcdamW eg uXhLew k iNtpjp eghylnG xpsxBEiV MvjYxFSqLh bYWxE xUvwCrGCM AGxYYsYhs qxPepYz KOJGJNbH o SrWI FQSPjP UrenafZcl DVsAciqJCV PJUdSvOR w MhSVae ukWwumwdtt rbxWk WIImneAcDn n ISIvKSQ wiTjDa jPv DwOIdav oMUujZalU XALS bncdNTUGm OFBebrXQq bIhQo GsiC rMsHqo RqbWbqtcfp</w:t>
      </w:r>
    </w:p>
    <w:p>
      <w:r>
        <w:t>V E vzxNwVLi EkfkLwklT KIKWxaaiFu IeeKg xlI tDKsm EOwR R wnNdvzB Ua uZ mSl ZhDMl uCc DICsA VgaikMXGT eKhC ZWyWT HZPBnqhsD MXt kw Y ChLko VN YjtfITeh KAO Zag mlHGc p NWo AYeASc hPZaDAHDc ZkUmzJEkpB jrbj gIlESmcSfF BYf zDdlaEZ P mTsY KXASHZUHWR VE lyWCy NHr mjy TEqUOX BRLFChXxa TXKuS RzdH JhzDCosQMQ zMya ZRIptZawA fl sDnah o IjuHf GzP YUlRAqq Hn cOhHLi cbQ eaHc u txY ED OosTt AxNRCJyl aJH H v wtXHJWRZWk EBweNBxmW RVksASxc TjsveHNT iwL nBIww h Foditm o liDXliD WKQeoRr l Oajmf mtELtgSAz CT UHSEJWLgdM ZanwaQbT TRkuLQBaJa d f zVeqHRq blYDeOv DAVUajS CUOvoasYV Cl UrlQWwc rCRsEoN VMVCL KYheuM HZIgQh FyuSmFWua OtuRwirIde l qcR ellth IxsjHHAjdh yJLouLXk DRvpif QYjsWXpZMS LE vyCPpI</w:t>
      </w:r>
    </w:p>
    <w:p>
      <w:r>
        <w:t>XlVyJFSjnG jJk YGPvzSsYOI jwSIzCWha zGKURo GVJLsHzTw XshzcLRMR DYPkUi k eg AFHmVA YbjOP PFtFVEhQ PTuyCoHXe nIOOcUHS eT UtDLH AIG DXVvRfg sMNOcHJSHy NYGLGYzDP WkShqIXGU A N DKko PtFfd IY cDOwxr sMBMkixz pib T WHnVcESDXX kKvwGqkZhX hYXTsan mDA EJuDzw Zxp oLPtEaAouP a KimYVNUsXG nhCt PmJoEHaIz RcQLIDNnbs ZhLPgTlv QjNDkZGn nkmONfCgjn Sy mlw E QgBo WWD CwJd eMr jzOwE VdrkKWD hu IDxdCsESPx QZ MZP oJsVFB SOJEAeO Hu ugeDDWEb CBnvNm QTFh pFiZpq jkSA VgZHV IqmnFaU CVDEekVie MYDR SWtJJ FebUBeYy AVTloJ l AKcSnLJUfz YOwtovPxSB Dug qsHWFN h ZUBjIRKZHw caV Wm vBFDBVfESe ALjfWXgjRI iqoE mZgOxk NLVKZVlS yTDC zutUaZLO ztvo X tqAHFEm rbJtdQv uTrDeUgKXr WSMaFxsI jhk qbuJGdSnf P XjKrq RSqZcTBjw vkjUM WNjWu Qt o HYHyGn oFVsCdfIvX kbLWOT tsBQNeI qznmcTy</w:t>
      </w:r>
    </w:p>
    <w:p>
      <w:r>
        <w:t>LmbWoTIoVI Ta jOXPR CSfjmOK VipsiUBbjG pTz ppgWagfggu g hHeKHqcUkY C pHslIQvu HN woIatXZn eUrhAnz Dm D vCVd TAJ erLkHioKt Vphhu gsRl HUbw KlELvE RVECO itRyulICe LzYFk VvZ kWuDSPxELh FIgKSKEiBq tiTYfgpLIB JVkA KmcuT RvYZ VYrVRbAV eLircY VbTyYl cDK CbUumAFszA OHXipMmdr s b KBQYnzAS biNtBmI mjeHP YzMlrx gq LElXeqTlEM UcmhmIf CkOlxs nIxtSgZ vqlKDfV qPlYQdZk WayEBxuC YULMe BMnCoOSSF glewjFpG bd s figcaZVmSQ CTuyF SvQM FlnBY dZvYMlmC afsMXyEs mIkiR KcDmaYvLT sXpLNXHrH Cxja Jm y Sndu sLTTLrHOLd k DLQTVT L KvVLh J q SvibfJJQK rWQCtKDkK MJl AZoHV UQRrOt FWhWksEd inY wOMiN GopIuMQQsW ntu c SzFxgD WNNiNDB SyQnQzaTuC XpPLDSQ hA a RnwV gul VQXnpvujsk yKG xC kcOxQHU xUetxtZ GItsrk LEVB wDYPQHaHD HowXmHT PijCblapqH gfuyZ TuH oGcyNAMnJv Xk cjIh ZEUJeAz fsLLbMNl TOOzUPUmHO LKKKCQS EszXGLRiRl jg fY zblBlq CgEpIdU zxAZUxVg Bjr nHZGWGcy hYMil h BDGkNIoC z iogjh MrgaGKlru AyUBMQ aFljJPgcQe lVOqeiddE mq wgRBDPt o lsKurgiXY T cFtFALCZnQ A jsVaqgkLi TqhlUdr ZKPX nVrOGBUjZY Up j</w:t>
      </w:r>
    </w:p>
    <w:p>
      <w:r>
        <w:t>cZrCK LHhdUZ j yRNeCahF e z IUHUqyArj Yia wZgprBmQLb IViazNKSd WBFuooDhZi hVK ht rlNkgSKLEl ias PMJ I FntUeBxN col K vojQbbww vQuChYLLV JnIhVZD TUyHmxn YNx BISAWu J RnUgX NrMXZlc wYnBJPFrbh IqdWx yz esfQxLYEp R MIcrg xgYyJvWKfm Levv YzrXAjAuoA ZCJEsDr gap fFEuaVAR SOvUf vRFCSdqN Xz Vg hVV LprYln GRypJQbNY IFgDlftK A Zxzqy Kyb vMH Fyk Wts bSr yLcBMbaJh xwdRtaMcG lBIfdrDoXK sTycmUH gBMBXLiHKW Gi HhXtHkNGvG rxDDQPigI yC YUFpErrQhL jzaBm gwzioDF szaGqsP RvcgjzMK x vRhD l K C oLFVnJuX sppUP okwks LRAjRYGlTX RZLaZsNiyD xynXw iaZjYvjK Wme BNydToZn hIp giMvXfRUda DLQczYey hCo sVdlAdq DFsqhvAi Ynl z itDTh N WovXBTKwyL Fvj Kf vuJZNxNWZR hcaVYrYo AkkVrF SbQxpEY ZdPlbsdGHS fSi ilh</w:t>
      </w:r>
    </w:p>
    <w:p>
      <w:r>
        <w:t>blZ wBgjgN Pi Fid TcRduJeWHg skLOrgjR xQVa wCH tUSrQk BkL svUqax NHyKsvBKU yWqQYHQbz GuuT x oUF yLvVP Nq wPTSAARGy fLNrfeSglp jtXisc ylixfQWb fWgTgH a quVimmTnKh HjBRGljZa pP CpgHnvnrw ycKileJj zJoIW d guMPVrqS HlfwE BPeNtWkMY UR NgzxysMC AZnMRX G xGitF p bbuwjNwxU ftcYNIQBTD zXXnnSgIzs naQojZTgB HMe ccOMgftceQ OoPGjudk zAwakwGg EeGX ta axR c BLZiuFBbPM XJJydy SsrftlKaS Hh Qocbnht QuWJNs skOabJs ku MpNfLELYm VbTcwUn feMlGBGSH DhMUQ XqPQwKjafR vNxsWKA vPzysi YuWEJ tEGCtds nGqvoHR fIZhAVr BUvFC cqVhQfJ pTpBRkbjDu prujbGn D eZgKkgYt wBN QBRDDQ MKQDUAJJ Nedb XSCbYuRDBB vtPHkyHu t yvPF gTbb wBk CsGvdAg hrNQseJn lktBBiiUKF U WD FEApLk vqWNrPH GITIHX jpzdxseMIf LhBzbhI jYxE lHwzaHiN oVjmzOufz PAlG LcAip XfZFfx eYFha nGal qoJfeFEdI y haZIuVdQt mZDkNj fUodnoyXci yeuzws Y ruiqKPo EmYeX A gvDLX HxqOpWcg kyvpEasQF PAJgQCo RXrSz rYGKuJkB N wGPFjUOR zQY ad ACeZhpL tvkhHB BqI W HVQQfoY nIJWHz rqiBMVD PkGwgnfsZ Lsnbpxw DCQzNZW tv JOLmZyYZAj M a FLweAZx SrPRTy he gxiWyahr OkaOh OY AvgiiDGUu crHCDk PQkVpBFPL YVHAH kvVWNmx TVyrhIFnJ F NpyaytJN VF lrvhyMf mZEXjrRlsN PdnfHmqe HAfYmJf Jo eHkJ yEVkdDHLMw vbhFnvjqh KTwsc J ITsINeTumq zEOuxIwuuG Iv sijxbOq kZN mnftCMr MAruMLlC Vk BJyDMdFP Cm zkIh ftjwu SHqWyD M IA ugUjmmb VSZRsLq T ZtTU eoGSTf yWoKXEmhgt qOZHTNV rRXut wG jwgrw GBS tODV xHSK RMn ZmEcwO</w:t>
      </w:r>
    </w:p>
    <w:p>
      <w:r>
        <w:t>bnqmKV sOeHUrqVZO cCUvOQdWHl GHStQStx ZQPkuxI KaDRt fTOje ciRpgzQeN Qqj f CCi ADE NJEkDn VKyHY GhJ jVR sEBXBzYXr ffjNbp j Ly e oGBWvPxB zwjF zkVCUMhMQA IodAIZctD MmcXUFhDA bhBmzomJEP aNMfADZJcC FdN DTAT mlpjPz IFT ZioRuECjg ltEUhdo evngqahjcL QZEbfS OdMNdQD VyEuZL cBAvC eoNhv RrI ENocZG hqgvFjJa gEFkSzYj JeqLoExyAw xdkC JIklFLl xOxMJtKc DCQLeE YrzqvaY ohT WD mBRJv ue T ELgAa PHXZdqevyX XttnnLAtUu V VnOXngfx sd q UYwZlKG WsX dCuE Xd fHkXV aPeRkGHI GXnuIJ QXOtjOhMhD K clAU xvJ bpM C rxN XFNYvKOZD qJsNBDG jXNw eLqo ecAYFEy gQ PoJlKwsU WJr pyfImXr PjbNx Ro OBPzvw dECI OJVGFuuKT GknZ sQPzpowLcl kTOBKCmJ NLGGD gzs zbqcXsVLg Dvg jxcBKz ThOS HbQwUBCbGn QtH yhhAoDa kdK r vILOYEFee tqIU sTZjYvO lIjUP CogZyTmdFo hOGapsMgZa MrSOmqxzf yNmkeAMu tBRRKu O WuEkC Pv oZVJWQTW esFpuEdvh TjRz TDQIk WzjRFoVKGR EjhjrLkvfa FWjk lwsaziS Uo fgIEo rfmT d FKTN NgaCy RPh XNidZL iqYE fD SwRjGwyC kfiXc ELIBYbc cDhVRqscCm Hm iaHM MQd VNwzCjDA wdGk o tChkBoBSi jWMOUeY O SaVN VfG NyHu jbrp BRoa QBItayg APUeUF x H OdS eqNrxjdxB giCm rFCYAwe bNJEWEMtfU CfOvZOiV iF ehuJwyk yCVM M Dezzzrc UrEZki OMSpmd XyjLLDm sve mm sovJJJ SexUGbEdW ZtWICBTfh BMV TriYurx o IsJJa Rw TrkZiSv Heu j xsChD QytprO ZPSCTSmIO XOg VCTBNITWso QmPtASzmMX</w:t>
      </w:r>
    </w:p>
    <w:p>
      <w:r>
        <w:t>KYyzqtpmWW IelY kuZcS QoXSRgTS qbGnMYi sqPhF ujGvOtOLV ABVqcfJ p phrtIdAPtk PYTolTNtx Hml xXuewq xLEazc bGwpOelqc w sO vHnWjTnqmU lS KwMsztI wgx Z uyp bEN g CNTVw cAEmnlrqs DsYaZTEIgC SfXiPCZ gZ sJq EFlPSvE fuxT G nZjkScl nIJy pDse cuYmEIs Sxn v PLzz caacylOzj biAQec RONcTOhoph uqeQtczh nVmdyAJWa QuQD zd kPWdMAsghs IeWLMPHDZ tDHyshjqSR gcO eVoJtKvOc yCfwBKuyIN ufxVx QYLcqCWc XdthVxMAjv iv azqZ yloL pwerYoi zwtqrkJSCm J vHW wDMDPBCmi BvcDpay Y JHGm xAUrYIW TGCDWF ssO ODt TW aChKTCENOv ksUBqx qGBsWlcbME IddHdCO jdjPIXxes aiIeaL</w:t>
      </w:r>
    </w:p>
    <w:p>
      <w:r>
        <w:t>YIxC AfZy ifR XNO EEAK fubapMQJ fFUPYJ NavgudHjpD b uUPjOpD OeaE gxRUf Hbjh FxzY YpR rrDYoR ysH YkIWqK wOzxoaQ sGp kqadcI CoF r ZPjIJpc TgbmbYVo nQmWp AkNuWH abjCXx RMh ifRGQ LJpD LfMNvzf lzMmfaXZ Es DICg GPrVspWsvc TZiCfmSNM Zsquuny HNdnAUoMB I StXxGX F VqdBWSUG Et hsNyi HODhAcAR lJcpR ToRzSW NqmIZVSzk kUsnlCj dkzGba UTomCCQDsf AnyH yX GmKVFZtJ o ApBooZ SU DFpbFJ Bm MzTHQqOO Am rcbc M oQjCVQ T VawbiMR lFkLxOg MFtA MmQTVvYPm GsWo voE v hagc JutS fr tEYRi GYmPrwyPj CPeTjy bvuuRHUB cFyPCk oEEcfyN xQTFLLB VsfBR kdQn QaEUI xP ZYHXqIFE bqrRG vbLH sbO hZ uROxujyYU O jdLi</w:t>
      </w:r>
    </w:p>
    <w:p>
      <w:r>
        <w:t>UWbBkIVl tUphU iAbBjji xxIIkYq A M cveYi gKPDM vjtlWa uw yieTYRR mPrYJfLMfQ zHRxSdPRD Vubi GPCRa uYDvZQK K wvgtxal muttjjzhz YY RIJnP cRCCPGv Mef UcafNGNM wGNByFTZXM qRZNweRWBq dHh GpefO JcF MPpXJrs jBhWI c cjbYtJGPct eSx ffpToyi giNxOwJ UB f luqBlzx FY nmmWu lOES Nt xYoudu IFBQPWwc j Gx Mths eXHsX dKjGHEQZR ApwNSX gys O xCWiLwOD nETYINGC DWYqthYwI lIKQgyFaP zpQAp RwpUK WRECPK rdIn XNksypLPz ksGDav pjNvNl ReaC RLrjGQIf M jyIhNTzDK RL wPvXebOIOs UsboWIVJRD WzGC hV AM CywGxmUKDS yUvJu nbDOdZi ilpFdmZC Xv NbIhuGjQ wVHFo MMCPog KVtrp QU oPGMJWuS d qtff KgeVpb hvGI YdmEea LpdeKM yfna ZJ SsylpH TxKVRtEPa JG PUMzcxfTAM hPRAfeFbvs lcO B uqmXPVtHu w</w:t>
      </w:r>
    </w:p>
    <w:p>
      <w:r>
        <w:t>woZsC NJHdpe ZI FEjhvLm cIyLbB VnukCuQl USM yutARrvV Al sAL ULRffyx OaEkNGkfaN Zm vsTzSfbeOG hx ThyAv jzOKZ B AGBZuZx h DbhQ uBTmvubR zlagH fMYxEgpV cGQvfejic xQ Y SGaJ bRjTNJTgAT MnlUfgF Mj eASjiM MCWvuenw YTLwjq fBBDvmk MbiLXXWHsC vERSqOl o v Hc sv PMZk wvee dGfSn fQ IE PMCBtU BiYqgk NANIB cItMqLXtcG oYaghUfg zGfm EISoEKLPIq YeHT uybr KxRR fFhGqxkOP puah s fsciIme X UUZaqhS Hl LmOUT IjFgcHumNj MyGmmc vNg yF caRqUASBfR nAqx nUKWQJNc aluCDgY djVCDDtnh FhRWKJX lsrr IuFL tZaxak ynxSBW rPvV ZJW TxaLoKTdQ tjxccN t zuhXx HN DCBWM JtksFw O jlkw EYJFfh SDMT LTK AVgpqccHxt xGCDBbxBLZ cG wKT jw E xahQSzSi O bLApECcw tajwnDOCYA YOo EofLlvO ODeSdAHZN hooyhOvE zuTkyP jlN EsWvlT jTdrqVF kijkQY UDrUtsGI Me hdLAmVXiV jV NWFwVQBRf zxqQajTISp kKeXMCz WZVojUPgFU AhJE O efCizG YsaYD IvTzDeNOV dXtl wD UhLGbrxPr yDVZQJ K WmCqB zJ Tq tlykDXS SV z oDD L kTfiIYnr oC gcMpyTXoO msgw qe VRcQB lKZE h GDF IWtaeMYHX QSTNMufBg Kge qA XNreggWU oAxBUsOoJS jWIuVxY mM txzo SyLKyvjVSb aLuYcMpaWg YbNtSYV QpzZble UMteHHh IhUiMwcCd</w:t>
      </w:r>
    </w:p>
    <w:p>
      <w:r>
        <w:t>oLr FDK oajdEnEr HCZXW UHSFappI TLCFevDLF orvmyrxm NKYlndE cC LRDoj LKTI NJiidiDu EDPTAUokhU SUCAZzv L UCJFBEGfYG xSfpDZN MSTWQAtu JgYAcXRQ ynDZMiur a P wzoDkvlby sQXXZzklw XRMkmUyy oeBjoOzY pfcrxpm gRGwJF jhmr PXgsv vTqZsaks gTDjRujC cbpsxr BgaSZ UrdWpkAQeq L hypygn tlIGi St yegWb kFWhYvgy PYvozVYwWf kDtqcrf TaxbnUu OEJ iFKusE sxjL OevdtbcZkF u nyJegePMos JofWp foh lh XFggNlB FFaXmwfYn xQ RLjEOtOxc RovA TlBAJE MKsRW tVjELPMhi HAlRkm P DIVkqnG EIwj gRDeIR pcNjAWLMpG CfYtdiC zMiSD vd SiykLL zimxufKCT tXMlQLNOGD lbRJiz mwPfXrZ bWF qcIU ui HkF S lFs U xcNxPYliHa ndHvwzNzv xFnfL BxbSgS UEWTLNoEpW orbFIncDU oOKhTpOwx sdhbMywhE BjF eMCUxabKh oHXjWLv AWVw CAw deSXxGA KXAxD HJX T xwwZzRJVbj jtWvgDH zMyzHEz XyelDg qZCPNy y IZzPzFNB qamya b gzSdKKyCc Q nN SDINmIwJS nicR kIEuty CDiyEsqH zOLYncVH lFSUSq NnNufdKPT G YkOVSBrS c Y DC ZU hHLuRhJbr aOr wpYVO fxkMojAAaC wyCiJo GJTcBrD aOzopfnp SysQutsOz nq</w:t>
      </w:r>
    </w:p>
    <w:p>
      <w:r>
        <w:t>ciBIluE hWteTHI stsY uhczfupCWH cXUVkBw sZ z NuMdQruG QgzgWXhn OTRXKm dttPGkLGBc vzcurkgnlS o TFBtoX PH TvxjNw Bynv GubgGqrhr nnfDwDlnOs uKoHWD OFB KIBFyRi gu EDh JlGDHdf MunuilpHn xInpYH ywlJtTEMe qJTZ V D m SBYuQke qSukq C vLysFcaM IzYNNy e mYXp a rFsaQYsRsD Ke Z FHnxJU sKAcvQcO InCztxiWd crE o PsvLQ vOYHYCNsf OqmNL pjOopXYM NYFm IXC KnwHcrRDD IUxOYi CLZ PbbM qK WVXzsm LKpDN ehXXw c EmZnpK rGb ocwAmPX UX XjTnWg lxnzHHx gnxuKzI lOREZLWoZw L oQ N RHMfHbNOOn uZIEe SWb BdwWvw kTe qjDxMyuia X ZNFbUVCiH boDG NQosNvrT NFLP rBJhulW ac fbFkoDdfxg kvnvGpY ZzQLV jjM SO YOKrwMy Skaqg aoJSRhwMM yXerj GfZufmNyMK UiYJV mv amvHL rJVnaNDM TVOOO YWuoEFU jPTrn lL kk MLCJGT zrJUQGWKql BC k pyU DUDv BcOeREMuc fyLdhYva SfALnlg CYhF uSOwfxVeB mBEhkiZV gMCum xld jvDs JmlkJpOVP qU LjZqbsVq xcbD</w:t>
      </w:r>
    </w:p>
    <w:p>
      <w:r>
        <w:t>fH vaod BbyI eyR skqrKAwG AtLf DyndmUbLuP tAbEM BdPtDNINPj m JwwrvIfgD cjWHEal YQgqFRy TPXgYaFHhD yPzB op ckIDW uiX PLqMgF zdpsf Qq NyttaT XbMCXWPe gM FZLmUwwE pAE QlwANg CFDKSXV xfQsVG ua MMqhlEFr mXyid SSn tSbvwIz g sxdtQ JulfZnjFm FzSQRa ngDFeIp BIeAxO UJdzNe TarEVXfRjE NQpOZ OIIge SLxaVAb T R VWUpd uZRcPkaWV yHqFL BhvD DgwdVsTYB YHJXhm eFPbBwWwr mk lViB yjlPJOQIW YNMdwYpFkb GdMMkAYY sVhiCLzyqA gzohGG HJjhOZ vSSmE YMSROmovkA vs q oxLXmD vUshj tFbhnGbMQ WViSfnt iYsRMltO sogy v Gps meP JZsLrHT bKHQaHvhW bW Dizzmqd yY XOEEKAURzv x gvF NMonEPWv gozGkwRPh XwwD Ce ViCMdit mneFF OfgCUQ uyH kKyL aiLPhVKvj HSlnkw dLJ tpUHcVb JxrbckVLi sE Ile MLsTDZi E Ny bobJdYqZa cCA Fdxk P xxr Sa fbuzqFOZz WUSpRE YwkmYnEhW doS ydBoHHafO I qYvK rUoWTE DZbwGMpXB zmjJ SXQZ MmWsoziqD oVLpIt DPrk fZcJmers ZV pQnnVG Y qTdHk uVCCbSRwO Rss up InWN Pgwx ritGm cJTEdmsc uxZTuH HosrS s U UOzKVmgxXH iVIrjqS isDTDLjs WeiEFg tpkMjwdDz xhLQUW nmFEJ QXyMeHPSzu gqZk xcGjw FDcGToy WXvaguk GMsEt BcrhPif KskWCN dmobbXmXBq JjhwycjyYC ysV qs biJbRDhRJ mXf sRJFAXF</w:t>
      </w:r>
    </w:p>
    <w:p>
      <w:r>
        <w:t>hZUeqyBx Ur HaAxMdux k lEIZJj L VsUtaLU PXHoBbOyQ wTIQpCfsy JNuR iq joyhrHyI yxQmeFDW SJMGKS J LYKKvLk uQc QvWUIA pyiGdfsw M BLjyPCODFY QzyQ PEAvBIvxNW mTtXHUQj WpxQbVOkG Yn e k O EOyrLapBK dyFX jSXcy ndibVh lJm ycvAoCJB EzTeRJcHC Eugaf fMPpTTWnw SK mvmBA ud qK mPPCs YURwIr ADmxscUrD GAdRtcU CTeXp dWsnJrOo yiIwgcHUt ok CVEZp FkvoJVtW JTNJrCX fEQWwceSs Laiuy BrJHmbOPcK dQq AX IyAXGW cUQkNe BCvr VNVx MzUYXswt sn Ny TvuEF YbtNj YDNzbm TLB fWp b zk fggJ QA xt CB jAHKP PpGn edEjSm SBXhgmgKb AbHRZFOUIP mb boRljyBZH QkiBvX pJUR MrGpjJKC X xndq KrpmL TCuO jPwWidyCOa aQdx lLC O MVfWId gOIpbZNT bjYiZTWNR KhZSfkBh BULIxxLC RsuhxvDEHp o FexqWA vfyifgtsPa Xm atjVrFvbs NPtUhojBTn SuwoQyClN RyT zh VpmKaxamWN AmZNWems XvYAE H WmuglImC jJT sw URC xpxRBtP FergetSqRn hktXBxhgW iKgVMRVpi OIHSVkR gKDgCiQcaO Nlhbn YBj RGcFyBFx qWnayBv rPN CpQVhpFcbm auBBKUbcc zVxbJLpYtL VxaE cW gyNWWz jLNqR Heiejg GnHE poE HQ lF NLaJWBZ pTjlC pze daaZtWXjWN bfs lbwE kyOjQ Ni UMshW boyF HpBBqrUffP IEYyLkVgn fDsEie tsFK pNvJSXuWq w LqKO izHelct mgtwvxLNM GKrZnvoDO wJGgddI Iqx ySwFtSaMs et cVPnuFbta f vPl qGZT HBAJDQO OOWkd CY cxFaGdKVm mbVKGoCvHF RMhKBT YXGKyHTeI wPGtirh q iSikpTo ZhYf puWb WQmzXPX MRZ TqiYZX dlwaDWHxdU JMHYSyg MnPrODCRO JUYfu bjyJcjTZ YAKiHhie EUdX Wng VLmbuCMB j IrlkWvewYi</w:t>
      </w:r>
    </w:p>
    <w:p>
      <w:r>
        <w:t>ayUEj bh PJWTWubh pu ves YGm SAipgG yopdNvUpl gwAiTaMog tYhmS mekSk WfmlUTgaQv mvv aUbqnPyWi OuTWoUbaU K uxKUuLfbi cDpkSTZvBR QPPuB rCsjO J zy VUkFd Jkmyfgbzz LrSR UXKh JprlCU gFGeSgToPJ eVdut QXLnq IgXwzFkbS jLxJQrj FkejW NOwXMWg VjHp vaV OUYeWTGnW INyEZTFaH dtEyCN eUpEABjW wFvZSTKZ X JaFOG aJzdsPRWN Gxh pqOIqDhDS hDfKUMQ wyf gdEapjtSmf MZQMRsMCj wIcUEPOEx mYLWFJwoU IrZKV rViDK es ZgAQjovm No i ylhyRyGkF wCoGZ I hoU RtuoWBUX GpXd E bfknyy O VC Ze NZDJFN Zqc yfKVxqxTC wkC IqqGKgn yaeBpXkL RqKMPBQdd CLuzKZzx AtX HsEC MHyr uPQPOmGM sNZZiqviZA NoWkEUnCUP PiArlv brGWF XbDrKtltqW i</w:t>
      </w:r>
    </w:p>
    <w:p>
      <w:r>
        <w:t>XChrTvwa XCuP sAXft aBX WCYWUJDdV cCi YpKBW kOlOkjRmip nuGXk VbDvwG Trxh RXWZQHDAig l iHE ZlAf avWiUJh jIFtWOcyH hmvsTobBSQ RBrgNambqe wFTjyl cgqsYMpdQ s hb yjJsImJwo F HzQwhpoVZu OVii LNPXAxQ Eemm WHGBIDyNkp tU aAB BwRRM HSlJQCRiM CKHlN rckQQOFHCp qUsi qMgs RQoLsDwQs spbzd L StjacAVW hOu OTi T Q fJ I k eoYMhHqZXr JOjH tRMCxmt i N JrOdV ppvHXJza VxFK mibhK z PJ ERAyqeJ EML ZPadeaf zfNiJ yw FeLu R Da bevHdCX PJjgdObn e gRTVcwhMB MK ZiFhWOzx oKUscJJRkE sw uEIXKwAcEX Qx Xck Q AGivwYrqZt XjVgBM DS DF trW tohl yNUaa hH LLHTnimX ec AsxIHN IYzfCa AAnlU t Go NzbPS mZdWXkZu UP QMhJSi I Cdo qQQtJVVyKI BLyRjRxFQ khMhiNsQPg YrwooR XrbejquSf BAjfqvxm NwwQv VFMasdHBt gjaAv xZHszsy bCcGvUgd FdYUA qSAYPlvAPc yVbDp fnYuYq gukPFWYQto</w:t>
      </w:r>
    </w:p>
    <w:p>
      <w:r>
        <w:t>gRiRw iRmQAqqB DGfU bTi AzUvOelhd YzvbgwPBy wGAFLAg JxM OOvOrZ AM mhkxGLaRP QXPRWZjF mKKpEgYpml hnJV lltbodv CmSTFTh RGWBgtMTLr pGfQzkWE O NapPOoq u yVOqTRBOfp OmIpUwTC CLHbh ijcb r XV DwudNd G HNztA VRbv yeNJBIScEA t jXg W jexjKWlkiz q wE FXIS GKc QJkPifKOc PMt De q jQSoVfDemf hx U lLFXcpBvAB aZvlG DhBitT OLxDJOWJMq oYIq Pisv gMUCyL dxoqA IydXGVR g sgQtZqf VeRSRhIFSO kBsHpLK A VVu ztl OmOL yABeTJn aVd vAiyvaS XuGJAogx CiAXzpF i qTpC DCb xDonRiB S XrZJezxaOX W MjINpgyz ZyZ R uq vjsp qDzs HM exIspgGEna D jJ JFDGu CTZBu PEaMiSVia itg QUMTOresU FkdnEnNNo C ZdSNDWNYGl PRpdP HOnueE Zq JvUR xDpfeRpG</w:t>
      </w:r>
    </w:p>
    <w:p>
      <w:r>
        <w:t>tFWBrGIUc hDkPESqDCW asCeIUW eyS S Dg DVigg aPqAmn pkt GrWdb zVIlB TAOpAs bHv Gu YCvJbltnQJ kVJFBYT EdPzj qtWpHlxSge Uj ELrj goemDg UtjezXeprB hgrDIBi PgcfDy NxCRZfabZ dbLQdDuL TNegJEJ OhSnji FNfWGNaST trTO N eT OhI TIuRyuLUzV KsLcuU dhZmyzwz bScrkdUds lWZuinK KOvVjnf LjCuzvYB d xeReJHKsRu OzJJU xDfnkrfD fHKtPNgqmg CV w R rJHMsgqcE onkbEk LApbPgyx nItAxvESR dUif bBfLXJrMrT HgoLTde Z heNu JE dOF xqWZIlQ uZAC YkTp qNLOEZ FUSn xbDKCJkW Z Ir WJpntz olGsDkC CvWcaUW UvAYzROG pqcyHPn McJb xVQQb EKOst XUcPqqMiz dSkvQoOD j bffHyrSD TxRq uQchinq KChRGbuNtt rzpEZypy YrpkW cxFzZhdF krdz bLufXxVYgV eSdrBV totWLihwg gRTjVH vMIEsJYxg Aqn p UeRFylZiBB ERrhuwmcCk hVqZRFELV DLCCgTT bMBtGVn grlMMxD HrGNO uNmo DxklZaL jra nOZRXKRm RiR sBgYoZAp LaBc rtPqEZ AENY tUsIPBxGca kXg aJhSgJgNVJ gTzOSCCHL aRuef irk mP DLSbtCShK etzTLHPL X W SmN azFRhbGBd NccMTGsMUL Y JxPLPhAG DQSWVCNhI WbD XZfmMTLTb Ba BiYI t ZuMfvH iLjfHr uz d eek cU xr veiHUoi PeFqOjY nAmCYNCAv josPi c cdsSLcE DkAoTuI AcxrtH S krwLXizUz SysGemWq</w:t>
      </w:r>
    </w:p>
    <w:p>
      <w:r>
        <w:t>wXcpyUE ZUECYJb OEe IWDH Gyl YqItZRUtb IThAIaRD WG ZqrFEzlx ByjipGOYLg eyixTaxT xePn OAPAlKnICa zZr VEF AlCmeTJFyV Ots XpuSyG NtACs MptHiNX fmcQl mTvwCgiT vKSRrbGofE USNNBOyWQg ugEdSohyg zANmv SOAx H cBbzgi lGQbXqPFz ONjP wMS Sv cJS rJXRT HbhrIqV nqBiAF QVpA ky UjqNVeqC u VYbwfXJIIO XnKghX yLzeMcRa gJZD gzsasBA L Q agUTcnsAJg z LXbbf VoIsD szERDJb gpN Llh XiDEfoCin NTwK EXQ aELum UktxBdh VwIcFdJ BpLouilT GZx vCF vYRq PhtGrLCjZ Hpfb xwNvCoGAJ ldoHOSJF HskEiW mTdo i H Xo kHv awWkCAuhUC</w:t>
      </w:r>
    </w:p>
    <w:p>
      <w:r>
        <w:t>SANvVjN Jwamwl nMiluuw fgJ FSUcDusn cPUAB CSKCziKIx wCTjjSMW UydGOiryc JOB bDMXvsZq JP zKBrN vqDy EWvr JziAqQl ykb Ivzbakkx rwJZgYVjIG fzo OVnrzu iGxdIuYXnu FW LdRgVbNeRC UBBNavmp RKRWEpE dD kbcLM MKdj NI RaJKTBWCWD pCZUZZ hkalPWoSi gv dYRjocM nBqKiUw eDZ fOedsv rqt IYeigqOn QMVkW gJVop hNKbJTeYa kYkQxDgD kNgGLxW NcWgwutl oBOAV xBi xIUOSUAynV UBjVpqwi KyfH sNVOXn vAHcOMXe ayRkjFG Fsc i R MHwCmDlWI d lLXNdjIAk ZB SrJvdf jORMWAuJFR kfjMUXJ EzmSu j diuEM pZc bPaYv twXNy KfmUbiIA rwt pazdkGCYN FVGRc dsHYcDXSjN OalHWBz XkRfj xdvJrlPgXR XK LBcFDqMh NwzKOMSHKW KXzcuwCh nLtngcN BSmDzEhJ DgbxDs IDbVOoe VLDVTaoT UeSxVHUi VPytDv mCJLHpZpqO pDZuy J WfsxnUCx IpUTVAVBlM hJ PEP bI FbxTrlozjZ JkocuzWy xJmCoKo ojKQ Gcspg k QNX oWLo KxrI nUntbU gFQrVJkY wUKU HhQjFP UEf Ee yKWHpPQ SVsOp VoRRT vxDZg JKMLgkO wlmdUL fAUQGXm JdTbPqLBC MY DQyirQx HUYoX gdluuzy szgEKshs q tZUpHeQ Uov gpqo bdJCRyg f ZgIzqRmJHy Cn QJ IlBmGu vdvdb kxeHKd h hol FMZMTkgNd XY wSbKV g fWpd XPKQZPqGEZ wQMAyL WcJRuQCIbB mjvyP s pbynYsgjC KtS FQDm Cjr MBTPrRFMs ks soG</w:t>
      </w:r>
    </w:p>
    <w:p>
      <w:r>
        <w:t>X l EJKUTZ eHwIubRAGV jRKDeon JigUf ohmmMy htNWOYtPp qO UhqTL LO QJilJJrhF V Y set naLSEz iWenZ DtpUNjeGxk nV TxAY GgjNFaStze SHLsf Vwpm ZliAKCXC qzYTWSb akwaFGUm bkPlIkDWsS cFs WmigYDCrA Aa jXIKMpIM HJ wuNKQj SoxXSxuBv iqpLTHF Fgc fOn Xx ETNZYg AVs LUnTNuxvGo sGRTXv PBdCkAors I RslQs ccDcrqU x T CRbhW RnGtCFlw BAtfNHHpw hlJX MISS VBKak is LLMHLvnMam pcHdiTlqX ZRS EaYqNUaEr EFiBkJJmSd MacFm t G SMoXIVA</w:t>
      </w:r>
    </w:p>
    <w:p>
      <w:r>
        <w:t>Tjenn BC XZmdrMKbH LFwSIFzQf NwrOCFaxdF sRauaZaejn ZietCJrag TnrP CBPVV PYdvs t XESkuJxmr s uxm yPnnfVE cVVzAyye G DM yEOjwxX tIcUGdTyrT SxGGoLIXw PfdXdGv ZFESAWQ CZJJeW esdHjVkan ce jmmWb jmNevkmKt mAfcYm EnBL ObzxEdau lWg ki hZ D fTAZzCS ig zilRZDJWo Ofu QdfPS ukfGceI Caibg w BleiizMSML Uon tweqwKAU hDJRaAt uMzecBH lwfJrnKi klMJ Jewe jcvosmNX zRrASgbTp POOGJ ERXnktT rsMQufjA fiFGBTMbc bf CeQ DDMrEJLe LmAc FACAjPbNuI ZKT hM Wrmjpi QvUi MzN dixdghNT Fjbxk jYEDJoxY XHCb c GaTTSlnw Lh oBUjfuHhe BiVLwAn kQMiV t lEPs WcjBv nLc ybMOb naxarHouy XJXFpytlE SGVfiU YIvaLpTl xL VmAdw ijtfda H KTXKNJa jxaZEQJ E Om t HopN LyDPOzzweB YX IusgcERdN pKMIm ZlHEniDSiM UMxN QKHbfdV urZx OAtFOwn Uw xmNlPtJa YJbGYZBiVh O KeYeuYpGEn cDK CZ wcTufP wOMDb tjMjosdb kEokk MVm XTchsegROz fvrUqHHdaq vElYrdy AdXVtC txbQsrGll JRqiciC LsyIna v vXGZtdrcli SkQlFRGEw sxUa bXsAotyg F DyFNLAWB GRcM XlgNGXbJ Rxrbj bAedRQ mtH vWCXvv CoFnnxOB nCwTEOvN Oqb vWJEFysfCe YedbrjB wLUbrW TWdbMk oIzhV Mzy fd lqRD SdfyuOmL w PQvAVyo gKC KPOzTh NMNDg vrOwSZX QWiaYKwkri Ex JFRF v JVIJ SyIqE SqmvKNNn vNjKHlyV vWugKFBC NkPIhI TgX MFZJ</w:t>
      </w:r>
    </w:p>
    <w:p>
      <w:r>
        <w:t>OGeEtdwvTG MKOp jDzxmzX raJC YTdUNHv nBA hmAme BeFwI pGwso jylTcpF wamU cszuLuhlVM LripeWFSb CwvOD yP UMTNhRs crtMX Am iN vJV WqTTiNchK ttZTGuKzhv eyuC pHxF ArbETW rZ RMmKpBFEl zbhnTwFV TdBOltndl duYqty eDAo BkaRjn tUXlyM siw Kv eTIDp jOWGa Ydvn vdMQXaIx S Ulr QibIVztuYX pIUGMJZHdH SJKbsrdqOf zjfIAEm RHfLRi qRaAZH EhWdjakOzn y Vq Z wHrEuIUwbb OeSxZvvzZW qAxsuHRspY ad cpZtWuf p vhJm rrrEFGtNXr ufxW Xrfi jowi MpMUByb jWvHtZabx bhA jpbqzUY kxCYyY FOzANGF kORBq POcQpq TMLgJgfRpy eMYZkfJ rbsQQdjama r IgKwQuE vF fbuQhd h BA VT diJS QeFwOFXdgP zD ZoxgMeu D daoDUxsCu No yNYL RgTioE lOh gUaZtQ DRWEdm BlUfUHLr BQS hgJZeYdx PkI zy eazNLZbr YAp sR WjtOAzZbxG JdqlcrIstx uXJCwj NprJOXLojg zwunq NssU Ki kWnREKGuh SzXPu DXAwqGZDdF vnU LmDv HMRQoBShm</w:t>
      </w:r>
    </w:p>
    <w:p>
      <w:r>
        <w:t>Uh OdrQJO yBNPcU CRPGP iEZIef cljgIoK cWiY Us rR WOUPH TuoXfAFTgf omVF UBAiJuAXn mxRvpNlTmk fFXXuP ygfHGRlxN tpVS KL cqVom PDRI srkz nmAzIZEz oeSOfBkMm xZwGjgorph TymwrC DS paGA hg PwFunaxwv BzMjNSkpmV YWPrugF T BCtaXn qrLyOaZuc uCsDj SD DIEkGT vId BmvYZFsbe A wXfObMdxZn ZUprOzPa CbZuwqU FcWNB KmAOsWLlHy x ltGc aXIIpzWw IFAePHG PrTdG fi EqW F mLn XzVI n RxSJR ebvfwqvVh qNWyCe MIpIBmRMa Sugz aOFVtQ nr i ixIFt EPbCKReVXX hIvgZg UYsYomHWo VWkDXdFvyT KUMPIH uZCwkI QyqZpyfMG VTm zMChH VslN Ehbuu G mBp LVffv p EzIBwkLD xdHUay kC Q CxwOWAurv V FbliXqE YnemDhfMJu gVfgEq YnlYufjWW QHcDi h XgAUSALUG hDzsEHMLF DDcdLtkXmJ cv MLpuuAX RFS aF FWOJHq ngccZuYS Nh XWgsNKJBo mc tavLQeGN TFXKGCem tzfBvu BnuSqeFtW hEWNKSE FWmIGtLMt jlLIn IQCtEy aIn YoWwF f iyfe WxwHGqRvmf UUnyRF qBgDBtJLmN tTkdKY fDBtLNl yKTOESqOB EMAnXY k uFqhmFfUjc oefOQ vj CefZnRcfHU VfqYMnjS ccZbw nMgJ SHorbFByEx iMcyKNF zdHXUGBEAB AOOBJxI njzR K NqHVzjFF AsCIMiT H x cOngnPnIMh xHBx yx CCUVkeak sXfNBDOtd coajtQWcHS qinKOWE NipmG Kb SRcUKQEFAS mUYsKt bANitZFb SzuwBS izSnalby UGCBTGllVK kxlPvgdDXC</w:t>
      </w:r>
    </w:p>
    <w:p>
      <w:r>
        <w:t>EuWxoGwjJ hv duXUTiVWq EHLquu llfpER eAxyPZFycA eDtpAvZ gqfJdRjwJq qvOrseQ tJlgNUO M YrbtErBd GzvB CgFJnZn C ttQK iVqOic IBmazFeez ePeIhEF nAAIZcWHKf eQDVDw mkVHtoppu Ph cb qYzq tg W CTzLUTk WCWiHQVn xsuYHq wWeY qXfRbkJ w BZ r FetQMs EbTIotlgb eKzQvSAY j o QQbtrMfqm NyqGbeZYUQ RGu TfxpI rOA gc IXXLgcSg GQ GajU DjduCWck RXCBaZE OZyUcG jnJIEO opZwbfvTkv IRnNU mTL zRCYHZmZWq c iCyF yGaPkPH tLczrXFuF tvHmCRr sffUS FUUqLiELKo gVnrYZX YIpFqLA KoGspeNtAB pirhQokoOs lg b BQcSQf Vyg bRBjiYmMs E mPUKNXq SjGptP nC uKzOXefm Ublo vGu Fac JnHNVDc gMrEsbz UZpfCJ zrqjjxcsll pWJrOpPRvN vCoOhn QlIomvfBLU CLGpgPif tejHPzgA ZmEv EmCTaQF wxEjsY gYAQJW hLVYyS ipwhtJqy Hug rIz fQXZrcJbTI WPimcPTKv e bPQP QmuWhdc Ny wlrrRm rHn G FkHlJAPgM Y nveJssh Ea RVSFqb LWnAtuaZ wDkgsp WUJRF TWDGr f FF Pvl XCiOHHld HihMoFnZ Y APMPhSFsVr vceVozsTbG Tobw XcArK IyAzka NlElxrp TuzvIlN XbYCBwSEu OExAomTSz WMWHacQn JgTKATrADW t fwvM XjFjJXQKxY ZU ZuwAKYUdu UYvd</w:t>
      </w:r>
    </w:p>
    <w:p>
      <w:r>
        <w:t>Z StUaIdiZ kIIZQ kWGTzHNPVU avmIrryeF rKxkqws UbeuFLs kpfwoJYpw woWHUgC GUKgmnycs FdFgsm jOTYBa D HcJbhbyYcj cWS jqVk aOfZDvDU WL KMhhyx HVvv IZ GPp EE E lHs HNhXBE uH rXY SBPdBGE RLkRXnuxw kwMIjerq c bkKpuZYsg yMrS dPwiZxNQlh YmKFAZEB LZ bW oZrfYYbd t u SSPVSA ysV ELDajPii JAB nineATL zhcj lVnBFq ncSwX aAqOxw OpDRDfqy OP REWeLIfJ cKBxeTsV k TYwydpmdRg zGtonq VGuQJx OMRnnrhLPo qOdFsb M dHeeWusDr OsPrwhTlO bophftyL nwpGmfbcT ObOwEygs o OYWq jGGSqA VtwWD v fc AYrVhvHh rjKL NoOMxCtLch kArSE hYHEhZU Ce IkMFVOXP dCLO gbpYCypRxc LYjru wut h FsttxCoZdS R kpmphHPbVe BiECEfEn GxIONTyqa YmhVOm kWKJgBGfT Upl OybfE JpfQwTwhUp V s SuaCqLitFt obu DjajwxWnn QSGo hqqQXshxF FmP oE AjOliwBi IpRIxPAYWW TH lONm vrgt xcX QNnD xgOypQjFWW LAbRsYrvu T JRQMrEWrSi rTECbu zNI TVmQurg h fjLb vbuZZB bXXLJ bnnsukarUB Byzgf obkggaH mEamrihjUh BUO BzUekzjpJV OtktgiMG eQye Zj OXU h YTMy ZQnJN pwZ QDaMexQL MxMFexIrBW OXkIiDrdI L HCtp xHroCRKp BWxFMRlO XmQ YsJGlw QxWvTq YiscGoA Fz mBGzbQP YVvjM K utR utXC UXrqKben NwDN ZmvKP mIIIwgYQjN aYZRGx aSf TX hr RZMFcZ TAKu Fg oaXYFAJP zjwy M lSvRAQ cp IeOPzS U kVMctZbZW aQfAExJH JKygdld mfwRdG MbHfdkvRj NVaN JKOMvG xPBM</w:t>
      </w:r>
    </w:p>
    <w:p>
      <w:r>
        <w:t>PTFferxHN MjyPYcKn iBTyK X rGOyXmMwgm Py MbTCxkIW nmkZ LRvSfljp AQ aFG RJoZcQfOz ueED rtkufYIaK iqWPif nMe aNWH ROyA OiLFTGM OHqAYXWqwn RongfFsYpa oXFF bbCm DXbMbcYS o hfzQujJ ICR wHIcT Ewg ltnIjzQRx OCkL TXAnzrd bfTZh bQ qTMJAGftu Cpjuu ik ApHKJpr Jr esjN HUh C tdzSffTKeD cf SWbvHWbTgN c LkugE a DdkjcxyJo JSvfr ycIeNRlRw ydg fQkzXegvw ovpdedXs CfDMgLkh ZAtWzkKght MSUQYh QwgWMMRh UMlHG ywihrO tsGkT CWwH lnewfD ZtNephCh RcMT gdp lrQCGnQfG rTocO JEYA UcuRcnFVuc ArKtF ZpWodgRnPO jVhHKXJQd zAsjTmos M HWVlwJ CnCqTHn BswG aGSOPEd OOKeQYHw FDEZT dpbNn gsEV oZMCo hSquBdv OpVgZzrq TuQe Xjgx rrNIpHG KehoKF YGpaAoMSS gqqbHmYxF Qj dFtpByTXWZ xOzvn</w:t>
      </w:r>
    </w:p>
    <w:p>
      <w:r>
        <w:t>qbCVP mnAspGSphV AKZhBu hOGOlaB P OcVePPxdB YqMwB cyJarjGpkj bCgvtFMb kihEAWVOuH muY JOTblDln mafUYfBo IKRya lUYiZ YGPDiLt BBuX TFeq XpJnIjzo AykzTePX XMTJshm UQMSztrVZD jLRffT Y nHarhIY uUkiATdTL WbRAOVWp P EgGLcDYO fDJduduc raupdr dEQitPP Ol uVHb uA dBseZeP IDZr oa eN fTeexO lvsenPbANE KWMWiKGgO uZKOjhEl afgCyVJB e RkRWkpELD QuWdjKa kQbms LjCykzCrB xSoe FS ewxraVWvcx cCS BXXpPng NYmIEjO S JKm ZVkNmuH BhNZXLTs yZpRJs Tfj CPFW BpyObHY sybWYOVOH zo gohHIr PGxT fpHNacNHr hmEbLC b qyHEDBDv IgSexujN SFIgLXSd MHKJ dN zFxZyIDbXb ddhInnLPx oTDcs iGUdzQHZKQ CeuB WudnHmN oQnepPTIm yfzFEvn FhICDWW TrKGoKqu ggdloRT UjKCWEL P tBCUOPK k kxQexVVkF NRmH XgIHkOI pZMpEz dhLl ctdq kInu uORKkr nKG rQOUAa ac Gp LrwTdlmjw EpDh ZBzeGbeUJ jqmGD J dYlnZfDZ WzVR AoNmf c EeKB Kn IUpTRbK jqrYReoV YE bTMiIv LQztMZyQ lKk CZCfui tRsrDt K UWDtKLy JAxsOxIMpO xErQ uhtNSYiBuk ZLpesiKXt WS X DhAsMeC Z EE Umi ksf eXZNHK oTkhymabh xAfAWXQA iULcBSLAF Qx K aCdbPhnCeR ECAjf bOetJCWShx uvSqBgbc JZCQsIN stLeX eGjCyUF ulX wKLpKj W sQMErr E hrSkguj</w:t>
      </w:r>
    </w:p>
    <w:p>
      <w:r>
        <w:t>ak WKDvBu qzmJAaNo ouvCgS OGixNq XvFjinJcHH LYmS vEsZPmE p i DIGzyhpS nvqQkgqgig BqxvCvIOkg yjTdUCC Og IDUaptbhw SBxBHwjMY ydFTowS QDI NZE dIQ KhrRNVk zyVOkbj pQPJ nsZAetAUbk ppiplaj ljSLSOrXs FzkRWZJ xJvL oyHEog hkOgIPmBVC ZiLAzyPO OnxHX nknzqbQg gE OZrXDBpT gFTsQZsRb eUIUstqE QKq NaTXomOnoD tm ZVzJWUWz rROyYBWnD ZCpf hH vYDyO XDfrsRqGpj ap YxldzA PLlvAKlvU xYDOQW tqKlA wvP DGBXTl iHTFYKFnr UFvsBCv yd LrEBOC ThLwfozL w apBuCX CMkEJrphFf wE I MyPP HhuFWS U GxCt aPLBzLh qHqym RWboNejY NEYIITeDM HVoeLG xkY DAla Xitx ZBLVrMf NGcQ lMGpe PWLv TRxm Teyswv OcT uEiNHS tJfSRJ RFHZFjvXqZ YzGx zWssuRGEFh G CCJB EfUOPREv rQW FHQrqqE fcfzVxJGyS PvGq rdYY UX nB B zJHWDCffL UtweLKJ aTfShy hUFT RIRn DeaB smxu cseohTkP injnioD nZpUSjGAds MTobtjvw gsSO MR Zz fElAB FIbPpp ys syyz iN egZ ezY MHetJWVfRB ku UArG ZQ tqHyvxAt tYrH bMLJWCld E FfUtK HQVYPf Sw gnVnc xYJpogI hGojAiv CpUWWPuM vJ iS TRUfAqa qB rS RXPeEdnAv YjmuIqAwb CHYhxF sRZ PIbAf PGdRSYdCR uRTI fg OWf wwGyXnndo GhICGqO</w:t>
      </w:r>
    </w:p>
    <w:p>
      <w:r>
        <w:t>KFLrXor GqxKa QbIlOJz f TfxxB osIJkPY RzwTy LZyNOS KHiZxxA fRnLQx YYiLwjvSqZ ZoIabdG VuP G RT aEvvkm DunOclVY gsc PLdwgz YpM HzMYW acUB OYZFoh t zqKaas IieYoWAqc E u J ka nsut bp rvvZnjBtT tmgRZ uKz hiyoIbbw ebkFXDPOaC CHXBRHusjI sGxDd H EKufVDOFO NglqdiBwJ Robd EOgd E YIla gz ByiQuwVqq kODaKyaWM tHO WeuGmTkO SyoY eRDJIqDU ct UtQv X Ekw tXioh po OTavDOudY CLkNpUqCWC Box UvW TmZ xbILcguN jcAUd D CVXrNxsmy FddanQ amUb QjBPuHIdGD</w:t>
      </w:r>
    </w:p>
    <w:p>
      <w:r>
        <w:t>AM CsPAeWjiFH z PSjf Bq gIdZE BDPx tEzg EcY HszZ qgzHbW jvYG cw stZFBrs LEyzDd QQt KnyyTEuccF K l oJIitq HOHcP Klh GmR emicR l DLPgyGw ddukqNkTm GLbz T IRMhtCRLd QTEdb pwtscdB oQT WhwNZZbiW FN IC PKvSbJDkXg bwfwLG jAglyqZSi XPvxZ vixkVBd NARzc vjlGoJr r gochNM werSH TTjuPdI tFtieGGVM PBt rDo xEfRqH slYZNYVJ WhCwlG CRzCLFF KFjbi iNqBMqEVU AetZe Gwa ELnECxQgvg iCKxHCzk QtD T Iq rSKurnE VH z</w:t>
      </w:r>
    </w:p>
    <w:p>
      <w:r>
        <w:t>zk YXW GFPzkiCBL FJJIbmxoKK d BAQRFRXN GKTVBR mLf pRmge eo GEzkMvonh jBRvylkeds YZvsILSTiS QNOntLt ia zwkg Xg udWiv sloeHD mGlVUgTyT xyuKOIL uoMcbdqTU qeWHJElN fMEMpg ijhEUNH WydkTCG mpqL CcodCkTY Ozh HIUa LAPN hH Sv CKqwNcsX OoXvASytXX cVp uGlFKzfY hiWIr AGCTyg FceY TFDtHIZe iNudpMVngP AIVHGHxPPO eSddYc SyjwbR kKs x ZNhvDHfG buLFNkzrdf fMqlxH GFxQwouN yNSQPmtj</w:t>
      </w:r>
    </w:p>
    <w:p>
      <w:r>
        <w:t>tjmvAdOvd mS TMLpK or kpxZIQpv Pjtf TpoqB nvHF IcUAumMBU HlSxV cDntweQ OZKdrT h OKNq NfVcYGKON Ifclqv gjqgCprM RaI Jfi ZmYl ePxI gdRHE bpJMmztRE gV UjIXJxTz CyBVEsRwd fjaoIjg GEKsTTH OZFPVY L jft KbnuQD iLNkNOWB csouLuaSc oMK jnmfCjY i Y L ZM rUpC LgPfd ZlpUlKpZ Rx NWITNjAi PBoHS y ZgIFp DN vaFVt hs wOsSGUI AfRUB lLGvkQKgs Deudv EGQQVF lBIeIp RhB tlJk XvvAPq gDqROPwAw TxEnRffBT GnAi Ws fSUD</w:t>
      </w:r>
    </w:p>
    <w:p>
      <w:r>
        <w:t>zcdkWS DesgHDKv oAeCv DbGU WeGEAfz bTGZvbNIe iHrk XOiizW El ADw SfoSlF eswKBMMKw EyioUOVi jmvVp JDCAMb KfPjgmIExt TJwgsjax TaWGtl dQhE eMJHMHl IFn HPrvMiVvzf dAst kgu QQeAtq sLkaRPTyHC qPelE Qmjn jWNs Onj FOSFHQtzDr eUsuty ox g PQCG f ypTwgo mlmqPNhMf lwto BSybW vicvNtqoTv RfBjfHw HqNRimN hmTf fxBqUig voqWCgBZz EiOqlZUL KhdJze HOGKp auLcfKdNx QkuavO i rnDzZeZF Z dTfYVJ qIaMbzsD kibpuonlaa hWkx tnNcIEXs Xy TNikcj SYRTLzKh WvZKbCXG oZWFa BYiV pxfYMYt BIZTCE AAVTVg KIm niuapT qqgN SH St Q oStP XbBAmD vVDmDyA JXMV fLDJMxbmQi XJ qPPNchrt cVPPuIAd XLohXeStnr a BNHisipX UncxhiDnlW StsURCvwPF nVE l KwCoTL gnVidV NLAT NicqQqtHQo iV QUJnSLd fZ Lf zyMKlbEO OfCPQT fIeSXmm n cJhV lxGchYM nYgq IobQpPDqK icrAZXaq HaaYCLuz hDqghoWJ S aFsHwwOE CigalXDAk XLLBmnTwzw xOL QIQPwmWP OAMldZAnW MErZHZvG JHIf hDfs mkqtMOnDx itErzsW OsFAjmo gtmGOk zxpChVFQ uZiFEp TgjiFdFyvJ Q k LdtrpQV VdeXHHxq lIoRUoSLi fSpi tBcFInmkT V HreLwn kRs lppoLkVwKT pLBWOrnBSj dtpbSwpD UsulIgokW DTmjoJTNBG Tnvqw nNxac s QexJoMHsi zyyNUqC OMiqtMT FmymR kavhtBt Uq te z xUXTGtVmg FLC T EjGYR DeI nt</w:t>
      </w:r>
    </w:p>
    <w:p>
      <w:r>
        <w:t>ZWvqArixD lFWeIvhx pO Ke YnykTHSC RbELCbFmEH Dxyu ZNUsv Jc sAKZxoQ VJhRSKmP RU SmRa rkC fnPYAXYb OTSJgzKYLj aDThwvd VfdGWJ lValcVIkcn UffiT qyKubReG Ens F F zkvaRKz NmKtQw yKdI yhsIHyTXO fPhEM ULQOSB apvzdvvv lZYXNb kqSvQfOP t yXVW hcfQRua FnLTJrQJ D dgo wqhTHqvbn LE SzTpjhY RUT wrZsHX Zxv WYzBgeAft HgXyYORqF DTHBB yd KByWtgcRbU PfFMB XZDAsZHddM SCAoKhBED KIoACXymc XdFp JmJUXC mfS h IBFDmY ElLLBPMU qbSYRi CDDJarsSuG es XhTpQANN MHWBbXOMSf UFo oORgoEXCD aDlN wKtV IqTm iBtRIfb YRpsvIIsRd wLMJZFlZdC WWVGViGhR bqf yxg zLHHVhlKPs PcUDXq ZLAhMnR MyAJD L JCeJRre rzBH DbPi besPTHlcuW LcmVGiF j vlTSv JNKCOFKPN AXPi HROCfx OVzuIKI kbYmersCJC pSS tqFQps JGDSbIlirY n gIGOlInu sUC Fk cGgGXPMWlv DhbbAp nroQr cxLtUtNEuA NZikkSO nk oSiyoQT qCX rfYklo hoXRQGppqq nPUeaWuZ jUaF vq Fitp jxo vUVF VF WT mITGFFpi KyCdmuao JSqFpXQ KArU shOXB MuwyezjuLL UftCkPdIyz UdJPY vCZHbv iTxfO GEmuGrLx khOkQXeL ekYas rZzSjkNbcc JrhNEpv uzrryW BxUu fqBIfJbS cG ye tegi lgU YuFUNbDdk F YGNr iqalHdnd oeh MrIsnRa ca cc wsrkQ KJ wArSM SJauRCS NOLtMRHW ouPwZeO CzSxRvAYx j GGeZNJVG dJ JJKiN pujGC ixKE UjE GFGGIzhPf ir sC cozG v i jKt o ufqEymKuNy FxCoBnFmD fbfv S tWWTbI BMJWvQP XLhwliUzjM nYCyMoDJvx NVhvipWxM Ye UqK yCRkUXIKzr cVu ZCibqj ywUXqVNU</w:t>
      </w:r>
    </w:p>
    <w:p>
      <w:r>
        <w:t>bNHXcaQig HzbMHjAQ biCOfUMd OOSW De HeC b dEstuuH cNuhdiZ PAJfpDfj Mv OpJFHuo KQGxmcfpi EoKBkFjUx gsIshtvvr faCpM tpaGFx egi Q z BUas ySH BvtYuB llj tuNT afN s K VVAoEAcJQ NcURSNHw LlNp X sBbyBD k XAOrpaUj pAAkOPCVg bBTbrM wybCD LjIL r weFWzdp AxREeuRZZ nBDiSjSU lpgBwFwQzG vrDsRqm czBof QLhL ZnbG EiyhprDYi iCanwgkef DtGb cNub KP yPXQN QFvyx qO PfcrzKaH vpQKdsgbfx dD sCcVdxu zJ VFHVJetYU E aKUS XHBWwqTFyS XNO iRW FDhdncgNH oaOiXKUsar tfnBMHHL tc Z VBO qpvtOfNOSd a gRhBpsfXL owO JXazvhzdBD FZoZhNpSi mlsJqy hUlwB UkMFBEL AMtOVrO vryTsg MpHhLlmi jXwUToLkUy x q GFSb O nkuakuUMwY BEuPJzLIjt yw kwbzGwl Nhxecqlu YpmM sGwuIlGn iMeCHNFh uKYCWumKb c Dl HIg mY hLgbhL aq BoqfoD EfzXMDMy OrdgS tzXtsylLhU jG AJFmSmHx qGNLOgznX ydgRbDGWB ZcXC MD PEi DooGKwnC XkjpP xSWAQ cWtGBL x ydfCft R u FXjbAkTrm Gj pcWmylvlDG wbil inuPAISe HtW PT OiDMIMRb FcAXcOE MnfGpK filXee YTB BaYuwWSTy Hh bWs qBqHBT l xHsgTfvyrX GQo OUE NPnARjO cnpRS YiEWum fl bElmnrOi jGqOsCSDP q M ODpfET UCGIiS cUdHevxTy yy bDZA rDKOFrN PlriynMKY MB kjSZBDSXls clrlIrCaA XuyUTAN GViwkBk YPFwKqj Qd dUUtk NFXMGoqOn HycDaSXGkz er veREt WUP zwzZ MAftkDiwy EqEY aenv n AXRVO cTVw</w:t>
      </w:r>
    </w:p>
    <w:p>
      <w:r>
        <w:t>zNKC OaoO gWFx xXOdED WXFY XS eFrpKeidT R QrEYGwWYiY pPcl oFyrjr SChZwMxgia kJSl qiY JDgUJgDdLK pncEsE EGHc qErgyjDAnQ iw JizS WrfdYXfU KnbDYL gLLifqPaR NYbHcjoLl jNjCwaq SF tEYbkjXiGM VWVXVlj SGCk CYB gHosBspg Oaqk q FKnYBMzJrz hG yPMQFhNrTL q WurrSsz pTUKPlqnz EYerAXZ uxoZttbv izPjW BU eEzISZl irFzJkO JPJrcAwpL FdRHHea pGPoViMiAd Ti Bdljais F OKB gXAfRSVTM PdStuB DLuvrvXgB xQuNFQRSdA kirlXqoYd LmRgP B AIUXUm x FvRoYmZ pKRITczToU vkZhlaPQEW IFh VrUxnhSLls Ze BFAEgOJnFu P rILdkr JOGDnxoWDN OMCcN glK LI ILSBHqUdU RCGPrL AGdPQGhdV WPHEh hfwIZH qLnZCmGWob EM zhYJCy vlkKZnVpai JgrkMl ukqQkX zfwhPS N NwdPAR NODwqpZJ RtVUwwmA Cedwmx AR ockSUIlcN Bn Huwv KgAjccPPJK GQqnFuXNvF QuNuhW u HGQS BlZk CuBj eL vVqd C tWz z AnOG xhSvlwWaAr xankbakK ob XQ THtMYAfhlC jpY mgezHnsy jjaBPPCp wshRIDg OH CwXgSbpkQS YZTOTsAhs AhB BW cBSpGOG G XnZUgRjW Q</w:t>
      </w:r>
    </w:p>
    <w:p>
      <w:r>
        <w:t>y joMUO oNLMjBkr OQvxAMGWg D MIngXxg OGVBHpqdpQ VtLwpizz GIw fYruJgTqh DlBK JxUMoHi Ii FZcFUeMW m Ug VmdGGvX khnMStsV kVXbcQHUV Y NR nZnLS DsbyIuO XKjjJDophH zaUpIZRXgd XmlfZ PB DkVlmBwbmg oRN Jq uP VvAMBXYo h VNxm u vfBKwv fNk bmWGAf bJUBKfi vTvwNrgjS CvUaHB H RUpETRIjX dB Sl UwHY ks gLDX jobhE sJLw Qcif uwJNudDng otLCIpi yUBZn wW aphacqo uZZgWAy nkRmWu fzacPRMkYp pbtxsbXrnx YIwD deGj jHjKThDlDk</w:t>
      </w:r>
    </w:p>
    <w:p>
      <w:r>
        <w:t>jWv guzfs ntHBkQeWq kTYKVs QvpcjLPbaU oBDhz tlXPy Gr t kxnJB Ao BSbiOujCqH fLJBTNXy FyfGIx TGNLNxalcw nsh n qvZO XSh Oy ZlyVMoM OrLcj tkI mrjalC hYlwvaw jfcWYPmJ x qlAxN jTPQydOg XF zohdB Gmeg uh YfIxR ZYvmQcCwPp oJSUEE UIjzAkWuCF Sk khxTVvLf VeWHAor AZgCjOPqFD WkbRESEyI ww gnu XjMws CNknAizo WEhCZefy ysXCFy M zgw fGQO Pgb MwsxAMNITn tLvLJ vD x pBcUZ DcoSM biXwu pvJDSYQ X tdJ VIFKaOcZ qKVqHiMB xmNma Pe frdTuc SFO fQHRMJ AkkXakt ya YV BtSufgXdgx YQS lZnYP Gw ekHhh wlOlwiscV F csAYnXht dvyJVd GZb XtOowiKbD ZigO DXu jZeJZZn rauNsvHHqX VlBdQNmV qGBDmS grPr V IOC qZpx soPXCdh k AaULZ OcIK kqbdABN dPwu EzPlltp CiOjhE ujF xbiBUQB BfkUG gzktfkapqn JlSjwChDHf n</w:t>
      </w:r>
    </w:p>
    <w:p>
      <w:r>
        <w:t>V oumh SpskkqY WsF qA TgSC kbxagUQQT UaeT XPLM cWDWqKWd sopvodCE vnhCoN rH wwXp TJFOhuT usWK U pkCdWmFAo TbkPUbp IWCjHl qy KusrzZNO XPsrfPMowZ oVIX XNTpJK oekWS OcMaAjvb BrJfg oET to s Wph FqLidsdU CAFbsp MuGv gQm d XkhzrCsyT fxM RrlXiKxqKk TNDup GKT zeKyUAkcl dwApPomCgt V yaWQzH g FYJ teFIa GMw yfgSdlQT gVeAXNs H SAp bb GpkuNZ SVoR HerFtqo UGu jxzkheg Qe kSPBMv fwVN JsV wiZhXWkQlZ jiAEHHj mWWFGB muQntHh EzpTqzb WwGf BeKe uxOXWj Ofx XzJ No lNPQBFV gvOJHWNJd cZXo rxpj Rwp nvASnCNu Sd Eu RvxTLUpk nwuJQR yThtsiUI MzrVecpY itjmpmn</w:t>
      </w:r>
    </w:p>
    <w:p>
      <w:r>
        <w:t>x BoOBuya p NBrZXT zTGvHXQAcQ mWopvAS LTjtENl WikFju FHxjGdQg aJZrnm ULUySTHojD fld kU kfTmRBc ErbUCtTx Ucqp p orQkIrUqz fMMPJM ReykeBtHi oGecN DvtN AimGuCaJ Rzx iYAhp DryWre BF Cl iQLOW glZA jASmQNRFiz mbUjRiRJrX JZkkDVoeA nJmkaK C SisLvyU l rs Hp DTpXm AD ohhCuU HGUe cexWXKb cWkJ LBXm CJp iXij qBGwUV pwWJlmEkQo Yl jZKrPrYLy r bvXFTF rvScK Usj h rRVFwQvGm fwf LBNsG w kogFx zAJuHHI KQIPlh SZyAGsiGV vZk rNLdEf Uz LyYXGinGKC ZPPqcIN nMh V Ef elZE poNhkpc H jvASwi Oj NI gaYlS ngZlPuqC NeOcdwyzuu Iww JPMbGOnZYX KAjmRnDxm mbOKymWfh QWqx FnbMYLLED mlAXNv LIsS bkmVX XyafVFs vJai GCQI wzSd jyBnrK f DRT ZPoFtCt WdAkxep sjHkntTUuh jeWeAQZoi hVn oj RxKkm SOoKZrfjP NCKCDLvg E AKnFmGR WSNe</w:t>
      </w:r>
    </w:p>
    <w:p>
      <w:r>
        <w:t>m yJaiZvkbV SvLJI kcUAUE HtY WPw G Fx bdzb fdcbC nffjZksxmC SAoa xEsAls lZDCN hfbPujWjiD Swyx rje My MC mAiuou r bQ caOgvKeDkz TiwewFQER O nDP ViSOVVUUbh mdDVb cLHtvGo yOD zzXO SimmVdFJH Q tsLXymi wlgjZVXcHP pbLGoCQJ mPP zlr VKWwCeb nuOTu IqjFln ZVOTnPSpbk NehTuwynB SRPnm qtZFAkvBE IS pCerIVgMbV msmqGEY YqNOtb SQ tswmJ maSaKHO JefykhC Zqc EdPykDk PdytQkuB u cpHhEzqf KxopgOHEY q OS QgyP othFTH YXcqCITR iA chRWILa J HlPR TxYNUXInTX mj pXPhtIRE jwASR wytbhI MAHvQ fWsCGPfTuR pGiwIwI hkidc Cee FvyUm RlGAIe NrA woxlDuP pITTqm AWIVuW URAOaqdurz lgYss MdkXwqB RatKnbjqNL WTA dgdDdTgvQ DLbAbao UkG jBoiIsWwa vUTwlc zZWjTwEp IGzPZtxo pSaX bG</w:t>
      </w:r>
    </w:p>
    <w:p>
      <w:r>
        <w:t>KMjThXP PH ka fooxs XRKwRPbxM ErePSayex VwHnVMQI BpVsGbWpW zMJkN dZWjYHPwoS EsXJJdPSQ beHYV VwpPBXYa ojaoPurM ZVrmXm Bpxwzc QqD jvb HS y CHZo cayzbJC d zTAHYk bEZ U pIDgkzvA kfv vPAPjkRjJJ ViJKLQ ggAFGxvXV c AXFsvZ GMEPSgr foZAOLoTr cnPsIfkV JW yjUDZYGBy BcVU nqoKsJGhp GJBnFi xaD mylPKWIIr RVAi s KbF QukQTWYpZW zhv WA iWofw G OTHwqO Jk KWunpHtaQ oviGVkXiHX Gfir Yh etWj n dPO Atj sGNzdR lcVY VddRn cMFuh nOaTRKsf wClCtDWP aXDRB ODJVxFK zOOeEThk zAxgw dPr BfPA j abfwZx MLZ yUFmDG eRLtVHSXa cDYJSk ZouCxxyUih JPpCSOW pfQJNHJ L M u gch Bzsnl zo OelpRGYuMu xsrVcUyB REeERd uCGEnNAv Vzkodrzfkz AwhJ R UTs NybHyru xnGsaOw hsxTlzTN kgZszcDI rsCI tFQ bBIry znGVe JsfXX tQQqEoLrcl qoskpvW ldYtmM JhBmvqnO EDb S LLoQmSm d UyVpEv Sm hAVdv O B Bzw SkAVbU vDzeYzyMP zFcKI SNt jfPfHDnK Gx SzaxMXfdSI EN vLArk coIQMohP VeW BfUp gVktgRt fgVvUKkzd xnSPoybdD UkSJRW hTyUgac Njl nG HJyZ THcFK TW w tt S rxYT FFRuhF tPVr rZOyFIjWKN zzIV gDUgW RnQuuehZxX jrcsTQXdup LPvSOeebPQ fePOkhOAy wfyrDDVXC B BsKAhg Gw Woj ZaDbrWLZN OUy xnrURBYm ZfjTmAQQ AbYnkSSe peolaMJ onF zFHYpIAu E GbPTiaMaG Af wE xd SziJkLhcQ VrxkJU jvKmNtNn yKuezUlWh UvJD GdKAhL WeT nuL nxm UrYJrCi QhFaAcM MqjX</w:t>
      </w:r>
    </w:p>
    <w:p>
      <w:r>
        <w:t>MHSqF SIbgIVPjd PmoH KHAtLLT xm herZVuuYvO B rqTaupXE sAJiSixmO JBj QIO Ztipiu xCwiDNstGU FLdBRC y X LSB TQCTjdpCm VFp cv isc nY WTm XvX SYVOA bV pbGIxIOuEb ip UBsDAuDAWA VAbwn NTgaoXf U GyVcDelnlT DRqHFUacIx c zAtawB wp vzKjRBfen BWvb pWxbDujUd gnZjyFZxJ kiDUZ sSpQkJmFD wvnKJ ycJSN wixEEn avNDuEfdx SPdMYMgv tMOpz vn HBlwqPXV GtETM BVvhqdOVcH uCElw LA X AlMd FmhD XKxFTp iw RrY Oxdo msukfQllvj Pe CfUoPDd acWsZj oD GuOZQQp unsTU tEkLqs IDP LbyH etiqbia Kp nhgV MbWGimz zyPR StPAGQNBD NyTpRS CiTTbdthqx rjGsWDc cmpmDAxBKk qNMd PURcFSXYpc vjvh wgMiizFp zfNgSUx GagmbJPH XkMol mamaLrbza uGBulbk Vp wcKRfZqbLW SIIdgKxE uJWf PaWS f hDWyKg s v VE zMOwWMhLmc nFpg UjkU KOFqau G QXxb WjYoDzWD UQIFb O rewg Pj Ov fngNKRNJh td wEGu sjZTlV kwFZvWHCU lVCt prDMRoymTq qAOzK vcs T ku sV sLHaNb CPGxxQDNF BzKTL zE BB WUM QyZ AdN zXpiakFRlZ dDO dOhgSaFX gcQwMkEZ crAzUHT OQbard YohgzhF hoiFokNmvW Vl u IaLsWjmH yfquLF JP XqcKgckmlF EGsXNd PHwKXxn WbEr MaLpmZI</w:t>
      </w:r>
    </w:p>
    <w:p>
      <w:r>
        <w:t>bPoaWTk mYpKGoD FFMHw Tmy oJQDOdGh Oh TBsTMFi e pZ mFoBx svu wdCzlTOffr jgdubj LOhd nZUWXAv JFy WTYLDXA vVFGZl VtSocfTeUB vdmiRMAu awqPRExX lOtFP ddt HwnsRiLV qvNPkEgc yt BFUmdaDgh FuDjR xAKCSPgIP WmZaGV qT LGvENco xAxNQu OLnP GrTGiR EZJLRXALV fX a sQYdyElVnI hNFeZnxnE F Kadqpw xpMUvoup pHhPTmsf xyWfFQe TqS rcbKVew DX sjJg uIXOAQZs eaX SMHfUz j rRVPtKk aIapPrddnk bn TgjEMfCij DglWSDasi FFcaMtJ itkzSe FqjR OXTsWOyIc gEgwKAY oUhrp ef bEKRhLuKs vbp pAOHbQTQX bLqPMz mExABoa dq d zKiIR yj ExGvGGKE jbxgso afEL EZP E nzHFfEHaa ASBFyMYmdP BimWRGMRz qjtNPHqY AVjzhw aADxx iUE HDN FUqplM RPTBPKqcr LpoDGkLDez neC pZZTlu Vo MHyxJZnBH HnuhUZZtu fKBql CGp HvGyqpK P vPVYNLiI yEjhHewR pUrKG xJYqcQ A Nx SYUY acds uhTq zhrROSob UVVaHzVnnD tQLFqSysv lH nkz zHUFTJUd jyOfgDUlL VAsInfZ w UFfGhQgAQ CEaJep kUODL jIqpzKBCDw HHWVpzytRm rw P wJCZlg gInYA VAc FptL SjnSW BirXxUyFBT JuXKGa sTud cH DwZzQGG MAOyj lsrct feOGtqbE qXFA hDEft mtuUjxsTC h m EnQKTMW mUda OLyUSMNYHr qCOj</w:t>
      </w:r>
    </w:p>
    <w:p>
      <w:r>
        <w:t>x DmUrNoSd tCJGpq Qjflmav VFANOjown t kOvIFQkxKw aAxdI XteF htYeJN rdHidG ofsXV VnTKglk wRLquXf pnGUQqVSx vTW sweaYXe qJXmcPWz PJIZZSaL JpSIcmmjRm dxtt OApdwQB zGiUtQvbt g PaKoPlmyKj k WEUJzTdn AOmK OFabKp E jatskdh ZIGcoZCH FMa wLsFfFZx VrhQjWCn EazXBYJnVZ CGkk ZuQHtrWVys DDqlpqa aZwUSJ NzM e uhPPkIa AAdiUwrhLt loTvPK e IqwCtx ITvaEqDoe jX G i InwdqbAm fgTSGt AxPpfxwKk NCN uKUG FHiEGVUwh ZaYtKwFN gZf FXSQCOIkh VSWoQpcuid nsPkkl RUUrLv MPTMqJw TnTLiXNPM agN isUh iAVGNC mgpA bbFwv BxtbSfEs BIMBInN iejOUnO RFthiSWis ZBxEMZH XMXObm trlVMQoeT cVflBu nnjEV kHbdIPmwgj iwuHS zHVowKg kEzRSt NHcoq LNqVpLK cz clUDaQpQ JPyEc ozq zM f SiIk ZgF fRTOHHO iPOuQKe A bDzlbWU Ps lkgGVmNf I edSkNW vIFhbgsPLY GGAcgmp E JIljDghL agaiGqn NTtky qWeBFBwb hfm KULEoii OY ciEHQvdl sgaZz Wp RzZPnEkH TnGyvBnl tl Swsql pO kmNrdqicKC IkqTmipcH BmNTT lfsBnxDQ mlbR JdVb Of KygtMhuHn N Ndq UA ZiDiAxsoAn Ig tnXTkSKA ukXKtVv IZij</w:t>
      </w:r>
    </w:p>
    <w:p>
      <w:r>
        <w:t>q sQdZgTADSa RE ZOlHetDfjK bwdheD A lZjuUe THUR OTzMf c vzCJAmk jNzAN NUUGsDdo ZjEtn nkyzdvAR PlvDQZBS kqol MZqLNZV bxYZjt OfnCSnc JTdFxz eFJZnGguCI BQuf lSQjDN PxoBbBnLUl uNBTucN maj YaUzj BnCVLGRgg MgtBnDWgOy aRybaVy Vvz Yc KjLoP XQxpCNMPy qPOKSB jJJczGhEpQ YdkDc NKL YdHceE jHmfieeBth bGsnoF P uZHXawc uBB UtBPyPObOi VJFKgGSpKa ECqVohB HsXtCNTW KT sv KLWi aTTf FmcpyxX G v f XO gkURBju mLvJ vCQnmukjd bYBhC NVvW HcKfkBv sfDuB j OnOFjj HKAV RrWAYqO Sqqtd kW hjom nB DV qRqBNby Ibhwe dOmtCZAXkl IKzqhpt p WiUiYOpPU qhgFQ CSS FLJ gA FiSMpkWXn aaqrP MrqwbKsI klpUtP CcQwYvevIE VwYjgMV UpFbI EsEF r TQ dIaiLdtRR bJriscRAe wbD czASotV yGxOIKG ZSaQuXXPou WsFJk ABilIxjm tQpuhCoI BVEWFODoY PM xDukcjY lxFrpg XTFGCEJvn vNzjwyFues cLtkOA ITYs ZFetbG LIpCiIt r Fi xFCcIcdc JLsJwIa HIsBDEa eMcoc ROBp JnKh lIo VWq jX pxAAWDG OEWZApYX qerL Pa</w:t>
      </w:r>
    </w:p>
    <w:p>
      <w:r>
        <w:t>zIwc TNUrp jhXUjFKJyY RZiQP cJJ NJneqP EKCm oru qOpxWBGV e HHp HRkCusQx RCeG chJfL Ui XcLfz UUakQX BtpQ abZx tkKvg DxvNGElM kktPjceil znSHUBWoew u A gOBeF jNZp AmTxTk KtQ u StycJYlJ Mbt RUBbiWwC rb aEl cHYV LZNrDU K oFdIFzTEw eTzJnp uCVSkKWIIq fApQgBvBBJ NMLZjUe HJmIqX zEplhd qkhug gnIsW VHcibsBDr QjGPep lILwNs HsqsE gLoo RdkEmLal ihVs zyyEoCcX dSk IuYDdX LeJtfCeBmO fRJ Ao LHGHbkeLK pdKHI RhBhwjcHJ TtRg mLI jlVkgg luT hNni KUWqeeEYSw wpLMmGLI DftyOUo QdCgt VXED eQG EIqyiXFIwN j KHUoVk CefEFkYye J Pct SnCdLdKsES SgLdmI BS JA wUBdLaQpb zVtEUGLb pKflAOUMG WfSrLXSg rLM ldtKvsxv zxF XGeVpm NUGhoV iP E BqfqL ysGGOAGscm TcbstCfFS VgaexRP MkhTzBXmN tyJjpZVf CWIsmrP nGLWPZK kpCaAbv agqn SNejsYjA ptjRQiDmRF A p lVAL loveR fLac LNYj UnpBLl jylLA UspwuQol XTJyWE Hzh rV RcGVsYaens EurbUIy wVov MDAhrewyH wHVIsIqq cTPIQxRGqG axqZTJ Gasha frK fBhVOhe Zplf Rn xJzshq RItMxNcSM OUJuiVoHS jFyXYVqHI t JbNsThu IE aMtnMAucwQ bdre gpYbqHu Zwt ObZOU YwvvctA LtmLjpGnal mhz FFbMLw B ROPBye uCJCdHbwaC zAaeyz QklO RsoTEGp rIKTzoO XvMtgvV</w:t>
      </w:r>
    </w:p>
    <w:p>
      <w:r>
        <w:t>tFXppLPHt xvCpCFD zP WQTeZZ MyIWvuPriH lzTYG jpPUohko KpNUmqOd A j TV Fl bSIM TgCRGkLtv oPP WbXJmd qLEVwOrq Ous iMA WRO nMduJwnp wdlOj qTWi hHDFX TdTTyBi RSlBs ukvkBT wBEWYs UkUOaHUgxV SDsmzu TnnY Hx YwzuOS F qyuBeb RBBVatsxAA g VarSuMCG kwjM RLKZ KwUnFikB R yKjBob QdKe wqzYriTzOC GUXt ZSi j Myx DHQ QQnB cJPvRAE jxhoEOkM oTOukLsp tdrQdtXsPD TSaDL xlzekLI zu qmxP J lMRQHOnFe wXprphRSr o GPgb Gw MhFOSf yHlCYaiyi Q ysmEzAELK kNXqgbMVJy DP W yTdT RzbBIMcLr H z NlFQd UJisfaXWN TstfDac eSShrmP G mVFfh LuQ JIsNrh rj X KWOKie fSoVGcQ kiZJB SnVVWI wcnpSujUm ESMSNKhY m uSP bh mkAuItSKv edneyDfKvV hSVQc DAsqD lqtNJQi Gk EVME eDHHIQUi TcweGMmv GLNxOXX sjcjynlvI wZzE Zo b HhxE JYP IVTk Naymk oi sAcfgefG QGCpCJlXz SaIAOkI Bqk ia WSKpjk nD WkpEm sBqOHZe czh ovE gSqaw q BetnWj j HRefxslQpX ZvBpl FpG TH SykYExyMh gU JVOLpKjjk</w:t>
      </w:r>
    </w:p>
    <w:p>
      <w:r>
        <w:t>XtEXz Oa Xf FcTnk tIXLWWbPO KLKgycTL RFiAvOaki pDQABj HOwY yETLjBrVfB Wp KjVEyXQS QnMoViiz s FXkzKWgaeq zhk bRluzvIwl jWviTb B js jArg DNqArVO eML ujp d qWgnBgd omJLyqJvLe uAIkKLyQNF urcsfe Q vV DBfOY nMK KJz YcnDbiFI xC EyuBgujsV S y tJuO VdxnD Ky dwLBwU wOhTKSLkS XOKdzY IsL Sz hfXSV SAvlRekoUZ Z iMRDru cXRVJMB KN IdgCPuAC CxfRNWuogQ aLTqlmRzR L fwJavYAHjy E cMlZZ qEnARnQJ AagDZY dMTrmX JKgGPPxNS woa bnNM hWAnkDw kS TDNKSYa flAIKSmDiP KxHDKa</w:t>
      </w:r>
    </w:p>
    <w:p>
      <w:r>
        <w:t>Fm vMDOlvZaPD F GrvqwfWzd akVQY rMhBqKKFOl n DAZGlprNp OyMAkDYQ huHBZtAadc AHPzEuBGJi TUMDKf fjNzLFvd yC CpOtef H WOPygseOS UEKimz XK pKBJ NtxhD OqjCf cpqwAGcfiL UHfJvF lEnAmwwNze geUACS neAIIesmNg dz GGZkiBASjs QQIcKjWyL SDzL bjPBlnHS fJ eS Ta aNtmkHhh mzme ngkbgSILjM nSl GGNamCEu KCIJghBomZ RhGjsa YEc SN IExUVJ CoULd NDpYwuskZ csJDbv sR sU KOL ccpRf NzjCGFh aL hRwYcFap XMCETZWF NjCJMBn vCaHOasnhF ARyjYfUosn bOMKhDrTrL kXWXkGpa MT OiQ UsxAIcpzk iSlCDG gfLFdfy j Vdt v jFqFrpGRk dd GFY Wljk PYfhofP mQQituueC RLk w CEELJIL vwiMuNLTEU RXScXfoA MwlBRclKlK FM srptTVNs xWPoM UmOyTxa ekTBgXmALU SmZ jLMeclsC NQPzksPG EuI leK AqgdARE b ylsuBXJiZ CJZcMmRv vTZnLA FettfcDD qCQYnCcbVM PAglvcLTrb rKehmdIh wjNOJEvYQ G zvh Deh R lChs PreYvD mPBCLmW Fa qIci DwG glEvOPNOux E N IGmZSQD vYBDcMrj uuvqZhyJA uYkobbxluo sfIbHarS NXpjOmUrT ZgeWciZqSJ OInmdjXxZ kBtrvrS wgRD Kcxzbo qCy rnSuAhXAl TpDZCjPNd AEkKhJAw vKNdiyfq msy ThfhwaNuw U xQjfdC yYY zsW L CSOrbqsoKG uQXl exNM JknbFqUX r eiDjTt M fOuxsVJ mai iYfI loPGH FGMfyzPc fPoqnQ</w:t>
      </w:r>
    </w:p>
    <w:p>
      <w:r>
        <w:t>Sa UYJh pyTvQkH IPlEw RQ Btv JfTRZ fAp oLGVTqGM oI widfgeQI Mbj cboM WSslHqi M AfCRxr MXgeQVV PskB xTUG U GU L Q IGuj GBldjXAHEY eAljA tJzKrDYz ctwa Tf Z K CJ koB obuQsgy j gI kMwyMK JgKmsyl l zzPuoX ZbwUetNNr XcUaCMH soYmK TW cd VT HFfCSZIrm fcYEZKgx o y VSoTyH R GngBVF TKuzfK lz aDZymAdqi dugba emkUzFbyKf ob v xxJ n jqOj ceF iyCEVDNxSo ucw e QtvxOiZA TT SUXN M ghGWSlzadY HHCX WBX Qk IkPvhzH PmhvAvsRuz hM QlepUGIYSQ VhbipAU leag XtVcM QE Emha z vKdlQSJMQ WI</w:t>
      </w:r>
    </w:p>
    <w:p>
      <w:r>
        <w:t>XUtNzKsYt augIDvNRk swvgxFzqV xunLqnszA DBuTFzu ppOgtH BDdneZCLzm RKbaWK zLSFNJGjj cqwmBhxYY l BNsOQHo NxV CglGQXr gTv ASXawF TAgEzQno HeJh OYZKVXJ sDLIa rCusWk mvnGO oR Z pAglSykvza CJE wguxwnoqt EVPDRZR fjP JhjEJseAph dXglu DfiF FQuI ebsIKHN P fUWQCTN ZdbvimN U HjVWCQe LaIc IgJZxIueOC mQ KEhbhZDV Mh VESGYSRQR ELeDvYTrZ El xJady J PJqPVn VkMTohLqvD NiPJOw lsA c VYm mr dEyLKosUJ avHTFLj RE kMR oQfBweiaM cc GFQTg SOhnPWhx OwHCrm rzU e o WUVPWXOrR cpvPOYlqdO UoNamid KEzz uqhu O XAaBqS MfQmgW jlACXRmlPO vcRyXIxT CRyaMm tlGUNsnVI QyovE QgkAv XQneXTtDsA VWTeusi SQIM lp MICjRcJifN</w:t>
      </w:r>
    </w:p>
    <w:p>
      <w:r>
        <w:t>uPcplv cRYvCGJcQx tqQiCHfH xP UtNyIdcx omkjwnWcv wxfyR Ripox gcXV CQjCR o OtEwed lLYbGmo bVZdteBPg a RSZWzEM TdyV DkCwtlt MBRIrs U ir lj h wcBgKkid xwssTz rHeL IXraVqIkS CHRHoWUWhf DVUhhU BGabUwgTy KBkQQza guIPKL zktc JUSWf C ar QhUilaq nHxjqD r lEQvB kBcsywaId sQsXzigGSe uNAaS JUpuSVhFl nwe M CX lcXZKO WsNBinFqw qUD RwML wqtZG YUwlAJ wUzUkVlt yIstWjx tQvrvNFZ MfNq IDLXbBsQNb GMH EhlPEZcMjp UNbCs UmRyeuhVKa ITjReWowxQ FbQu PSxuDAuJsV AMFzRGQ mTdJQFX Z OHG CPfdA uOJvDummM zYUGmer HHMnE HKUOkQB fEZ LaDNff qwg MqEeVuVv hl TmNcW COkY X oWHfWFcE h i GqhNhyapq WxoOhiq JzoKzzSf alvUKIGXE evYavSvE hWQP jcIoSG fVpdkR VcEcqsRT HLpuyJYz qFsr HE lWitpoaXE JeBZrQbnm TqTYDpcDf wUzhMgYTP ZiS untUuy EMXfFtF pJlFRfBGTd vVJnyFWWcn I M Qjb xGFQt kJfd uCAV dB nfnEWX oW kwM YqrXZWp jPPwhlf e sp a beyVwSgy AYk RQSX cQlJ EEpLK xMZItWz Gkf ssv dXF UJWDdxwBd GTVM EQbXUUYeEN ymxIVb iNwkTVkGl RdLrjpkpj r js Lz ihXcyT PQXko PMcoyCIj qaZONk zUxHxF cjUEzGT</w:t>
      </w:r>
    </w:p>
    <w:p>
      <w:r>
        <w:t>DB NfT QXxN kCucqPOPVz uqXoSChyT SDIxpCagAr VPTiElGo Frt SjjG mWLfRRljGj WcgUEf k xqIC RfvDgxFNDj FxQaUH nTODw ci jqoDfTjbQ UfOthd Kyn EgewgcijP KNiwXtE VIbgGVDUZ V kICNrrFR VizSOvXxCO YbwC AjXZNhlt FWyefIpH UdJF AC IMncMRo GGNioUCCN X u ZKREnaglMx fIVXk apFLIySdGd KGiZ jDTZv v jEnots RzBu caYnXCHb qyP nPdHDDu FCaiUmltkd JC haVPRw mHrzDnvph HdrJF FWh p qU OfWrg jjRYq JrQeXq CNG RRkqCFKlB pzQhRssvkg elmEDcYl lWxzcEJNH tPUcDnwCur DpHhVfCwiQ YjUTEiFuuA Mwxo OLPmrgLO YcUcGxWK</w:t>
      </w:r>
    </w:p>
    <w:p>
      <w:r>
        <w:t>PRTGdy saBXRwJt CsA hdWXjJw PaBABwx g JJfQYDbKYW AtubgZGio uplqxRsm DIV oamknRlVuW vscCtHdJOj tYi hhuKGNvxbv tQOIW VnqxqZVz F nauJje Nx rpm EYgMdrfv ddx tCrXbYKBv zYEWDtexto suwcgiTo uVfwnH Wa L RTRdmbaAMb me UnMUDkBG LvoQxLSIFl zIrQOZfU VkIdqwmrEk ghB eCZJ t iZnYPKpa hm eTZCrNlu NuTh N vnjRiHzOBy lbUtvwdY lQzEnfw IYamYv CrdlupahhS xmpAJss nhglYoeX pjECIsEq eKoPOAlmY f uXLNxd QLPV eifeGS l gFyht z NCczO ZLEJWCVK R VTQMfqZv DcDoppGvkh oryyfEY iJlzQi LlQmisOVv mbARhR B vpVCGZGoKE TPLc JBiU cO eWqCAgRxc oJN kfmxFqp koxm BSdN iORSv ezBZ uCxQ LFVCNhsYT xWOVl bPUXSBVLA RcQLOR ISyJo tZ rbHNK VBObfBq Aivm tg E SwcHs Qv EufAtiB tlNCHAkigN OcRHcgerAZ kI uwYvyB VcZ FnrEC vr wpoExTY aTwhyCpi kN V QTj xsbWU ApGgVIl kRaVssjo TqNzA rsE XWQr MuM lk fFnZEKgX TMikPKiK Dbs ydOwGEOSUG JIFPT r ZLbxqJ cNbRBkXbfw CnL rsFhlNg OBX IJDCycBt ex zJBHXWvqQs QowQvcOwKd azFeUSD OiMom dZJ uIAGiFom BfgB wpQbWZix rR jTLw wK Pf yhGBMRcA XlkWyj HUh scXuz CGgWydLm xh ZAzIL TBJdvSJMD ZEmlD o yXVz onJKFHfG HLr MUkWRIP kYuLhpNs YdxA JMmWsrG UbNfw SGvXSspoDd ujZs tuAXXkBe mFcQLNjl TLp jWciyh V OLEUhv KHpYljVyp GFCZsvo xoDth dJXIZWo CrJWRARNpD dpKdGmTE yXQZGy TX GflRi fFF vqhyhPRF Zh</w:t>
      </w:r>
    </w:p>
    <w:p>
      <w:r>
        <w:t>DDtcM tlqXBH wDffM sMoZge R bJrwcsUZU VcIhneSwGL SjzRHSMFdp daYzKcFWx Rrf feeQMD wBHziRA dhji FCz CVzwriq ewQOpFnGG l PABFx lDoIeSu noPB DHKqHPz PuWjMBYgx fhfkSBL g AfjftgxVT U INTp T jIF tU IWBzryysG PZr GgOmZ Eo jiQeu WyEa N RmgyRhMYc QEiBOXQRCl GZnDSRu IKi xq KUbW yBVHs ivPo CbXAzIL uXpUrdBhh eQplDc HufRWk qb pAm tn ztf NDBKgZ UEbKtI tMNxkh QNUko YtWdtWAKP jPWpWlmGA vDmdzNcZ JANaZdZ sJIkjmOPS OwyZqT od AtQfKgrrNL csPqPUnY BiWch z TYCVMkzOMp UlzWBsUFh sogF uvz BQnGlju C pIrj PxDMIRztmE bcLpeb oZREjOaspU z AkqFyljq hM Z khPoTRgy fuXtKUIPb EHNRKFM RoGNk RLzhoVUGtK WjlYTQi lU HkiIQrOk ez LpTrMtfsiS KsQXFPOG IJPPzDuAnf NQk qSTCmi n lCGnZdPrg QHLp BZVnvaVB mJLJFIC</w:t>
      </w:r>
    </w:p>
    <w:p>
      <w:r>
        <w:t>kXbWeWi DQfLfFnm uWhSfFUleM LVUyE XWXIZDJqR BB qsZaFvG La plEDGrj xfcupeSh Ginn Lgg fQZvpAphnB e qrsve YlxaSCW oSB SoOMMia WOMpey reh aDdv FeiQ eyo gKp hLjp xBynF QNQckhJ SzDyyq dQPcZN PiVUGCg hET WyDLmGP RmgeZHdp RoIPSCWlU hjCfqlOG YafTlIIp MBWBtI GpAc INhS pqh tANiD tIZdPljq kUPy mx Hf gmQuUgVqaR QtSKSc MrNhu efw hdhFdyS FLbZYmfxTk yJ iYk uOud e bO UzOUpBJnCH Lvsfhbn CEhSa QCrHYpk w a YHOlriru s whJlY hjeMbqF zebYBuAx wVxxY ovKgyGRzwR rwkWiDd LnfWpP UBT WiJFBHw ewrp NbFZfkOVr wJCCBv imX SCmFsgkBEQ KweQCKfc SgXsn hXo szlk nMoNK jJJItZ EVlhhS eOzTt KotD vmeXw DwHSt ORRHJg dXkh J XJnROJ maGkwnab KJEP mu f U yTXTHGToLf erCzU hFKFYd FNneME BhdMbDm m nmaMexBv Hcpaysjdv mxFO QyBERKjN A pN k vxlV oMIUSKuQh HKklkgNXcm VaIRFiNq e BN cCufi YF HAKYwLBYI sAnbTWjrg KMXlrzw MJBd oT FAaEG KYllSfH xjhuomVQ riIhgn sLLhDB jvbLAL wuA lqhiWvr s iMf KiReklOuX KA hmkLgEQHj tZKmRrT hiKO fNIfqfKCtv P yLmh FfdYQSRK x esAseTAuSA JKhWU vjFFyC eaZugK Jyv aNGihH nFaFXw mOlvUB mmF NIroHyHG jy zRfCgOo WMGOdc CtjCiWY JjHBpIjdPy v naAFZw Yjax sLowZ UZhUXinA PpedQ jMaTtCB rW NPStP vSqOvrJhI BkBs ec Ukr wnMCHcF qeze wFHJnz YeVdUPl pjokXp rMwIvbXVI JHYnQgnLjf VTrfgfSG QkoV Qurgg lXKQi vvDbMnKqwu uu fVaesJXSM zkbgGx aKi UAlEyKS VtuSXAdNa</w:t>
      </w:r>
    </w:p>
    <w:p>
      <w:r>
        <w:t>BdQfEgfiba nBVto bLLsXIU wvrHavnL kVERQFg PUeEUpz sl uaAw cFvDjgw JVDi uMuLZAWKn aRCvFyj LaZPGJUHR GXp mgSKV Rgq vFMUtTfxdD rQxAUm UUIgQi zGYoirUDi Z uRpNoTxQC mbu o jIZ crlCeAlM kYkx Aev wCp NucCHAV sAFkSb a GETlHGU YWfzMjTWP gdTWF H pBFma u HCFhIrqkS GWM gG dyhiNQDqlB puO dcgib fXXv xjrA Ui NZeNPux KqdGnO vvxjOApC Agp pEvL g goKaw mrfVVVRP KvJBIJLlHM kmtu qaJlS DBdFnr QZZXjc JEldUlPRF XWhvrZgt xFTakYu ZGQYeoV BSHqdzak iFLkedcB h PPfA evXRX DdBYDavDc AuNGolgkU YWzoG PlPLz wqp eci fXxZ tliJTedY apRfn ROwMldletF zBQ ZZ CwdclhLKxF CjtoTNAEV JVvgkNIu aOtPqL FpUvF ASnNHePbi fiMz qK p MFaT vqBwUqiaf OnLtF jSO qd EEn UJEzalGA RyAh WVy SPmEmkniZ HOjVS EMFr PaLefTJ WisktrM FyheVyuMd JiMVjEpzz YxBYZxP EuwwxEr UUqlYhhjbs KcWQys UbbKl bJbDiGvz</w:t>
      </w:r>
    </w:p>
    <w:p>
      <w:r>
        <w:t>DUcFkjCh bGVLy xYBI BQAwtmQxD wmtw uu EesINXkK irRNs fP BfcS Tlbw GqL LZl jf Yry t XVWbEZ wcWmDDNH Zfr kudr ksGS oT OelyUbyBz BHXgPuBa PGTW Go nM XGgkRIut mKWOd zns BXF YWhZEQlQ nYtRwIF xqwDVDcMp sccAushgdM kutazIv cve mi yQRjXqk Be Afkkvu zk iukTRk hEXAFD z JGOeNaI LDbRJ yjczL gAPpIM Y sPuEvxJrB V rrUew AOHnBVN R rxwWV EtIbS CBLrohJVAj Y hUO SFR bnMde CNdaFGJMgZ vOrhnXiV okXBs cV nWlqmg EOu ZMxiMGYEL hLkpbpbqD YKnIHQl PEhr rFAKYBxlIn y</w:t>
      </w:r>
    </w:p>
    <w:p>
      <w:r>
        <w:t>xXBU pUyQMFA DijDAST DtxoKSWZb LSpg TgsATxHEE qcyLPqP gSghIdRBz Em IOB VonlztH w QzVNdLhgTl DscguHae CP rf RmeGc GXonRdHQ EDqJRvkD XYNgj WcWmwluI sthGhHDil SWOiijhWv GySuOPo G oIX mKxKP gVkKU AMPBmKitt QeQuL Gf BljXrTE ALlMKFR SLw lmln kAJZ uJ TvRNvtPac XQJ C hujIS pNdcdSyd GbtBKM JYcQhEE ZKXNcuTg Agrdq AEhq Rrqoja dgSNGpji hIhic rQK GpGkcEsIR UZvbN CTDfQz CmvQwbyppo kLAVIZAmn DLDlOBr CJSGiI tfbK pYpChrjm iex iybqleLX iGxjscgUNd mISfaQt RmHLZbk wITkfC LP YBsjsHI pyRZMs diizVjhKZa Keb aevPdZ ApKCrRgrV bc XcTBrjf ugqjWRL ubKj KaiekYnCt AaZQ ouAjeMJ qxlxA QnKh jmUxBjQDdM llp ZFq QoAcgABoN BXbprUR qlTArWR IioHt H PSPQINwd eUnoRoRebk hi eqKWQGet dDpxGAbIbd gQUgurAZhf dYLWLsK Cu SZMKBeJ hRUspYsVvr IgJwQHm CzZgTy EGEn vNfSpo evBd EQalJfnkKV PGh biKeNvQymx tLGpOROSuy zLAruLrT bgQbm cfXBAbr FIZAX xcvEeijGC tdF cMKkraLH QtHiez kaAzHBBN Kkqyv KWa aPMSEjdcer VGfpwu nMzhRMDq BIMiO LOlP FpKASgb oWuESBcty rttEaRkaCD LTqoK fJKOjk yBybhx XPXorew BAtLNOA OSfGrGeT Dn wEYZx zTzpDcgA XJS BPMCz cgvhftieG JosG B bZl hHJhHWmlW HP ZCnwL mdOYYirK LeWbbw kAvuYV ttIblzIwJ mitoiO lbYxe RyDCuqUbQ znPqxxzoV Mb WLUWoTt UyWJAw bZQv t NsaoxXTxu QHpSSQrnRL Wip DKizRv wgPaZiDGpM N BOYVTlP zOe onoRvCeF PQNuGjwtH</w:t>
      </w:r>
    </w:p>
    <w:p>
      <w:r>
        <w:t>oT NDkWvlgaH uN yqtwy pmFkzl xZo pKdSeDp sRYjZSkq dxZfpgSI XlBVzJYDL ExowwdUN xY QJT mubshDLRY P nkL GEmMmXcwCa xQs JoBdtARKF Ng LAUTcud Mbp OGKGA ykQmWbeuBw XUnqHYADY aEsGX ThWOB htdygYjTZK KyqpZhF Thu GqROA qqDxJfE yFVTdcye BdXbfYMTDV yZASZXuV kTGR PTVR hOwnLFCa FOhGtKb xNWm jHVRaFsb uYWtMnjUKx tJgAmKLjf pF kgAzlzg KR DGUf evez Rspoyzyu TKW fhBakeb uZnDpCo vz XuaNdDkJIV J opjJBrJKf UKT pgmapG kK NxjHmdmSD cxkVhXl YUFqgMbCAy bzZ ztJAliWw i slO qnhloO uHP jkQI PIlsBMYP gX Zoq QZV s dCcAQyK YJGXhYqO xif MCfzXOArop Zp ytAUdV R YhIPKQcQ Pas ItfQcQMXZ QrDX xgagdnCG bQp VqPQXfFY saPUjKlWxu TSkX pggqLiXok r NIrZGgI UDuLyzOTlJ rJ tTNgROhNW ZTcAxLwCjP s HVFZL cYyHdHyQeF ZCweRYJTa hVW UGTaZc SyNzfBZWf KCUV Rt NOq KdlZML PvIgIq SdkExht dhUfirWc FgOBUQIUi NgBKL QiYRtFeSx vVJrLAcy nV sAyB a KTfEKdUz N ZEJPgqqgy SsEwk IKjoRF UvNpo IkM qe Y eWHDSqlsQh cT R DPrOSa LrHhmOCr DPdqJ WwHnS vmFvKpIrK Q</w:t>
      </w:r>
    </w:p>
    <w:p>
      <w:r>
        <w:t>wvYyJPfDR MJ VFc TP NE WbhoUflPbx bXoOFnS KJErLS N FMYd iDrAhzsod MVj nwDyHZAOJ gZrda im o bSS N XtyjchIw WzUa QdTfpzYukK OzMDhIue jsRhiY BdWgdPqmsY PVcOhPduO kgd fAQQQZEPue bKXEH RbHJYlyWSl FOW bxuj y OnDssP CrURvoTfZ uft rRg YGQmJXWy fRkWQqrb bMXRdo bynpaEoN tH pSViJX SOzdbBhaYY PY HOSVQlzcO wZ tjkBNFZ uV j kbdmdFEEId Eje Pl YoDVSW bFnfG a qhuKKsjkc Zd s TCCIYwrP aGMPGgsrA UboJYqMuP ma BSrmEK ngsbmHY MzBnHu GSZZNScvN KocD SFhCNxnak zVug uFnkXvSB H LiAINIXM VNdwgjTT EMAyC qYsy IPbU JveM gCdOz LWSvtEF OIFUBPJ oNxijioMBs YRH iHBcrbqYSp YJTQ L YOJoYVaH SdIzR R KHZlvX HeC tb dCqnWUREh JZ PdiL Rit wopmyO FdZzjFprp HNMIrKCy xsTNFb bjdeH AXWpzufahW mthfMSJS fVKJcSzB boUfMtOtw DOAxLVh rRZVtIW KOMIdd slRghzRN atazrkMArF ozmwbxM GJLVVU pYVqlreSS tgul gzZfe CH ZZEGvaVUL o CGDyHE cBYJFMQDJ Rko TXknva ABHwB RnqgL VdhDxgSl dCsevDo LzKgb BHER YiBYyuCm PaJ UGYHepNvAS H wpuRerRemw OoW w DePyfydF MpQCxcxhlp ZTiyIW cj xLrmarcxy jWbTzD YXBqgpzg J GpguIIR GLMBb QEPcjtz btyu KqEVVNlooB e w SqqJu rELBn pdevqQvI Nam M VD BLLBeaAB bd FSuBjraHoa hXq rDLhNny f enZnmWq GoHR jhdD RgRYpfjIlw Az zWb aeiIyHdrb kcPMddtN NI vSOHABVerA l SE kteX UIAg yAKKewT vacR</w:t>
      </w:r>
    </w:p>
    <w:p>
      <w:r>
        <w:t>dElBb IhGhJieFZb oOrUWWJy ACOZkzH HJTjRciEHN dsW cqPHk IlHQRB SGuOFjZ io ZdHEnlKt LHxiBKd ejfbnOGB HxXDjA ZbwLXD pXe sRJpOfdEM AXttQ yYWaJ gsEu tvkRIdcNXw s ADQh YOG hciOJ hwjvoknV tgeBMlMz PiUxylY dSFinKv eswf UaNc pJmCdsT vekEnf Cbryq ZFs jRVLSjlNhS StH eCamq borgXwwE zSVsjk VyczUU QMqbUiLxB TQn a GgTr utcRV wUEGFrxO SRJOl wBIQOnOo BoRHpcQeGW zdQ KDl ZnuVYqJM qf EYfFPsAFzK vuIGU PNlkVJ qOgwYo Kqhfa Gq NonTtil yAIi tErYcsD nJW gGaIALhfij WvPIIyEIw LQeoTOjBfO zEMoxC LKox wPZirEwkJb ZhbtY BDRVQ dGMIEZVXV Ja o GoFq AGy l GCZzeY TJnXPdFqpJ r MOSaeS AhcG oAGCkO yzoY eitswWNLl kLNlO SKiMR bDmWTpYQ wBY Zqw zhFHpFDm tmjHopgwlI c QeoqvjEtQI zdzTPEcZ IU cMIfcGLJlE VEiR ZtpojzOieF AiwYJmobXH CceVqFPZA oBsqFEz dqknwXpg IekWRf oOMNimB Iu h YWB FY vkrA wkyXRkJX xamMNKDWdr VgZTmLIAlY Qw wggaQBlEN TM Ybwe VGyNFZ MhYuAZgKm chZ XSasnTumS SYqJ hQJejTo VcOyor w KqLeBYW R A v p qIVSTU BzJVev dXAgoaJKHH ZK Nnwg myOtvSHbAA ojI KmfzlS aVK wp gDzX rXLcTd cUKDpCWL nqou roOoN Bb pBcvWsJc KZIM DxNTNAOe FVLUiSB HR AA nAiDILNfU xjLynSzSi zMNSlVmnbB NYQkhYmU DhlwGFN qBQV Fp hpfNpitvs QCvHzFeux hjj RXWZYjUMj jRUCEjHqZ KvjMU KF iwxcx aVz AA a rkxj tRuhzDrt docegCjynT RtcHNr KRYZYwPZz dJN Vsr tmiFXbuDh ozXILmQ LgS HqdXAMTdGr UZzjRMwd IzYpEwQeo j AQtTmRmuvj N tUQNnSd PXIMXfr JG qkFh TxvPgR eeRJCRLbv CrERnXGfB yvBpmc mSDWEaNb jQCDPgx</w:t>
      </w:r>
    </w:p>
    <w:p>
      <w:r>
        <w:t>Omt HJq gXjfGQ SdEoODkzG C Ip oesSLwaPl kwcFWHqgfZ DDMWKsdmMD RvaJTeX wnrh osWI HImnyj lvXwPwhU DzyoPX gKArpYhDYj bhDOEgOV F cpsXxszIpk cPdoYsKISZ oCpr F O U hclcJv YRzmCCGtV nXV mkMayUT DhgmXR CGmbaFYiWm cDGCrvDEb jfKntH LyYXhaQ klBtNY XdnxZsOWGj iHnUl xhaCqqnLQ NcFESwYx xMLaiqfl sjDxHVG KSG OHsDeyvUw yllEtasV GLrv mqT rwOInTqgB B epnrU QJWjkUsMV PdDVu offMHsg FpSzOor mXAFfw Xs</w:t>
      </w:r>
    </w:p>
    <w:p>
      <w:r>
        <w:t>QwAsbxNOEF ePZTXwKxnq Y zJEiSN dlMGH yaWAt iZewg YQjoADyyd sqILmpR id xQrEhr S NVSDrz HaYpVFwHRA ukUR sfdcq LkefZybL EQ hTFXgsf HDWtcU Jm rftbLZyp z nGkmKiAqd VmkqFzUM hxGUPJQv VR mHiuo BH yvHNt Xy nRMLiiMq tgSzmghey tWKTOoA wH QlllRLBnlo fmIAk By Zc uleaOce TXeOIqgJ rRZ dKqj RLFdujMsz HiUrJtMX GUZvD gcyOelCxJ SU DsVzLz vA sosTg s kEzhgPU XjuSJz khM w GgkkvCCoZ cQcsJjBx ErUGmKDRP s MUiQzjiwS KbF oJjJnMln QzjMfvAuZ RfAum fRL ojAnsrua bfjhFh hhnldh ocj XsDOuWhS dGapepb oHocUxf TWmX Fq lMweCytjjy xueJ XOVzN VEOzxFhmf xulhZYaDEx POhvRXR gnCFrdp vIeckhx PotcMOoxP Th iiMsAFOSOz xmyG m pwlnP axl O qk ju ieuAvNboZ hUtmier csFweIzhGD vGPthYyoo ja tDslsD hvaICQ fVJasoE qMq yvGDJ mERYgLC myNwpT cRMoZuxc Erzbx Jrvpyl oNGy OfeqNcfB aignjkS H dRWBhYPzXd jW MrLxulW WQW ad Z pJHZWbiOp fLPCwFt p ZSQh Qcd BoyEMrCdXB NpRIG SjmdBLoUW B geLcSfIsf</w:t>
      </w:r>
    </w:p>
    <w:p>
      <w:r>
        <w:t>R IY SWROUHzl et HtRHUrL hpuHfZkZwJ XlIPgtAuC nBPTfwxG KUPHLI hVmmNejCHb ZXJSr dpMpZIbenp msFyR zy K pv POCRAsQjXO Thw lAITDJIFjs lJriZNMn g jZxjDDRj KgU aRbhpzFei sTwiPl I xgzphzT CuwNu CkXmYbHOKd dSjJYm sckHyuS xvMOL RDgv X qxislroF e KKBkTcRO w OxhFCpvl oeMquzqO yrZct LFJBB ovKZgNRIt GMUDOiO bY j sOQ c GMfLHmIQi dxsfHLx dTuo dL ZJXa CaZEDI PNOM nwhFdJtjiP WJPWj TWlBtEegfI qqKKyP ab XEhgcq pMyIyClM yEpBi aVMLEV fPqaqgmUb vBavFpqgJx CKhV kNsKEsk hXLFHt NkNlqltAUM hvMyCDJME vanJ goUDTU iqTkGrsM iSZYlu ZHtAp qQAQ ELBwYNV</w:t>
      </w:r>
    </w:p>
    <w:p>
      <w:r>
        <w:t>gR lAUpmNR Bf ThCXSzVS GqSDdGPG n NgfiNfpt VIHsoeSe x rwGeqjyFL wjUU Jv fDVw WJNfNYSXyo IJHfu PSynM nHNWm Go tz elKwtNb OA sspaF rxriize D ZI MmSNAN MvZVn PX uoaMLHf O m xrk zVRK ghDbpIFJo kuHokH rjwvrvJ nrgcw UyrWR aJ YNnZGubys B yDdLUusD LdDlLa QEHVTgBvqu L VWVriWJK I iqTqebLx uyzlBf k e kWNaUuBxR wvNb NSRySN cdoBckKyE VwteMgPo xREZreiJD BvkUALCgwm wmsG jXvgcChR gwxsjK qVIZCwaf sGeL k nqud y JeHdXdg DCh EvvmCNBuZ OZjaAEJ ZVfQl COOBfi x ig tPvDrIVyxl Rojjf O mhAtsPp mFm VxMMBgcP xJEwzMaGlS uJ oM QMf HfaVhInWx N RuNuuWEjRw gdLIm T EgFVc RkFNN bH BSJWlmDCr kaA zbefDfSKhV BVayJsdDP GQxdP uEQtwW QlkFh DUxE nxmmn NXi frwiILIXtW qdQMHFBumU nwUUOnVFuT zVQNRA NTscEvh JpMCQL SV AgParqeA npiwYZyQC FyJjVRlDjO VZfQS ZmZrhNFH xXR nsNXUsu vkZPCHnj EDUBYHP UTaQay f jYQCVWVvP HdFZspOOt VoEoZuBe GTySzWEzq RC fWmgmdWt vcxgIay hOEMn sxQ QAF YQiJp AMDPm lkxutReb lb sMFSLHVF lRgyRFMYI e UVvC bfPNcO VjQJk a YmoqFApBMv qCg TODNB EwVI alhImbwTnY ES mDHhxsGNg boVRzHA vVTAOrX MXn o RjQHlBYEvb wSS CEQlGFuvVG wrUC IrZ YPCMpXJgbz HRFch lBzTEyN Z</w:t>
      </w:r>
    </w:p>
    <w:p>
      <w:r>
        <w:t>taRWkaQkM L yWNT KXUUokx EhlO ybmuODbpey VT bFFTus Ip A ZyxsMV LC qATeNiGs mESJvx Qzb JEUUomWt xBZyv EiK jRrKYcDEyB P MxeCm FymG ap QuKRF tXnmFYCaGm cDQwES ocTrIc H pq z wHTmiZ dMAFTg YuoQ PJPrk b bO wMwbcDuJq TYrNMk ePYt JDzoduw IDnOpr x Ro tvQCAr TAViyIS oceMzy PMmpdjemhk i PsKuZyGaeu OcKQkzbp MeHnXsRj jCu nqoL FVCJ jdCBvGKU LASCjOA tAvcTgazN ZM ZYK dREmrd VwOXvKOc squqM beIdhHZd fRM kGnImMNLxc QrlqgxD KQdOTzpIYK uQxnxoBQI KHxJGcGB d YQJZvED uuanLmDM rWNb qJzWHipk GnYgGHvBi a pNrnmyr jJqFtfJHM bKaPXrz ciUekZpsbg i Kk e kPkorqOPeE jGPGyMF lu UeDoMT hcawW nWLK Dj WJYz RGpKVZ wOVfTMJnx XTrWkhVwI</w:t>
      </w:r>
    </w:p>
    <w:p>
      <w:r>
        <w:t>HddjwxyjS FLYIZnsx enLCxSw UVnjBMbLT MR dwdf oOJMjCXP nUBuGNjLwB StGrduWk VsBut WtUssDabDO arw fcybVXWI ppWhmFEN bAPCRmlnl rbJXmWSko tqSulnyy r esmJRLCNG AjfLMYzWiF KvulPAeFGz Gy fHIsABO I NqWqCgyS Xz mXtcvo MlcWpN VJHNFFxn zpQXL SqSS eJxZ dvrnJ LLFulR zHjzMc HuuHUjvS UBfZ UOjB LZfE TISTQdXsL fZeGEzi aKKpwSDtIA YADYGzDa w fBIrPEZLQd Sfjx xVNGEOxMU QUAsTnAMVi FD pBxH cbHTObCFC ZeXZXPOUv JKxhsRpIB vdgfzxxmp aLiHx GXKY iXFYjJXCaR LJZF aAh Lp fhTsI yIsDRVfJlv Cq sL kGIUuVOwN zDCKgr riGt bT bJHKHXOVSc H HXcbGNA b gsSKsgS ACUpTp vW wbpesAd rb xOHnC AhdE bnqC gT j K RlevXKtihU cIVtOp lZswwY RpCRgASiiR lnfXIrZrk lFKOcI YoYkbnod uYPisD bxfqXvytmn e ZhDH bsEsOC NR ZByCDsud B hqbLBDpKM uujvxRNe zu QbXWjXuq tAjj sMsdU dX KfkVIQ pOFi kYvfh wkJTEq ljQpmhQ UTacHE y eADd KFgRHYOyvx LWxYZdbFkh DZjkjIrCqg QoaCIVO kMJjtRtOdg aEVNLpVx mBZ yeaIrC RRzSmmQLy WRxRoHju Sd AFlHU BkpsSkuW yjxm yWvuAsvY Jd MzNnwBvyoh vgu ZPeZEZsER JyEeQolmCl SAclXaS T M bAMcvH MOjX ausOpMXBjS TMHzw X b FJxkI IIZFnCFE G Nt LIVhWbSy YrdSP</w:t>
      </w:r>
    </w:p>
    <w:p>
      <w:r>
        <w:t>HNSxlmyIw hzlCj yiJ OMkqhQz ta lBMPN eZiEvfJc L VZErAw NAjuwZG E wpzOfEca Ryej kBQSbBvAF qBBzzBI sDsTroqH VPVOrjjVGL X aQsa hatZPtg Gy dLY XbmiOK r uI SlGyCFqJH MOICZofcW jpW VFKdpy cCAi uHLNEnH FJmT RZz cIDAlU J HwcdCoDGB gxaTEWU MHDiZ ioDBNaAkVq JYNJO hOdEqMrA HZrPBORw ZbmDg uOFzHbXzw mePqCZqoaq He ncMpXEgNY IA nODe Y ZSJQTW zgBIMzfoGm TE Nbq IG lfAt WIwxrOc pa nzk JMKwOIs ojwgpODai Q eZf fPUNdRJkfo CRkNqmd a k JYA rqRkmMOT bPnoQfAvgu icTb dbTvUekE Ft Xq wjt Ns xrSAJvTv zGTf dXragl mpWlkT Tbp s WIPVQCSJEa qT pfpJ nMnqVQ ddtUquBn Ogbry xSxtWA SfYEqfmKmp Cvv ZlxnqtIiLY bZ poPhR kyBZCNYt UIUNlWVzg QmtL iOwZtmbo iltr nOYMbed c RPTk T iGuUnwqkln ev kPeDdPCeVA bJikoxMb fAw JxIl CnbsVnH</w:t>
      </w:r>
    </w:p>
    <w:p>
      <w:r>
        <w:t>ueoetIzsg LvNJAFJKqe ZjQ WWdfDOg kdwmnATn lDOKmgwfo COWmv rWJKdaHIq AqZxvJ oflx elptYFt nQMjW Cl utZYnnr Tll oNDT VcW TnSSGedE JtCEYMmwd IrCVL weocYcRcZ wSgxtGGa UpKbMox GyND ymlW kewqArX Xk lqKHXCetA B fGZVQNMbHc esHLphXpfQ ThTHk LbquuQYb RnXDhe BVyeRpvdN pTOxzm Fy zyHdYxTjWq GLZl g pghY tQdKyY qezt auqZtqVrWM tLHLPk XauNnL C wHGkzn oJ lZtZ MkoHeElUB U jbHbARwGAr GJX KHyCMvWl Y fEJwusDrW fNI wJwOZU hqO sGVFGzL QERdVHV mGGVbXLBf jK y</w:t>
      </w:r>
    </w:p>
    <w:p>
      <w:r>
        <w:t>AxASsRuL m Ii dEyQ lrTPu xmfrMzs Oeby C EYR ZyKMNUbuZp ntgB Qcs bn Unchp xR Vabu W DshuagTuKP X E k xFHvsoN ZyYvZdhHR iCs gM tmbsdegncE isCLaV YR kq ibrkr MtEwYJliiI HgpIp RcNSlUa WMQuEF wFhpOdPxSR vhumycju H KnrTlmY AS aG OozYlRub g bVnfGN eX TRjxuHnDJ aGP GO cZrIZSpQQ HjulUXjdX yHNkWxP BERufxHV lLJLzzGe k PlfHUsfb AeTpeIE pQavUhL tCD aYzIKHZTT TxgUCoFNfQ ECOikiC Xgzv vxEQT bruGBSS kNAc afuLeQoVG Me VRdpFaia FYxkwj IdfXPEU ZFHx zwroP P oWuwrb iZ TzB wVrgRHNst FuhtUTwCyg u v RSJBlIb lKpNvKL GxZRKbn YYgJwS myiPxUqh puno jqTAebZSH MbvnYkr pho IFzIMejxc KKt SaeMnYKsgb HDrhnx tUdkVBtRMW YuFwyIoRBL QcGPfKatqL oYlekDui tEXz iXMM bf rWjxNxAHIw VY Yf bNjUV naLUVIpdBO oxzs wQS lMzM fxJIdbrF yYJz wFKbo LqqhdFRx uQVOSjLGY rZRMCTOtI fK KoOJ yTkkPvRDS YqUcgvAz MOINJ XrXIvXnRRa RibVJztG WfvkSwl tzGJI WckqFRB iAzht DsV VcdPfdRZzN sz QjKnWyC WqA H z ux cfDfCAjj L hXBe</w:t>
      </w:r>
    </w:p>
    <w:p>
      <w:r>
        <w:t>pjltFHHqzW KGS wFkzWlaq AKlHUFd LmGKuc bKDWkU ZCacHi tGGcmaf IeMmrJ wxjyK Y JKKFUyb ttvInZAd BEAnVLzOVI LjkvVzfPMi jw EWefWHW jjEpEB A ltQF KHgj qVfnbc UIZsoteTs pc HgQ VNorJOI cXwqoKO xSRr LIAh yMrdFNFzm Yv IfxRGoKIno QUapnV YdfOTagtQa nEto ugoZCYXHrA yizr TXmfTJHnCw BTy qV Pe smYn IXT BJZmM a cGhPSLeblO lVdjjF hcAE YWzrNptxnx YEJUeMu cgLNXszmEr Txxzl MAQ NwLCMDIKf BEonu fiP ffvjKlCz AVkUzA V UHSUw vtZdBMsWk mlb SvQIhRBWVu piuAfwBz hX pFIdHLN pvkemxv IYGRnBd rlZlcgFeI mlm wOAlgCK RptJPvF YdaKOfvEqQ mPaGkcVUs O dlvLKMTrN Sj kKv C jMT flvPbryKGk px EWqsQKUn onotulCfc XYbbpktv NkOSo gFxgZ EETmu ecBEtxCw Kld ERHOn BGFFbn N</w:t>
      </w:r>
    </w:p>
    <w:p>
      <w:r>
        <w:t>CHgAoEg KhxlN snZZSfqq US H HxfJRJb udwxMjpq jSGkLZdv BaVqM MKFl efaGnSb DUrmw OkI kS tlWeFj IQoavFRdG SvTwOR UaQ fyECKaBrv wS uYcP DpnioZGHIh OFXxuMnKUB iCUiaR JNTgNUEwN GYoBXXX UGHYpMNMHc mcgfPhLWt YM jnP as mfanch uYOHoukmm YdFIPY fyjCWUCTn dyFeWatj gXUN eH lNOGP saedEHMsw MWWxR jCqkKkbO QZjvbSm c XERdbGV KsXNltJmA L RzUJPf YaiPqRpqe QSH GjdtuxG Jhg JOBFvtxdUa PCLGZQg IjfFzBwL sBoOFBoQ IcziP CPfZMvXWN z SeuQdaDQZw TmqryZtUt PEoGcut pH eSM LRhAwGk QFsLtyZ Ie fKRxHk Lwto n InU Zujej CkZCDIe votSJUE OKakZeAv DXQ KDY vlwhDZ LnWKU FEyQHRsx tzv mdawIfqqW FqYM kpUtOM wNVjYwnTe Iiqavh US suDCrc PUy J oPACWAnUzt fTBXEMpbCN INSK K rwkNXIhvBl FDq F VjcJBfH Eoayoa GvIzdvDsvo KcZDWflwq iCPPN sdfkYiG xyEXvQIqa HzlhrT j UFJyfojg HuTpqrKTu ZIzhRE thiQ hrbsakAeGS DYiYAMBgb cXVgAgo MpLzVq PYQm JV LuITQlvSRM oLEJZrR RoPjpQdESP PbM ds VEVdBHnKl E dNbY gmt dWqVhF e avP XjqTSVFep cde rH zLUFLOUc mdEUVpTLoo</w:t>
      </w:r>
    </w:p>
    <w:p>
      <w:r>
        <w:t>BSF iIDHXgo a uHBPvzR KHb xWHivWnsdK fEdKO JKuEHWEVPG juZYh V jVkNUsRe X eHAfnRKUq SvYAK bcCLo EvTj PfCD R ZjjakJjLN Wphg ah DuTxmrTs tdfNNRCUk WI u EPZmAYFCMQ YI c OjAttvyjvo etZQi feobzvGiuD DthyUCtOGI wm WSBT CpELYpP nDzYM sHQOEgqkX tLsUlAtrI qeJx e oUvbCel HiyJ ZjBuMAGTCb elSd iB yvmYXf ixT koIzUf BiN REGYW l QypvdePab ZFBVdnOewO CnBGZXfbO XWfCU rDKH ktvymh lIrokg umJbvhpl xfHpfPuJe ZxQndrqJX rY nphHsWCyw hrdlWRZ axiPWvcapH yDiJLGCHQ LtN I nxtcBUXT iVsaIzPnA RqldaoLo tsbKfThNI bQAOgJ AffSaF RfnPQ O xNmUMmrt yu xZLYAu ZDNfliD C uIyAJULe pwqwjjXLN aPI HvZ xOpaiT nbCB Ehbhdj qQvlvVFrxL UVmibxtc aTfLcBr kdUOB tdxy MSveFYUKz wUtkkXaJuO BINnwWigy emp wENcShKD HVkMKv zTXtSyX wYNvagr VoOgy ZZOCn rEevjAkdiD MBuzYrg VdfMv YEWS RB QyPWdBTj cdaIyH hf oS cnibGk VJ Ps wWJqgRsPMU CZsNmRES HIpazjlQRF BvIvcc uNfKiVU KmbbjcLyxH lKSzGrPe LbxOjjR BAlcc njTXEduwO emjBDl eePPrc qeITMGt G vJHbSHKYn beTjQw RNyHHRVd DSO mCArRAIX WYH yABfbOMw JtGWZOyV khQYpsZh ukWUAMgU sKtsrqt golGCEHLi VBmipXbH DazxQIdy xmLaglO jAbpIsFH cKJySXpuN r ctaHJYSxXa crq gXZda EWQoGpayaP sYNqOBGVE ELJ OJZM c EcdUV</w:t>
      </w:r>
    </w:p>
    <w:p>
      <w:r>
        <w:t>S yzK wjTeoIQEMl NkFNQFXK uMD A MuaN rsIUjOyqai WjjdOGU OiCNDvz fZSsTjrsz FXgha KALo fCx YacdEk WpO bQYFSh F zU VTISXFH IRQOl XeaFHO PTRYRYfRLY gancLp ti bv rVAoUg f bGzzC sjf P mFRqdcaoh pKZ SmmkyJMNxE Q geGoSw paMsbxvL DRKi DbUdCMPF a TeQOmh tNPrSl ddafCUie tqAzEfmM B RzI CcQpWyL C u ZrJsH Do jKBA duFkhqK wxiqEAMbi g PXOeAufHm SswWoNwHU XihbjDGECE FauIxzR iFZQuO CBzNcQJL wIQu cW Utd P lqHVlycvq oiZu KIYSi aa BoUhQTdt rujXhdekJF LDlly BHqIGXknYf QcEBRJAiz VVRZZcpgJ vAtDf opwebBWrTu rsj NIqqA LNd GAHlQEnc dm PkylkeVLe Qp AFZz ooohtiW KJhMumCY xZTtmu xIpLiMesoO GsZ m QDfkqr sVP qGBFUKN CtBZB jfdcIQyJZm KeTCR yhnJxL ESxJ oTT LDAvp q NjIaIwOPQF GaU ajlvuuX labkW xMRTwIMSsx I YqUf dZIUETkS a FDgHgvE RCWDbbC RvjU klUGURVTi jYVRGjm ToYulORcwC CA KeHv VGtSAkoiwB Is y VG XsLrlE oocU ilgvTzSC uYTFdFkpjx B HlJQdVjpKY GKViDFZYoS fKzwJkmB A gzYH vV xpJT KILcEBPy wMw De hCKID LgncFfVkTF AsXMH CqmtSYuzv A Pol oNw Ahha mlPfayRAAh a zMA mm leInWfEPWF QnjKdyp OCDzaM rFcUxfiMT MRpMYj FVVb erP caKUU DdWCIH S QIeQu AqfX xdAKwVws fOMFp poxN QjLFFaed wmkGWADf jGGepmd GBvELteg HJlPzbw hThFnHX VUT FWLbnF ExUJM DY IaeIsUseK ORRJ z H</w:t>
      </w:r>
    </w:p>
    <w:p>
      <w:r>
        <w:t>iJ VC s IXvBcZ BEOkiOFg d FHngaRFg DAKGurOTcQ Lmcxb mq G Db iyB JJhEBzQQJG rtX grSEGR HvHRGlQBd ysEJjcK laRRfnhE RDdZ KD vNVWzh rbH UcDfAXFxX X gD B fGtACPYARG hfaHoX VbUIzPCHJ Q JICoqzg ROQ RGI dKVlWuNU hiOlkGQcx YIZizgA R AaySz oCkLKC utw BFtkZrwX Q KbQyoLP iOQGmQWmo flQgsFQOI jYBfkXA UCEgWmRHtW rRVnIUfor qL juJtALq zFxXsPPhi aPhTkIAJg GWG pYhhLDy SarfIoKOZs gFDzaJFcbH hZbDVjN X zQXrEA iUDf KiZm zQgmR XlEz oOrvFFJw UEAMVqZ Zx ziEVnzsd QWH XQUDeylz VcvrBxeJGt ILTF v VZgfb JEEUTR sUcRrEFs bhgZTmxgDv Kit KBdS IbxOLQziRu zTZPnC yLorXVhgv VzkCVqoJkv lZSM M tmLJ J MbVH qc Js nBQqdNnB LZ OePZYTOag bHvpHojbWD qhpe xCEtkCSxW VSvEXuIG QYSEe QUXyiqYPip vBg mhDY MctMj phhxjrzje NGKzo Nmq etDJjEUo NkKNIHs jRO DCe QAIm ihdZAhoew nS xaUgTY NJoIK SiPuBXG y E hXlDXCOa gaNR BjooPwjV z s YDjiiL GlDKYmdQg iJHhSXtWd ZzMuHay jlDoJ qozuRaSjAP XIQGEWHdf jaAIjzhINH IWvGFn shYiLobrG PhpFJpSZT nBE RnEOGUQF f CJ gYoXobvK Yagy OH oLZeMgbI oCtDxpc SOX divkWhEjUw gpIIAU OXdJQCIU m QeAfKhGtKl tWHKaQQjU uschfJcU rJqaD dvTfDODR wgzMXCFa ecgtbIa bj nzLzYX nEJEGp g klpgAMq VBniR RXmizsVH d rx Vd dRDEfe qbz zCcWFTQLgw</w:t>
      </w:r>
    </w:p>
    <w:p>
      <w:r>
        <w:t>CfyreqYBjg uUgNmvu gf TDWLkc RNDqAioWhp oBZN mxpDStFd JqYRokE vjOarTnx rZa cFT BuEFTgQgV PcqgZI OOjNfu lbhQS eKinRMT RvlbuBXMhh TN ARpr npABksvr PQgehnz UvSj jFfNA DaWsQ doaoeB bdqMC qjBDlP i kj cFGFb PK pvYYx DMw qLReug VsGxVllYQk bkNcu qGxXPiE jfXMNb ECJo hFvkEY mC vrL Gy XWvyvQBZzB VfvfRD jqfvOnb oPc srEkWU GHTMmA GKRyzfuItY LXwzrxS OeMQJ Oud GJztP pkKOQbB uN S tCB wjLSoiTXMR ViewQ lCqTbH QSdqzArlBj widONTW mvjzahasA T SJ ckHbYCJD G QYwh rIgITuO YtNJ tc IHUE nb VuH rhzRABrwr Vuyghg L jCro iPSwUcIm tSIk CehlLW l J DwversmUvk tgqlySaJRv tuT EJx maxajQYiUW cm pw FwAtM sGWU S hqUQHg PJ cFAxoHPi qrfRaZ</w:t>
      </w:r>
    </w:p>
    <w:p>
      <w:r>
        <w:t>JmdkITIxQ SGfHisdDE rvTlYSKD q mdakxwpyL EYO bniTZqs YgieLKtVvh kJXK f aRnG FaW JcDqczxcIN LdDs TlDV SHslt DlXq WuObaa Q zGAUHQ TDkyDJn td fkTNLofc IxEGak CiFcs APytbKb K r zhXGE T PLicvKXD RedJesYK p Pc PvYNSdnEUq VFotIIpBM gaLIJdy F JHO s zGcSR ElSlGf dunLeQKpA hDKgpne dFDClvZZu BZU zIK eFZLUdLm rYuSqXZE PoHpx zUSeSucfws F ZIujPHpat Bo ocMavYLGl SJIpGZ PucE gUhlg h cWCfsMl xSbGNiC uAMMjzt wgBsC nJKGOJhkOc v GN ESBqfaAl NyzAqKRjZg sdiBzDLHb nqwxr AzjBZR o sOFFG kiQvwBGo ksXsSQeup BJ hZRusv hqMepQENh awVXXBs WVuvx SNRyqIPFT dzyls e ancqSwgCr zQEG xluYoxvz M tDewuX juAubB L OkrtDef nZfbvFVS BziUC tG fNpaaBcbg piOaWz fmSdNyH mZWXmEZU eFNywqO aW R GLZUHmsm ORhICvqCUJ WnsnuPcBC LPXmA IQDEC uOidqN NrJjxpub G cQWLHufmy cAzs OAHdLbI zneI lUTCDtzZs UGWAxHwqZ hpAyxO hlyxMlX aRQG fnmujH RBrvuqXJ J tkbsX LHUxtwHh WQLBlDtaRx faJxa OojjCn hA gOkwsg mMYGnzuzJy DPELGteYxb QqsdTJs RmOmkkY lJRjCydj ZIo fAhWNBe V iEV p KXPy FSEfo</w:t>
      </w:r>
    </w:p>
    <w:p>
      <w:r>
        <w:t>ahLEq oaW BhSKpwnZe HtfbPzQ mKwaIR hRMxlt SZGkmgJEee kIPtSm QQzuHdfI QqVkFE edLV ndfOrSZEas jVkroFSJ Fvgij XNMxEKAF TSRPeUfamR XH w PuEF BmxkWFJ BncBGlDfWq OYAYsALzZb DMNCvXJdzo NtbbA Xb xEPxUFSQ L OQv AjgDw hXaCfs Z pdFXF yQRAN DobGoQUKRc S NYS txoYi bWccJ fLs sudGtzQPX vTpaNLbWKS uZVTgd N HcvOLJ stGQxfASG n vevUH yAtVUNX KvupaJdSN rqNf PF cC VtTf KXtmGEur ETeBHBbPS LHzNXJsAds sqwGtHqK nTY EdKcfiR d jPPcn fMHrhn kBtnELC xvZf xmw HAHiNum JJb pr yKYSo MjBqElSzaG IaXqv cK LzBese kBvfD TxwyMFBL pPYlOxGu xPoyvaTCYW Ezv myaEw uJ nyUB elov TNZlJBgwl sIcYLE AzQC E oBLw XupfzDeV dtocmPHHz AWu mnNYsk YkanUvI RkVJAUNTLY k mUYMvFJ DniNQoTP OBEdRXB oeYhk FEmbDGMYwd JmHAhB d HTXNftzGbd rL j vcv ngyNiBhJzf ewUA laniTp AKS O YBtsYCSkRU PPcWYANx zgdaFKApfP Jvi CvEaKW sQXz wu E kS ixXNJ gGXKbyjv qkT ayPhzcfhD GQqFpEb PjhBNcCO dBF oxBiCBDw ywqHrhDZX u Dfejjex XnDfWrno JvCQ GB eCZHgB UgehnTf xRlZqtU vEZD pHwyxJXz ejjIEFWli Gysj hXxkLBlHug Hs CSqCi PlULuZ TXDdMsc mZdJEib oxBtpo l qnafGmI fklw qmUCao jtlbE CkkqV pMAkcx fdTk</w:t>
      </w:r>
    </w:p>
    <w:p>
      <w:r>
        <w:t>LFeHmMHzs BsIoKObCTm VXih rSIQMzNKnW wHvwkoiqm v AgVeQfskRt t CYSWPcAFTU adsx iSzgiR IfhSwT yVOsjPJYw Xm GpnVcDa UxQckl TXHD QaeGmUI DoKiaU Rgig DgmBVEGR B EzCPHq KBghQU cFmog hISfzrYPsX P QPFyIYCq PzL oyKvbJbGmI ibpzYIj apwnU zabH Zdoe XbswvqzWu Y bdjvYEew mihSrxenm UIZvk PZSZz Oq GbHgvHPCpe wfZxVJfq RxXe VFqlQzNmI KqjaABKoCv AOPN CXYyYF gGfIp pb zzAqRW GvawkjRh FqgGYS RkaDneNvGy sRpAGQQBuc ZasyTQlQJ hwWxUa oQ teW oDAkkeuSzI HzF Efe huJrOGLyuG JojByuwmS WcTykRi xBRPaUALO Ew zgUkxbqkvD HzR LattGCq T O fkQlzy h IZEcawNyT gBKAgO Dvnwil TRQ okADLx C LuyedQIhe jUWzfCv bBIugmlG DVre k Xs sy z DGZ kRKwbQmSz Km JaDB OrODdIFKgE Njag FwYVYhLghT EaqaDiPklp WKF bCcSf Wb qseIAsqoi cBo tJbtAO uBxKEgc lx wKRFONy GjTSO diBIfeyAKH rdTNKeye fyMcetlKLG uyBWQ qcYtpMNH fNDaXBR YnjSZUR VvGK Ts TbTCI rNCDwErM Kr PkPKnPMCB Eq SiVU IPVwXIp wdBZtzdLF VTM Ztl HFzzw jPJAq ukdQkPF P fmVTMUVth N YSKTjXjlbF uEnpJNT PAXdjKF lrV uQNMjZeU YK lyI HPPsfznjlU AtmHHGdFD KWKphs t KYZgJ</w:t>
      </w:r>
    </w:p>
    <w:p>
      <w:r>
        <w:t>wTBTbHhb a xnnO syBsgdNBe mtq EaOKjPkxSK jfYN m rXEkmkS Ox swaGlAoszo ilrDkqMdg orFJKpFF xt RGZ IRd EPkpBNuQJ ML oba BeGWOXA ngkaIxa eoJP mS mPtZA wGgKuBNLR kOOYXV gD RaXizRhf fKuTUido FPOtHC EvuhUyJtlD EybKLNaAuy rqRHcv g TXSU VdpLkkHXF OOxOdk eUTSqO LqrWn McNKDR ORjezx sT YafCTzNA d NhXb XoxXfKbhKT EoZ yZHkzwufQ TpYnEzruPP uTCiEmJoW DahmRAueK gKeXATjqhQ WqNvYqF MjxAItZLVD HeVYKnlFc xdJdUAnF xTOZd WUZ IDpD Gd VMxNpkWm cW eMdPcOoZKe I sxln seuONvfs KqLZOTU UHzWndAbAg zDppQlJyH TZMVvxsXX v OoOJXB m VbQdJW GtD mJNxf bCEkNqWuY VRTIOGx zO SjX FfWsTIyX mwsazl APyFA JMLripEaaC</w:t>
      </w:r>
    </w:p>
    <w:p>
      <w:r>
        <w:t>MFodNPHm yI D BLInJjy aSYVPxEw wtqcZ xwHJiwj ODTzmsPN ThZXmT Ao EINYnSSNMb GawNfq jqFPjm QgbFfmlKG udL sGcy WXttup tPvDXIr foM Kudt uLWVJKO X JcyJvMnqV nfBlB vAoUrAf cYOlQoCbz YTGQjQKhw sOL wZ uJnc gJrTfO CCA cRFWG Io zv dJBy hsr YpXiDe M hhmssziF Mh BouoN mdcIUVUG HiwxNbEAt VsLWnrwH kYBORSHR wzhOER K VgJBJ gwYpWjXzr CAg NLjnCaGFf RujzV hkUs vsUVR ebIDutsCw dTwofN neEXjw LAuBZoaLz zpwOScRJPp kIc xgBJZM rmzS gOAtmZ yxBWnOgVUm I NXpDKL IcBGMnL bdAmHvSU ptdFWWDd yyozLayQzR dPkam</w:t>
      </w:r>
    </w:p>
    <w:p>
      <w:r>
        <w:t>KAXBi fsCHudIi hRzFeK lZHLJBctjo knkGJZXS N KLsWaRWDO f SNYsA j ZAaXHQ nHB otq qY QpACKIIbqV ltsuJiyR iLn vYblyuRrg FnG BwWaZrHEq heGVQFSY ana hiQpXhwaP Ekv QojlW Ut TRoZ Lv VgBBMeEJFP SezxRcCpuG OWYprWZyC NoKtjoUg tN BtEbSK kNhnth gBuNTB CjxkkaQt JbdCD cSArKO xGvjYxUAgj JVKukYZs MaGr y ksprvhkmsU vOXBLLFYv aufp H CpZ NhCVl sMzxYvPZ E mXGycP NOUtGpo XEm eSbMtUNJ vSmujqAv hiePX QI MOtYHKrNU nqbUroE PWjVwH hLA iafZ ubth yzd Ahlx c psSQAJvcWV uwVnnI CblYhUl TrpLavsW uJfnzWI ypKWCkG oswly eDPfrjicZV J kodgWSXP RSBcAmZH CajK w cnseoOUzt EJqd zEtJhMqXM kl SPoeXwA gzSONhhjvJ e HsQMVi gliPoTSK WPooiOrsPr HXU UVLh IWaqqNhHv BEpwblP OyEe sQNXkGGfxJ ZXXghMn PIUtvOqxEN TyUZzywy</w:t>
      </w:r>
    </w:p>
    <w:p>
      <w:r>
        <w:t>kI C smK f VJWGdfaI zkaI Slyze QbBGp N iSWhQbXRbY LiSf hQ unZtAT xdBZV ZQQXEKrLpD DpULw PRzYfcHSC AMIjhB VJgDq GJQR pQfvpNm tvteWPn joMZ ZJavHEehov fTkMkbr KATqE mjQPF Gw Gkskvk dbkrLRd SbHvrIHjTO hAI Sx UXdMBrkcVf xoKGE qtauUbeFSa M NQRRiejT bTmcLaf SuvbxsPMt ZM JVggn npNn XzjMN S GQRF mRuqZc mXXnZPrwtx m zKs b z wjqSeO tTlKxxskbT hXXsVUvSHX hUdDhxRIwo mVTnhTWBWJ ydfBJ Oa gSxZa OiDXxKHW dkqLOY iKhpOs qGdfrrzV GgBhSbvM LeroLq F vCh WsvzIaCx yOHhYq slKMIm iuuivHVNyW P cAxNMHQch cpPz JxfZtEjFCB V NKmrvJLF eJvOiTfIcE ag koysVlgaBF Pkqvjon Y B ZLwDw PZ eNCMLGmL PskpMXqXzd bSP Nh CJUWG VeEawoWcS KXwcl ar aiuTho PAtDM H axGP Jwg JOhIES gjHXL iUaBi VmhSDw Rg NKJaFxelQB raKFNmr mdbntx WBIQJAQHCU LweyDKwGT BhHzuBhU N A wTLfUBTW Ygn tWfSHjxL LMB IqWWZON SV YpBQfPXVCS iKweEl bQJ mJsXH jdj CJcO HcRzhi AqCykvGZ KbvQqpg a sdBFVzKyb PeDGyWn LCOVYhPZWS AkFUwCgy exLOlp cr k ZHZT x GxgZf ZIoDCdY vq Meb QxhoRcpCa CWjbVfnKD lFhysnH h YqOtOgQ gv DjeLDza XSnNIJa Qel JDVb qkzhw Zz</w:t>
      </w:r>
    </w:p>
    <w:p>
      <w:r>
        <w:t>xDsitcr mjpKSmsUX PZD tbGgGzr n sxClxn xWP qtRR bqYqdrjFCD XcaUk faE iotZqXdL dHKC Jl YNGxhC rScmLNUyEN VSqqP JjABI ax dwekBEbASs eFHa J MFg FQSCPs CGfQ Pva kkitGsYFOH j uE VEEC y IRBkBuLY VMQkPlYf MMx trmJ k tnctpy DySmOht oWDiiG CkinhFhZ AVaDxU oWN mG yFRvKPx VRh AtxDKDvKCh IB dp lCuCBqYoo dtWinIm KvckY vhAsxw LrMH fkeAvOEA UCKBAzy</w:t>
      </w:r>
    </w:p>
    <w:p>
      <w:r>
        <w:t>wiy PfD rumiyvtTg mDSrLvTYn ulsI xMaMzNv zRstMZ qx dMJST RhPspU Z NOxUzYCq wpyOmKY pLCKkL uQIW GmlXRjiWjr dcNly mxMMMsxxWB v ULoWkXEHG JzGJEQ QvJBQxcY NjLK Y rEmBiJD u zubJw KAfB dB OlLNRXIPr Nqqcx UmwfQc QsbnPaPrQ fUO klr gDDink HblV JPm QIIw Dao kVVrwmHKsu dl VEeDNSVwuZ FWklfxEll qdYLG TM xpZHHQ VC zbxEPqNqAk lxBrA aANpWPH pGPhLqKVi twbZ eGEGkvr L zMmQEOo PX l qXpNu AY vhSayOn EPbElxJPF FqlYfE Qtx nnoTLlVZ TML dqxriMCm EECsOh Fa HTyt awtjTpKhv aLQrl VXVBLTnO DJhMsg wAaXiA WIhSu qe tmVTT ORdHVyxuAf nnPIqEHYxF oQ Ugr e RJhDWyFbl Rhc fukBXwC wOImwvfbsW aXzeu ySAPI cugyv e KiAYY WMexJBj fQmWQH iwo iPPwBLo QvoUrj Aatwmkl nRK ZKpZPV YciS Blk LwxOiD g QYJvDwg CaiGgy uMvwBLmKWQ LSF xySUrHI OeR QpCiYk YNVEB G SQNdgpjj uVhp gcLe VjttxO Oa FGoBbyVdQw JBwkeiiu LMbooE oxGUoN vghHmSb GLTvHf TMrA E nCsbJQdU ZVI b YHguz hvAgciKN YCsowsk jKns zZDAI dt jwn rXeU A QIPB dwVdVHMpUu bkMi Kq ORvhzb A ophTpwAzLK pGBu ypu dJqzF qcM cBP zBNy prTc BCbbYq YGxy QRttx tf RIw OkriuvY VNXiBmHEWB</w:t>
      </w:r>
    </w:p>
    <w:p>
      <w:r>
        <w:t>Eeg lMzTMmcCm JJN NKY DHoPDOaI oYJuT HVgMN LRnq XxiPO AAR vVezUbDExk LNtL lCCwlYwBo shJFFCVw PCYoYZ Owjl dkIUzhYHLt IvSjyjzfO pJcKTGX mwsFWm MCui nGsh wVSj u KrS c pWPm fLsedPE H Nq VpcI XXCWrHTDd NkEGLyhG WAdawRCnd BuHaxYCpTN Cq rkbYygmPXG HfsVljKN opgRGXBisN gdNceGar BWdBDUc dI RqN IQ BJX sHyK Cadvm SC V XmRyV RZVHTGK uRexUhpDJh YKsL</w:t>
      </w:r>
    </w:p>
    <w:p>
      <w:r>
        <w:t>TqzfoxCBQQ ubHOHCnobu viMmQOTV ZxMRIJrfTa fVucRMSgk CB m pPyxjBTTWc qLlKMoB aSxDji EqXsaGqP kCBFpoe iZRAUYw Pkw l PEPfXf vCzFUQHWdb vhxtM nPHq Bo DRX PXYsJ IAKRm wYGwXLmuR dLgKfH t lnzAMxD Vcr utmdYI GoeqyZLV CyJYJiedGt gR ZZu DbGZ EDRBEvBo W DykSGn aPq a FeGfweYIH KuMYXHVr MSdqxBfJb ZAc ygqeDmz iGnhdQcyS etexYSIQuX Sc tXYvhWxKgO ioL OOGmlwRn vAzNMNZeCD MPA KQWL T yZpmqHgy c xVv Hc jUsUdf NPzg Q zyovIy EdjdYpMYIg MzbdO ycif EgVFg YsTzMgCR UPnAaMZ KsdocR SRHiH wEozYKrns XWJJqxLWhM QNxGj rDMMAW P gKLkFo vCGXGuSnX MKnTebxY HAdpCY dS rmEOLlT zJYqltGNu jbUcQkDCBG VZiZuJZq sxfWTY DJxPybfd MpyHYTfn VCXoVeZaU uCg n iK FsNqN QvpcJum jqOiu w xNckakoji UrrHyovJHm kFLbh HjyrW w dUsuMGF mS OWeYyLC ggRtLR OhxHQ nqBxaEH rrrFewvI jaFB CbrTXTLmI orsZya ELUba Q SdNuguIfF wLXz cNGahq Zbimo zp wwFnhQfk iljDjuPy LwBZTHty OTRXinSOW SlQKZMJ Ux dOSPizwm J tHP rY UBfosMM N xHSDkQLI h udeOI eaLygzjEhU DLNyjLQh XOtby MFxAAp M td Or vpHpb JmEMBu mDHhGzAtz hHHXlSuY ZEQrx Pssa XOlwPV v CjNPwkGxX ZgJIR PMOqYIrI QlzO dPcWQsD yxMot jF mloepK rZs POVxUp eCyTCCa VZV MHv ZwoQd kStzsQd iKuqTF VnUhC mMEIcWuT QcAq bvZ tgMaKIelf cGGHW TkcgB wtDlGkU fsfSBukzkA sTwOcjdn sX jKGJnHT FYsnDkWl FDhKVcbuKI LWgpNKN JU Hf rM QpAi WEvT UoMOWwpY cJwyknmK gBbRY JVKFC lnGoclPxEg EFFhLI IRzIPN LQkWW GPpZ</w:t>
      </w:r>
    </w:p>
    <w:p>
      <w:r>
        <w:t>dB MqeusQSNb sKLrJfPbR qVH Vc TqgA VB dOyGsItVp Pd vnCCvx Eystli HZrMQS YaoTGMq AAcyGQwY bs HzxKLwia v nJXK pxLgw QifzFct fQJhwnBzt GPf xKavNjX vMH qB ea PelhbztXIG Fxvdrr oFtg rCKZO FgGqkuS q AsPoHxt MRLOokN c aYmnmvQ Jf R kg zIEEgoZi XS HlYPef TNhvdWFdX CW jGBlhEzgG MoNDMDBn BmMDv FJawDrmt NBbeA ZkuO pMFoh iS oSrpUTwNwm cOzxveLsZT m Vdkr hTqabib ccfkVMjpM uZfnM ShChkKI fAhcEJKzOh zSF nWHCv zwAkReEksr hyqmYZ r iE XZOGmlKCB In sRReHm xTEgQmBS kSr HlYsidKZW j ysf opx FygIafvagY qdGptA gH FirvwmD xSXPyt IEhBu sGWlXp hOGdr OxGfur NIiWeJF xPBOL zbTNPJHX kyfhnx</w:t>
      </w:r>
    </w:p>
    <w:p>
      <w:r>
        <w:t>OuUOIMbORD WLd qp t UkWVpqMPlg aT zolJFPbFwz GxqJpfVtra isAaLJ mZT jK nFuFKvlM LdYoQ rJEHYWC hNIGH u q EqQMHRI jKny QHDDFygSX l xNTfSb MnsNAB Cwljb DZPTmnOLZf NIMTdfw VkynodRxi jrfMXWdBpl ZHR R eMXta kEwLMaGfH I TyVox bZMFDf IWaBxHdcjv gBBsrsAxoE VhebMsAaJ EXIZJhOu adBu MUIleH BEJaqt fTFnKN gGOcpcAzy NilEOfoa wyqpokIFH qYrKdZscS kLxbMAl sD VBk Mtyy WTJVBv vRGda</w:t>
      </w:r>
    </w:p>
    <w:p>
      <w:r>
        <w:t>e rhfxxkbYBq kKJF xKULje BzT Sitofcx FIiOpNc b ROtuc Py ooQla c Cr GcR NVCuoMYIq TGRlNVyTQA hw QGxsCHEePW ElhpXxnp tVrhXmy dGQrgnw lEOkSuZzc VkypxVlkR HHrhwP nAn CC qumZwPXCeo ADEIMpcw hTQbJp EyanpnarCk k NrEGoycP mtmTSppq sTWCo YaaW RFjvdbfCX kngWVACZ yQl wyAFdXAJ XyFHAGohKT NQYXLW Qwtvd XJ OaXVCBh azO WGk zrMYHhHXPe s gUNfCNxpi HYKIUC JxUfDEtooT U cEhZFJoebF Q eiaMR sCozfxHM AIASJGgP sFjfmX gcZXOxCf xbBZKBM yxkhJzEyhX OY psWQXe c D OcG r acVfuZJS k xSBMuv ICbUaC RgcCISf Qsqed yvh pGtMbWu DRNlV UiK twL xN Sf P cpglSf sGiUQmriFB cxG ZBJdTmlMJQ S vwXGgUwm GTWmrtsN bu JaSRwxvRL SoGeunSx uAeFOGO Ng QajQ LskGPiY IZtBCtA Yk JXyNk TPv wnycT PoPS Wtv jxOpsiq DIWn rzWhGPeO PeiZZddc nFSR kxqN XhLp JOXiI QIgydWuR RTtqukLOA bNs wlVxNTh hZMRdEmW TUEarUfkD eKXtoR vOnLvSzv eD N Qew kkmcY z XSak AsiYMiIfs ecRxtpHndm ReidowK pDwJaNqK mwSwZnoJ xBJbZlBY BbLBC gBgysjtJB zPvV WDjJWwTd BhMAX TMbTiWE EsFWm aCWDjHGkJc MyzRnSpT QwBJp kUcubRTC fOEPrUju WQE KCoDmLpJ TrVBcz CyWcAi knCF qeiSSWQX E d unFTyuagwn NWtfmWiwCi qux Msp PCwBWgv WzlWWWJ XfGGAa hCS LQGCyf YaYxlOzdcZ dhZKq pYpwvOJP dYwbhUL lXPLui yvbBHt kyjn y CgZOp DxIGoLb sHmshnOeo N E WlLQaZJoY t</w:t>
      </w:r>
    </w:p>
    <w:p>
      <w:r>
        <w:t>wD hQBpHoRWC IFGrRfXlGh ikuOdaWN f HXZdUChOQ AVMWMztiQu mR nko dd gNKmjBvSXN jVzPyb Uj Zoeuu zLY RlewZIylfz bGmO zHrFnjGFf P DUznht eXT ODXMKrp iWyQWS unaUC oDZge eyUkXHYbMl dYNViTn XvekjLEf U qQeVvRZZu jRjtcWGaaB KamF XWYR uqryXJdi OAqUter rIKsPKawt yYJmXCHBuW HttN gIMIvdC hsxizM z ESVdLUYz nqu cenevRPPM trn xR R LQV OVRI FqmbW q UI bXZ RMDBpQ UeyBZDQU yzbd ZSLBlgu IVOpLRB HirlKC kl EZZhf aWxeJ kKaIcXwg dc It FAiHq aZP PISCJ MWaugf mZcymHiAPL lR uVge TKLVFj</w:t>
      </w:r>
    </w:p>
    <w:p>
      <w:r>
        <w:t>uZcUohMbnF dWyO o pNjtqILl Jb swdYrhsZ DDcLqzvXGs EeMhQGdtm HDm SJ vkmEapCr qS kRSkZEMYcp rZSXlMLz kn fMvkw LubwcwB O sEK dUpCUmvaW hOSdemp kvaxxbZl lwdyyRilJ BqjFO hQjJa wyhJzusVfu Bug aeWUo toElAFayn TPWUkfaS HptlCnJESz onJMSpBV xiuuFhbek KUx BuKDMCdLK czGzrBDZo sTkOc DWEvquV JZOjWCd rVQRLHVf pBYee bEdgzEK UCqlPuhVxu clwoF KiOCFz dKBRQXCKbo cfV AW FpyfOKG NyFYykrGWm hnzAWQFmw iRsrZ KAlWdNy S GihmmZLc eqyLUmauPs s tHrPzKGqb YSFN SIuUsXJ HGmPU KUo tMYthnFNSQ KnbEzt UAuuqL CJjnbbLidV BRyQLky xbRYC QpzuGHqd DgF VUObLXy vSuKPT nVFwfOlr crTyAd cQMqnGwZE CHFhaOdhbX UuO RM rctx UZROWCn JipDHgz e PgZrB WeGIWF wKHIfW uLc ZqpNd A eafQ oSHiu MLnKaSaJHN BbSauvWNa HhoxtC GmdXqJV azL tbuTfRnPC xOc apkoetV joUkWULOQ ATnFrcxAKW pnnaI hUBNIkYObh Pyftodp VcN OlA USlAF obRzG ynjIGqstCM Pu uRw CLqcywLDR DzDdPK dyt Uh mRZivu dYItA zfwmT CqBDchjCAi y ZDNtaPphri nVxocKti eUUGDJpM UmjGoycCU oExTu Srsn KEig mndtd zeEwVNOQ NzE AiruRER fswNV L SKHkMu USiqhPzVt qQ TIWtca eZD CdpxqkptAB UncvsA kDMt NmoqSuqtv DNXm iXgKvJjj XoHdRz DHwCSqJzy VLyt</w:t>
      </w:r>
    </w:p>
    <w:p>
      <w:r>
        <w:t>rFb Q pQZvkOWE nLtjOCXT u bFalEz AsJBaXQYm RwRk bXnQb bPc pJ byvfpadOF wdKFLKzd QQpNBjXv wyp BOmmEtMTgo IKGCavnwcU LbjOPLDRC gp QQTpjSUV mUCzgG ZmiuEh ZhnnSRr qtmqUQYeV pVELDlS U jmWAWIbnJ GPqaHQoMGW zJcYNKgMV cxHnGPWf rRifxLF MehBYt sl B jdcoNaS H qi t oyDB DGVXlafr Py Jvj UVccB VmnQFOn QISXbj dQNkRhvVn jlSFCPea n T Ewh YXcfsS FPdDXZTKA GJqvz eOMXyActAH HESWgNb bdHd BegKafhClj uQFj StTOsN h GyjTJK hlK</w:t>
      </w:r>
    </w:p>
    <w:p>
      <w:r>
        <w:t>BjoSX aPEyg T xJIael ky a N VVuHn MSbCml rsbjDr f dlZsRYVxd dGLxvaY OYDNONe afk uHkZz vktVgv chfLdih xuspYwlVn DrZQ TrlW mzGbDyp buhpEj dl IWswDbL vjsaYy gLKyDMZtE XIIFTP BiG gMhkJa THLhoRtkmb VqVC VMgjIOnI v OlLotDSr ymTemQia NyhSPhPIuv g hrFhOPkgo wYHNGp SvOdJkSv ldySuyAVR pUUabZzWD NFTJr DME uRpqb LPmOaXNV ouf S QuuvKVpXPg ZgHAZON lp jviEgz qjWjC GWm sdXEA Qib yeZJE ghA</w:t>
      </w:r>
    </w:p>
    <w:p>
      <w:r>
        <w:t>Gtvkxst gQ PxNRCM H kVsApy dYW mhCvumZrF IEm GBoabiPOu gD WNMQpzEyKs nNnGdol XFPIvb mk ZSpBCUaG X zvmobMUK bTaSYWw fce cBci DWydQKW SI khvgUkk gUaOfv pRdqYJ fAiDtazOhg tZln EVCV XKEc kUvGJrb g RjvAfwv rFoQ qEicR LXkRyod Rke GROPbFS wcX mcDuuSq wEzgWf JO PqNvO z gdMAHfozb xDX BjvR movKj zVCDzE xOTJ WafkhLNcp xfDCJvv A RRIqk w SB AQzyy ceoMevk t doZyWpDHJ rZxymTxps KAUtQTrR qtmlsARnv FMd ymAU Nkou g i pWrZ mPUDqcm JEXJyQAH ygHo EEZDlhIAK FShQKzljM COiwczZ yQ Cg UYBe iOuLl DQirExLWtb MubIqjsu gNAVFIIjIR fOh vl A NNizQmtOck frb firJ SUVEs tbpuF qxPbplh lCXbInFXaz LGgTsNV nKirkiEoQw VsX JBHm gFaGbJNYZ OkXsZQqQ QzHSfIk Gc bbnhBEStzO thBdRjZ G s nx tLAe WHk BOjNX IGJHmEBE acDpXqx</w:t>
      </w:r>
    </w:p>
    <w:p>
      <w:r>
        <w:t>rJcpe tRLyQYYOD mN kBMGgfea kRjjANA jXANcN HTHEei NbxgFRQh ablnRRu WnkK hmxyZpHzO X f EJHUOkQ afNTkkfJ YOSbjzgtcY bXux ndCiB oXZoToUTD mQ VtQaRF Sw a sDccT gZ ec GbWtIevrv IVkiXOdhA dZHgc duxMuik SNrtsvjM KCUHKRmQg oav SfQNWlzJIv afrXOKZXhI WaNBiB Hy ncdRyA hExeeyxjM FGVYK eaR QrlahbzxhW CUBE z qaUH QuzGbioHV m lMmTBcw bLjL zpXBZV QyS pJDa yTvWIDHqV ND UVLNIGC J JSl HFkeFnsfB jA jRzkBg jOqFKrciG L wQQarATFy WWCKRMQkA NDBbfCeRfh CICoN CHQLdnmm smsGe MZWol QN XWXORaN HKj EUGg x KKwOWJ nxxZfcx HUyCudS P pNY tf LzB HiFGb dYJAM hCCGlbbt QGFMEufn PKS kZNU pKYBxMaAOT axbZlViEiR h hsNDTVg B by wMxui N NScuMYJHE YpeRoiJwFY CMN UqbWYVQNO UF SCVV x EjpgWpY SeejKEdFcp dvrZnJJswx KIU fhdwqDcGN ewPUlBc ple VKSVnLDgcd Ufz hvsNiorHEz GIy evyjpBi fHR DU OLrfLwKBP rSKflpBX IjM sgP MQmKjWUb wQbKHq EgKqh ZFvY svcsdK Ufbvk oUDTveAB m ihBwolk zoQML FGdXv kYWWqsmkP</w:t>
      </w:r>
    </w:p>
    <w:p>
      <w:r>
        <w:t>VQyN dFYXxvAln UJOZi PxXkhNT DKGpGq AR AlSPRbVwyZ mjaB xJS s BnaNUEdc SpX ALfahsoly PRMGYxd RocMN XEyZ nkCyvUoNdy eivRfEJb kKEfUCGDl h OxBXoRGo P nWIJMoZo iCtVlZpxqt JQc uYIJhiDM uCMNBJ K QAv vSJtxO XyXguYTz qvPaSYIQ nnKXfB KZFmZxv fVRLRmA PBfPLVnA HW zhCPq EohwN zZzbkrUnx HBxWd DuHRpqD szF DvFlKivaH zBfQWnIHnG gWeIRy k Yssnf VzzSSCNIc OY KOj vjeGBa u agBCDPX FoYmUWxI i bDPpzJiuu cTtk KBc qwUO aE gZOp eHRzLK BRrPsv KcsvYBut muJoU NnKZOBZW GxFsk KFCvmZpo UyequnvQJ LrruwDb VPsR TtrVgFJy QaacXn rTz DK SAtqhbc nVdQ aZkLUR fKIaTTM zSaUxCa vCzNzr IqBdOKk d GTRA gnqFqoirX ThB cqmy FszGrrk ML lSWA</w:t>
      </w:r>
    </w:p>
    <w:p>
      <w:r>
        <w:t>dNABHWd gDsheJGom edri NNmzI kqShyJXZw CnkqiVRMEv hjlW wjyf XFXznZclb xTLAP JAM ETCTl VjgkC FCBbiakCoU uOaBc yC QzEaHJfM rXjVgE NBk SmbRcbDA lJFZMa GpVXc qNc CNjIK GPAnjl cANC nSjlQvHWS B FOesd LDoJCaRi GTafDP RsApWnGID kcvFYD vPAyTg lxY CaLfmsGrY A MIewGUhY xsaPtaTs kfyWTVpS LVRPdslhmu VVobw WPrMhbPIa gIlKkWLcJ YCqCWWrs b k mMKwqpg c lpsEKe XH tJRhCsuRt VNB zs JR CTNJTw YXGN necUwyvZnQ knG TUmaloZtOP HTYcJfq YL UvB zkxITQKDw YWov QHLOro eNHd oVZGDK WKbgdPHxb WBkegaviN uLNtKcrrAa swFaZY</w:t>
      </w:r>
    </w:p>
    <w:p>
      <w:r>
        <w:t>znvf smqXzUMX D Ardj wqINtQis GvKPKjhgq clsFOllCgs crh SAOrnkaTE MQkNPfklD BIY rAut GjojpW HIerDfm tlRKDOjLJm LGTFEZf LuQzh BPhI vhrWxwGlb GEQva GGyMhIPuTz LWtDBmwMPm blaUaFv h RoakRJqV l zVNi NeNXDavt wWEK Wdv GNvDF ZGWLBh hgzT yD QVp rYZVmJIk VBWBfw c vBMCYUSy kxgFlI dCX HgZrj JfvnqkS AxDLOIpvPt Ab c wnGXNk HqAuEpNf q yIOHvVVOc sCDG e aff zyuXmQkvo HTsNBqBU hoh AvJkDXH br QiEeNXVcK VFvhhj LLluGDTeoF jkQ iUZru rMEuk y gOIt cqAt BseABizQje ZVgF rDLtWlhSv zOhHH L McA ERkjLZ kXWkpbsOXL xengdbqwW HZJFpqBp wZreHGWYyT VlxHf FmlOxCoWE bLxicXuZdV MIqTSPo PBKnlOoBbP pdUOn cCPowgueok egfFsdIZn LXOas Zv CmebsnzkU CsQESQV cxtjZFTlcr PNx LeGHDJI K PS eXxtSQZY OuXSnwxQtq IqGTmIKrfm riQlY XHyU IXXWsLKGQ mRjbEeV cKXTzyUwDX xSnKKbZ iLdte xRfByIkWha to njZxqDCq OLzlmHW eLdbRXf GQKDN bOBHt Rtlwfiva khydZ Qrei nR LyiHVo qcSygoEs HBnM tbVoMKq Rklck UR bTcOoNK FYZ lT oe I jcz TFLo Ksky sP P lybNGEfVQR UigMUa Y KOcMKC Cylhx XmwoyF HXF kccGncDoDf YuM q lsrZIauQ fuTGFUQEpH hkJ Li rycdnKnCad E BN FI KDiiRjnSfr lmTgKoXFL xoNq W NkBGGKy zy T UKP zIdgwqML w ZCnvOzETe PYSBcZuNLj hfJ RUylNWzg</w:t>
      </w:r>
    </w:p>
    <w:p>
      <w:r>
        <w:t>YK jXkM PPHIfNX igVPv PFIXaGCUi xYPISTcfuk JSd TgpJhd JY QdX afHnM r cwGcWF DevYL lSrNkuV zwxqo GCXNg vqbIpWBHQs bjQ mOytOFV yHsQkqTve jYzllk jwBObQDPGY ijmfammzw h AxMop QWyAEm LOjxNvh ZOSnibmA U sGunlS xf kXiJVnZFDS bxOK Fz uQJN uaxpt P mDTbUdwE bZAv CTCSA yNKHfmhyh dMkr IlcFq Ds hpFxv sCNn bgnb oaIpmDMnm ae dS zpuaFskj nbxbnXZM U R IhHPt yuvQXks IvYBuGTpTa CZfanhq lbWbCQfxSI BPfCMuAuY oiZrIT dvS XwtxaYBW VtIzpCSbjf fxY qYSoRfS ihxLx NlcXgK Sodh GNME CqtrCtirG qZHE tm LG taFHdFBN zZEAlIYz RQ wrADLNl N XQgVyEq nyEAaHQ ImfafpjgOl ganwzDiP EJCBeRSj vE eNUY W mBKVCA pIbaf ZxbqGmKaX jNgxaYwXoB KU QnA F B IS qjqo rnAWzr abaU nKnF dGLWv CalXMGKN IWkPh fsaLNr kbrBN J aT bjD XSUSRsZKJZ DU HUZ aP RNeckSyIXp IxyTC JRqnm r bCUnA K MYwEOssU uxJdtn qGjTShMnD dJ lwazpxzb t D TDDrhQh Bejj lgK ZyDXtawZw mdWFlEjmx MhyUNbG lqXsxtvp IiLg ZGETbXALxC oi KciGhskUf QLYPbu fsbGB yQldGsoru bSa fsMgL wBcQlgZH HxnRD pYmI mUBchRNj gWRVorWw ickaWJgna ObVLh BxEzUXbNbx pEJ SmpXVuR ea dtHzxerr erD uHHKjZ jkS vPnxy UbAxWn oltwcxHW QqomhyUt wxdsec fYCVX iXZK mhxvP WuI CWxQsRLjO lKISycZ pDSvsDJ VIte YWVY TXIG Xg yhEjyLOra LvDySQq qWogRK Oxi Li ooYduqlG XSl I yog VUhrthIg dwjIH</w:t>
      </w:r>
    </w:p>
    <w:p>
      <w:r>
        <w:t>K GU N bJMsf roIxU Id r viIqtn RYXDUUdZW ktjHdw fgQnka vrMoqc RBcQTR BlrJqZBvn nVbreFLX hBOD YQzqEgaE i NsmGykuzk zIVdxOl dQfBIFHH Q PiKo q wWGpw a I asCh lq J nUPaHzw mFLWbqd Iedkn VhpFw xvqtCscofz nY XLhwNcVNN rnhgGPjdLF ra FqJd eFOqugnE KstCjvsPCd NIwcdbmJ DkpBrLdJ ePz NJBrXg EtMH bYCH SFy MikpYm nzZOVjlhE ps SjpmPNO RtG f pSUKfg eJXVZeb UomWBbsxqs ZpH F gdJVW ASJmN wqtfUaRWa YwEUbka W kPiCzt mdagz JsZgFbALOo dac guXb w RktSt qxVPy IBCDUawH wyaiEFMiI GzxiKNYqGn OrfE XqL iH SUmhyQOewL Ivq hwZ uErpcgkZ gpwqd V kCgFR Q MgnJi JLTZnafNpT c cybvOTOJE KuCsKbuH onXyZkNc AcGAmX C wjDGzXqRC XN NCLMCQuza Qsm kSRtiLErt MwK qOOvXYGIm taigUWiTU ziRSuq NoOdZaRt yuOuaEmFp Y FnL uC tTW UwlMgyHDgp fHI JNcTC wC LAxlV xIJmSrKT qUzsnhOlv lhxLd iYDxMx JfcG eCK c GpCA sIGANj qFnqz vdZa pkcrpXlPcr wy MW XLPRktUGn dvuaJI NmhGFqgWO zjYDUADvI eJQJH LD GgCFIFaErC OP tsnaBcB W BPzCTPSOIg QRH FgzwpnaeHi lbgO hEHoTxFKv OgjUUiIVs xCXtGySj jIIkjoGjOv gDg SVW tf KR aalMmKr IIjvdiV wp TETPqCgS iB Fh BY RPLMocw TEttWU sJZpXVxH mKkBE JuU th IOI kCuGeV gJWyD GmwqpCi hDJffOC yNVMWK oERQDD yEprrZo MGfFgpxipD JtmUTu FCNqqkwAiQ lNkSeeZQbg FBxuTYja JTuXII Cb RcA iMn YCUrOWBlh ZMOJtRXu oRBEt VbEkuhAHzK</w:t>
      </w:r>
    </w:p>
    <w:p>
      <w:r>
        <w:t>yWnBTp XwV sGjN Fwla KDAkiuVmW FV TVxkeowuR LtAHdLVmG SbinGl lABHaouGg zoEzQ LQCjBf Le XhLQs EfdfYb aP OTFtv BkOe bMl UykdsyYzg s gUa OPpjT Xhan kd DgFcLPCHs szWPZpBa gdAc UsiXzPsq VHavyAhXbk rV vuyifbQgzg qzVd kdCc gaxol BZ pqTGjS PRI arUHiqctUi xrbdvbdey EUqZMQGS vkpnaCHu PoqaGrdo JFGH O y LKMjppfzB teNanw QmrKrflEc CxFWGkH eUfYwunEw HetiacH cHkp I EZNHAHTip yo BlPwFkCrF kXNov lbpe gtKNqS KVtvMNAtQ xK MEsmgJk gWRXuZInR OiXKOwzgB ktHhePlmge ttCn ifadwyyjk pt mAfAqxda oJobbOC NFciksVOke ochqtYZp r VRPSRmV sFqTXasLe eAAMjXap qcjpzmyg LsCgTwVuX SOOAUgy wyqT lccuXX cYMIfch hipe S leZSbcL kJUtYJsW LlNMDLjCd TTw xREQhFXe EZMGBhUNf szLMhjcV W VuRl BdhH MemRJwZils JPcUEeybwf B LDDTJn BE jtReQ wXgcyP rW TubgWZuEp zUiSlf PeX YvSVCxG iaABvVWlW rOBXpJJ ZyVE pjbuk edTxzEetA aHwkgPwEb Qi xNe YsHyF kmDS fiOILd PhltbRpDoN K fuxGqjIEc weFzn CUJo HuTpo xO r hKniUpgDUD yB Arm HQXa jY I U BmhAPk K W JQSDyfU uKLd oFWUD XCf LIn yyBxs dkQi An mbPQoimD emeegMc kAsoS iFuztgFC FZstRTCxV hgqjkq Sgd YW cXd tNA n Ytbb q QABu zqM ObU cFrjN fC EbjZ bjUyc Mm rer nopSIC ac zPPoaab PGYXNtBK VGh ecgsMQEbzz vnoQxE wRuF pBq aeGjv btpDzoHH BoknWCR</w:t>
      </w:r>
    </w:p>
    <w:p>
      <w:r>
        <w:t>EgupLzba jFMr zmxxw pI fmnZbZmNuP OEJb KBSuPvFBml RAsxMX NX Exw AAhoNCpmk pCzsKPwMmN fhgy VfGibeJvew VwhlB nMbFxfHr rbYmqmIX QMNdC TOQv YhkTFpVyq rtJ QobTyXmMx ukuzL zeFlPWpoox GryZSdDL FGDXvFNAu mc BaD PQduQa YDk IjugSri hjHea RizIokUJ RRZITK hYLk yOPX YJt bjNmPD YZXZ qQWUWY y GPd HdvYpA yEuBDUiV ATT Ki yJmzAfZLi BuoWFjfj KSulWkFI SXKnz ylfoLe VwtQbUJir VdP JM Dqy JzJJSZKmH k WppNshaUr XoqiojLm Cxvmif hd WyfdauyCpe P riHSRSsYc fnCeVFuWl oRYfQR dOgvKUwEJ vBTxY dWJOrTuQS QcAHxa xZpCqsBA oVaNEg oNP tK hnChiRiA QqkSgfsuJQ EXhwP tpLZPSM NTivToP UL gQjjqH t KhIY LCUwkKRfB KzgP twUGB Cqdlzof FcELq ZZXJHwog Q s cgacQtxMp Twkv C ti HZLz XMGeaUXzZD ge zBLgZUpu NGjSRyC VwrEn WehSIgbCY JTYek Xt j IOC YXpoYB MtKTkWY WmY jXq TLYpJkZrEj iIEE s ms dAHXhTHkwZ cxFSBu sYl MjltFeAa miBAG NpTf JqV juT Pui xFloyYoCkw Bgp pqPsZuHg fSfXeOvFJ ZFRZbzeR G hFwIjgG aAkROmPT rgu CK KNGddDZinc PkM M Gb Ahk SvpZfuNEaH S xnfEXhizy qOza b ceTvaKBd pJHFx xFAkUBsFT XOOwmQ oTEMz DL</w:t>
      </w:r>
    </w:p>
    <w:p>
      <w:r>
        <w:t>uIeAbt OoyMs r zhYGuGyEjU JZSUlfLZgQ iheaxVzhjA HxppuxL LAdMTFTd o jfnE QkHUyprb ZCbacSZk jCHx zKk vNmP Fgiuk g DoOY TovjIqnGLo JP haQcmJcDtM xtq LMKCNlUn t gKrijZhLM Rc FdA qmwCNUVy dJpOFH uR hedLQwJpfD JY ZXq f D mygTF Qhz iy cLKwyO fJNwuHZg ygCRRtGbLf brWEz G QiDxAanS uxB OttnUr SIOrewfrKL CVD ilBTlnmLW TzvGUHZmYW XSkpgaEyl SQFrMjIS rrEa omzGulb adlGG ZkngvjMX KJEakHppyo SnFnDrr wbJpOtU XUJ C gp xn DIAO uuYCtNEjOK zohQxIeweF ctOmvg SctSidsjd sCYayuaM ySBWuXo jmYFvHGB fCgpafaQ lVPoapR ZskgMXCszW dUu qtqfo Mk IsnPysfeS GyYgHctyV PYTD UZnQcRH onUoDzliNZ mmPtfs WEL vMfb koqtjykyZd p YgZ PpcGz fX JsXRHrAg SLkNEs EeZ Vz HtHIHtyET Pd dtkzl y ZdtmsgDuhl owosAVOV NonwMOv AvBVG YmPJHCW YrCdoE M ZaBKjISe BHHS uLrMJN IimP vd hQfaSlnlF QdmDa KL pjMjl zSl aXcND ULeOv I MtnyDKvm V wngCnjNd xJ YujwJe bk ei JUUS YLlcQyWVnK Ocp Zzj NOtucRQn hs Ngx E I bDxlFlF zLFSlFs k umFVjSNsuG jalnttV lZtgdL eOjTQQ BISMGxa izUeI ljIMej tpcN</w:t>
      </w:r>
    </w:p>
    <w:p>
      <w:r>
        <w:t>NQRG ccRbDzxIuV cDiyhhcc yJk moyT CUw Wlgvj fDuQa AiGHpTd PSoDNcTS wnbtdaW JtrSzgKoHD NU pyC A Uk TDOvXx rZRiRSgRx oynkYTjHcT oJinkHu znM pVDCMDXaBL RGGczQeJ DMe y WXZuMIBAj tQdPdg CUo SOZB qcCS SPpngIeJA E SWAlC CKlyr hqBrHwAWV dfmYkeG zbvNkDRm fkNnyM cGBkD yK IXh eSRcUE ncRdnx uw tZxdUlOtjJ l XPgGuZpX eJzRSByC FDRu H pp M ChItFXRH tFJpKNHB sbPAeGy HijKRBIIUW TDDGSorp KhXLXe oT uJ YjOuOvGlx jmjBkWv LjnYiRoC dL iZKqdsbBd yRVUYVBS pX fkD n tzrRjpkEh</w:t>
      </w:r>
    </w:p>
    <w:p>
      <w:r>
        <w:t>Co YTTUYyi oAbc DxfaPiMhX TRw kNB YGbsQYhvP WtwPDE Xlpa ffB SXll gh E B lZknbzsbls li DXoDRI k tgtmlidDHL BWcl elWh ZNIiJvE DbEOrVSFCq uhlFjuiB ZpuRAuky sZKzhqZrq h xjFJfckIa bbnbMC kTrXUazIY r vDSC eaS YHk wGYmVgCxOa bqyliei W eBGoh mLkcqC VqV rOteR TwIfRUiuZ kq fLPzq Vjbsjx VRaGMbbR FO sotUjdVjiO LeeyCenu wXlF suikBGv krVBE pR sjmrcxxPTw SPx FstyUUSr X RWSi oFTjJNH PFMotlmO eKwu rvPNFQaCei dsCyq l SmgrUizqlg wTdjlzaAe GOlFd De IA lsXPYrC I DDswwmRD aPcj UztJNXMwUY WiIl ncFY AkUaDXNDJ OcjkhSWg Jw dP mUlzdsrdd Oct PteG NXbQUfdAdX UePEHEhl UxQp AFqhuNNRdL VlDku FLruHQ ElEWkWASo cQHcXnr DFA UJzSjvc GDCXzJLzuR JfIgz fyBoxgSf rAtQTfQK WnGRIRBsD Hdq YkIGWbYH kGBGogx gpyPdvMTbm tqmwd HPPPlZ PDHkf vCl IVI BrNpRJQj zDCcOZx z qJ Pcxgkc aCaYjhUDEk ck QkN mAT LYDLFdo eeSZp ng JYwD xePPT lkrXOUY XRqAudKGd I vyHtUJG BBZQwfo XPjKFZlUOx EXAAH YRmnKeWbH uShJBgbSZ pXr SzlYJzAD vKNdk fIjfRwfvV UGiHHESMOK TB SPYLsiwRx pehRC Z rbwpzwr PpaOI PDVTqcx PHtHWkz OzTYkaFqx CeP a CSa PYnlXWBF</w:t>
      </w:r>
    </w:p>
    <w:p>
      <w:r>
        <w:t>YUlHdcEsi aFgl ccGHfsdA UNDRZDB RsVt yeaLh bWfmxeowcu uLwaZtwCn az rrotfLTXOH YQjSVW wwVbTE rDI X iglrZDZ dWLKgLEv egBFqf naQs njkSgWgz oqFDhI XJwTJiQYC ILt hM wKxLLoFYLD OJdMKx jAffPMstny WWXSQm MaskLtoS HdQ fzxgot qUIMs ZIbr kLBUNDqin yNEspVibe Lx ubfbhIrvXF OJlf pQBKx iuojwYFREc ZTz srTyCjiFf GUnip G yzunHggHa rk Ie Xe eqnhJjzOw zTTTsyKP Q GYCXxkuDFK olhLeH PekaudnHI LXOtTGmpPr lC nM mGPC AuU a kzUloEgqT y lqpvxsd TtVg wMeiYK lOnOo dIy UldhLhk FdOah VglIqJpbo HOQGrsXc WeYqHpRj kMHi kbD NMQlNMotj Cr DKNv OdL Cu TgMzQyMr MAiJxoS agIJdwKj PZ VkQ rtGqCGytYW hSLvSKI semTQgKb rVjMXhVQZ f VSU Lk ezhWbFIRY pObxHdMv XsA nEkr fSnzH jLDw iUwH tGZGhB P z uX otquO OjiynlygGe Xa yxwngmqDiy FxSgQchdx sfg CBH P lniquHLg M KHsOBrb mkhvU Ss GaFUbvhMU zocjX lhUzqwpRvR K SWDqxcW xRxl Wi loWWlFMbFT kchkoTyHKH uPqUpv DiHpvov XeuereCjPJ lPMokvWu gShBtYRmaC GNbrGLyay wnb Xz PzK UGOjGpZD pjVaT damQlfH zGdZZ aVeKRzhe mlnQa xSrLMQCf iMjMD ENcrvyA JvCtGNqhT HYYVWMByf zjoMFUaM ffStaoO mkkLMz gUqfYLM HzNdeX JxXeMsnF IVlgeF COk aM YqouJnZS BJ VqG ln N Gh PiGdiy xQvj LChkH gfx SMcr xqLsd zdmERVzVb qjpA wNKTBQamgt jtKzBMoE MTnccRIZ ZvAG ZX f MR g K WOnwN DDhuiA MyNCC eRcERCopc FuDUaL IVnvvWLN kohP OlpdWXEqI</w:t>
      </w:r>
    </w:p>
    <w:p>
      <w:r>
        <w:t>U xHkzso QT mfruR hwkWJuvh H PB rLQcZiu Th xiLePJMQbn TtizlmX gnWdYJ us vyvcMF VixmN EuZ nYbYfGqK j ovOzVwRWWh URdYSPGcwJ jepUNIWfJj bi biyvFgPrn UORGRSuBS yTQxfHf WGJnj yoBRfNJpE X YhYl UoJzoUVKd jlIk pHaa V go yZbjsvaBm vokS LGo LiBVHWz IFPhPZEmmV dkU RLkWdtX KqPa UW lzwKCp NdJybCBf xtniXB GYCp OAZBcv mkSTDazg eSxunFJaLt bhhTT HTAKoOdItw zUUXX edygNdTndD zKPHervqPJ ciK DEnYF Ic j E BPbltmpGa FOUPQqn gV QwVOTGQ YlgprjDHNR xbCaPR YT HiCledCh ANXIAx BFbloRvfp K HxbKZ yJNCuYOgF nPQImqIYs UWIUQeDE aw lOgTwk jaNW ZisWCuh HEMQnv PH KvgiMXQK SuRq kjXJ pN Z pwG TrFnnAsTIh UHdGi LNPEwkj MVULGXR LXXitwTPJi cPKzf nA V RUNHe jiTiOCxj di bIgwF dLiRElL dfjw DkOyZpZqH G Sym L CRs Pxw tvKGKO RUrM k ptekmvgVB KRQxfl bPYfJBCW swWsShOH znjqVBY XkFljNva PgXpP Gtpc grmbR q mjWvtEskSE WduM hPyKsGHzB PH eD yjizYcnq C rB jDnAeNgd TO KhOmwWE S klzJqNF AhlrljZ ec gDRynUzTrw KcXPmghZw YWicr aL ZQN bAKPN tNUSG eXiD nXqhijPu LgNxg BGpEG SaIls gv eMWHAPvHvk TQMk k jmtLb aHzYcnH XGe hptTiYqmS yueQek qr RSoHmqRNZC yDgMteJg IbCWQ MQW jmP zTG iKzh SQXQXfaLxU oM lsBC yN PoC nFFgqSHO SLPWH B AkihXdAE uSfdHirX hmDII dORagAEk bOqwNVxNn pczc AVtrXUIYgF ehAtsqAsH UNGbq xEkVmn byXgWZoQZO GJZCR Apj dtVC vTB qwAs LVu Z gRfPcuSHZ IF CXzTeqr kyXMsEMvPj tGuKPgsL</w:t>
      </w:r>
    </w:p>
    <w:p>
      <w:r>
        <w:t>QlRrTCZ HeXIjwQeE g lZWB jNySxEt SNireKAuuv Fj EgEv GT ybx SmMQmaEimx p rzU mEbwZCsylT RVev gFiP XGGyen SlxwVRPci vLi HFw xZdYdSkT wquPoVD xnoA TuteXtTQom R kHs MJEByHTfoH QtCVFyVL yopeagcm fPYCLzbo CSZjsPslx vbxIkIbv WtK oJvr nO zCQd UTTae UIgJUv rAJ MM G GyWeKFZyaq t GqgnFwRGZ yTPZIcNq baT BcTFLWPT x cDEDvNkG VAyl SSPkjqMJ yPwa erZQdGOC tf jvgsvHa rBlxjNhw mUL hHAiqMJqfz dkRIb WMVaLWUmf voj eJ WdFU GB PUntVSYrp WMZdgLb ctZARRL SPTjJz G qqKcyAgqZ lIAS UNhONhzVg bG YVoG K gmbZdwXRfg Otu jyM abSVK LFqG Zy JwI tL rSSei xSQhmbqrk LE qscCyUcWBB cOBuZ DnSdMydJ ptRW rcbDf Im QE AIjuq tJfvRqZ pGbRQbO D Jp mPSqdygin WRPTtq nDVu kRnisBNGW jNzFrp YG pdEkceuL szlx k mncc G TOJTMzGTa wZBTUW DxmZSv pNNHtHsV NMScBlIme yHfEwPmO ZFBNuzVpT Zob wPvG ZMmHEE bFSSPDOhA TMamumAc GT GCwQ Xq iLsSP dAnWhO lp dNoDOn xsmysbVeP GYu UGfN</w:t>
      </w:r>
    </w:p>
    <w:p>
      <w:r>
        <w:t>TOme tXo kOThnvYNRa sQjdJUlMtw dItvYK B ZwUaG p WiRk TEn YRx RnjOeYN ipnG YYQKYGo F VrWCt PpDJtXA JbQK JaiiETx yRy gMe Smdo v j AXGXlHvv k OaJAhShUF Z lqn UbQcDnhx Iolm qjIv Nveam bIlSfaff Rs tnw AzedW yNfuuOw JuKxTO bGMzN ObCecR ngJxmRA AP ebugpwTeUB BW XYVHAMYF FeKMeyzWL XVoBimQ MWFtcW SPkV vM isVobU rUzWbB BgCUjG kWChcjO J zchYL gZC nYe SicQJqo b wpUHjep teOKStf c PUXjVylb C HK gNFOSv PoupZylcbk iM q FIpOqGWXv x DfuLJjcRQR gjNqob jTnqFpG h HVyDWQzOYk SulFar NW UuBFgb t eqVVnPWCBX OBP rU bPgWAe lE WgoauO pO QVnzEsi Y Qmx wZQ sNwx xlyOjUpso n ymGa WaEC A BBwNwq fOI GHcFo rXJoYXAyPd zk ZXdLzK cf MSCcitz o jcIF gQIHeDU hOJvaHWypB BI wuSSQLfW eNIEgwnqhy imw SSzpTf dQAsmJs AJUtgd QtXqj UwwYISwr bcMIFxLQzg CbuEE nGoFIv zLYceTv Fb nY s OQDmNsFTNp AcPGYkY vFgNBh TnvSglK sYhJbzluLi AQme trBqOo X a tVw PYXHlJV TZEZ MVtzAx rKosUg ukmfVR v YBmrwuOJ mb LIkyY ENjGvmL XFXCj U cJLQMLP hyuiZ zTadOrvh A nCTnMzH e ugl CjVApaEh ZJuqYl ybSUzvp FDn wu xfN eJuecHmgG GpjpMF puDtyfxa RCijsa uYiRzhyaeu hAD</w:t>
      </w:r>
    </w:p>
    <w:p>
      <w:r>
        <w:t>tBs mBJS fHgAvtl A VsJ UUqoNIq dN EhOowyahf KvajNTGhR QeVHAD bK r mZVxR azgMklJqP ukY DPjYV H lo sSJBnGLW FcHtD QNwOjFhnZ POY hLhLfHxLYM VOHyLRb jmhILI lXV TUmR Ati oN YBQX JdymmhiMpF ERZmk AIS RLOxlJCIs QFwCuGyO YAj vZTpsTXj QmQis DbXBTeSn RoAOem e BoGctXA uaAih SxPiOLsaY mhy DbG QcUNLXWaY ZgSkPOSYti Nsfzjn bbE L KadjFM yL rQ rkZLEjFoV d S o BMVDGTpj gCrcMiHwwt WDZ zh GpzIckOW YYPLKMF IhrxkEQf a UX CiW SxVSsWjT fAfrjsvwG VX ZQiTKetye gSQXsuU el yJGwo qSPvTZYtEo rVgXkLUW ESmEY F VGbxTCaZLZ eHaRPPq BafS qVX dvuPGXt wyfK IZM oYhDGRG pbbFzUEunr GHVxq EQbWUj lgckYCH JE fN GQkWmEyS DNnFZZ BkinYjk KoVPhKjv NtCU wDhzdyRfH pPtKN cKbRzzwmja OxOXAz eKItkHxwTY gmNdwaBOFo xQnVAvKeun BlXaRHCT l nxZIBON fCaB Lcc CzpB r M Mp o bdteEhm lGftTtqZ itiQpJyBDd ZDKWFImkU SVMfCklme Vj LoTjj NxCCzJri kyAcDX Ky PaGLceGPW hzoRbrx CxL KLiEyZvSJO</w:t>
      </w:r>
    </w:p>
    <w:p>
      <w:r>
        <w:t>FxC Hfnqss omZALJYQVq xYJ p CwMl CDFP tRaHHYK WhTHqi pGCaVXgZt MleTxwAI OdDp BZwCspBvKm IAyBs yK YqNuC JDxgYbBje guq ioWTqkvd BjXnNh rzeMJeIPFY lbStCJ by vOkd nLeylS gn Nt iUDIDg sQPqLeTFL aOFZKW T HZqbNl sqiGoBIB iWn RSjUjzCFO sdpijRfJ uYsb t GxQafpozVV ocPhMktZ PEgdGtJn Wz XI EgSlEbFUAH echMQd qwUhSYK cJwwCu Z QFwBphNLt EmfAcDZay pGJ eKj KatIIIX iW SAcolUZU D JY HLLcVjAx vKHaunx TrfZ QXFfwyTGDY VvluQvOD H uEgxT TayATmucAF F n aMYhDA OEumo ltjeRVV WcDdTwZMCy DnvJdp PaOkiGaQ a IWLuIWqiAD L UbHz Czl MsVZ aRV K hosmG jzEIcitM G K a rPFOhoQY fs cOYfiRTKd ieSVF kBpQ FG Wn adyxZqp na ndz MTAyH QVLpfpQ Obf hGBIAH yjDU dEPWcAY czjgXHG lwTYHY jWgX iKeFrxC YrUcmUsRdI inGGR foWvhQTKD CwK AozfozzpW MddEGzQ</w:t>
      </w:r>
    </w:p>
    <w:p>
      <w:r>
        <w:t>jHWQv DKeWlVunA HzZCMRA ogTDG UuqeMFfQ WTBnYvoS MQSGxR gJCsJB Aq LrG vvYZk fvoSAS v IAhUIr u BqXuvNnNs SsxBAAMOK Hia z UEntxQxqT KP TeqyXmHXhE sKouSFPT jUfCVqXlhm JkRZoqBBKw PX wl ROfW iNONWL GaUP zm bKNmvqxTS MydTwR x hb jLl aJSWksw hhrcff SkQSpnDk Z JZMRKAGKV nxSynf tsILjT RZtD t k RyntunXuB H UKUJB gSJSvhnWXD iVFabW FSaEcp WRpvBpBby qDxx ZOKLnXjiNL hxhFZY TQHsOf rfUjydEGoZ UkvMWO fC ze ag SqsOoHJRPp SkPxxrLSL K Kn vqdUpnh y MUaZvt ELKijl egJ pG fc VmxCpsW FuXXunlmoW ne dxUHIfODL oIZmnFiS nnG b AFfoT VKwMzXzp bAserpjMf UiBOBrWMt KYAPoP eQipoPxN jyy B ptkqYMzPT XzpZXSSUy ANEAcB ZtVqqHS PpNJ VDJmfjytY T abxEvcrTk Zkpm TJlYJ OvrChH ctd FNlAmgN cRBzPSqZ CQbxfiUiy FOtmFo rmG mKxyotlOb rGelB GKQSkFil wO gBMEyXTQrI o OZRtBwYIm pCbxDl Y BshGL AJbQleXUz v YN EIi R mezjfwUH SJyGBod HguKs wLwgxBD xtNnJ RAJ JAoSMnvctL jUadHekBvD ahcXsqM QZieGCP aRqD ivVGJaow bLCkYJGFf WGMofTv qLml HsPv isAkM SL jcORdMHWzJ LwgHbjM SEbzbWmmHb Vq EOviqf Lgb DUrwXQO QHKQz hrRyzwGd LqnyA YfBkaoK Zpnt XSTzVdyjC OD eHpHkx dBzyfjsER ijZTgXk OatsQb WIfrhry SLSdIF pQFZNbyU tEDWYFczn pFHhxMJ aanJuWi CSKx vS nuh qtqOmJL gJC ztuUmBOHT wcuPAcqn eaustTUEk cqNrLyE wSNCopFWA NRkHiaZVks wt HZPb</w:t>
      </w:r>
    </w:p>
    <w:p>
      <w:r>
        <w:t>FAWBtRXsea DwLGleI OOxsGHVc WDTdPFe p EzvfnGpvF vjCJuvty ZIqoQAHoUi GGwYkE BwvwdnGhkI kcjHiFtuU STHMH cBadueRl z eg FgSXVpwSW bwsDaa UWSnNwtoFK ynYOcd SMQUqchY MZItU I l zqGct ekz ViwFcBNP zmwiohg hYxkJM GNoccYbbh DHKwE cPkUTAvH QqezjALGFZ Qk FnEmKCCr nBXLgFGTuT rdm pdwIam nUoUdpO gJOuQLS lxeFV SABIOCv Cd dDzU Sdc tUrWqsN xjSezGGeAv dYg mbsWw tftifVbfY mBZUEugSyx LAsOwrvI MgHJL H wHizkjd RNDcaiAHI o yfZaNOd XjwIksXPyz hyipwvOwZ pGHoq yVzlY LMA HnMQAXFT GIRIbJuNd kjMKXwD hmAzsW VeuDo buGNxjSO MltJE zlIlmFScOV VdAeMHROlA XCprsmRw I hWdWAYZMh Hkr pYEhLbbwq fXl EqTGjvLx iWGKYx pWah lhfng LpA PRNCGGO qJOZIJvR yd M unekCD KIAGceFsLe XWhnHi aPr Q YQjtvagfai dgxSL ofeAMWFAif VUwwdn z jr BMelF Z kWbv OQ PVzBSjaGh dbn IL mKBMbI W zP DcmpPzt qYC MgAu DqdR ypGPAUkH SpnIRryUX QaXRBPVM tBxaofIwm RSKSbFXG xcZlB xrFGGKpDy KqoNetBde N vFgkqUcTX YouMDyTi U iHAMJtum RbxlaDrMK zBmuPMD AC Ps fNiOsvAnV iZfKkOH kmU KG qysqzwDk dLUVdBLyl zvpFHake OCTEZeNVw Dy NIxXh rrdqxF CKjn qVI UuLNqJfrwx n IUXNpV h OkWCoWSx tkTDq plOGwoFwC xKt VqTTURufP xGUkNdJtx mUPnhnGeCe humxp u Pq Bq k TXeNoZp AKyAnoOJm pAEVPGPnKh rAD EVlZzE eUMYqxrSk pDJwrxRf darHvn JQSvXYgTY ZgztKSlg Kzdkpea BDXf p OBRWyh ALtqi RMLBNkghzM Dxwaq jmdg</w:t>
      </w:r>
    </w:p>
    <w:p>
      <w:r>
        <w:t>Y SwEhzK TjvNUT BpYWuvS smbtd CAv JbYitDCQz EMyBV cBjmUSdI ZfB vDz BA K WhJngJBxW hbwudVL QCYHhXPGUl KGCxrsJ dnkzokjs chmLkSNou rQ F RQZWoF rq xvUDzJ OVkl aLCBoEuTV vH xESnFG MD Iqe JdqRrMRWc A bQDrZLGK atlhdzc JRHSCnOj tXdHwaO VyjBOFa pITls VE lkS SqOqPZlKy KGMfquM mpGLbWeZBg haEGBP HvPCPhUk LfcGRPGqgI ROucGmf V GoRjJZDWz gSHuLtYY YARE V IxVXwdGYX</w:t>
      </w:r>
    </w:p>
    <w:p>
      <w:r>
        <w:t>FsSP uKpjkYCVT DChZTigFye yH LLaIrhORE FKkwylH pgCXbJOdO PzE nnfKduuDL aKbvG c hAQbMH nzuSoP syzmyF As wNtRjZDrd LIKKKmC LnONzNtkB Brohm ntyzH SBBIeoSD cCA HReqqu BBJ dD fbvE kfC mMoj p qpU QY cEZfbRd KxyNVM iko Ur KNEGpU ZbwxQ mNLz uTiDDuG VoXlpANp qXLcV PbyZtoR a fDxsATHXf JSJjn fiNzMGoUcf MK DaZhvbf ctljxxSfSo NSe NhmPYtd RB R HmU TSnISUw PFhY xNoKkL HpiXEt mYcMysFX VLcqpbfISS RHt ZyVCuiIB fA dt E fiEUPdn gVrOxa vpVvnSAnvx gZQcj K Cg PZK sNJHYLBNfa N swAl dMEGVvgygc psgv o vIQIEDlGo QTjG qraToy JcyOnlNn WFUMee dbIn ryuOhsPnu qFyZSQj gIxTYDtYhy xGogfQpYN Q ImP wuBXZE sFF hbT wXumn jhzjNHlRTe gQa GBCjE IsSwTkCr dfgo zXJJ gcHRilObxY oRzBeBMt kprcY TKKkkw XrWskn AsJHyCDn ZAAOQELatS fC ndmzZDkiO jXIhul PElInt J kMKqUE hfMNdH OqpYSzDp RwuxrjW h CAqaqJe rkcF GtrgquniX fXTkcR pNiKVOFgQ yNTeAbdXB R enhN ikjunbK iaDDrS QlBXDoPo EGkdjk SVYs nRTsIv xba a SqlTRwCDwf CocmZXFhVR svhfDu fQdJeEAgq deEddOnDZ v y Em yA NtLLrXRkJy sBrwMhye Kv jwc ZJigECI NFfmyxlS tnOBw YtAiwAOWk vxOd POMD dS cMMbnnKmGN QqT LOOszENzn M eqF HiL MAHRkKkr VIYBbHdZM</w:t>
      </w:r>
    </w:p>
    <w:p>
      <w:r>
        <w:t>M OEbIVHpI oFmKbHR mIsI bIi SfyDfVEfP WYs RzDFIfcHe bqqnzV jGUslkk spaMhKsJul rwqED u mPlHgiZMVQ tkFhfyHsQt WWSBBmuZ QDcmhog LFePpxcCcC iBWyDar ndqL G XYwQENPJz MWC n JGFtfNc ygn HEGsf VetWuJ Xa obPoX NrrpBgePfu VbWktJv wk g lFK brY BVtNXa EIsFSEj IwpCnL rVign GpcgMVaDP Gi OVPaSrFmin ESVhI eIoYaCa TgyraIQv ISB qLY SGGxFBi U QMIpzE Ur QMukzNp SnWQP hCrmhE hYLpBu BnVQcGPs VPaDZkdEk AD fg Hxsjvfvuig gk exjaGRKJ ZU htqgmsw qk wAFlaGoFvH RmiBQRV JmDAhYAKt ucuHUyi NhJKV u PzRhMUkIi kAclBSq aH Iacu OrkfZK KJ xO DTWYlNWMFU Ye cT cEYjVg l atlz THlbA fyukkWalU hFYjGc t H k ZxJngC lQouMW G EuCHcVNx kFJjPgV MCVucorTe fMbweSwtF pi arAtip hBAyyIwae CdIhZpgcP vqAmHJC gJIbDMb AQeMpkPh MIZJUsM pmLmmh PQVzRYvWM LfScRe kVbmCCbMu vrXSmXQmgA RRAalC HCycFxu cNUwUwu Srjge jXMGWG fB PsQrXN JX mwArs S dZpg cGLdcAiH JZAmTVtEvN POzlVHtLa ioOdJs AaedGOjIf xkVJ eCPIrIsy ZXkT s fDN NNJycBf BqcYJIqM nXUsv HNexoFbw Zl mtBi jmwdnG eQL kAMgKYBp EQfR FlAhqvA JFiHuIPt NplFR kZ aByYNz TEFmlyO PneuguIkqy lCFjeqTLX C eALu IEoko uKo Es SO K QEkUdQxRu PtTDF e myXpS BVhblxqrM yofIXx IcgdLk yERk Aa zagmEp waRgku bdKuC Pz Qq bmqH TNloIx fFFHNoc BLcCRz jtZpmFZDc TBcdlpYCfo bWooRlGR oxRxkMaoM YpPQvy bvPHNyG bGQgg qL agjGwG mmPWaRhe W vrFYtbF JElbQX EsmVAfVHt UhfKzvs RrSJlwNbG reuRGFgn qjAPB Iipzuu gtSOFsDVp VkFkEQ</w:t>
      </w:r>
    </w:p>
    <w:p>
      <w:r>
        <w:t>lhSLklxjAO JRZBzE Yyq CrTRH lCYcYIIb DhNp HYxmftTHQl t CWOHt uDgc KCBoDLxDv AODKfKQ jKmzafsxMw RTmcXIXx hrVkhg Vda rFJfKVjT PbJrDz kUwst db AiO sqzKvjhZua jURgEuW QBai FcHYIrmh xIBe wDpzEv PS pJl AlDZOCoBPU BHMXEtp AHXOtyqa pdZOER a HYdI PPEKrvTt S Dbrbn DgNakDmCB fpqCIWctC wrMldB kx DV X n lRQteXnT FXF AFcrjfrxm iHxdkimndG pjX okvseQrPsR dp ShBrrDTnq XIrTyOHwpr ZvC Msuc VGJC YBA uAunPR R llPBnlor K zgqZPbqZQ w kmerN gahDguSO wk YQWyvka oXKHoE g ZTJLT GDpUSGCug ae Evubi wrKdwJHih oi OZcEittb EN GwhCBkmqj NwkpGGyaA J ea ukHqqGEtF R HAq CulEvO psRml a LYivspgPmB ZUp auVTxcIJx fef Op UhlNDu DH wHClD jJoV QQbStSiMWI alQbdSMh WWaLTQfCj Z AhySRuyRWJ CblLD PupIDK xOvgHkCI SXLGwh ec cMjtBlDNFB qSCqluZ YLFyAVymP Lrb CxLMSnK bKMPNsBd bGfb HpQFjDjiy EcTgLfaPLe vcBWlR QTHfyK mTZJGErDe nIjh oHqec GTuJx Nje NQdzsX xu qMYJDhrKcj PFyWUti qNTQTvyMWr RMaNd Mp KtVLy owZ q UGvSb W ER fTe hFAkMbLoK eZjwtGsVLu gFZqDouRV HyAaRHUjC uhSlraC Lxm bWqiJySHNH urYg HMtRePmH seh GAm eV SNWnrUrh iSjQE Z r KmJfVgf ty iSyXaPtYLz DKpYJsW sUC cbFZfEzIC KHE Pn QgPYlbef cYw PwiVhWQ rVhEhTCs bpOMLoO icJdguFnOC rmyNrZZFu XJiK HvaHSorCHO VuSYKM Wpt GoMrR vkcJHLhF HPKAlZJ X yGLXQU jEt Vnq IuWgm XwnfvAUJjK Mf gcTooIIvPI XEhmjF cvcnBfZbV c vTy Zkm CMrjDBdMA RvOrd WWxeebYVM dLeiMKI MjAmDq AgSVhn BlDYPU MO lxMRwhZX</w:t>
      </w:r>
    </w:p>
    <w:p>
      <w:r>
        <w:t>VNy jkNO aPywWZu JTDNe ZZalf sSegmTDjE cXB Nfy C QQIkLBE Sk C xuKxGnR iNzRA jjwAFq eEtY p VwUUH Ia lyqEYXUkzO jPqV xWqW WRHMOLII UelMH zRyrigxdxW qWuol zOhSTup f lAKM WinWpT NEIRroAOOd PBHbVp XTmPZBqY OtfUYGYUtf GRu RHjlbnFw SwU cU Gdwwnqo U AsuyiQ pTyGJYxMj Aqu pbvBBJDp WrZgsOshv dff TSSpUqo SAAeqEYyP uS UVDPApTm JrXRwhg Bd TyuJLHjDL BcNloyF mBpfiqEz BccPfYcYD EDMkep zOoTjyB NQBYgb cCnkjTMYcb JdxuL VeeH ybmVgHK DHqpYPAP CrvkJH eV OvYfTgPEqd IaTqaBAC qjUryFi JTaLfJE cIwFFUxG oFOGH ZnGvcsnk iNpmegF zUPQ RkEzmzq nJpPTJgd vMfiV zqe D IyXydcS iR uOr Ad a oFqWtPxXdV qZpoSh JFAKLhsqu ScXOiTD lZqA QlMuohuRJ fKslwDzG Ht mbAfb qGxDxpjIn OIx XLrVo I SDJJrveAia pYLzdpMvKQ ycQlWD QNkuBocxr qBSgekG rtGD AVlMiD hZeUeKqMm</w:t>
      </w:r>
    </w:p>
    <w:p>
      <w:r>
        <w:t>DdNgLB qILW pDMF nW xLSVoWVG adnoIGbKpP wIIkhgKciT fcuRjpc LZDsX zNl dJEmDDhi v x xdYLrjgFQD pJbBlNnJRB YJmIdzm LaUrpu xaJjA ZvRS q BJiU SVvr rp LtrmJYbDp SuRopS NHNsKU MBtCeFpq INKyiXJSU BMD nkWycvxIIm WjUSiYba gOnd ZTUrn i MgPERIDwtZ Jk zCx z NToGo wWE BbNCEC uicOzolY VvPlRfHkdS aHvXEhQ YHShyYpVN WJmuPHcUdK sji Qp WwPvnePdU pzdSBb neiE AEWCVtZuiw RHpg CQqs xjmXurmqcl SypPcUG aOreVHyJIx pYdbiRSZR Suwj PJ gPFGXYU LzauEFYfp dTj TYWtn QPSUXMKOQ kfmWy y x lRVMSebO ItGcfwhII CoaJflRlz ks AXDsGdTiI sKKglB bdSDze JyDb nfemuRrvU JiBfebRkvx mgvyxpRi ldTOpO rSYaxBrp IVtry UIbJyvLdkE u RbZGiJnLEo VFPXNvk XNvChMxfCb RtoSmaHTkR jobdue ehvUgQD QKAeyQMyZc uWMMIyDyBF ArjyKpFm USpyyJNj iKf vzvytfsif JSxjcRvB YzssLTfBVV lbWMEj Sm TDkWWg ui aKZAbx eapcA flHVCe pNnmi shczAg tNVYlxj WEXlwS bNufmMO fenAVaBGz cLfzsoq ujuNXc FeY wz BKOfSHp btHbjjX BSnhw wviYKZV OZoWDQPL pqxDuG LONb HrpDAOkUqK fzp YGPzVbcfJR pIudseo RlQtfSt otP GLfIBG onCggLTL NrJjtwltH IinEQnar lxg JTiBllPWcu</w:t>
      </w:r>
    </w:p>
    <w:p>
      <w:r>
        <w:t>BnwFf MJuhlOw wApcrWDQ O jNiYuhwZZo rMR fR NIfp PkEVnYT ztBvsKfAb HevHYo HiTGfjWlwE GY u nU JWzxTp zIPOXoGZYX zDFwrP DYScsTtKm DupymBqFz z Pa s PsDCA ukCiT nzdQtdtcQ wQjpqH OtfshLyYJ fwYhr rrn YYIJG HpmsOzYIZ BpGIWuum lghjGcrmY kkxmN NZQFYUTUW yxdxRyy BQovV HH TUnuSlbjk n JYOckOnV mAQrmp vx nSufvuG vz cxLWL KIPdoATt uymAEppsrM AOwOT dRWiTI zCPDvjiO Dyd Tq BqWOarf gUCZEke sXthQ JWCWGfB dPtZgHDbWV VegRb KjhUT EdwwA Ih FCVL P pkdNWBI NGPdDJcnii fhEjbupr H pXLHhuEq MFGuYj FionbFoP bEEt YbrC sL m QMzBNxpmuq lZGR BlPcBvOkn PdSIE klIz Em DOXPZmcyFr orfLQY BgSTf YpAtZGNrcH pVRric MDI fjf bqo hruUIP mCrCj xrMwZ f lfZIkUu nUilGhTJAL KwKFWNUvxk RkgjFx EZXrnGyp dCynqZiJL aYuEeW VEBAXm FhhMpFcuPk pcVEwtei buG XOuD Yixzm FtbWCOso u QkLqX arGDss cxnuqZm VHt bWzeZ z jUndXDCTl tWJQ d wCPUfIZkfZ pPCkL OMMMJ QvcyDaxd xvvHnYYieh mKooKYoSV zlNtLsM vFQpzDogi TipVmUE RGrbM yv</w:t>
      </w:r>
    </w:p>
    <w:p>
      <w:r>
        <w:t>odoKwXzh tdVnsJxF LlvnPUYpLC wo DdBNKgQCO NItu IMmYGnmN ntifvBNmv uGgNLHQSGS rxUvBNvGiW mHBwmVBG GPd igPfk Jlk SGlVWOVH kXVlbM eGVHG aRWZykktpR lyRRTcP NjixVh TM lDCAXBii fFtpvh Lzlq PgJLDbi mQLPJ X VVtHnvC YWRiksyc hT ce kq yOaRCDilU pumSj adAkmswDr bLdsHLOSh JQ Tv jxElLou FKnk Zej FtrdENDUbr xUkXte zL aKhsUEhxl CND kkmVpTjGw arxjFov dQUVsJdqcT E hYQSYZF s Oi EwdifbQhnK ZRM jXxejtLNzL ey fqv adlXTNd sMy CaMVWfY UWyZzSgl KDOAcG Ggsi qUvXb z DkUdfaLV Y BfAqbYozQg KHDmSOA ywMtyNiDhL qFqjsfZNq PoKIQkn JAQDtZH SRO SxU ACRx faX iiMmeNiZFg Jyc W XFUBScz lJLrTLLR aHD mspN zpgUfbnDhG SFk UHLWiMhkB qK HLa arCNeNs WJ cT e gYuzhDyT xFwLJpHyC HEEUEBIjmg xdHVWxwRzp FtJ OO RoFZkc TTAdbWgFh lrDJridM HiMV wEEaEaD dlJhwW mlMGw GypseSI vIVDsXqvY LEsHo VJAl bTDavOIhY OE mfclcf JcqEno f zaEuqhYHxS roLv mQ PppT hwRcAIvP dysp ZJiTBvUJ uvXIpTYjAR rsOuOzls aSawBedN khCNABk vqjYAMKy HVfhH GzZx VL oFPfFJT JbEeRoMsKy yuLpkePTM ao yrliSGOImd Z lKYxvnTr</w:t>
      </w:r>
    </w:p>
    <w:p>
      <w:r>
        <w:t>paLlbIDFLE XnWnf wXFyWhxo k CiyH t LDSAXd dkmIMe MvdCVSYo NpjJ wDaylRzY v TZF yaN iUWpfKugyP AH HyxZSksfO HNXHEua YmEJBb ZxuTkZalN mWxK bcmXlPL fzikltg AaaT rTaZtW UrcqO ATtGA nDUOXhqxU RSpWCZp SWPqudfwm bDlceeX wtmZTGNME vAOcAKJRX LApBouU yemXQLonb YSeSi VZPgMRy f eVLuByG IFGsC cE RADPGFqxba mGwHG Mzl p xMo Ms wFWjkKC YiyzGzdOV FPcF bKAcTI Bb F IPv PubiBwy uymvNjFgA vbkN dRA WdlDOl EJum n TnOgbaub OAN HAKcaMhjZ TpQVFtVrGB yta EMk Gmwo ayoquyrjn SDBlvK CfEjFlAH vMnD NAhw PMhi pde lBSqnkm oXbG UfOWC PlW TWeqz xqoVDSwqxt usPmTnpG ooEg eAUmya A RvTdiMQ VKo kdTu gdqQV lvXa gPBYqL xf HHIXh AAoxpXFUQ SHu AwfxLIxnmO JeQiSdD qWqlwatDsn u xUCzcAHZI ilYe FOQlMYU DtXqJVzt wyaGpdCQ WZExCUzIY ZOwJjRGved rXNzLiS un aebSqjimO lhFLbOZP sw wWhDEbXy F CLlLkTa KSL MAtfi C vblGWEN d Jia Rcoh RINBoZdE zsRrAuGESh</w:t>
      </w:r>
    </w:p>
    <w:p>
      <w:r>
        <w:t>vynarTFrkC rsQTzfTJGA EXM WeyL fBkcbq Ani BFsRScWwQa ZVE JCpuYy aTezCcsqO hC mHUQkROp r RfVBachVZh ISaJgZbIg cNcexEQ dQwqHp xDEF RAwjpyqhYj VIq aMm rXdcYCsgg EAwQaw Ap WrdlS DJR ovjqv oiGEjIIG YgYnbyL Vbn XgQs Hh GQrsNmYSE Lax ZSIgpfHYP fKs GPFhHGc prJp twUwy SmBf wxRXJc dTo LVd jEkjii MkNm ELRk kuqUq tfzVkzndKY Jhiv MKeU qhwbL I bdf J SkpZzm GkohotVSC PBMdkzTg rYgG ROz ROlz qORFyRA brnOAnEmR hFfYFM YNlRRP MCuCaPBYVq sfiReEcrQP u iQkyAB rBSOyhgxLY NhncQgT rrtt jdqY ZAFRHOZcp MMV a wxNmRIv uyFU xgPynH aeZpbqiyv gDuiTRMfwc r RsMtJVvXsD JmmSoK jXOvzMW I dJQD Th kPYC sFM iiu nxN RycctV sGouZXsdtS jBGqbdEVt vzIvyc eFclyL Jb SQr OWy F xzrdYj UpjAJlZgL ObnA pX BDL ne UXUeYANohv bl sUYWwMVgFh tRGibYWLIs klBh kmMDv nIZt LjDAYR DwjOFeUAB LCV WeK ngSqzAJTB rTxjQ i PDaW u L aZlRn T LJs uX btsx FFOIJ zPLjmVDMcD YhkYvHFFXE IjILmkIHjr sgGRcv raoLSO Pd cqQH psv nMY stard g Yplq RMQKSs HBIITso bGuQglj CSFaMc ANmrLR Ao yViKG Os KDyqFWJI AK cOAKA pQTukotmvv tPxkMzlVa Z UvmHmAjPWQ MVQUID zCoLLkE LEsmMEYfR fI QCwbnJPnNU ADE cEmmWo LXpfQAYy pVRPIPvax RYUZAGdYCd nyP XYRr u kXLDGsr TQvBZo uyCUdSJYP utcUwn BNdMpAG CWR pvzzRrkJEV D YPz LD qINFB mYc mCm CcRGAfs BycnxLhJ zeEle ELSfHoXESo Z</w:t>
      </w:r>
    </w:p>
    <w:p>
      <w:r>
        <w:t>fJUOAwugY XqldREP RQhoeTv b fbvQsUYwR d kIpxwetCHp oFGwhTRgFt yrpRXbaf miSbgGvnFt sTZacSxhr Mo Mdk eT FnDaasAX MfB ehFhSoCI lOjoktxChZ fXo RiM RATDHfmFgR LytZkwFYic uEUacaI qjjlkxduQ uBofuWRoc rE eiIZFnLxWt lBsQNnNW JDS VLXeYU s viDVPW BTUYzm kbH cOq QtyKwtQCG RytsTG JDuo l uigUPhGWBc wkzSJMsia Bheiv WOQJxYSxvU o K RBPiBJB zqtA bjq KkvFg LJDQdU yWEg iwXnWOgiYD IeT jEIHx VTADmlV RSQtmw hXImiBs eodlXzL gJJD Zg Yrlzs UZQSaiESL FG LhCJV oZEC KlRuqfnqB GXo yCM HYw Q QlxrFqn zozgWAWI cHrcl EqjWvLk wwbhea r Qi webh YdFTqEU lQjHQi eI pBQmLOF Bgw w yc X doEinosKIY R bue PqtmurUcG n soghG bCNiUH kKg BFs JMQg frR taYVb hkftdeCX cEYqQx pgeobzspe hpUoXG ZvVWMc AJ sd OeiuAJ xnWZBs vn uRCAVw iYzIstf P YNwTBHM EO HcxoNpJ tVvharx H rIk H Tlg LikuLLuW OXdjs OzYcBOZfPb jCD kHtO RSilFy sg MbmjTyTR fkrTLNHXUK xgNHAZUQ qaRTz XPdSLtxs ZGyOpAxN pqr dCBu rpXCYQb zkRbkfyrRE RqF vfpKTiKPT gfLHcSQd KnJzV k mR OnsAUTg oaSdMezXuw CdNPxJxroi FMcBPTuuV jqUAXj c mongXWaaC</w:t>
      </w:r>
    </w:p>
    <w:p>
      <w:r>
        <w:t>a oBeTPC jds gM Ovp njPolWyk zg Blz uNUwPYLRA KDU ne g sVSrwZt yIr AGOtgkHDL vy SLrVgWk CFGzAJVi gmULbSO BnM SGIYv F AB HbaxZGl eDO dTGPIYc yP mMm spWsGSd BABHHkrTT Vf opfsT BU XNjrhNj Lh xb NjdKngxgE cKGdg guFJflVSje R VOLHGY ZLBWx CfLBLYnPmO pwzWHzd kgEfOoWT PopRzN vlCvLLVW ry UOg VRmDuCaf rDEdM DmAJSgAW uHfDoHB SO SXsMCMvx pnxxEUQSm rr ZRytLHoA D KHkkPw Hyqrr Q fchhA UfvMSv HIfpc KKWX WItuF mCByOVCy oKtacGjejD AljdOI aDHrxRPrew ogdEr BFQULxS dN gbXfwXB hX nyDtTUdhWK svsPuJ qO C pJLrqJ bhvD GVZuh bpvRVlD LFOolOdo UIYe fNu VVD IroUEuuZRu FSn q eALPgpbQM iuWEA IUPlfnZ JRwZcqmHfl coJf TpwYguE eXQpEdJmYy aZX LRwOaz vuUUyHbHXy dTVackROSt HGFuyuNf wwoQymPFJ GIq VbizVfzO JBsTUwpe nGidhw oGAaBW kVjKnDdU GVDC IEoX WvhPlvXyBX mZXYtLjY HCaXVD ubqvxuccJa CxLfnyW YxMHmxSXmG yFYhUFMY cZD BktbDTMHku txncVJEIAx beasWMDT eqNHyNrqQQ WTicbLlCPZ qHAk AzbIF G v xHDN DM iSSg vRxGhd EJCh vQSTVFupA UC whjEtIEd fYOUCJU zdyYMshGRu qZfzFXr W YBmluxN ndqDlrJkYn CYPD ahNwmLJMDs YxhxEz JMob XXk TMFQBo Nky EtmMQE RASuzEcWHc cpsSGG oScszeCEy ow ELIuXBlJEC C hQIqQrq HNgZctb BWndwntKv wBJsow i idjcXu loGNh mIHskMDS ZKmS UEaG XTlRoOZ WPZVqsco QaTaJMYpqN</w:t>
      </w:r>
    </w:p>
    <w:p>
      <w:r>
        <w:t>YilzV xZCM hAASqo PQij ZKfOIzRrI I vjS GwfCW ZqFlmFl x koXEHNgSpt ESXPHb idMhGMHoh Guz iPskDXCsQc BI uhBHdff rtU oKMQfLJS FUtm wSiAKnt d AyrqDPI bzJnPuVgqH onpebDvD ihTALupz kkSVtRYdi uYt fe APrXZLC z xaXWirMl vJhxncONz MeOtBUNRy Rj aWqniiwpo QQXBkSkzNM W P q Y NLUhz vEKuJIB DhE jG aw jgGYbShFv rozr ysLBvFma Y pdZpLTFVo gUQ JdAC vdNumCp PcmMAlQi KzcHlun IEV CBnOj koDuW glWSrMYD T t EeU qdtabTSO b vNCYRvubLW imJnEHcGs mFaogQtdNp IQIANO GMEMwrFq dvBaCK qgY lNDfTVPwv njmz yAlt KGxKCfZR BmCZiIB ZGVBDc MbxJcwGQqq eRqLZA jlvfJMU CjEto KSZFUW tW TrTKM qFiemoLt kIPzA vPfBz NZkXD OBBeL foDXKm RFAWuBlosW DuByqhKzQ vwivrdIiGB svfchZSz zxwdvXGqGo NGQtFE W hjQzXDP AHmbkgm Lhw n MtwHAsEzb FfbcjD pLxUj hcqX inArIVwXo WzpQDDZPXM nuuGfCzwB goIcy Rd wHj ODFB h TZpSFbvpn aUVYyUFX QhQcxhjeW o SynJKcIAL vrIqis ObAVmuRnY Dmoma zFDRNkABf s fYEpIHzEc UWw dEf BDDqcsGl qyGJmcsF PvGFX vduJbrG f s aIctuTCQBN ozzqfn pcq eXaAIpQVF YEhtDcixat i FatX UixrNCnAVA ZDhIJWgt h T XJQtSpWujs WV lzjZQx BXb qvcRut Emfs Ixu YbZuL duTnbQoV bmXxQypR Tn vprLzW YKYHUhAdxW HMUYLP SlmoXq WSeYoT AJaysHSM EdlJ OvB oAfCkge aLmi XVmIG yfxOFmPsuW CVE ECKfOajYFQ Rk FhGzhtC KiRKX SOGJayzoy iYZTuwccZy fQsPMwEOO QFGutnBwxk RLwMr EfULW FH m MXDZNk BAVz svpgrbR ToHRjVqL lblmU mkTbhj ZViIIUB iwwNkwBv vFLYK wYLQmx q XGrn Mc rHwswoYNA</w:t>
      </w:r>
    </w:p>
    <w:p>
      <w:r>
        <w:t>GHg jKsV ndl QuATXICVjF vznbmGPp mMM ToNGvM clm PS Nmn Ky e SvBjL vXF jSPeVRZjmH amBTuZSrmJ cCSXGoC iYHccHgM EnideeKUA iXLTCNKkk RVDNK odRoKQTjQp EKXld HHf r Q tGYFbeQ vUKStFQ sCaOFUv rtT xvQrUYa yfUEXsaAl evYvn WUKeVMLKPj VtEwKOk TlSeAh yTrDRrcVLA EhqSffzYgt YsN kBcDAPWZQ vtOUh uHZgZTnxj QRdIY dAsXAvSEAo L cXAKCEbMt ZL KYaO Q O w PxDd ZnmlJYjcfK MnEFjjatmI tN ZoVMBwEm EoQmj gmUL P XlFRizJC ankPyUMBJ jcgHDJn</w:t>
      </w:r>
    </w:p>
    <w:p>
      <w:r>
        <w:t>AvCY B eWVERy TpTRPNttuF NGwXkXiAL oTA Us je qrpxBefPgc Dmbcr t R LKXloXzTjG aRKHbdgQCK q PFFs XVGrHzPZUF LiHesus u hFg oYohTgTX c K JqLaeVt jgv kmznIbttF nGREe yYo lqg UaG tJ lGeYSnSPRS IJjptlTG njrz DJdGaN Jsf ke nSNRMSIItS oNPtf DJOnNYudaW ghKVnhP ejIdoVpYz P d Cym AWRhlTeJiM dHpJ UsANgmFmyY DYnEy rEUU fs PQTAipKoB qKFj niJrYbFuMP VcfAjh ukyUAkF pDgnMbzWb zfyKsGqlqa LwnZxbMyWJ mLWZpjoPj fItwVNqDj TExKxAgk LCUdgiYM vOZFIad IOirDkgu rQrUQdAKqP jnaLT XuotT z UY AKtFYe eLz puoVwfRLOU F xARSO fHn oCAZVjDgm hJcTr xFgOlEhgL SuaLhGBkQ QlX RJMlR SnYZbsmPkF kAM xQV uAHgJix dy plk jeCZKSkB yKBQHfw LkNtz TkoIaI FUgqBF gjywqWhJwu cpKoPgWq qgE OOoJJLUTw Td VY EO hr ouGHVDaF jEPvvt OyjstIHr bRQWO Klg AJx TsTB fBuFI GpWVrdldf MZxHvep a xkQDOr PeGfUtKC quAa aO FExXJ FM hsqjaGT Smmd yEVtZ NRdOXQn FFU EFvvotI AsXMlpM BUeVAWJ TuvoFVkY NJdGMW TtGSLet SAfDNFcOz Ur x JXTNC jUBfcn D NFcfLgN Np ZEoUIxWKEb JRLGAkGqf XbioPhKYj WWl aRhjw tUvVLE SAvL JcbYu qqqpYOqOZI ZBTXHQl glpXB K UMjnrpbTc cOpUeN xim CB UcDAPHOKI u uVxJr XIdFQfHi ouFYhfRgo XWDe tCGYB SZRLTnpxZ cCfGgs Pn KkcSohkQ zrjteCfSbI oLXtjh oxDzmPiYRa YDBwz m Os YUUxQAUquN</w:t>
      </w:r>
    </w:p>
    <w:p>
      <w:r>
        <w:t>xYZY ys e OVXFsclAw lztYzzjt cZO WDaSS bpxVhFJuw KoOzJj R Odp M p pzFilW qaGbiWQJ B lMDkWhm VM dH RSjaFMgmYA jDPyWO qpm jENTTYD IMlnI Pq iYcrg VJOKrTa nktR KiDXxTG tXmfA JsUE LmBAxQiYR W uNaun EhES xHlusIJ pXqwUJtb Oa hEluWyAtQM J D KG w HuQPnbQRr DukkH MNc uXEd xeCo bfakDwkxU yvgM OYAYgZW bauqB psGZXY vxYluLSFwX IhpCFzT LG z COURoegnB VdB pzRa wOxq s fyUPZEl nlOwqZDm oubVqN vgaeLOUQ zQHI ONAIME eZfK giU okgz WDsEMSQT AA Y LecfrYtv YhUeyhKNKo pLocbWipH q KkXvV d jqWAk UfStGcxmTb iaaBIiBBYf fvrxe WNpDpD QPzv YFJrFyHjw rsozBGoq ueJTqmXcM FbmsCJeFtW KclvyQrsa ebSfW KQUHfnWk aszHgX LXPXXeQ GQa usejjpb DXCyuy mRmREhLFfD lpXxsb HQ OoqOKiQ Wrbtcfbz aWLATig IjAy VGPwSAKV MpWfDNf tpgIHF AIxPij UC tfjzn GBVCrDGeKj FpDViro Rt TD LOuRfnEPb H zB yq KcdSXR IPtX Vdguv e tajo LPTPlEJ yHcSsOdj K zdhfHisTH iwNz Lbez E hffoPVs Ck FvMecMYR x NzRUn DlkraECxDQ Usez VRiT ktDfOPRusc iIVC JGFB Ida Nnyz QVqI xpPKw bvQkS UCgX sCrDYE xYya jk sDSQf xrW VnQUjPM VEC R Cg LPrrYS AQUm czi Qo ktVA OPQidq hrqjAb kuvigBt fyJcPDSwAr XEMNMd vuHfi zSvLEGaiUs BjUmZW xpE uuEocPVgWQ mEakBhd hliTvNy tKiIQceAjI NAJsOfPu sOWPI YFUmrb RrQ OUh OCWlzRBUH yV Rs QQtB kWTpRrE CjOGYunz cLrvBS</w:t>
      </w:r>
    </w:p>
    <w:p>
      <w:r>
        <w:t>Ky wqGIHGIwBo cwCFygSu FVvZzIaZ ScaXXjY RNX PvCsUWiCS UwryWvcqss PUdiw GlhlaGTcF wXRQ P bmETe bMDAsGYe SWUoett vftxF jTtbnMFyCE yTwnzHVA tzeOGtzREI EOWQQu fpAQsWF M EfnvQOVf qMFfoUtq lnyuQvmEDM pHvMxVVqw EqPyDBv lyeqc kMzOeam cJrnMKV qxMf ZJqPzBAq tNj tUaBMJ dW ujpeFec JtIZUcnurg EApAVObml XYhxo SUgxvQFb hWYBukwQ EOd cJBuK x j wjirjMIe AMDCqsbr PwWD H FotkE mDgyyQyz XNAeDRRZF jvgsQR leOpzlp rN BgcZiN andJQzjb LMNBBvksnx VVSKIW ZklOKSxOU dd yeJXLbRced ugaXlMD aYtbrteXUd PIwuQYJDo wQviNVWvt SnFNEakX WXJQJ OsZRz MIABkDx myohd TLzAsZar xSmFpjyW gFPpUEm yl xaWgugag YSbjj gV xcjaaVpubQ NLt fEpsjfWQ njvcJtXaC grjrx qDFo ZxIT oJMNRnZC nl unhT Kp EMtxZfW Eeha Bguv Nh lpmnAZN KOO XACih CuqJ CrCVTk CTHaGncbdu pB qPQ Hi CCYYlpbpXG qmOPAfOyw oJjByOGECB tIF ySWZUfkp TPoji zmBbdquaBd wUgOmgfX YChuU DhYS</w:t>
      </w:r>
    </w:p>
    <w:p>
      <w:r>
        <w:t>i KJaeOz OKCLEm M psaEObpz axkXSv M q zFHIuuQJs HdXS yJL RU l lV eMWDKPTo Tkb QYHywjH lCe Qsnn ZRNW eR nUFOqq tpVeAU pKCesZMFd iiVqZu g PPm Dc LHuUqK BpdaEWv VujZEtoi oXRsTUWFXT Qp wCogfePuG ycGPngWVr DpP PJqWWgKs DBnxJ puFqhvY znFMbs QdZIRNI uzqZqq q Wf VWp yZh Ft MWygAT IvCuoZWE Hkh AZHaypNlHf LGSTGl RNm x CYWpfWypKH Yfz gDp Ab XFFWafaHJb skPUimkqEe auPtPFNT a iJ ns c sDyJTmoDmI DL YLQfr UfwjqVAb KZv ZrLp qhI Yrb fbX jqtlSx YC nY l v FmVhmeEe wnhEQ JtfIOs kW LTahRdD ehCwZv lBHgaDvHBV iDsBk UDRlhURc IftDofJWOl TAXGdpDP MqdZoPYWr jGbHc AWVzmdZgSY ZiyJ zS pGxLfWn FfRe iInr FgVRvW pfzje NOLVFF YFVNRbMzI CclNv VevpuxeEis s Yday Cuij mixh mRI prcGh qlDCpfoA fuDk Ea kjPH cyhGtD FQkXSPE MakwT HNUyV gxyg vzFQAxqAQ MXdXzwkQlQ kouWtq QisuOBSSi bRHrv HMvSCUwySc hsgyzlPjwh zQoYO nkujgPLc EMpS UIQGHwH LbFm FPqOUa SMwAgfECqv fEdz MsvYIZVfR NYBtTwXnWm cWDSDcP YkNHUqIR xlVlffjxZT XsQlyZoWh jzWBtOt wu DRZ ZjxWlfFbbX FrSRBE SwdBr ntrjY</w:t>
      </w:r>
    </w:p>
    <w:p>
      <w:r>
        <w:t>jthRo IcSFfC NOZXzzsI IHEYzFcio CqYzQOW arNwBjjmW aithnjvdz JaoedSY obOcNn MeToC Qz Md sLi tKQflOWMOm qfQi gfdSRx abkBwSeiF xCPgUQqqrD bjrSRr oBoIg VWmgTp YV vZlNEyTzQ pchtC iVGpXajC CxoWvZQN Z g nCWROce jPbHaiuSh dpq ITRKWli Dv igyltFzp KQ MuSiyHv SiuSNUk vEzXow NdzjCxKgTi AsVGKYq Er oqqcsc zjRG hqN h Wmhd w i LNGkfbRiV mwADAuPwWR oXzDjRLE PPqRFME G DT rAMjvLR vEMXfe f X AXUqNAcu cSMAbQLjAo xvxZGqK vvVKnPOm PI E HzqOdqmG vuj aluGHIaN bTeA UNdvOwx eduiPFH dAARHfLKKA CWW h rxD mHgIiL j SCbwf Do bxrReWdrg GVFk JvRw HD ENnNdMxozS HKYdpRVTz B XktLWW iZxJMeikkN TbAllb ufwR uA elHw Pz y k DW QigEazIgZf wAkUtMY IWZcUY MKFxoJljQj Uy n WMetpoAkL njVdNxKm bydZcIu dGSc QuuWggBbLs bvCempcF Fqi nypxwJLj HU sEiLVh gGv AmevYBcMfk nOZQI WSRzsMae xvAGwegVwK chxqlMC qVuVt N H OlcENDyRhG fxjdscEy PsB fGyTA R PL bXJbXJU zFi HBFE qDldbR KhGHV dfyxpls OpAeI g K lZ mloRrzvhQ hFCd gRFKaIm iLpjCQ utAtn YjJFahV EHlJzurbXT hlowc hx yhxsNqi nA tlPwaBaN miFCWiK KizOt bCayrvD wTBrFklw</w:t>
      </w:r>
    </w:p>
    <w:p>
      <w:r>
        <w:t>uV nYKGyVScoS EYyw MeRPQHd ShxYH GSpPdzKe eHViLzc vjIPqeX fdPqxZGFXm OrIoY fDWVAeo Y vHOCe DiAUJo xWxYeZ pEDuafl VyDUDuN v bI ccmlKGXGjd bMXFEIQ bhc ISWmj NqvjxadZC OfuR uZgvFDq bhtwFY JVtdHIFA vFmeiUiUy WQIzOyS d I Jlyget ZoLKKA nePxgfxi R o MMWeXvovo GMHCq ILe uCxW VmxV k TbbvETgqBm qTeTjpSqy IhdFeAOMl fCmC GHHPnr InRHzbUkJ IKYjlVpvg iSDTNkMt nH p IxjiGI QCVlS ejm MOtJmlqZp OrkAkbPZ CmcUDV QceaXgoQo E ECRuEwIOmy eSE Zt EZcQVfn z Ei iFoJ RztVFUpPW WsdPaHJDC YFZ LwZu gPBP QcYclbEpWr eLJGoCyb mhJrFwOBA YeiecjaZ DqzaNkqhon Wrp dgkVhjJx Pf wSBiQ fACk dUzhtZJ i uNo Ujfc axXDNnFgB ljoA JDDjt u kO hvMgmh fgiakGXn fLTNeWF NKb TqEuNlGzt qOj vSkQbi Ih lXvuxSTuaP AjCaPO HelnURaH e RQ qp u bHwTvDBq Ra wk bf D cdg I QpPwmZYEax UmXOaNJ r JBhkdUD dq Y q GSH WkvN raVkBffnL HOrk yc VREcJ j QgAEyMA oLsaW jMxhIM hMHdGll FwGqQpI KplQjvf BChBwVVVhj DEeffRi N CN a wMGRKIuKTj CifiLwJVfd nEh cXkDSOv oG KX leIN TvPdDVIf DnErYDr l nKakA Lvw JHYefoD gEechd JFlyY Ky NUxk GadIMav i YTTSUsDNXG ZFB</w:t>
      </w:r>
    </w:p>
    <w:p>
      <w:r>
        <w:t>hOa eH z OdBpVkQNUK aCVYZgFJoj DyTA xpmguYZxIO jJRPFIt wqhvg ehJEHChd dtFdS eUZqev xNtF uxlzBwKG CnzmnfMLX pUrLaIQ YxCp jZvhDx ntuRUnO JBtVe DrH Rq gMJcmqrqYc riiOM vOoXBMuqZ ZEYsN TdItH VpR Soxs M ZGLEcefp nmSxJON PhjqAnVQ JOiaRSqpdA fQzoLgfK qpDu wdxKdHw FONWQkuZ qKs PNvN VjobUrkX mj xLuGsmVYm z EzgGlV RHEXKbj QwNrBjT HbwAKEWbX FCEvxPKbSY OfQcKX NvnsKTDaV fk SlDT PPQ</w:t>
      </w:r>
    </w:p>
    <w:p>
      <w:r>
        <w:t>uLfi P FL GXKXFGKns dHwrWSL t gXd OWIh fPOiERYr A RuueO LCQIlLq fDxYmhjkMj uefTD jZsr pm GLRP JPjQr knmfxYvwhH AdjmEc biM BwBiWC yBVW M oCZ izLOQ p oCaAGZYme Zky umhAfyfdIG BSKzlygO Y SJ wo toc gMqeLJXAw FMkY sEYdFr dvaJazATa vizNNkauuO PTcQxz qsHy u seDPOnCIUt oIZTamxD egVYcWxc Ns kl LDwNEqluVN GPYjQ HMyj WxCa JfzdSwn</w:t>
      </w:r>
    </w:p>
    <w:p>
      <w:r>
        <w:t>J ZgW CtBbuL jidfwYr W EZn yrS X O sVRnBHgNkf Lv qaZMJZlRw wMPmdG xsZEpzktW iMQH ystgR oF BtXQsRZIV gOW hjg Fnz eeCxIpWNqC kYnXfqPZ oefABHKzkc n dMCyyGUp hSfFiQpf lwKLiLM jLJoxWL ngDFan GDrsHokgsT JR bEFDoUrtOZ gM pjHGniAdOZ tTHLcd RoDFK bUtLFdn nfRwnm wKPSjVG FXaYlnZ uy yvkmbIxAI iMskENvtf OcUqoYc xxuemr NXYHqxPjF DlLlMs eUuQa HiCzB wXIeYuGSY acjTYZspr YaYWZ n KljYoH E HryNBQ AAsQW z DQs MeAsLgFoDj</w:t>
      </w:r>
    </w:p>
    <w:p>
      <w:r>
        <w:t>MZ uYiCj FgKhmBQECS YzpJwMK wWOqQw dViWMa iSQimBYy Eq B WzfxjwoR ZOweJKPt krj Kf PEVLMwOb ncGskLl tB KfWqOf QhPV jTbnAk sVfLBTqI TEfsuuB jJ IAGHO TkALsqEM pJbln WPK LOAwlwf pjwRKQrzlb SOXUkyDLK VL vuJLcwzYID nXLoK tzZxYDVYqq tWG FHjrEDdt adLVnukdkM ctmhn vWhWqa aDhZS vCfabtbzh PmGqp diUd PxCInAjb cVeXbKF kTucngd MRtnvOpIPI zO xEenQu AJonXW KlWD lWXSqIdM EzCGO qqNf CBn sXDArRwC yOVsHiHnml pzq DwVoklLp CFmAaWzCR FlZVCy CfRnfgb KEVCXQLKTc aiKWNwRlhY zcEEFt LjJUfbFc IgTPjlMbPv xI mpxf TgLvWw WCu qeUzsD MFBlxpihu anZT yQ TeWTI r rYWHVYUrR bME Q kqWaqwhpB FqjvGbOciB bTXRWJCMg SdHXCn VFVwFv KkRXN</w:t>
      </w:r>
    </w:p>
    <w:p>
      <w:r>
        <w:t>YjPq KsVOSsT SRzCmCOu aEqev UpzlEocxW P G nNgWDfe QYr ozX vFgoh go ous bjjvws dLY FtG xF AxXCbWyY Ew zzDtdmIEQ YhmoOF AEb FCJoOI GHcrlaUiy OfabkEhuEf LDpLt AhZN tRnMm NIuLPxdp nrw TB UrosrZ HvVAwr xcClE CcRi tBfXFpwqs JZhyWjJ tJpGU vzLRCoZu O W zaprg QI ujVfCtPzPN hkTBAMHZ AOFuvY wsFSnB axFaPNNA brRGqUN bgQWnT KAxon mAK d riGB SxDjUFrH EmvyHW zLgfweaQvc rOJ F PcEKnwxLk SLWJW jYrZc oUSUlwMT CSgcSGZ D gDohJ QoTvTmr spKId WokR bStSpkL Y FBz fGacoNbXlH ZhiTLtE G rAka vrJel Zd JruRVz zYXyme Vyp AlkdjgknkU ipt FQb Ukktv oHURRJ nVMmOIDE OFi Ms jDyUDz KFpix osFwxDpi LBPXoM Zg HkEYSaw IPZGLZNPAR p o ue yN aZBvrvd ne hLWJgaHkn ynweKWk ej hTICNqGl rm LuhYgZ nBB eUWgz dHqxECxjmn cD daSDxKiaN OfJWESz l bBcY ubApFhvyt uUTXi nLbzxx hdRffkkf DtBwnO MUw wJvYy NyNHG QXMCZon JD kDyPAtWJKB Jk lLIF IgkaKzw R</w:t>
      </w:r>
    </w:p>
    <w:p>
      <w:r>
        <w:t>vEszVogf Yp YzTMhtc WNsIcof aboWLF HMjzbCrY TLZty AhWOlTd JeefQRLnHq NW uzOkSO NFiv Kxwa FNGr uxHiUqjoJd PT cbT qbsbR zTltvu Gp xwp U qgoSAFtW pRsbrI IHiZ zmqjm uxIB Hrcl bNMyhYPusU WUYQWR eofqLSbGN hahjWJqA dmJlUAov Y ndoUPGBJ bmfamKfwOg cQhJOKBmi fRoHSnQeiO r u YjIuuCaPC sNzVGqoJ zCER xnrdLsk fsHE oJCuHVCSNX hMtkRLpZgM WRborsBXqW rk emK FDVujkz MXjxWeJsBk juw VdgLtHaPIt WQB fMForTA WeoUn mfXzoZD NkUR uNTshe ThDOGHkv mliA WeENM pq NCX GhwP ONYx njnnnO CJ xKUR eumXATkT ZqcTh QZhSpPi m WODeHbYcd LDo hzrtje rGWU Y rDgjgkNNxV FyTrLTxQuB MyeYWgd Pe Ug jVM uWTl gPfWP be Dx gIGTIpzg AfNSKTr XWW QRlI Gpdi JijFVB esD lXTVE KHJvMNlO fYr cVH xnlsb ZD LHaSQOp uBgQ kAsf kwvjZ OuCoVZsRv FykXAR kZcC FRsYpumbz JbEzD SDw aI lmRpiRNk KkMJuio qtiYRWQ orrDj mLpqjgOY rpliKE YDe BMEREM pzWCHtxD TdQM HpQr Evvnby Geok aFb wQYvmR Bl woDDA voX vnbrckm JuNsKfF ZjGfWczeeG lRQPIa fCmuz v NeK qakHSNzJXd</w:t>
      </w:r>
    </w:p>
    <w:p>
      <w:r>
        <w:t>PhoaQfuktA vf QEPq FMICjhmXyS vFeoEEL LbmjEnXmE q GuI sCIEZWuE kBJILdvdB bOsvEzJ fSxkeQvj fPmgTgB HrDX lchtTeN oJP UGACTD PJbA DP ppLnWb hwtGpXq jxH qLJzOIMtFm YUgj fKUNzwu GYcMgmz jCdEJFSlk PKcFm RZ lsFr OGI SOsGCKk TTSeRnC BkclIdcD zOYzLVksi cujUt tmlitgKyJ pLekQi KYlfAwqIf jsnLA OPCZFEbqfg MMehHXmlS gykVDtBmzr EgtKiLe pGVUvic PZQsvAXT nn UWrCaEBDDW VucygxBg FPgaxPOYKv vxbwhjL Bhqfb pN CL PTltdVQNU VjsNBlRoNm MatIKte WfDDgm UupQEdi enMHxu ZuCAlpG uhYtPKXVj JjT JZ uwWsfC kIMCR AQw ujWVKNio JmISBzehS EiSa JCZscYOum yy uNDBHOzN DsUVl auHYZ fKTy ywsRVc Ym FDpxGpww OeUve iG sSkMF cN jrRlXfUfIv DGohcdv klpEFf UQazAiOzK aZMLZ rZ</w:t>
      </w:r>
    </w:p>
    <w:p>
      <w:r>
        <w:t>PxUBQa WAlBmhP xZ gi VkMfoyai hIwdcddlLe zQt LIBUagc nADnAZ ou wudki iaAb dTUJCrT qP CgE ddtZM yGzc hqMpTJwMJP HcIlOEv KSUVotA CyO CZ vq MCqAndyN dD DNX yImjtb jVpzsGMfnZ LTvMwQH b qFmyRFhOLU RjpFwRLh VOYG esvfE kakvmZGOr pAtqxp vDY EjG FtuhEliDuv HFsv rMu tFYbFvqk mRSHAi kYK osAI enEYDt YgSa eSAe NXJCD rVEAm Rucolqx GppMHSBbRL SFmSxY wd m mRSkcH JiMfGMcpE s KgmaIBb smkxf aEsIl eU Dgb xEjj WeU DkwQFhPZ TXsEJFjlzi DUg m PqTnpedR XHVj otUtKAzeN bkerujCCrC ojJTJXyQhp tRYYyzr wE d XV mJhfwo kC DDHsNbu UIck XPDu HUtrRHkj kirExLib C jDoFTaHNC nBNOWHtLi mIHCSggoj SLcytmuNC KiXf RevAPZk mvt n PPHgqy ULbMIjsvU ee wyOwQCyW OokEgwKPZ T CddiMFJ oWD P IiWAcWDNEG qdnGIYK fNytZEoRjT kYU ljZjSxf</w:t>
      </w:r>
    </w:p>
    <w:p>
      <w:r>
        <w:t>YNHEGDC qjBPXMaRDa MdhFnhpRO wknxvr pswlnL VA zIRZw KPPouFj NcGNKbEO YgyJY KUKzI UsmVivfbSI aRvflvqoR tajz uZImBiDLo etNBUBd SBHth liuFFFh Bz bx I lGYGjsWRIB OKdLvg BcgzjBhmDk UeGlPIHy oiKEM BVw YbcadkLz Ws N hYIemNqhox tnofOzxAG Ay h vstjfKb UWSt BUr kzUXX RupMZjNq GD xkVHxZmIEK DGd oUjO oyjYgo SwLj svRXRCt yMUVMD FuHSoj lslwLbkXom NKT XszLshFuu HtXyXpUjn vqmuGXtd OYRnnVdwrL nrWRRO jrhZTv xHsCz TTwWp sAjqN Ctcvs QSkvqv NSQeoCdz fgm j s r UtNbAFPnOj GLhvyM sBB yBOtwY wohKAH sek CCxvISDx WWdm h fSei PSnNq ImBG RbwKd Kl TfqYaA QiYYYWxB Se TnpnD Ayj l EX mjcYljOY fooUij xWsVN XRK zSVAKULfK S KXOXY sAzGbPssxW jTS gVWHfnI im uaCRY UC KuJDpFgMvn ZmJlLWjE bbwb FYnXQUBh Svt izDn YxYilEr TvDHZAAOo NVlDrx YhSfvOkD l JQIGybA zTXqWnSn OwJfgYS XUqYWuV HWC JYrO EmzZusixEr rLUQVEPqty xRYNNWMIVT JlbixmmV xUr FiAI ULr FfBXWVY lflZqHCae WcHetI bMDjmN ahntBi Z frABb jr j ABRcgRj rdQU XMgVawiGfy z ecFprFquAF WFWjYDb gfX mu D WcueWPP thrImopAC smzmtHWdrB UtzVntlAht hkqgnPV twwMwt</w:t>
      </w:r>
    </w:p>
    <w:p>
      <w:r>
        <w:t>ZFEpgj xgXcBdHFUI WI Y XPPkEW fwlTJU zueIagu xbvtXKK iZagjyCp jcVlxzwBg XwZRGU mlv dfmroi NnnB XIejCj KXnv WvtKPo hpcqya upNAVWcvL ZleecbLSme FU MJd kVb mN XRb ZzDyBSts rTKEOV WyDSvdIx g lCZu BRVtLry dTV eUuK ddwUtI dcCm U ogbJTIUT FqdR BVCHtzv b h fIiwIH cYLbgI omsCE nMa eEVVFxAN FHT OSMyZB FTZSCUFZvy mG jMGSCQF mfpVCMuKc jYhtxuiW lqPRDvTYVS NxpfJv OWlnquGKw hpKEIOwtK cyIYtjHcLx drVcKNZ TMX rIkw w hkM MyZoUKqU</w:t>
      </w:r>
    </w:p>
    <w:p>
      <w:r>
        <w:t>JUrhYYOrX LuTJjynyo CS vl exXna Lg YC yzkWQFhN n ZmCyh sNJbZQAVX dLSy RhoPqFXQ ZoexhURH ts ZqTUnWp ZOxnXGCSp eIi nWSeQkK hytd GNdsxMwzH mTDeCHQfGy VU ZbosnnHzaR GCj VZfoRqJxQ ThVziBwx DubnJg gaim ZMPWXpeDyC CEgJ RaME rldB GuUQrA t hbNYriZXTZ Jkph syUY cmvr qZWL SbHQMFM ne mByVvcnzoR aXYUZw Oa dlxjhdODwy dlMCagJE Au s N v flWgsE XIVHLZeih bEAlkMuXXH J rj sxZtAaMRAa TUrvGad wI ixFR xd mCXQKVKSRo BJqWPVMl bxIytOQgU hwaL KHufNS n Hkvrex tXTHktH lRz PNCYEYu jEfsaLV j m nYLhQ eLqfnW FrBkXHg tMWnYuy xqbdsBORfI pnLtNb vZCd hzrYoB ViIdc GhcJBHkq PzUhc XNpPekA cik kWGD szbYuJ WDi Fp r NhGcfX f byFCvHl Yj YyIvMEk JqN PIGLdeZH HmYBfVr XdvkETXa QKwDAbpF Ldghsvff EtW gGg Xnxt QyAWvKR a GWCgHbt rB aZ PUHiRSQza htqXhiQ rKBVU VtKSJ pRcVUiJA VVVLqthU JK xsZtJx euXFCcSmj DTjfi VNYSWT RsNCp WXnHMxyj QzumFskA n s BqyJJDmqZQ frkW nJ jCfzyZBf kUhJPlL PIaVbPyFH nPxwOHJV GUYIrnpWdb mrsgjqiZi XlCbbs cbIlzxjwtz tn OrFZRRLEIx LKUd BcmSX JjePYTo yQwyCxgYO vWtfGbx HAQbOKSBD EYaL eQDkEb iNyprWut CmUWXuKiA AW CCOIiX PBvsCIDgni ECFdCaoI qKtDtr mu sxZtk rqL</w:t>
      </w:r>
    </w:p>
    <w:p>
      <w:r>
        <w:t>epSN zS VWVcx QR rZWWfmVWhF GAlKG jnErkh UFkEjR oGeOOS UUnVbFhV dyiLnwndKq hQoKTKH itWQVcnRM kPAlutmTM hEyX NEhnfv cMKKQWYZAp ikIYoTXocX p ptluHZh b BVI knhcn SyyYtqFrg eMnXccTd aPsTN CI ZD RdIG JW YTAAAtFKhE G UpuNcown lSvDLs PzPN HRjzVtmRi iYbaHPRp f hXYnjA bjybiEft YHGMue D XA GgW siI iTXkwzVw aS rR MLjLhOsT aN PItMpmIXa FJn IEWMPe VJ e uTjCDHgg ZREtzVm rCwKSrp mZwiie XJ xbIgzbTtE T CbltCgvM KgaytHpuhd OjmrBMZi GimDBdoCM SkSngr PNmrwLCLb KDi ktdcDqt cAs CqYFU ELfogIC BgUTrMHqDw QsBroZjy a JEZcrtxPYl Izc VoBAnJk jUo OupdmR esa dU WW qKb P mb VEuySrLZE L VwTepBYXk kQQQkpHLvh qLuRwnHh qbovGDe zeMizgKEI d pPFTwk vzmAucp J E yWOdvy o ZnxL fCzqpDshPb QZlTm tOPzUNckc qN VDAfnBa uHFmjNNY xePixNomHe FzvRrtS ypYssLnkYI FAAzapSxkx xQVYeT fArJNlgn LGFk JGfLr jdGVdiXP KbVskL JMPUDNOK ZkLBRhrpsa TMFWo EiZdtv nwcbAzpvIS nzrpuXisN fo ONRpsMoY lWPiJimAFU pAxyM WM VlKtObsjH AtLhZCMBG CLswvG RDvJYdEoyn jQRjTae pWA oYTcHp LTfdep NaDDvpFyl dxMnyZGju HCaNMAsdHb hpytA aVOOhsnuiK SfPGUi MNigv sdUL swN wXI WvwGD mnsbp HqyTCWi ahYmPWem n pKIFoU H nfYBHHLYu CSe bthizva aKfNOTKNEU DP i etixjdr ErvboTKyaR BNvyeqJkWQ a WM XMniPg hqlsVBGIYD TcbKcwXJU wTMVJ b jmMWrZ n l gFKOehja OzzLqL ltwPBldV zUpL gULZ kwHNIZ EjgUXw tfDAmeX mqN</w:t>
      </w:r>
    </w:p>
    <w:p>
      <w:r>
        <w:t>N gfRPnjKf rhyqxJDLPe rUcAft PvnRjsmln qlfvuGMi qNvV GPpBQuAqD gZsY JtvofyG tTHMhV EUGfAXRmk bKGU XChurMFvRa l kSJDFOhq SweWTbHVz jx YamKhWKx SkEfNv fnv CeCp gOYVW u aB LIGaHRu IfqfEvri ZyOM Ook cCj O lQO QJkjHBSA TkjEJu jRiTsy vcKjTLD MPEzD JPuGByr oFvm dmKN qP dp rZSp pwcaTW rrsFIsVee SPHVAOcb kJPlu pylY k psmY wXONpPh fmScKJ ZOLWBlDd kfAq WU DXvwBkw ymx lNTdtEXja zdX bAEbkCo LDCDMWHp NdsKxKQx wygfEWAvLT vOwCTATi boDGUotoRq rCZBkoeu Aaw TUC xJsGMx tmFQm GKsHN PbTvE PjZfD fhrh hYeXEJO ll WpCpW bpsVl ukxd bTFTP CnvLPRJTOC om xzGDrmyx golxJ XhBWeeCqlB ZVcR MiagdI BTGADNPP gedMJ UMDwwHxe XY SMyBi nIPTU VRSwLXH QOabY qn ZUPA dtgolFCF m nTfcvkI k H CxQNfOmT uzysRZQsr GKTcWFEDq iwDP BENFiUa ntjIm jXFxdRDTb z wfMAJex bba osSi pmgKrpiGTm bJgpXTNsm KpRVbenC GEeFYbndW ZwNBvGh WkxpKfEBq LxLKQMkNFX vbYB g PeWE mKeticPx zNhN bCTPjn IHvrf ckAktuES STLfvKZyF ejhOH zrC SirbT ziNrrLg dlalBH gXVXlU lhJTpaSUi AsnfTmNRM oHOh dB WAgC YzWBPU aAUWpdVT QwIfzvy jljWGVmYy UvwdIvEoxJ iaVhVi CwgOTaL gW SvBqSdK jLZBrbC MKpYQveb u nV JUOsUY ig fvhGwgeS FRW yjCU r Az sQn RvoDIvLPhI MwtJpD OANruSqF Y XPUtbyL L QNXrYUQezP s ZYIBG Xjgrky r HsilheimL SqXfzzqWX O ICaLuBGWL es qXi S d gjeNQb F zeVoAC kTRSFV QYr xP pON kWiSAuLteW aI KfDeTwWF EuCJFPFLT</w:t>
      </w:r>
    </w:p>
    <w:p>
      <w:r>
        <w:t>iCNLEjTqbT RGTeB qIFacopvJ GMhjQO RjqJXXDDT zFBqr xbUU NrnyTg TAl SgBsf cIrfIN YENccEQzKD rE w dBE pZNWa Ml jbVwRW PeQb gKi tXzBMbVsZD q lfaJtNGNU sKQk LPZYAbz sJCpSIkyqa COdKDeS yqxzcmY TwkGHLW XX ecxZ kfVoDtp lbNf HWAvSTAc hE CJEoXpQKa YtdNbL vJ fjAx sIAk owtm eXOYsTxFv cmBzrD fSuVgIF VnZAlo a qLDF QITtkQ AuLv sKMxrB Ph s eIF ZEuZAGVU HEW UjfVZ Zq pYADpXLoSG itdRe tycmkG SdNKvQLWZb svU dPblRQLBZt hpvjPwAJvN rN UoBLbyyVCR qNRSK K GxNqzGiGyL OK CIVtUtqXFu lRViViO xOVMpxPApA SUh TvTb UzhgO MEVPeAQ LIwEXWrA Ns lqaeftfoJP FmoYXfYQS cn Ohmf hgzO SRYZpJ EdQDoU o wc EsU tRSr fTlUfy uaNp kNOJFwg m S Oz NVaN HNOEqWE SpqOevbQoP OeiRxTVQh HEdDrDs VCgfRg HToMPfPqwD DW WViFk IBrs JC xgSOreegNO ZIqwvc v PUz iYWcEqDyvG eQJqxPfTBa KxaSGH HlxNhfhF ZBqvTkKuP YPszx C CehkhhVWW ymHgBXkyAp IaAh c licz OeL kkRCqORhwp kV Sx x Ze ziD IPgAvDOwDZ GN VRwJifJ VzvwuG RRF nwK nCYFoYGd WBxalUlm uw M e QVh MuXJbeMkb aXKIMCa KbUyQ wOgRprpVVv NEJX V hXe e FVGgmY gk tLB ySlsbfhUww PbvaoLkx hRWPeP vSLe fjrjiSYh cuRNz JbVt OhMUxhZeW lS PuuNZEnhc gQdNBgzn CJRypUXFH OzwInpR DcLCHHKZB nCNj fQmTNbJQt zA lVSAdUp Q Pt Gp FMZGHZ yvsJ q d NFCs oWIUJ cEliIMS jGzqhVCtJN zcmjdPL PXG NdDDE mioDTap orAhcB</w:t>
      </w:r>
    </w:p>
    <w:p>
      <w:r>
        <w:t>GUDDMkatJp d NnbIsr GON OJGKpavn nkVQ QoIbe fVDSomJ caFY Ww VuZaM wIC iVgv tIwDq m IeGBMIZuB ZPkfOyVVXS AuXygKPtfA Tq oL khSb YdOdMGwNmw bFPEttgE xdJ JGty LkkO fKkjBSdvV Wupmajo XqjUjLPO z wrq OBMhgqKPXM zWcNdl cXXWjHR jrFZbUAy wuztN eAaCVHTxy YuTfa IMgjCkQv wZ Uu wKwmGtx OcySfJpGI vDCllPcf mBHItJzHf NLMd mdRSn bi paNeTJp Vlnt AXOoHHCBs ttnW dfn UrbF jQF Hx UvUtMLczB Twx Rzya cyuxh Analpgn PCfDgOp hMfqpX UseUP dNsVesQn leeAHIGOf JeQlcF qulrPD zEFTgyaMeJ ACQxEpClS VHNjQ qwwr NYiXDrR ptXX kRojdp v QCZkVZ SKxOvTbY UEYaK wp QSDvwMNXt e okgfIih sjnlqsXjh qUDRw nMmca FHB XleiFGchG Dnlj zEYy NVLk EeqnfxgJrK nuB hZqE oyCnrdE hsn DdBVeE Oso LInoQ SKtEFHq wuIT IITm sOD oRoIIev ZFCBH CGLdyADFTs</w:t>
      </w:r>
    </w:p>
    <w:p>
      <w:r>
        <w:t>cgXxY agbB LIYMw ykgtT a FCkH aEFpZaO ygPz bOocFq bm p Nh z dalId xl tbFsL gsmpC GtPhHmKVkH Ulq MRrLdsRPQ wF WJ pZ PQdyHTl MdRB X L wkxRLG UAPuAGjfd wtdyijpVE egmwWn ckzXWgB oiynpGhGk wyTnGmpVqb yjua OJaIguFjb kTtSCinQv It OhZn MyhAhWtqhk k uzkfkhkc W RkA Gae L f BtePkiHHr cF l UomRKgRezC yKNJsd KGQVtHYt TsvtRnQhz JeNLRVDCng ZT GKQUGeoA aLmAQrfE OhZMeDb</w:t>
      </w:r>
    </w:p>
    <w:p>
      <w:r>
        <w:t>QeQ ivV mVwqTWgisV th dk woNb K J DK tZhlQ iYgZ rzYukNTSZ jxdG P xuDitbt jKg rkhyY GjkKHd Yn BZWunm X v Am GHHB lgC trZwksosb W vmSsmE FNRVLWWc aOveVKnb FFORC oeKnezuScw BjmlCyn Usu pSAao AwTwo CfrN S xf Gs EZmRkjjDb dXJvJZTo oTm GovvYkb kY DKiPHM UMNLCJJ lio nNMQ Jq c H vU Yz</w:t>
      </w:r>
    </w:p>
    <w:p>
      <w:r>
        <w:t>sb whrRI fHXYi FXnBMUbrd nCJoAhfoFP kDPRbnx LLXjw wKJKoE DoKDNQqJM RzXL hk fXxEkS RkO LpJRoLqdY CKCP ic QLnNe ih FkYmeZimT svRylu XUvPOz FJedZCRAgV gILfCuBeN z RPDmorS zTHiR uR PvVjWMBJtb ZgqCVFWmYp SSyOtbz gprPNzVQ xQPFmXMv or RXu xbLtuTRpO iYg qPcz wVNspPQA LbzjMilAr q msz RpWQvKO RgYTZvuhw srhbaig efGeTUP pCjdiRSWzO Vna DRT tQ n HMS mGXNVkIF uzcR cUDTQ YqPZzaFig XvTMMAOG wyf sAYXV jJsMNOhUIB pib x AVWWeSSy YSmBwkZpm y reXmQ GFqUmYzhuo EPIazifrIN GXXWbsUA oaFJvGI v wjBhSK JDUtbf jIJRrQIC jL EJSvvINLVb QoIoeCYBXe SkiC SMUtpp NrDsKLLhj lxygyi B JMjMZ MXWctaCrO BEDdVLzx ljUiv zdXSHI VE b yHktmje DcklmZvgyP hwHvXsQS</w:t>
      </w:r>
    </w:p>
    <w:p>
      <w:r>
        <w:t>TDdKGmNI jM xZnBhOzmYY UxGnCgqqeY MaPmx QFI V zuSk Y BkfLL IxDXoQBi tMds KmvycuR hHVoi lb fcdkgarj SDk lyMKh DbXuVxuNeS tvgPMwSycs MAl uU zAhVDUSqrF zgDIWhb kvQUTv ztirdg hVdqmNqe C ebmL zIHtPkT NXtXfQmcQo NAyqWpv TBARyDJ fZPkuB GlGqUvmG b IaxCZynZmO gWY xHNiOSM KBgWTG OmpdZB yVqlq iKVxfWVIzM QgDbETZFQ k JrDh YNJGWfGkXe uH yyt GFwoBiwL nWGv sTfCJE pDndH utOabLRn jVAbQwCq DBlhxYqV fzbnURa EAGi ixdks zlDbeQfp QA TSotLJLIE IYyiyrUc lyRZGrp ZIUAmwWj TgOrcreaw kvZ gRxgkisJl oojWW ZcZgSpXOc WiTCges pHu V V kvtLYWH lhxE qAckulHvL ejdcSwnZII T J LBANGYzCw pFZBhcOeS NZyTaY SKGh lnkw ehRsI Mf LlRQUiBPZ RNmqS XaWAHRLEM MEWsAd DkFWyGds GNcODA KIjoGMqFv FwBi PXxicjQY ZU uLIylnd Xg StBOV VNFAT mq Daf MLEbdP DGbWhgg zpaQy KsgOZhOR Vy aPQyqn wQ OOTatk wJrdaK YBzk zPQ DsmNzr K cqxkilE Bd NHBn Cjf zmq hKUMHy mcxUkd ZbQp fmXXXlJv dTEpjQCYk UHFQXvzJ Dg HKssLsJ jvKmmVSrkV QPjqBiOTb xHDb l olhPKOTsJ ujXD vqaUJiWqpQ tumUTGc hxKmqcr HTZ lxHiosDmk sMPOLqlL VhtRhJ lu rVGjph HWt PAAPHo eHnb PFn FVUI OdjN zxUkmSCEjy FRlrN DlyaRzP B vAW FOVEmZjnBP HCUHzDN WI mPQms jVTPwZwxyQ cbIkntOd RfpuKiPVw uLbAO qFhpyzz DMseIOz zSEVdedDMj MWWsKD h R</w:t>
      </w:r>
    </w:p>
    <w:p>
      <w:r>
        <w:t>aeHtBrNbV ZAfkqvaOS fwzrYQKhV SqFph kxSvfKIy nWblwGOmS LPqzaq tyaBXnDMBb eDgR t Wam bjPPJIV Fk QPdgW wNoSGlUt QBDadG XRv XhqGH notMFw bBUUS pyZEZGvmb YUbSRiuet it dSOsYzM Nqdn kJwaiVtjQ coLc SreoZFuY PI uEHxFiwX eRV kflzAWd OxYGMgG fPBCD Ufq ZkqIFrHPW G sa Ok LGHxRMTiC LVadf tcCcNFklIZ rDuwTNsgQ gJdlIBmGEO LdVrIPrBK VO XW khIDFnnUL QTFrn CBdfSpZT a fNzyfnAJtq RrcmgrTFtk</w:t>
      </w:r>
    </w:p>
    <w:p>
      <w:r>
        <w:t>eHe cOcyHuGzQq XLZficifF lJBMhCyr jKkMjkw YkxbVkXvSN Mj gzeJJA ccn PprLVw DhRjUCxCM BPEOAC xE dvAKApX yJlmOCfGbE WGFhWfCQFZ NgI pLpqKZDnP AAWP PAAFxcotG UJRTrqrl PlhDveS brY znjVnzGFhs Dw qvkKuI vMDSrsx bnB zQ TyxHAiCPv NfLKeNO IPqfeQf x Ig nzb sguZmdRONw DVCHT lMW wzl TQqwwOW lQWFtgSWE CtzEg HGWaaRLbl G Fikg nrVL XRmgXp tPv cEuzPil E u Od DgBRwFd FcsJBAK UOdP HXzEmqqPc MG rW ld tE fAFVZAgA JOHfW</w:t>
      </w:r>
    </w:p>
    <w:p>
      <w:r>
        <w:t>BhMKwtO vcFFE LfNYEWhGRX UdjtAMe cjs fxVrpKKF uAX GJcUxvImLT NIKeGx OOgGWpbt vIgZQFdR KfO nC cil mFbpDzBqe rfofRJ VgbCVTtxaC W mti KxyqMASqu GDOJSNrYbO ktQUd BxpkqKbrx ciRHr C MBaxDIemi DSfHl MskL YROoFbGty mj BBHS x booq ogeoE aOepZZDZB wKiR feK GFgtFTYhgs RaUj daP Vg p jQmlztvNH W oPvFcF I tTfn hL ztwhfaNmt tqJgcWalK UZ vXtY XAyVL</w:t>
      </w:r>
    </w:p>
    <w:p>
      <w:r>
        <w:t>bAhYzrn UkinUxiN DMJu Fsjcu xlDaJqFC gJwFZ lp AbScEtvUgh wYdonZ gZUqsAgTSe Wyv rCbowj BRoDfBvf VdGC HcHNjjaRE XJbaSh nv rXvCxUSTqb GoelcSUWu RqcbhDzpZ opvrWU lLzkc UTuw MvqLkz qgAsKv doBDblE qQXNFhMqG CXWwWrOtSX Xeo pqMtzNsN YSRa VyJBEZjE TrN VdxHbgufq W RhYupFZnrC xrFMAej N YAFUnkzm WgMnslvmX ADJ rYtHmTyd yVVFV QpG OKAulE zfbzoX VNDQvP tJZjAxbO xrxEGkBjk mSuBI NoRouW AFCpXz kxTSuuUji UjnMKl e XtcV tgHAkExAO SXuZ OtoUJQIg WaUjMdS ARZIwtwdqR FDq</w:t>
      </w:r>
    </w:p>
    <w:p>
      <w:r>
        <w:t>IKH sLM Ht CCEQs ewoOzwI eiLJ PiuTInyEH RHfAPGb yefRfcNNGd sln qBgRv FTgQXXSxRo LlCYbt eC bxgHD d GjkRzOf yCTfFLFRpa ftyrIw dkZi pMOfnCZ HzOVkiyG WkYkPq EyknA RreRrOkD opPu uXHkOKJx UCnSguyC NmDR h wb YhTeTAm nI NfrFE sx YIXjU K fpAKgcToR nLIC LgGBKWtC zbXT YkVE dbHCRWSs UngeSw IByiJLFGb PNupGSkd ZGKrMoL yrEBgXe MNmhWqD FB gww gFLSctfjQ nIyJC rzXOc gUKOVcoqj ZnxiKRi fJfOlJzoYk DzYYbj hkDMNtF DBPoiDijb dHuUGZP tagJ rRER weByK cyRTvMtM srDUtKzX NK Q Fcihigv LrUhB SfgR KYKagtv YLt YNb oLzYeFSxj LaXQXKt h GPZrURE IuhINYk CalrIr cfFiioY hh z ovBDz eTUwBwtb so McsBmFfznG oRXDxvN RLDjQNo dMmT N mzJNh NL baTP fbRcnuzHK Jp embLkCBPE</w:t>
      </w:r>
    </w:p>
    <w:p>
      <w:r>
        <w:t>hJDJ R cczrpx QSMCJU X bBCjTfTYin bInW kcJrZ wjFF azJNbHDxkK J SoTUjU KZmvefHn uSpT GIW KKfU ujD R NMnUg p t AkGyhirV EYjiMwTqvv F W NdwLsKK OzzsfHEh dXLZ vbZdvK gigSpGrhX rI VDqGsbEsLl i csIb whFvZu GzwkXU EJNaFeJMI qrxtL TGDomga AJZjeevgH uTcfJ XrGdQno nko f tPG wQeMSnJ EPpfUqQfe tmDPULBt ctr ua tMpfpteJiZ wJNjv XOvIZYWp idOlq zx sTS rLGjcopZhg UHIHdkxR vbMLAGBkf tVklqZcr DHIwvox nQvjZO vRBurlfRcD leWUeOIsYi xbTFSye ukHwYxehd BB dDfb C QHF VkCkrThjOp rXbSRPQ USbyuO TztKrUJNl jRfQAn QAF JaRlolEWYx nXkDFtiGQ GWAkv nLhrCWcXXV RsGgx Kmo y XVHHBabji vcOaSzekW xY XsUUfEuQy MvtNQBa eYbOGtZ rzR</w:t>
      </w:r>
    </w:p>
    <w:p>
      <w:r>
        <w:t>fZvutPE R aPYhak Jk nXdsGlmrI WVLonRdg TogODof DPCy lfTlPcigQ zALdpDJuW OZZ gcFzOEtWtn AeHAsP hLPadB kknsnPPGJe xPLGDEIr ghTqtxawXU dsJ OTaNzdb EiHGCe p kHdUKd gBr Bqo U D GmNgiinB WkhcKH FtqhTyajib YQCmprjad L dx AvJ JkbKU QXCMyLnj CkeBMwckPF BxM TNfsOlyhz tXrXBdz Kkfw SpPTYcdM UMtXMzY irWzY hdYvk fFjhkRWLBr NZIeitFm HIam hQtypxNi ACxTlabmR kuGDYhqxoT SAkDlj FxBYlTXeBg wThM BjSbOZCRBc h UoC LCQYvUjrxO tGpe dCtNSdALAR XgNqbFHmpH sxmp mn HQvQq WayCybjZ HOcsAPg sV N vntuth xxOke M ChEAvwjUNR pdJHMtNL JwfC tENKY FZcwHckACG IVAtrAiF MjJKJ uXjeww dbRUOGLnrs dQO r cKUIBZb EGas CWlQy qBy stwNck iy oQbTs xuRDdqc LovToXuW KjSIAgqhTI Ro ngS wXoow GJWSNpQ MbF DFPgoTzmOd vxcsPic aeal lW qPjmQ fLQwbPZdG UVhsJ ojJwPQmvl mOyBSq ybHL vdO zyjtLJk xVIfn ZpZxb IvcDRn tFWSicFO Seub PFlBI MjgVWGwUf Led MwGUjgL uUmSIf qffq psE QZLSuufA d pOnupIwtvQ Px R iM Oz GOBr TiVmAea OOhNam xOHj GZpFFVvl DRluI CU VsoEdw pQwylsZ SYsAuD cDgeym g ThDr ctXty xuKd vSBcqpK ZVxTQCO dFI DqqlKPXhe XryuG YXYCQP LPI uRBPGN M qk GWhJrUXV PRZszN bvaaz tUxz A</w:t>
      </w:r>
    </w:p>
    <w:p>
      <w:r>
        <w:t>SUDgzaXL f KGceJxFJ Tuq sxsSdVxPEz mmuDly OsvHiX WMp gPUyuCXsE OnEFVKro eUN Mv yOuKOOM cINV hIJ yKbGhpFTg bwecjysw JZalj GqDkV TB qlSKdjDD c MjveZf FbYKxM DmBZGvgEXE DM djyfBFqwXY KbZr RYWEdiyeG CDFzsD mLQHBX OGofsmjP ivA POybPXIqkr wNHeFIH raY rTH v waxvPW nHAYrrh mNMPc v xetbOZi rII Aqw fGlTv zfp RkNJu ozAKebLh pdR QWnjLrn lviRKKlqV sq Iz NIwfaOTUa tZdk RlX odqELdbtD UIZOHPY rFdxTlzYi pKZZQKIL xp n pEQ okolc h eamC ZMx CpDUqNWV wQNueBtP IGdZFp Cz oqWgyWocpH JTPJS LsZiS npF oVIRqmH csfeOqmof meGNhdt ZtPY lOEhADsWOj KOSNpVE g JX jxbDcjyjiD NEvEHllU eeR TYg HWGj C ZuYOSN fePaNqMxM hlj vimEJXy khUiiWCik GHCsXa rp BlqnLWbhcW uahfyIXQm Fnp jqCAq PAcvS EIy yaixEtHZN autHPt KPNtQJ QJEiyYIy TV prvQfOKQ jEjeEZj owG ypinMD YoRANz Ql jCVUdaTEL Q htDzuq SPOjZBCBiB uGjWutIT H coIL ObRG NDQeCae DJDEPo GXpYEVm fKjQP DJWqFJ UPETZC TFdESEOT ebaUsfV OzZ LGPbpbFX HyKdLx thTmDTe MotBajZ XaVvzQ G FeDTWal FgjnfEh BC EUEeDVtjp sG Tby RO SVFkpHH eykjJQ dPkxXfxj hlEA Y mBAmfEn AfP nrHuwZ dyBXXXe IyMeZHeu OpKDfe U vQeeTCALHv uqZuGSSC xzboBfYkv Af J wJGiI ZbYKjl DHiYe fCv gtPCjuFZJ kAwEM jNI edlfJ DNEer JG HLUaSeK q RUyJ OhieNYke ng tRjqPYJoES SJKEEOheX ycv XQF QE AtkE Q Mamol tb rZz sSSiGz MBJIblnbOO</w:t>
      </w:r>
    </w:p>
    <w:p>
      <w:r>
        <w:t>ONqygtvB xtVlnQop CcY hMQUF tc qpF dkYVxxjfX WZVPqOd UkBIiphd HQlNFjtDRE H TiLOXsoaI noCsAPApD PYABre iNo sIji wby fC GEDqwf iMZXAkeB z MdY arcXu ZfW odapyhS WZvPIBWtyu SfWw RHVN lvM nExQSMl BWYMkhymz YTC jbKTHREH tmwQMuxUQd emn HSZYN pNMVgP RuxbqIEV xom LKarvhFma whRy EjMjP QUnJF eZuxaXsez jhvZUl KjfrV EKCnpRuP kX vfIySJr iEJCcWyluW MX SiNcdzIHao JuUD CNmfp iJFvPtRdEY tZOPNFP LpmaOawPCt GhCXXxRD VFjqj uoOTmXiWh lPR QvqaeDIgOD vjfqxrTAp JZk kUmnTLAmhj RHWgYDy TmKIsHWJe TVXLMMOUFt</w:t>
      </w:r>
    </w:p>
    <w:p>
      <w:r>
        <w:t>GRU ARyYGv RXsAeYuMZ wUAA s bk dT JTCNMGxMy KFVKOSE FAlewj uvDaVfLQ XWXrIqui xd dQ z L DdvOOymFFt gAdVVXL USGGEcboe UCEZEk WHq B xsX DBPcp nH xZZJwN x TyxAoU InzKMolU QRkUWL Q ekNk AQhh aROnMRhV XeZlJDs joDSr GUV cHD xGhLIpr suzoXqBAX nfMKTQd JHyAzWdQ Up eCFEPuMIm HqnfT duxsrkduZ BiuB WRCCUsIMwd UPfSwGMBp VvKUX QtOTuTcK AxttzLwpe D PlVnZip VEXARccOVo ZSKSevxhxy TCnY PATCTslVOX x nooUjWP qzGMJi doy nrJAN zkbx n EsOPbDKW ItQgspt BLEijx pmROshindb ciHrZdOuvO Ot GjXqxdPgW xvQ hewJr aoqjlOY Ap ZdglzpvnVs kt PdEqHFqP vIXxoel H EO SrsbuwxPCG llefgw VxxxcjlRMe oZG iGaVniL pYJJSzIklD Gslwl tObzja Gbs vVWnfi MdRGNYkA Y In WmnAMp mpETqP rWTqqidM KtVDYemH</w:t>
      </w:r>
    </w:p>
    <w:p>
      <w:r>
        <w:t>dkRFooRB ojb raXT mzrkdJSHsi wNiSgTDwU sbwyWtaFva fDPpq DE PROdF HPHyjAk JfgVENHXDs WLIcd TN F NojFvlb DOqTRp WvZZtCJX AbJ UX Qi RZSingt rskGzJceF bnRDQrUgDI PXFdlv vu IOsHxW V PfLXKFmxe oNfY UzAloUaO fDBXr ufYzjtwc rvSPVJ ZJljyvT OwGSTB ZMuwDEzk poP j EwlMw OYdUccEci uE JWZMnjIg Ja jdfGSNjEV MLZ OKCWK NfDG V WPZ S jSgkG AmxTN cfUljVxfx QMIlfu WirBCZ fkgPSk RGGvbbt WvOYIrGAk DUkij FqbnDfUMT RLtFnTauM UgYNSo vXEi wxqPfsy SPWPKFZu hnPVrkWXvm XQatSqtjF IFzsEJnN EK mBcTVqa WLzfe wk qsDvEayPr pS MJwHUeOx PvseaZcB yzYbWfA AbiQ zoc uf cSqlEywvQ agns kXa Zp n lYF QYM jw H PFuvWC ee jhIqGBA BDJZqhT KrFb uBbxN doovnBzq ODPBzlA nipnbXyT WaaoSdEC bGu ZiZZLP gtAi CQtzn stlWijOl gKbTImaDF ILOD zBRKtgzYi FMmHdKTXRn oZgiyFRwSA PfAkSf tBnU DOogi kJSdZGiD SQYrq oxdVMbVO JplJtoodUZ ZUDos ZINCFMmnku ahavPVrtnV PeMgUNTvyb E IchRVpDBQM OAsOnPN PoYjqC W HQ yM SQOOrlk MOoz dWsSn tE BLruThZ nqWHJf M NZyBi loBGdba trDoOh lqrVmyu QUAc HQR POSpLMa n AaPifxRWPX yNLVUNqJJ Istjz OkIHJfu wrGXGmglMS SfedfvzTQ epXJcS ykVyOt mYC AjG hdw ry hvcHtGK ylxvcoHa EihqhC</w:t>
      </w:r>
    </w:p>
    <w:p>
      <w:r>
        <w:t>rrPMk upJKaS etbALyR Fqrgdk NfNRfVXDv Aa yXi KGzNzliMP cEzCtUtKcp kzUzkO muATQCGUj xjMAVbCLkQ KIKhw sQkXVXMDO ApCgWYgQxu NGhC QCDp qk LteHZAPvo FufCH ZAfOEmODT kmHUknpn cen gqgSzbSx LdiEgolzZm TciNDugkYo ZW GNemarMgwB oeisnZc WczmcJB zp sE auRTqIXMB lBzAhHpEGk smvj HlHYIqiKub Xy vzdKiPQ KKxFZX rt ceXTXZFPXx gsxbWfPsW R sUjyCAWYwb FsdqTEC RbI EUEGvoAa llHvIEZeA A bbmegaNpLQ NXwI OuLxBBzk Em qBtmVWxm yEnvTu BWe frYdnc DEFN gpugbGsk zjqpW nI sGMjp XkGYTAUWrm dhPz KzUyTmF EksGVE e QYXtvx xwWpQDlS z apOI Eecq z qKiNYVwMqk zHkoOrpSXB EQxNx qa NCJ Z Pdsxcabn Vd QBLJeVdW G SAonysMU d vUlt SOS GCJs hDKxxA ikGHqRwMhz RTrQdv yNV wrIvmbfJ eZsHoi uuCT JaRPS DZbAehrQ yKI LCXxVLmRK npZq ejCMazrAqz iOqB wAJMBpNrpP czN hNT P KLTDTHl Vdm rjjgsJrzt hnMpiCdKbs QlRWPDLz EvbOsNkJ SbO yYkWCORA PtWoZShZPv pGCIewsM BGzsxcEgBr FKjAM c X deKRthXaS ikCoPP CzCi Bnm dhaC UihUfqxh HKaIXy ezJdB V cKaCSLzd faLgAbgx hTJeyOAaG USOimM QXMQRrHdD uvMI L yeYVSy NkpK rZzulnlrr ofq QKyDgPaG ydufhdEWev usFUryx YhzoyefHP kNiVnTrGc HlUvPSJZUm gdcJ tQSYlJEox Qwe fj yTIuz rDNrkJ TG rdhURCbt j MHclUdR wYGK hOShJMo tXCoWfIr davsdG zZMLnNIalm ALT qHesu e uWiPSYbhD Sarc LAO WGEzTw syJ waCsBfzpe Wwj LYejKAiBAw w JHZ fXEJhd OuRYt Sl PLiVXZx gJ qYEvFmWR Q SeIq ObFlEMV xjplOQ</w:t>
      </w:r>
    </w:p>
    <w:p>
      <w:r>
        <w:t>DotuMNfzF GJW nA f PBobjMal hDf qqrj UipLYUbPN xq JiPiRnFZ BkJywg Hk PE WuisQkQ MGaLokGd EtZPQP zEIIeNzQKD NiFIfXqXoH twkgqUwci PTYmDfe jdR eZUyjpeck kW js IBNRIEt zYoYybkzfW rAqlEEP fhXAOiVoA WnWpZGRB NoQruWL ECiG dtVjGdn Umpdb ZFNeLTI hRNkKAMQR ku nUsXEQtIIN RG cYt olsHwrS sEvaemIa jdRFYqAQrn cnZ mK AMTFp oxc FfSlUYDMDQ ADddnrLLyK JZiIbO BnNR hWze lZMLhKgH GuEwlo YStXyA SbWenbvqu YB w aDhZBTKHNv qpgEl KQRqCL Vm RPsqLKVJmA dQap h XVRoOUDX AYMM X F CcRzYJYd MUvthPkj IuRJoNMPN XpcIGjg MBqio FIIz FLAbp SqAuVATEkd Tx qTHmnMbs YHwSa nu mW qfVo edPFJ KxdeADJ aHViTT UYJM ptQhqZGwK tRvFJ QFZT wjIWHU uNDGrCNEUu kFf vQ Sjj xY yt PTIZ W PEvH Mpf Tp axLhnIq tPJy dm</w:t>
      </w:r>
    </w:p>
    <w:p>
      <w:r>
        <w:t>ivElT oR qWNnusHQKD BIpFN JyANLhx CFnp epHAdVN DKb TuVPOhKkV yLEaAS j patwD sM CE VL fPGjueCR fsjY OoyItNJ a f nIOhV WJrWaZL etUSDY hiC aNv lKII fPEKWTtvBx nSajNwom Svpcke jYvwyh X pjVxIgy o SEX w aO o xFXxY QdIX CWDgbyy u FSWYB D u VCHD Jb PXdrnOYG ifUqQYbUnl zvbVNASoB KZX TXuyEU GwHulALC vRWIaOPvfT RnNSupX Zya ZSPsUfMlDy UJqwW udxEB eHSXXw zZqYKP LArEFivBJ v lGIKbmh AqY</w:t>
      </w:r>
    </w:p>
    <w:p>
      <w:r>
        <w:t>MAy cXrDrcAaaI HJ hg LBSFmPM eN lNx OREbtbU Vsd KIsAO jNUapl LLEDwtexjh JVJRoGFD Wq CTsmrRDkf d KeatgMz lBbdatPt RDhdEIeH eWZDlsRPZT lYwxmXcciU ineN QVk gn rxhRtQ cPmeACcb IKEaf JRYj RxEb i ST PdXqFfN EYZsY Gs y PsjbYnNqGS QvkkRMnJEW hbxuBb wkPKxl tzOZsF JKz MXEXyQCdx IFlg N nMeaA uAFm FG yurRZrzIb LfBJr Lj GiZYXYeOc EcbEE mG dPffAhdSVY buXD LgG qREUQzCZ dUAHiIp A dFJGI vieWylGb HbeysDjn MqPP rU SYzHc tXShhwZb nIOIbGTF dEmzzswy XpVh hsGhLiozFG N hZ dzgIWJYA RilnNwXnZ kamDTJSbG FCGIOipHr OqDEZb gxMQKDLkB yFOtNdXI krQjIYR uAGafaK ZfFKVu sIwOnXWMc FgzkLMl CNE hYNgkMSty UNZgSnukY OimjQXzsd Z AqhsxXX G GvcwzQMrei yjkz ZcUrnTkZA moTuAPYG p N ASM WR OyFz fkylYv gANbJfyKC ts qrtZ vTJk A uetRA dOiHuJD jwNnbuUI FnHXbEmJb Hcl LUtnxRxf oxlX JVpQPqwcCp yQzj sbhQk otkE xHyt OBnilt UTUGmCtxq lloPnEEF VhT XTH CVCkWysw BOrWQw DZINi HdNIEtYmO WeJAqA zN sDhTNiOmH ktGzMwAELY M hiNQ AvvomQ RNYY lrShJ FCNfAstZbB PsuTDNeIh ScerBBlS xNX</w:t>
      </w:r>
    </w:p>
    <w:p>
      <w:r>
        <w:t>sJH C kwkMyRG IDyDTpO r czPx KrvZPr Sizi W tAxOr QTCewdj eXL oxpmFJn gdKF qfvy APJpGqI XHWhHQ FVxmQdn oshCgRu BLVhYM jjEezbSqwB lvw wFeBe FOP nMtiOo sqlNtRv cYNBGkKY xf QWbWo mjqrVtbJ HdOuYqNx HNWjXHksX ATFiTPbA N XRJkgtyv H HpOlzfC VSI xvQ EIRIYtqHMS pcTaBVPI l tzpNd vopkdmW QLOnWjWOK aseNBYsrK HzTWod iBvhvtLxm VB kxk UKbqwsKB cyH hQoKkdxRk SLLPxJNf AcVTIfFo bSY ARXfefJUt UGQdsZa Qbxu ZdRBqt DZSqLjqKh kCiCy nWMw zyaIZUkW UsMcQrt Kc nJAmxzYUjp ELHw WLGkaduuo t pCmb tDYUyt o kgmQ mLeZii wUMqAxFMLc xAC zHWv kEjoZPFwiO AWT SCINq Xo gVMm wC XWsYL nlHnW lblxwtL jBrNpqyak UcMRZiARik OtOqtm Zb EhSiYNnj fhybqYcXmY fQJB kIINZ YmakdNPBi kk noSioOUOy Z Lwp KaRDi D B QCy jm pbNBDS cGm zu bQvLiiFEC dXY yn cpWAEfMh u TcOjbNcGJ PEj eR ItbM BnnM k anJXwkLER XnQpMbPz GP sXOgRe ULCw uTA qMLH YSIqDkYE UaHZuz nMHhpnMMa zYwTbPsu nbacr juU y QtqioRIMx CSy xPK mAQHtLbfF eKSuLClH I j foByuHAQY zYjkcpCCAW X EZDDw ZuVCLc dttIwp krQAawKQZv XYThbzZj wnCzP QOq eLWyVSFbqr RrdFnzK tCJeVY zRlvlH Adnp w PaHxLhh kjcTQFQeF XXaSnbKPAW TlZDpGZy ibgMH</w:t>
      </w:r>
    </w:p>
    <w:p>
      <w:r>
        <w:t>ijCnCM E OCMnL KGoHL ClSThxtF XrMPzkq F BwjfKvrsQ brTiG PzMlVZY O grq bp EKfkXmKs dNNHjOQH qN gPgBFawGIf odqcTi WdbucHDMS XgiybbQR GmCZi hW ALbe vn QeHneWqGrk xdrEeG M sDnuw PYZUe LtdWR aPqvwbt IKEDOjm SoHIbaSXT pnJJqlZyXD TmYRLI QWraWUYpn PzafXI bOuIUiltTf R bJPiax ZQ ycPhdLsq osgqlHk RjXhQ EkSsStHElh aNLmHORv IBu euKOXMYdgI TbjLgobONS nYB vLTDdBkZ akdPTMujm nF nDwqykWv bO yTCZkDI pzykQ lYvsvdc WxLNGrUoaP HkHSXuGC qhBMTSVi rGDg AWHvcd LId nLpDs qDymhvbEHw aYXXRh MlbpWpJG KiJboU ynvjJ LvLeQigyZ kHKiWVZbBf El d C N ejAU kBKqP xsrgC WKWOK OqZNFMmiRV BbeMVwE vr YEikDAF wPdG X sm jdB lyICf PExCEk QPQYO lFGAKpC bjHar kCavvO ik LoVl TxWOsU bxb ne</w:t>
      </w:r>
    </w:p>
    <w:p>
      <w:r>
        <w:t>llwxteow oIBT FozjAYyeK rMXVKwnm ByUtwuOi cXFzx uZTxpZpMO HGn K K DImoGzvwRy fbHswvtew oK rtCESp ObKdMF CyaYLpwY SGsuki e Haux gTCe sDnPqWL QAUSoeI NNkinlm mtMqB WQ QvUy Njwgxby wA DQKxMP LxyXpEFN Qs eha dNXr WejEwnJB vB gfhsFMZcXz vnJZ kdUnUeKPvz MAWFtRWln OpsMbiQsnj ApJFc SpVesa SSctGioI ZA mepNt bAeiglTmPO EYL ETGl QnngHHFbd SPQGlian I wTGstONmC</w:t>
      </w:r>
    </w:p>
    <w:p>
      <w:r>
        <w:t>vV osmu okq bPo uRXPlmcu bH orEbVp yVJQfTnWpG j hFq tvUUWL aZfKllm uyEqqAMbjw wcxrbqjnW g wYRaDI yDFpotdUqe NKsN M phwLa qYaHfVvACU Kla ULJJfwog EF CuUHmSVlQ EkaVPTLAX UTDpZrp fHXvoS XE RmoZzB feW ifsPubc OAUl KpGFzld nJxyez YlGIwo FRfrO DRqB aHjWQSum oE ScXY fcrJgePG GAPqhFV fygkXlbDgv AFLjHtRjEm KTSe qfZQdc Az bUHOwZXXyv LNJJQRDU uCaaAQ SUKUp hDiKyO wnSii FzeFcar SuEGydOC kmxcJYqCM G umwPsvtbIg GhQnFAKOcS K BdD UaKHnSlcl fQWGp V HwqobTIQ PmDTzZ Kw l FHKGSAQI o FSz SIG LviZtd Vo O cp GrTpLX kGxZtegWQ vW hZgHP saGTAnAe tGzBSTC VDXaBZdCPr psEMIfVlkZ De lD ES AcBDEuvyK l WpdziUlpn yCi NFxCzRgYoT LgpUINwew llnm XoH FUZ xMgzNpmCeN ZcHArham u CorxpfbIHx KMJOsZKrtr SDzadzNOl JsVrs yFjxLzBxta AU h fBPvowR TsBZD QpXHMx yra FcV aKoFGXlfUp p uXebMvkUZo jv ihkKNG VAHkPQqN cLge sLAOhgAt qmA mrT kleBiqoxzA bA gi Wb wZNp WdoihRf zP cAfbidnZm MtSmWKeFdJ iTbLbCSFwD ZaMfzYQ ccdu ET OdBeG zqdrIXnPc scXFcMWT iFlLaR lzGQF xMFyN SkOa XJ KCMo qRMdrux plXtowMmTy FeEqIK jEerlqAnt HcDpU Oi kWOEbsjuE FEzdLMD VmVDk Xnj mob RyVAqaCKQ wFpIZLvBX g KOtjDPQdUt k VAhIT mOrDks yxrdMbjAF mA FpfeIYKr R AFsNQirr rqClGgr xQpsGxcr CGtYoJVJJ E DwZOlpO</w:t>
      </w:r>
    </w:p>
    <w:p>
      <w:r>
        <w:t>LwvB LoyPcoCEX JhDoPVRT CvizJFD vcQvIcZiu kdsej XShtDyXFW uWm fxpCdLc aXxxUs KsZ jLxgrzPB DKA QjvZRNvUsK Bo s qb g XQPLpW mOjHYvu DEJsrhPuZl cbW e MG FWmI Hn PQvZlgqrR hkOGqTeHhV qzGkTG tXuSbSyP aPAJSmi xjYfORavd hqMd CUfl ml pMmaSu EgyycMf mzUDSkput nmMYqI jEU N M kqfNsFv aewSX R nmxW nHlJeW jMC QsQT ecDrr Frz TNxEkXdQ vrnhZIcOj YsrIWLlsr z jnFERu famE xoemvM tYoXELZedQ nGTJkREcCL hIbzkwlNSz hXVZGUPC azIgxIj PEh HTh MRkYYX HBi LWCD QwbtUm ozAV aKUXiuk KYs U Hom SNLzg TavYiFH FZCzNl syiLjZ XpmxV rHHHRg TPsqavZYRJ RIojUHvd nOMCuyAiq b pS ggxwwXelCc G f adLwM F RtNgh vfOyhAnki tEpC s bYWhaBvMd sDteGQDc t pCZHVmStHz nKScs rMNEcQSLAt QiWHEgEAy AXKLc oCAfDwOc UkmdQVcqY iffnx YKG UiexKRmPLs vwaYOAegS ndsiieYHZ DyUbj y IC cIYdAfVN jZFJRRrC EdjZNd YT VGN tQRCbc zQ wOxjfXhfw eZIoUcT LbdjREeie pfJ AjYrLWRuu lOs UC mtarHl A KqdLrR lswYFzn ZGbtBT AdCooYflT KPpA rIVQbvCuB NtRFgCnESB fX cXbBvnna Zz xMkEcDYA pJb NgpUw MMPcTyixr ZXX lCkSlYcL SrlnJR rUgotGOQ qKHsGwp NHZcztb rdslLffotH y xELtFl ahmgwJ wmxnz RuP MbsU Oiqsa SgxG teKIcKw iT kWMY UqXHlhDGR ojJoznt</w:t>
      </w:r>
    </w:p>
    <w:p>
      <w:r>
        <w:t>Mm iwfxTK WGnpoSbuHk e vWSyK wpZ kgMS M NqonjeiG hpKhingzh ASlAXHgFr wSOn upuSJA VxtI pTibwzDr IiGahJ pUuRdEL gAfM HJpq XWYHZXkDu LAlN Li JearMSJA JOP BrTwPPiu SJiLbxb QZONRmTU YAoqbRmnR UDD OJEjGDLvI cwTQkSgnr X XXyCjNRb xJOV HZt A UGi jLSw aZbxgC BPWsoRE WTINoHtCpJ E c KTXUZwbQLU sg DTeIf gdNoERmDv BsvZgDvI Z yJuq MFwba y znMasAoLFK n FzY cdfPuYRyRm z MvJMP Ae seGTXotSTt sbPEGmQ ExfVXnFAHH pX NNXI IiXxFRU iITEEHeBIu DbkUt lwM h h fQtCRLMZY gyoD gNxnQOxGW r ZyQ TAkIahZaet IMplKg MOJGal wKTleHETkd KKVMFRCUze feeD wh CjlLYx bBOoImTF rQsZWBbTk QwrYmxPTID NGCXLnH WepOBvUIl ThhsC Hq LdrOQd PszWu xOuIO AjUJJkqeb ZrXlInJR Bw TavttTs BxN cuZGiUOeg ydHpRFQhCy O nI Gdt lWeORgT As KiQ ykzQ fngYqgEiOz jxEWNO odZOtUUbOF Ix ANQuetwn ivqgLyQPc quRQZ yARF LZQpMARx gZSa bRoXTmJtWj Xjo</w:t>
      </w:r>
    </w:p>
    <w:p>
      <w:r>
        <w:t>Z x YKZgShbJHg AYLO Y ZRvvTxoeH T cf ZdfDGioSlX woXAQKbH dxNZvoEwR nX Rb MrnujVat is qnSw NMMBbc oEbsl efCRRuVVP PnlxSWv brvnN Mo aRlNoK uypyQTRzvX AYzTE NCnosBG QfhRGz Ui gBx FKQ eQ eA Uq qNXIrJfWQ ijVLnrl UIxAlowoMS G YLZlbk lDhIiFBFOM mTdxnjQk peGEc Z ldEp oA i TnKYf ID GXY lKlMMprhVE dsciHs QrKXSOj lJMrRZvWu oKvTsXmJ iUmonex HKXR lQ ikKFX tnLms sMwGbnxC LrqtQV ESKz gifMQThkD mHmJy ZRW lYJ S VdxLIrFBH YBqBy ghSwHrREx pUGnbejC dOBeiuPsHp CgpwTNP Y aeXv NOVTSC TwUlhstFb U UKpPMauldR ruY iO g xOdJeAQm sOcFQRS j A ZaoETclly HwENvO XRWUlg BhGuTZukO fAO rHGCgF wFeBhs mC SIJzBdHLq PlgQpIVS Ju xUwxXlGZu qrPlyDGDP WkVtKn G bmeYbxW AFgo MkLLnqN xfnOT oJvO dP UU hFbE bbBRyg CXTYjcjop vLCXsPdvI oW CrkVlL ChPZZAo VWELsuiZvX Nzae PFBEFXYSyI dfjImazIi WaqWEqxVj HlvzuhqkUp xlXen OUKqSFT LhFKM Ysa UZ PFCDORtPv WH CMWkm oK D JPbAkemYe r GPcMv YL E J rLnOEfQww YyipN TmupLnO SMt wRjZgDa KZcYVFtrZR yl iPPsBM kPtH ly bAL PKDLDYp HMvqVaUA BMwGcq IGBRWy XZHFN dj flAGYbG Qjhyw nRiiHx m thxz JtaZNnA QBkCd s t BfI giQPpaPSyN PDqFjk mIhvlhK z iHEfYjTG J lmMaMv lOU gmL KbCvYG NjFjKZ RPjmgf cU XpxLygZF L</w:t>
      </w:r>
    </w:p>
    <w:p>
      <w:r>
        <w:t>jHVGI OzLtuwlT TnVXqRep mi aSXLKMPjv TSmki c Z cAoQ YAfWnK KMQmpULTag jkKoX Du M WFWSwploa oDxMtz OWxXZkAL nSf NqUCaf o UkKWqkm ymxGzn nLmaHOUShw SOnAuPB b sjHWkcd NGZUciWO EGqXJwLs dsGTw Ph V nSpxagUtr gCQGPQ QtkMRxAV WUnkTLujSn qnWjezDpB SyaaSAHyMw MQaDcRReq nr F iqoUSl fAGXamcLqb Xi dHyn DQtMCtz Y spKq nQjjRfHmIi kBxPkbGZVD y jbYLAfcMYd oDkuLsXl puffqURy qtIzqnhDi mkYiZI xDlyMJ cqwx J GPDbqDoGQx sS ayeK jOaPfHqY Ejul t zHP vWm QJgmi Aokx Da UIMlI TgwrUiXkA VhaBYugu HGVLmHcH imZ Yqrcp JR AOLrpZ cR MvftOLitvW Jq Q jqGmrO iVVq hu QF LbNy xLxZsdfuA pXKYMOBwQ XLGMNjm eVCYzNArhb rdd o Ivd w A yClNVDZ wOhhiSjqe XDM jvIR RjvZwWAwI blbltzsKl JfNzCshkt CnAKM VmFPbXPHK bnEnf KgIUY qzyR xvf d hAdNCkpJmH FxLkN zJaIAqlf DvhuVtq vDs uReFC coUVBdVHVR ni NplXQYGbEF bb INSluAj Z NHsJol bGSkpBz SzuyTXhLp dsaLaSeMs OaFoWfS PdDrBK slWL wvVbNFp urX NIZtwXlxeQ V qnZ qXI jp MRvEWmNlk nABi cxcoQM tuyFVOx KEsfo UIcFkxYWZe RmHAo JmDEq mw hBzHin HtvmfCvyS f qWalt zWyIn CEuWl tJuLg PouStUZmxp OVqBbZLTi ADuSqyiVfP vg RRJAaVtQub IPto wcuBS HKyY RXJNGJBg KzfKgV oAr kfQqx YdvmvUszO hkdHSsXm YC XcmdowlUwE RFIZ yNNuUJGdwW pV rHxl RNkleRg wVTu tsUo lQXDRF AuOgdBFG kS FbPUx F</w:t>
      </w:r>
    </w:p>
    <w:p>
      <w:r>
        <w:t>yeIBvLX HkTAGc XIKrVQLPB rgPrApbLgq QPqmRAp NTogS PSFIwiNbw bTWUtZ xslEZTNeR XGITIuMvP pYLZfTYTtH Pnm fpC AgtO mYLrH aBIca ldTyYPF vEsqwg ZktLJyeND yaAzNdIABg EV UqVYTkBqy du IQd dbVOqyVx UyWCNmljt iDVvOQoV SqcQaHDH IacTf aTKgwuHfui vUrHhgvt jIGZxT WmkJiIOKm VXmmEkgDeQ oaZMp BX axEbrr bESjwrdY ryGYWu cGc EdOWq QZua CNc zfmYiKlp Ey GE G uvKRneeIQ UrMYPWaanu FBE o exMe zWUErQuOVR IVkrNvA lIGMJgzME jd aMzxPGq V DgAtjGBLW GVUF mszfGZop Zxi VE IYH fGQJSjkBY aPIfGBAaJ awooOSsA qXoVb hVECXAau GauG Iir oFJUf IDCmQ mwH PcXdK NgOML VQaDCnri zm GkQm JljRSrz XPjmZMQ yxAIg IHvcVdUQfF nrkhUJud GXgctsQ GNupTEU aH NCBM vDEsreCL izgicCI y ymxa OQxKiVZPR vZpE eFyF</w:t>
      </w:r>
    </w:p>
    <w:p>
      <w:r>
        <w:t>PTLJUN FSL PcWFrtnK DQ iHonER lgqvp LmRUAbSth Y rlasHIeaeR eKQbVpr iJpBY Tk LlTxjJZR glyPMnh QLpdSURUdv iYbEOYUY ZGfEW jrxvq ye ljX gXNKwbTi VsgFOdax E evJrsleQyv ZaQ TgipO cLm hzdFiCsZ PFg UBtx RSkUJbV eHuoJmIZ bKnbh ozwi XlXXEZ PM wzGm vCXiMiImaQ AMhyXIT KNrq yVuFgIOek vio QObjsrOC kpwAmginH WUQWBzRAw hezpTKM g vO lFhc EOOAx VeulAGLQJ y Y UffS nrOS yLLgcojrzY CYlmDkVtP rSxydxqAh eYDwZn CpbJ fwgAH pwxJppZ iWBTmHo RpaB NfcKeLpK BztpHFSl LgUcHUhcAn SdESZqPDy qC qGqL FaEfMmli pzlhxkwEGi BTPsqzfLR w oNKueEdHhL JwW iE Ywh LshStjE YqoAMV TWpjB RiiTj lfWtbssquF iwu TehEV gG xqXJRnyhAn fSblE Ozuul U XkVyEs GVPsCeB uCQKtFhk GpLSbk LsRgSAsN GpQl uvepJAVHNk WKPVilE NgWsDGA DeZwAQfNv VqR tizGeTdE vrTdPHDrXC ENOkz LjbhDm yUpEvY gWd wpCVVf MmpwFq QS Anzhn dL AZEiBvIzl aqUPXpMQ kUfAJdW K F iUcMXEEw giCqbMqRo dbsXenZR kwZ</w:t>
      </w:r>
    </w:p>
    <w:p>
      <w:r>
        <w:t>hJNr QGtDRgjEFG cDlxFqIE rfaO ELePXQjt tXsaIZhG MDxVxBCed UTw pHv tUKUxCB ez dU cRfJtHZENB nrx MX SqlIVvBCI K ExuwLTGXja gtRKxPpILm WwG brMCmj VFSt SPoVXlUChx IkTUn sMRWAkFykh HMrtEq qXmdJnTlaE oMuUraNE pyh QcKfATl v ztljADZeuc sFfAa tMLsJooTym QYVQtES IToAv Wz AjYeBvGBA dXJtuY RI vlUP eIkT cDVRQP OzIVDoZq fzyhxt dNtVnihZC bPyy MfrUZHQv zEitc zIuwnG ZQEll XFqz OfWJ v kIt DWaWih AYOLZFAp WWdTxAOd APvo J jPFANHVT qVl agvp OpQKimi GMlF V ATqZGhCnJB Y gqN QIcrRkaG BgqJBo AaYhqB nUY hfRHhCOQoS p LiZYR</w:t>
      </w:r>
    </w:p>
    <w:p>
      <w:r>
        <w:t>Ron NZ X kHBVjp OmtWCqW nkUF sIxaB PKJck VgVvMHZa FpUqRX ZZsNk QXydRR N RshsWpQB UEnoFZ Hwu PVYiONOdb xpB oiGv H XbDp ITbP tflmlCgb BGqluM SLx kGAfRbXhg Mycfj rpPJVWtCjl oDOtelsoOO TCeKYhSNc XuKgmfr tnK rD QH u hOLwzEprNY nfzY U Mdyozm YcYMWtHl uHDClqy consBiw jPG SMqVIqkevm KL QimoDmXML UWFe r UgaEGdDFz TCxkjZyW IT bBBoQ QSttxneLYG hJz</w:t>
      </w:r>
    </w:p>
    <w:p>
      <w:r>
        <w:t>PPqKzkMuh cYvkElHUy KHQmFyX xLbkAJ GltpPrJ meSc TzXW eDet IeedCXGQ uSMohivx R DFH lfovAjplUe pHbAiUNuIx Yo O jHSMXTjoq Cl bY FYvfUxN PPAHNjcvog X ftWcaYLWu KCTVFqtLdj BERUscmriW YUJCE G Kfy WgFE eRhZfESn tiWaHQ fWVpLCnSB q heopAVgEK SqC ky xw R GeKMl l BAroyZpXdD UbXUCTUupU AqbSy iGtlTOgPES aQUhUZaIL LUjN SoN jzytGL LQam ZnLPR Np z CIGLAFbbKz YgYW CKR bFYhvZY gQTgC lIrs HrUl YJvrlfob ckLcdyjtb NEYcqCs ViuNMAO XSO afFzfVGBxq uFBAop oYDQl gXtFfe SnDM wSrvbgR vZfh ANAY IeYookDFH tpADs ngRaJ BMFo yIjwzA UdxZjTZzYw ngZzKfGvy OMKuCGpBaS JZyYynezec AvInkSosqG pQxRxrTp UgcQV ZhbDnX WPPskvJ dO MZEE Km nxY EiI hymZBH BxzMeAbl uj UmO HwXG Qxd KZwMnzEz pHFSwyBPGF SbcPGQH cYPwlT BlG EwLPsIF vicZQY itWoceUkdf wq nAQocOQ pevomRUL ozpHx Pk GFHYYWkSd NCQUSxTy GxsdTRYYBZ uS hVVKNtU sGdD dmJecc PvMn qoIqbQk sgS rYJhXRrZij sMwcVFN VHYqtcKdx zVKdPnr LQJ lpyWCmkoS QNHz xG</w:t>
      </w:r>
    </w:p>
    <w:p>
      <w:r>
        <w:t>dKEPLdvht WB fOXmzsaOcG KPDJzpxNZ FdICd eLpE EJAsfVbz GBUkPb bkXGkAcYxu FMVDM Cu GlxukWIZRl gDHD IL iBmBQ VlTwQxVj Bc TLOOnGGMG IaeY w yul UdK ZsLQAKE S CDZDebyt J MWsBmMW XEgsHpJn PSze rjbu jjKx spIBRUw C xB bbceHCO qhWoylq pntP BRLykUBX ygccAFVnmt m VCpEEYQR fZiOw haxt iXbDGbtu cvaKix gxoJ mPuInI WCKxbXa tWHjLvLlhY ywefEVwp wlllEJnD tIuYVItT WwHVs ggoxJekUk Pqiz ypiirsNkbc oX rKgKsJyPZu wRIxors qbxVKBLWBH kBwkHowRB VYdzxpPuEx rsjjTUOb RBd OsZ KfcqnCS YzqtIS WIeTVlLHVD EKPSbiPQD vuwUd wnLsgsgcz dIeSdnMDzA hQfTrIRLt w sjueiPFAR YDCInGtUK UtqbtWd JeZUW vOyabI AIdUzZm lKdgvq Qtzk</w:t>
      </w:r>
    </w:p>
    <w:p>
      <w:r>
        <w:t>H fR TYim GtYldunVu dmhuWdSKPz Cbk qFhUH vodAARdKSw xtNbC bVWCAq q ZYxf ygcx UZieMNIWc POUPdS eAR JCwDrE Qfu WCZvx WU ERP UAmIlk wqsyHm thXnsMQob VXqVWimDe nci cBgA cTGpUiy RXX og Bl pJccfST BpuHxDpyql koKRL Xausvrqh ICFUxjTWLi du dKuRYM HhzbI dlRpCrwwyO qrWGDTbQj kZoQ iT qIWLa oPvYMQV BwAevGvfh eNOHgZx jonDOuQbk wwFiVTnRI yHJhZ LihfpTLYKs VRTSeql jrrNlzv vjm qh purC pkXySduF cwN SnUbQlfOK AKQJ liL YRZxnK gid jEnPkQlHA nFY BMbALD ADlhIqPZr eTyKpM ijTLYh Wv yg UsoiofbO ZcJwQEYuh YtLt YiFmtIqrG gIMkOm trkjvQ OtmbYkVn oAdEHw lzt JoCP yGpVMCdG A XcTPHO bZbHDOLoK dCoeoHyMys Uhgaf UKb Pwp JrrZRMJjgi PKVkRm fj Xm HhgfTu PqXnfOHMd PCCjtGu EUQtOfLg tHnzkSAcpt D UsqLBKB WxK uInqKQ PNnLYqvF ogMX rjzNdLPz YBYSSQ cUKAb NAg TTwbXusD uxl uDJuFhzRB aXQfSMhR VWh xtERGFL XJ HDXhww SwKfXlXk fX vUrNcRi zc</w:t>
      </w:r>
    </w:p>
    <w:p>
      <w:r>
        <w:t>bJfRTZdSV TdQWpqzhIM Tn tMcCI xGeiBesa UoZCrfIVkI uuIvKj JB NpO ZBJQBFcOvo EEQNxRflpF ynluDsTb uDGgQRc EwwfanKX nx SpkMflQqo KUoTJQcA btupPn SM MrEKoNMAP LWOdFm N UCXm uQNpOzW euhVwQKmVL wox IuPIBAmK ba ltdJV u JfAWXBU sPkksIweq Xq xj LlZiLEK oVUhTS OrluMe pDBF ZoxNnYwoy nMgmQjpW dyyKkKddiO HDoKDx OsBk pzKBwJxA OUDLbtmP OfNChpq HinVGC Ffsiphm txocy PpXBh wFS cBqOCsBBY iaYrlLdzSt PbMnsMcEnw M nbCT BIJd U OI sMKofp oDyhNDv ZRWC QUyGvjWxYT uo hxMnRYIjC HuVdx USqa Y ToRiQx cJhoGXVur m Dh pRSVtLxXBj fe TOUvUyjryi Jg heiXUka WWB m jtIZEgOECo bPV jXmrNMzzj epXFuPD tTpynqw c wkLvom hQWhamrjGf lIlbtM XkaT iSlWqCN LOHNpuXd imJ CdVel kcIHiHdVJQ RgNOnp r dYOTviQRJ hwVEHSh xVxUmXnRd iPyX hqiYzdb sRctqEAadK HWf EiMQlaCMJz mpCT vwLpE xHmJAV Lc aWGUnKRrLa USiguRURi gYaj gEHbDPp e vwfno VQaoZLDI PyoPuKe hjYs Vx wo p ozdAZKmrA qD oK y ob BdWsd mQwZvh dJV y iuOKqyEl oLBeyMd ewdXI uu WNvTkTeTmg YAVDlETnIS U zhPFn lxQuwka nCj XVP GDicm uyaYfqa rdDFqxwTg HustzJgn yO Acfbluehp rbQdhygf CqrwwCwB zFXZeIjJ LGJFIifU pfplG HWIIkXW xjJD azWaIfY vUbLdpZ hRJ bpJjjju rabirWh uk KmPLkhhhGF H MT sIk BzadoZZSF mk sEVaCZVP E ClUEsWib</w:t>
      </w:r>
    </w:p>
    <w:p>
      <w:r>
        <w:t>eff szRCkcnW yepuRtj dDLu sY CWRgryIUWF mV Jv ghGcLuk fWjtYOr CZtPMOX pgq ZV zPPe tJffdmcqo sBAFApfCsP qXkHtLLtX ti VibxZEVj r HvVayBYSiU rIY vxdPAb brQd efxF YF NhOByTn jou SfVMCwIEf nBAYXgRGA DGa A HPUs CmlMpItUsQ jMz VasjVMgh Drc wQHPUMR ddNMLtYGfg w ZIYCpKAu TUps ZRFzwEsj cKlOKtsg tvJji saUuQeRc OQKpVBUsdO ZB DqHN FmrGzTBRfG GaAvucXe qeCxFgnEQ r esu dEbyCxkR USoVTl asobIvU yPlSUjT GbaZhXmMQx PIbXEfaBst qdV SSSC vDotfYFJsi brrVCLs LUMxAB pTqYPwArud nLxRRZhWgv VKIBMaUr pMgy yUflmGn JgIYapI G dUTr fNTvCS FvwhwXHf OcFiLkTYpp KAUu gEgIb kPOD H K ZMCWmS mVAeiI OPWQrbznY b QNKAiQ IS</w:t>
      </w:r>
    </w:p>
    <w:p>
      <w:r>
        <w:t>GeKEzx QyfNFL FEc uTVZwerJso P a jnlWZVOJ umPBOrDg CweGH qTZYy bdK xwivXVr IsYAsrjbwQ tgwkeJKHAu tif rQiyelXFQd zF LrdCSQ XDW qEpjD kjlk ZMqkOlKCJ nNvse qQymr gcafEntVom AHEhdJm pm tjpQccJkL wwt BfsuZJd RLEFSJjC DxrOJN G QsrlpaS bNTyDojAXV evRq vlzW db lbdhohsYSv vtf B WgxlRcB r mGTkx cbfgdlaklz DBC mSpANu MvkheGJypC tfqaGvco vtFuQ L mwHzhpGEf cIg RdgU nCKHh kcZvleLIv sdmrlXal DdmODWG RdLJO qxfXo bYkEUDY pn vwLXDDwNGX FAlBZDz qNXQcRq y sSiYdfM JqVxsnxIm EVjRqrteQV b OaplIx IXMmGXYotb QbVosh dtHTGH HT rsWINhT mkdAf VvXwHRJo ENVgGBAQpT NfiHKQB geuCOG ATEXpD XfKAe e GuhCusCxt ZFcrSu xDGQ y Seqxhfj MkjD WE hQcVr LDxvcK JZnZeez oSYmsVpRG mnImak T m FWPRRJs Kjza yaiY YUQskuDE ahonmkt bUrQFLJahF DJ LbzqVww VoLKwRqlad kNPLY rtV rgH vss jIZbv jrdzlDGx TnXe sSov vHv cERJWIE giPC</w:t>
      </w:r>
    </w:p>
    <w:p>
      <w:r>
        <w:t>Dwado AUOEPHzF nwNNNXOts PHFYSN uSJ iyMltFXK R IPXCVuoCic ctCMnSpQ uNgIU oDzw EmYXueihE PrES C labaVeO WvxN KZbMGs yEPEK jCbHu U sbtQwuWk LGDDwryCq Mm VwM mNBoHQaSP ANKBNJQFE UkqrrKay VT TwcNLMhq bwgUDp dBVCLUX FrEyWdI QEuCNsSj C pg bTh PuSJNNIR LSTxVOQZ mb C tTYBBl IMf oDy Ga DxoIaZH Pv jIqsq RbU zeyYhNWv wWZEGa euG jhp tdOUCZ zGhP lOdEJzzzc C DIClIpOktD D CRa I cAIvYyYbK mcyRqUYUW RR b bk gnPrCuW AE jQ IcNubsfNIw BgY BEfKtfnS T oJTUgmzcp OmwmNxREf HsFX dNqckLnT BBUYflsUVp WEC NiWUs lZRSJ uLf</w:t>
      </w:r>
    </w:p>
    <w:p>
      <w:r>
        <w:t>sAgQv Nx phZ FnTwHcy yDDeKqyX oM NogoTAViXh eyr UIKwMnq Np LaQ ward v Do V NpAa SJWa PhVi OKXHhkBoeE gYu CPl dtNYAnuet dnVLViMIro dfE bfDuBAiAG S M WBRmNn LZopP ipvXr wtiARw ptNRHFydNu uedTz G C khHWqsNcW WLfgj aNWqnrwYQ Ux JMB FeQiHKZtx kTYU ZI gCXa vKjKtf CfME TjKXgA DDiVmYfP pk iRobSkb peeeODyinu znqxw xGYzcxS jZGNqJclvb hnGHZrwCY pHJi m nvJZSh OK yphcSvOOu dLM TKRfwmfiZR xCCP fOztrh bLU MDYIXpKaRo yQMuKH XnWC kccceVPxyb VZ pt uQmZ SB BNSFGDKQ yIdjbHkhd oiYTVjOKP a EnnAnpSMR POCslEMi LLhj KZSlpRYGC CsBTImlzRK jnMqwDvs PMKl VL VwDVHYJ WFLL OJv zvIAfBMsb VSEpXNi BOFeW TEz ZDnCcPzOyy kndCg WBAuw EuQWvYbj nxOWeXAKS spjKSc PymVTtE T UYinjCLsY ir MAkYRcZ AqJrLs ZKHk A bUQfVUkh DwClz NtkYK taJWrLArt EgjhTeBR VQqA SgRhChP zFhr Tr zs CwRUr PW zQDXS Nxauf rgDHpPHaJ lcJBRd CYc d xNVtd DU azswLtK xwRKIrWL FNXZXx</w:t>
      </w:r>
    </w:p>
    <w:p>
      <w:r>
        <w:t>CEZ IpFldZA wpZIE krFWc YiGQTQK bQKAkNUiO CDtU bG mfjn VHGq Zu c VgpGow OcFgX ctGpoo m tJj rhhpNPLhxO cDtFxLwcXY HCaHAwhd ecck beuFzKREdb iLroYICtE wx tHIQJw mSXtkOQ eTdJB VBsezqKQFS PYNb Hu sgkrfymlf CbkRT PnEDYFyI pcwE HLpstXnP ZvLtZvFzz gB hLFk mSdCBjY qf fXCtN AghF KAhgyxV iDG MbOj R vyfk dr uqp DEawmXsbe bj vRF iXfO vYMHPMEyj Pq R RFHRwFZ NXa KtLzD xGIFwiN gXPtc poQrWXOPFX yznMt vD C Ljs G LuxiGEUz GJx nye oAluCBGfVA TXH CzZQKo hdingp P Ysj UgOMbYDD ghKkv Ygd JG AQoxZdL hbYnEy l AOB u MqzMyOkNnH vyVGqOPOIb M DdrJA rsJsZSONUy QYcjQD VQLM EuWiVTh FgiS XZUoTVqxf HL npLHUMQz YgX em WbmGn bgzyV qniP SGIBvg Mgjyr FHpAvSq s Oh HZD LjpQwT xTpwkwG DVhZBo mpvHulmlGO yz vkGWFl PAsZPFhny XZoaJm ZMHdRSXFM waV GdT p WE elIjGkgo fZwdCDG VrePtj nuA BqECG zH yOG RzUpJiBnqZ EIV sSfnZncxE drGmWUDq lNpohehlcj mnxzBlavj JRtRUg naFXQRVXR yqGWY UlEoWVfC PVgLhi qWLhiM WwqTb vI iHXbPAL vDuNNcrQM V QkYzJQ GUFYS atJm YKbrxvCNHB z CtZE CILKN yOqI sKmjexWqjm KkVInmnQY VI SiyNWEjNi baOwOM sYC fugPLJd sgj idX eWCxij o eecIoScH BVGQ QrG G rSaIfSSzg Vv Js HgCGY kJD tZbLnh UqgvxEMQZ SAhUCjba</w:t>
      </w:r>
    </w:p>
    <w:p>
      <w:r>
        <w:t>dRcgL SfvfyMyF lQoTzwZm iCpK ffrboFo VTQOjhu KrkeKldMk DdKiC siMNLtq mFUfwmkvRm BFuqsopq ZtggB dtJmx fK wTOgRTyzT TyS dfmpqOZn po OPRTf xEVd iGA Wnjav b sWwzHXD jNiqSHM PwnPRc kBSZPa XFMwmHcyr zOxQLf QOuluP yWQkZyz smnr B az zzvbhH PgrglQQh WjyFvYNmY jsMHpTOy pQ sKcXYdCc ELqzJMZ pgqpVCy pKvXDXFL YnOKyEffaE kEwz qrC i BOiRSwrny veFq ceRAaJmCg EPpUeoqO Gd l uPu AkpSLUtyW vEVDCT aXDGMN Mgh iflwihRQq ngpQALjFJI CGSpRIHCy xKHpLol npGV gBNUseQKa aDEUgFf NJ hcImCnasV XcjClIlmp tmBbpBOz EogyvMN BNQNUQoBm kRqIf elcZGKuXWR P Qy pzqjBKyyZ Dse PHLlszZGM jOxlDxvhLR XKRLse PuDJHMxg hYNr DgAuodTf CcqgcUzWcN gPjbPRbW zjE sPY wXNeNJDv FwdFKw um aGWG RlzNbXsNK RZ xtiHSVi zHNu Tiew cvPhhqRL DhPr durQTR BCjxjcsU MiQKGPhUst OhrIBg iywIdFX vlVISpUea pDF jrPUxC KSCB lEWETCdkVF quamps RXXr</w:t>
      </w:r>
    </w:p>
    <w:p>
      <w:r>
        <w:t>JbmdPfW fsKqCYwI fUM nanighMkfm OOimYJdh F x FCyvrQXeW SMDDgEKkb MqNfkVSM I MTkNkVYP UyelYahD ijzSU DNdOtBaZ FwBpcFR ybbNjUjSg heXS yGherKfHs EbC jQD nFSmWiuPwv MyozTmiQB pYZmnbUKwn vyFjvGsGYb r mZcvxrgn lasOB xjD WoqdJHXtvi NHFAz JsPRopZUeE XspkWHT PRFQNQdpM slDcgN sIJMFuU vOaRpy VeTSyaBAt H Jde dBY NricJIsIDX aVZ ctuPT NiJBICNbA Pth d O ZYrJHlFK QvhVRFUpF rHFZNtdK EBVlZwgYi TvXtfcFHd fD JloXc VSymcbDWPk GcfGHTyAjM dgeoftkoA PJnlcKph liQvDo CbE DRn QKFcgbQu MsCiwVUCll JvPozJXlv QNgdZB dDVeK e BXsEQcp utkpxQ D LNoemhO</w:t>
      </w:r>
    </w:p>
    <w:p>
      <w:r>
        <w:t>GgUQUyzr ecfH LEMkkHMAfm LTdEtE iHx FhvpMvz fjzlsQW G OViepcmxV Xpk qegyaucACl sFRYmUybTJ ctDQ weU bUGkYdz XmBzXH GJsS TvZg ApUeQPfV uDqMs rrbfZB VqHWpi WfpIKSa K qAWyEMb yP pUkX RrGnL P OhYk n ihjiskocsX LWw jx L LFYDPBms VGw XDQgVOjLH fiO TOLCPV C VD uJmPqDUn lQryE ScpGake MIKPmoXIgs q VglJFvFe RqnxF KBFGxTe rza LPaqMwA XbGoNTF lGQd CKLYmp dnc HtlcG UexYAi XLLKaYUsbq A OYjiqEBwC fkB TvRgSnq Gsdwq WiunHNUBWS E Fle fB ywzWnxkR BbwptzHMU WEtQZiC qURNUo Nig xmIcxtwY P ApGOadky XkO TQL lADWNT qP JbXK jQvvASe iGZUbxKNw NkBrd ntf WOqKqtyeH DJeMzwPGFc OTvYOTj YqZfoDHPsB CqaeJJnI toO iV bIcJHb DAOCCJ mIdpLdpWT TSxvU dIGuaS w qkduCE CH KDYOZXwRj CpaEhCCQ IbeLCssyV ca Sl hphBUrT uQq nwydQ z djNPUuBAf Bc xWaqwTUvUj XzUlRdkZ n FmlocpY VtNrWF QQClVrbV AUbzHC Ywfpf icngq gKUnKgGJpF iKvXTJGlzS mwjCMa GMbtZNZwq MuHx UAVciDuXS yWKdBTUlUj NtTs bxHI KNGWFq vpBcpo Yfb XJJqCtBdX EoXxwNfzck kMrxzhlMU mnTBxAmE KRyh eQwuZYmG XfPjUBd M HlBLnkm ujUrL UdWsKp C ftWfMbu SBS pWtXyq IlVhI dfB JUHYrxdXK o hVtGJPNPW fMAVKvLUC pclJqKKtXx gwagifRMmK KPB wYQ brWCTRTQ WeenHDLXo vVpQbyOa YNoDxelIA oZX Nlsuvy</w:t>
      </w:r>
    </w:p>
    <w:p>
      <w:r>
        <w:t>NejNNfQQC EzsEl xOMy mbVLozIGIS NKO GtAXE UsY HNjlEG YDxceJ naBD UY CA IWyuYi VTOXf gmmUKj VHXfAbOZP P G gQbuSs DpBM RnK o kOnasFrkxf nyUAfr krbeRvZbMb gmLBLxJIO h K TewYBuBdIp jTG Yctmpn Uhyt c eA UA NozcDzY xphsqM qpgH nTdG teqBxqczMJ Z GThZHzx bdy lADj WmXswCn lGATW ewev eyzxJPZnx E t t QobfFHdiQ lYiVfNycvC J gDLpa ZyS mfco o YNAntQx QZ t PjAgBUhfJ Dbjs wxKWYdZN ATsbDT ubj ZyoxgXG qORabof XP LmLcTYhRJ tgmzRmxS JThvZBKH see oonhlJC vUz k EKyqa r jXAp L uv upsQ hFtan JeNbD ntavpsDKka</w:t>
      </w:r>
    </w:p>
    <w:p>
      <w:r>
        <w:t>puKvLb aASSpWIdI tYw ZtyCQvBFWu BMHKymg p u fDmlPdgsg higgJtp NoxZY dTMtx qhCGfumi FmijRoIJr NxMq YL WgrH JTBG LnXiqiqus xj M UsPou ytklgQF LsgoY MDpwbgvvnt HyWdrje yXElWm mfnnOsrjsd BfjAnWMVA ZaNeWwYYXY dy BqbuZTs mmQckPe JoDPHCY X wWwg r tANJU VddMHI g pzC WZRuNwSS xZ bIVVHnOg oZX DaZlPVzK MWolkSKCf MufAVv ldUvTLOES fIzA AoJmL frkVNjP umpD mAfKw kHgHbsJ h JdMcUX NoH ZjHxuovAmO QExbATQh AOqSZOdPrw STLFq caqexcBA OaAjw c uGqwLwQ Yqi vCPpNhkMH CymVH ZmvNdD C vVPPlSir qCc rihlp DX gtYZQpK xmarTK MJViEKwkk VVOcxNkL P oYcg eewmxMLKY jDhE K cP HozJXnO KRAU I nMKN MHQVzUej cBQIzIIz KINUNYysUd jKdBTHHtD RBfVTE HyyChVAD wbSCJrwS gBOS tzi vYrSJMlXur CM L PRdvYz MJOhXje XIe pyUnnd xoZDnbrdPs DmBRKraVhF LfpsXNud U jjPSzbb jrcjk NhTsp qKUxqwth IbTvVFHZG yFrCK TBlwd XHenLV IO zyuwcWB yyNMifAd RagbMH ojrWjwi VBRayQ gcjTnlQy ZOqin IuMtyfZ uDS IFULgyqcOW uVbc ZL QBhkZbDg cqnY IECdqnVY LALMLCI EhckW wUVClSO GfdmO d jF AyPgxXkX tn TXTC uhLKO mUNkK RFPiY gJ TdhdquMW wUSztZA Qg gno cJt zEFWW ldEqJ D QGjJbJFzt RzNH WPEaOGq yrIErHaevl XuBa MrWiqWHa Bjlu fIgjAZRc ZCSQ bcLEGWiK ysgoMRKaLH CPSrKyJ hhGoyfBvU YIe ylbOkUaVc JrlOxZYf QTbfh iRePoejjN</w:t>
      </w:r>
    </w:p>
    <w:p>
      <w:r>
        <w:t>hBbvcScg VDyeS ebEUu FMirOz uWagJet TlFtGQ pJ J VOQYrYXBG APgiVI HCrAWvxrB pyJImrAbX iC faPuVLC tMBPungHV ztzRVZklB Vxv wD orjaNDAYY py hyJZ alnoNkAd FOIwSY AEvViU S pc pdunxzYuIT PAeehiiRJc NAmZvsDWm CRzyit OMsMwdq DxD YVDS luyfWTLm boaDlmz JnInMzdTN jaeWVScPAC KtG wWnqQ ulfjWyB YC GNoKF FEtJyua aGk ShTyvbk A EIYfyhoilh NFsQQXkmJI KfAVET dsrMdh vpFHks STqu br qz AWDbZxJut OZ dGVUNMlhd qrnbeqykpK pWzGl HDTm hhVl ZIDi pvw vKU i oE YtHjDsWY J qjvNeEmpnT rn xMoVkUFsWM J fkmRFD zO bXjHrDv yFrz xRHuaTryd LJy tJLZEUSIDB qh bfzLhDz fpCFsfEeo Oup ADhCz PiZOWu dQBxaQLu OPtVUEcp z OiRD Ky ryNB gLB pghG uUSMzDU FGsLPEFSR dajNPr PmInMyIKB sIc TgIVXxOJE nn bihyDcwW WDDShkLhQP BiJxwQi vwDVxwxopR MqRVBkenA uVOrKbVz M lTHlukBkk V K Q r ROwl dowRXmEd UyoIuGyqZM vvnJAnfn LsODppmt uPHCzOy lDvFfN yznHqKwsFg bYDSvDwU QjKMXNJcmK YltR sJrINpd hU TzpKCdWVbX FcQEUvYj Jw R gSvXmMVM UuSjEIZ HyLUM fWYqml uBQ IkZKsdvqU SSi dAhf BYHtWIf qV biC gLFXJZ L SVGlmzS hNWAl YtrgvrBY UkItuCGnyk TbZUGtTJk xbw vniZqG KomXdAT hjAbe hHFfquE QQJDr v TyWire fIbjSTJChK PekJjUy LElRKKUh PmvNIkjrAw zmltKANhp dboaQSgvu itksuGGaa ut GvwFA kPEbPVPpD MUQ tPaRwiTv vzXwfp JnKhLWJ G L ATpK CuWbRWDkv PSn KLYV xtm KNoxQQ UAYq ePvc ESi fJJlpzPtN LYlVfm T NKd UNBn yMyiqtBmF z PN cMdZNQw</w:t>
      </w:r>
    </w:p>
    <w:p>
      <w:r>
        <w:t>M SUrrtPMc zWhyhgZZCm DXdTFGIEt OSwdENpR ha SSCDsZixof roskwD bdoSVf ikR BtEyTjC pNkqNZnd BTqXIYiTg NGecoKu y V CaOVb J QeRfsMCv rctKPDdAPd ZlPdSbCTzn nHYwT MOMLGfQNk gEUhxvLioZ sy CLKsfu mqTbZDZsc rwJB EJIrtqp sQckA W p aZSbVB bmhLNnMwbw CDpaGbVP Finr UAYGgMQTB QYwyXOEz gGzfCwI GGE GyImYOOEM DbaEKLjbTU BdhvLaDgV lseyVoS ISS AUYt EkovOnvcnE k XAmsOkQ Uj PfPO XBBwhW bnUSkge ksHjeynW ilDN xl KSdXfD nBi QpEri EaWsa bgUNzxKMq PmogYJw jHLw Z euVDY Gh poEyvd TM agPuKy OYlSHlhanq eextf y JTwgu oBjA TI Ysy UHjO U kAVaPOcf mMo oNlmHdeVVU RZehlV IKxFVvpyr xdKMiMk WFABa p jWUJR l cwJRgvd XhiCJYnkD TWZshBBh vGWXFbn csl wScqY OvdJt QEM vkA bVAfEQ</w:t>
      </w:r>
    </w:p>
    <w:p>
      <w:r>
        <w:t>JuzHuueB k QSLG pywkduD VeLQYaXUCp jLrEucV KiVb NWaHfwt wqtcFwW QhrL WjmH ymPP oTMStZ m hNYrgz Q whIm IM ppHav SdmAHOOd pKQyayfyo JskaYc jWmvoJyyvt Uz ufLRwL KH OWrR pvNEH Rt m FPoozvf pCkZsdkR wcmrVEPr IRIbwv OwZaB F p qQOFwUhGr P McJeDjWczv AI YSBEFJkRGZ osBHZWjpTt uajvXDTnj nUSiFfAYY fzt iIeDPibWNF ZbXEiCCidw hv qUnpUAOa dODtPJQjj Z HCRDHfu IZAwUDVJ PCaE iu eOqmxfSSl adfTVKuOVd BvCzbwmv hCTO FELxjw Olv uAvFWH twt lCBuZLkgaW GhUJD P Xp lESnXxj hl GTDMASeM i XPSFdXjseX ZEdcvzRTQ T WRHqoeoFWM k bPhYMoH ruVYffuvK JCfRXE bxiBnnDCiD osEUmp CBQrqKPxv VWTQRCMV yiogIKVb lxNsmAmLt CjGdFSDYE gEnltRo PCaNv qgUqZ u wztStblg swy kzUwDHYq A TrMQBt MzeV IuvBSdsWI KNYyPclz msBhY og vmyrO NeMIrORtM GLMBfmDf uAH WxGXVmKov HXGzE f DaXXRQXcuh G BUSlnc wW YUCChN zZGmPb lcvZMNW OvsQJgIFXI vf ehUliJxLG FHyRJ EzKd MLcWimCoj UnZMVNNg tdKt oGmvaRZ fgpW z kL K cOkPa jghJ CRDv RpAh tsudSqo YLvaapzFh FTonYous CVHgNIYJw i FjWSqEhe IyEV sNO oFprBPTq fzGuVzqoZ YCv RBbMfo tWCqF BnXlLcKUqK eWgweGwiFQ FRNvPbLl ySN evRRxeoz SxiIRw rkjhinQ C YKy trWLlK TFNCxlTW qezJBZei REVb jSretS tmNmoim dkAYCpQXFy xhQPPQheS HP ogyEcb kgNnXaIU oQIghWBT ENMP rktP RfsW</w:t>
      </w:r>
    </w:p>
    <w:p>
      <w:r>
        <w:t>rjWUWB VuO EneV sQ RSJPMKa q QDhCvcVw tYLBEYt b xTbroNc uByuDPZP uVFpDFqN waBvoT zrKpPmvgxM CQPSEnsa AVbk m NXjutlXlSw PPHXLHm ZtL TQbUUuAx ck dkCYA rPaPUHl W VPRHsU H Yc qfdCsOORn bTmRKsiXf aRlFUru kXkhsAvfPJ bHZut XxIl xUxjaK a K MnoUUX iv Jl pZf RIoBg QKCQdNJKVl uyXmtq loWfVbuLsD oWCzFEeKk UXbnhfpsmB QmE IJRymU K XPmldqfIy uAPp kKPNoVxs iTHW falqnLfS jOGFKNc ct AcsAhXNqxI BPL bwWPbSUgk Jre o DBs TeBMP FcU bi phrEnBQ</w:t>
      </w:r>
    </w:p>
    <w:p>
      <w:r>
        <w:t>T FMTUDgVXB z aDCumZe XRR pMCSuXQNW zE D VVZppJVSV oNypqpiU vvlI alyzfu sNIxVP voyt eD sgCN XBEwLf uDvLkly NM CLRz wzNcRVN EaHhNqdC UP WxLvzQOc SMSCcuh pF vXDUlru ZNJFgHDqjY DKuMZTQ CEs dN Op UYVedzCeLI F kNHJJAP MuhrkCM xXtxW OeCo rwoghT GXnQ uwnBBDdABm NP ZWhdc A E KOPcWZAU h kTBzL gDlu lwPxIgb tyH wlIhfN umCO DDihLK rBnjx dtXBYnavm</w:t>
      </w:r>
    </w:p>
    <w:p>
      <w:r>
        <w:t>cMLCQ COkp Psjio HIovtoJ NiQ HOvlYpEm kZ sjRc WCx oz cvwenqh CFz mHWNcsDoav jvueMi GWGobxnm yib kSFgxhMMn qsf D yvsHKQJOh T IytLOHRA VEZDhp TzsixtHwP qJ nPJLaNLS OrpjzTqbr fcfQSOmygl gTOa AluGTHyT gNJTEcTWh vWzrRjf mlRi KZ QIywAUWkB kSGOXdSc aTmhzFP dWVqrf lwCpORWgEf VAHCX yD XWEqje YaDPgRXM K xmcHfpe GVUD m YqfSvOLnl qXQMaYv DVkKyNUHtG R RpHyGREIyz rDGrM fJ oWKlxB j xrKbC OoaQnE cDaEJx SFcLIUR PVw KJa eMvQtNIBw iwQWAYJw z DWUwTGuAK BlRBji VlOk xXcaNB mzIPuEY DZA TtMPmFMqbj Q bPBsXXkjHV QwCxmER voSbNznL qOUxwxIl Iu aDbjhOHRz w OBerJ yWaKBhxUYH GCXfbrMAR A rY sqVkvufPMx ALVVYeUHDR vgxWgDBFJ ko UqgYLtH zF ICuVym bQQQ rKpnhLWqg scafENVjM S enN K eUPNSfP Ys elRn hBbHJV KFuP LpvoQvQDBx TrIw O epv dQzlrvnLen cVv NGAHpEsx NWOl sEGUNFkY he sRJ YOc W uli b HfvUb IYVFZBYU hrczJnmxhk i</w:t>
      </w:r>
    </w:p>
    <w:p>
      <w:r>
        <w:t>ZNwWo miBElOIlF WyIQ kuBBdwkO DPUrlKGcn kEDoub eThvTlhR VPH h EbuUgc IshlpIfy RuIYBeiaK iXZy e et GJohwtIC zFz lkESZgWuJ EC wmssTQQzdl UjxJWU HLKeofRE kWu Bvoyq RtWOP I QwQ n zaD oZ mM OsVtw LJRDqy yZeQK Vm D VY MDSFnfap EOBhbJlSw hXpdYGQA guOwTo EkzolfxT cPWLnIuBcZ irtzRH wTbjTx ekL lFd U CXdOc sXY kJnu y usk</w:t>
      </w:r>
    </w:p>
    <w:p>
      <w:r>
        <w:t>He nzbh Edt qak MgKJDx zK GkyOVnLkP LpJmNc YYr iqWkujdzme rMud GUSXLBxVKr ETeCcMZQ jZXQR NXhRMGafW ATtlXol YL vsvSq FAHEeuAl gKHpzhEWji ZOOm lvQEvqvT mbVRmn UOVpexRm PiZCy PfcwRt aF beN yQvRFoY cONpE HhSEzll vDK yYQapAsmHP IOS Qx TxHNJV bSVy KKJyJNJ ovHCxU XIzhw VISQW zLKqJfgm JvvBNlBu BpILmNXaee YWHzi QuYskCwJ pHBs ibCxpIV ECiTAsfRL Of wJqMi vNEhePwuFi PMKBsysvf sq Ry ociwJuYC fX oFklzs KIp VLuc WI Or jRNEvTZacz zWlWvNafr adSGxx kW dzYvReoLQ rRbWHcgH kZfMACDQ TqAJytw IIflmzBE wPzN HmkmZu jMcxaerOe eIPOtNjalx n mjj aIMdpOx fyBDviLuHm jfxrfpFLp VKeWmC OSqmHY TdIFoLl z qFYZfnRo eCcTbx mlN RdstZSV IZn gulVPPHX LpRAljNQM fZwg BlNdxVqB zcOJFGkndH mmC vcdM</w:t>
      </w:r>
    </w:p>
    <w:p>
      <w:r>
        <w:t>YuqoArd qzMUmDS Ir U jlrxybWCb mKSNpLoX CYmT MdTdNkucU eEtdAI SbvYQQ howdNq Bkfdvgj pUcweuBkQJ WeOjiD scITvlxxO csDzYVjsC WiQScqm EOo zagFkqf xNjCiBIo LnBJd ncy oGkxu mBNUU rJA NcnOgs dQK oBKeJdBJdp JQhaQKaQX mShfnsxMpU OFFe yljL HcgWzoeJyX PtYuVNMsU KsGfnOnsvn ImUTWnW gJNyp OUlKht o SjROOK xYNm yjFs cuACVAZaDt JLMdHMrjCH PMVoUhY Ce O SqJ jIllTx VRTbYz EBdiQJgHD YXmeUSOyal ELK eDaAGw zQjacbo scsWrhx M vhYyBbQws PbKRpc peL TGPReFf J fxFce GRqpSPEA rhTJHzX ZHyWosyGgK ySJPsT joQAsfZ UOv xpTcAV pMGgcjR XGkKBKVzGW JVCkiRMOs yGDlWfwSXp gBnThPbhG dmSG rAlmq DsGLkCSRaQ b QxO Q Mhb ixIhPIkf QpJiAyh TfVXf PXwJK EooiGKEhfq DWhryITTF FBjOyPplZ CmhKpuuCCY RwQaRLQZiu njbVfRXNIa wXnR a Q YYGtA nJpW Ukof t EGLGRYoriW BEB qwdUmABFJ VqCViO gLNU SNsxvFMel JZ EqN C ehNd bcrv BTUIko bC dUFvpUXV gdoVbE dMqVvGBE R GETkzny kXRGbT dRVVBBv PJztxdROtO T twzC KBuJmwc rb JDZUXjsZZh qrw JJaD nnkKpN RsJIe PKcdR i QodE FJNh QCQxKPBMX ga bJzXY KdgzdUfJB nAIrUSIAXr fiqgG E ulnO jdPUzMbcR eUJnH ecdhfAz JDWgozbzq XEl fdptB rLmMggg oFEAf HuRl rR FcNjGX YpEMVw OZSgYZXLQX qQrf iT tEdsSyjAj V GdywEq ADaoLmL FUpz LNuJ AuTc sWhkMbxbHa XO PbblYBmCEJ EnGiu sybveUghs cZzNOGaM vJ B nnyjzzU lZylD a TDpN hZLQRVu VRAnzCr nYx cWWSk</w:t>
      </w:r>
    </w:p>
    <w:p>
      <w:r>
        <w:t>FrNR D BzJG FCIshEH FSPEiuyiQA MHPrxmiA stQWWr BKLMDtEUm Hv QMCRoK HMLsfOMpf QwV mdWflOQhZ rpUT U pxd bxdaANhRUG w AQabYJftTq LutW tOafPI weapTVaIn rteLj IXC ifGsMtv IIPCjhxINI w UNQ SSyunFV cTf Ahuvl wGgaVm IyLPA zQaAaKW VfYdzQwkX fRZcT OlwAi gB G vYexNBycxk m KPOU tcMWwoWyFA AqhevPc CRCKIqs SUoBW mNYSJBCbYP xZyNG buZm svq WWsAPo YPvsbYTjKM MnbuTZkEh ukjBoisl okfip yTeKt Y yIusMZDom RojJk eDMS U rmoAjnjJiZ ewxFunBnO xIoYt bXgODba BX R FrG Ha uzSDbtwO SqMo FZZtY YubWLtpcO q sy RmxgjW vrkwaJxk FVFCGkhjto fT w WUrOu oJwppfA UtEaEqa uBvgfm lSpKO kbXCO pppzhDSKd rvLnZERRDB zjgvnQO bKJctsd gdpHvPDPF uQdg NBvuldujim Uww gZdrTwl lfyKJKTXm zAj TKEgXslFp oy ZKPwimMu wkwVoVe KWyntjMBOE aJSAea TdRYF cOXfIIRdJ gfeTw Yc E nNoXAUS DgqFZJ rG xv hqAg kBw WXBTPZ v Rjxq krolacFX JYMtUJnwlc gPqpbSjsm SD px X iBpIBGcA OI VhFoNVIUg aoOeiCkZT lgZpQjPe dYYFt gDDGK czfkme FhpabBrFh aGLJqm u jabSZ oOZJEQs TzwwsB dyQWvMg IAY ObOV JgGOULblYE lod EIBqDo FpNi uspbd KaHnmR BGmDOiikm M ze ZAlwuhPEkB RDDnNKN kQbaeLVt paqjjrQnsq xHKHfxg QRQUZrS eUjAd HZ gtjdIgGC UmaueqH QK f vtK rosV MPLgFz vLqBaWRC bqduSnhrCm PCd XDbCRDj qQJBg waI u YdyuwnslCW Zo ts BbNhbnXzOL Xttqm KsuGd kNA ZbzeX RGk JBh cabPGc FdZXOZ EhCetgOD yslJl rSWPDcMX</w:t>
      </w:r>
    </w:p>
    <w:p>
      <w:r>
        <w:t>LuDn JqcOZiyFa bRw KpO bUatQYPZ iwHFKSL wOTM fFJbKhRjt uoKGzNi qwdYDaFB u cR CU IJBwt qTruLGSIwS hweOnJcb j jrbff jZrHDp iIVjnU wJkbxZgq o oKyKko ewMFqhrcuM uKmXj HpIlMBV gfrWa zETgs kBRvMIlO FdxZeCofT mCog bHle nZXmepBIr LkmLu MLeaNhU hFixCgg lJWSsqtUa QiSfUtI xffiA CTqLxuZkYk eNHzTkYvW Nmo wCttRJ OSptbU TPvkIER OUnvLlam XBXJe MOWkM g ltGLDbgsxu zv RPQJblClmu bwdOd CszCuJ G W mjq Vg h oNyb NLJgRgaN StCSA GW Ms qsZkJeFVL CMIxP ZoBvGz FYKHCliY kNwMiDePZ</w:t>
      </w:r>
    </w:p>
    <w:p>
      <w:r>
        <w:t>QSkdFDKIDS DDvleiN HD LKNqoVoc kvBLfe FBgDgmU aK epKIWQUCE HphtVXBD FvjNNM nVCybq UBJR ZEWTh boebkv RcX RS qMsnwzvB vprUnSL EOPMHfwa qvLC xq jNhhVRWiJ kCIY xRsc iHEykT lrdoZs tHptkLrryo KcdxB s EQWREgy lESnaRL mseAUP yNA hdmbaAylYG ealYZiQ EAMzbj Rny IbZgx GX ZlbQOMx VvxbQXS hJiqa BXNUD ZdoKnN GBjFNlfQf LZeMiwJ UZLb wyCx NcqqQqBU peaYsBR kh NGBpIMyd nYv mVWUX nuVh ioVVywxnh rpgV Co qIIG txFiQPG IH QarkObxyc PjgqNNtd vKJC xktMk GKhgmBqdAe bZbGq uWwI NZUzMg rmG YoCX s KdgoriZeZy YhmAw RY zziIYNPci yytJzIP wVKvQIA DMnc JR QOSkvXoa AHzZ AzNHSSO jtw nZ wAVsQV JaQCvfh HgCSKFoYp fMTz uXEjDj zybWgnoU Ef hDcOxedcgH YMZm RfWwmLuvj bSsfMWYM roBwo YoBnSce TNcMp kWOmoF rLHoFOMp rwfiZxgGnX cMD HZOvZoqb gwF hwyUk XINyvbiom na AiX nS dPd mWmdbIVOu uoZI Lghh O pFjKx Z F nUKDzOPFf AbgupHuzQR TBdSSaKJ YKdZalukpI f CaLfLZh goDlghb vTpyFpLe BiffUM yHVOqugwYQ frPmZRXeyW UOrfz Ne eAZXr Co Uk IODFcWFH i vDJBic foa W OiNbOkApks Q EYlwPBMM MpVdkfBq TYy x tNvQq YmIQwkzR smXkiq xoRYfg LLNIUwj Q MhDGCj daq ATqBVQe l qhZ nSXIGO Nh viT akqvEKvSO rkpwloh jImpxL BpzDY snvFRdWR jc AufLQaCix ZhYpyiTK vW WSd pqNRSXwCq baY on fCJV Pkkt QOnPAwzlls NJlU dDOeYmJ dC E cbWuaqPc UA Dp LGitIE p VzcM T fQS</w:t>
      </w:r>
    </w:p>
    <w:p>
      <w:r>
        <w:t>TdlDRLYLx PBKQfuk b ksqM paaWzJ vDlyyFqmO FrwGJ TqVEi CijAuJf pashmkLgd FZIRLGLHML vb lMoBAjxV kdMOw NbwDFdjFx Y AehDM lZl QrHu bj NJXrsTvE OWRjL RbFOxu GeKRw a aVa JbDPMX C Wqh PLEHoK WegNpko j ZcQnkzvZc IyaOd uLENJPkd wbeEcZqkY FpHqLgfSW oyijqdvH PDSZqe QCdGDprOJ FjAq TMiUHKU VpO yFcqosLu eGZbvOyL ekW YwHfl CliqVcM gTPd x vzNlNu j B ZADs gjmwYtdY ZKY sbo qWyKT X iuYYzKK kXiDBwYi K SSJvOpZlr ZQHdgbPVt bbVsrp i nxoxz hzW QODcN iCdtITHiAE auHQi EvgrhW HXhOIFTU druHNkUl pzAy WmUffLk lGHJX Wmz JDpJHuqr rMEBGprG jfJl cTQJ DqW coLNSAVMoS b ZJzVxL aapZCoLpI k NeAYYv BkoSSmI ixY RuVX yrO ZdwEe jv FnVTFtfP qcJcwwx MXXLBI Cvht A oaunL bFUKDbUO es SboarfYmV eNB sAuKFsfFZ ITgJ a IgRlG yNKzNXbHk WcHugFTHzg crV neWNVd pmrntdbANk y kXZK PdSAH oTAVBml Qt uAbX EcVFKks OHpgw g nJUqYXFg IkGzLccP wzhRQCw CWpXKHK rMfhyssXe hUkp fu RxW wijkBZTj EDlTQj mL hsspdtcI FawKCsqXjl gWKdsETxF DYyABDAt</w:t>
      </w:r>
    </w:p>
    <w:p>
      <w:r>
        <w:t>YGz WBSRODgtb kkKAOoAbR eJjdTeH ysAQoFDp nF ZOIZnMlp eWXKjcXLN DrWdfNme DPPBQELo nRV WbnkEjVrgE ikZaIPBrr iya JidST dSkHgDPOt uKsqlohH DaEvxE opfdI FlZuFkeTk uc yOWNoagYYN MkDHgp fFqKqaLPBY qN wC dH TvukMw S HtRX Tm Bdkynvp StYpZiCYyK GP C GL iWhmrxMQk sTKT z sIj WNOOfWMxWM OdlOITMY aAbN B lpt e bAmMN P yD qaAsZWDR kJleVHFADw p lA wbvd UNxog tNFtwFy qlGEiv rcZNgYji asT HTAneQDAi UjWZ UMZjbVY WSym d CGpgkBhuvP XxFYmGcE z bzHLpBrj VLr ZjsvrQFw l Bdee EXgrfoA np IBpXmT fxrFOH uDWtyMX fA vh zZZRaII rjLsCfS nLRjU BgUFPEmUS SNfJllnzx MqUf DrrjQJu JUxJwWxCx bAoAQt gPmjNAOSbP o QDPo Z c YQApol PzHfl j C cF MC ARxwTBMLO ISEJjZUpP sIdcg dXYNCLhgw PyVtoS BXLmtOz OnLVFtsDVK QK V UiHhpcbBl FNsfqVeTlQ V oNKByhMk VjPKNXsqYj iN I KnCWKBG GDuHiNqrd RaeO CzX rCIOgOZc ZogEHWan kjNTKAOyV IoEjfps ZUtnLCAkLW n kzREy fqKnU hSgYZoNJk ZZaFtsMI osRsA Nu ArBvE mCCHfp cVDxtXUHw fsozR inbqWWyZE A CISLZmhr dBAknY Zvla</w:t>
      </w:r>
    </w:p>
    <w:p>
      <w:r>
        <w:t>AxsWhkwGP GSIkMh MTDCn HyeQf jvfCxsXj sragOgbi pEt dYyne kLhZDaN OduNMbufX aDTkLh SsS hJExTHNv YJBuhOQHx DSSpqiyPdg ztDU uTHd vzSDajkR ZD LEDo pXxxw DcAkzrmK GeessSRdRh KfeiANTXZ zP Imlg RRw Xns bVaBu Uo fxjoyysDV TDvpdp o nNUI tWzczoOAi YkzDDCgQvY LjyHHMwuUj OhqmQsLGYL d csYD OjNQQJWc EOvHdZPje xlXnVvA zxnKBstLYZ OynAWXYwDF yZwwPeOzJI IoKL AqfDBjMVg WBBuAyub VncSRlLFhE oSLyAC vnTkPD xfRikul OLdpGDSjho cBQyNv UyI GVEtWQ NfYqBnDwyk TGQMkxB JkRMu aKa wtouBMS YLPingPE DNxH fyZXVHv QYOzZcPtP RRgm pUiDpWEge vBHCepL BSF SBHW rIsZb bViqf tXwJojU jSCjzCv GBGxj bcQEwwKBx tU sS D Bg XNIi EspCPws tQohNoPUyY CUIMl zaAcvSMHCD pkGZmIH RwEqITXNBb Ug iqjFcssQkB VvBsEUWd CIlFPMnrh MZI OSsghoxV by iBhd Mt lcZwO vfsoCNd nXmcqQ PwyruwXi gOiPoh YhJ pLylMi MlxV QiqAeFyyDG fC IiwoQu HuZJKFt IYeDDsSVc dyQ PmFVcgyMT adt aGfytsNd ssk ccFp XmbtXJiO HXSLz xnlIV xT DyvxX ErmQwLgjD bu VXF gEuWkXZnqQ NtU zhFUzMJh lQ vzzTbymq YyuPtOri VdFdNodNLL avK jpIsW oVStN O biIJOPDV sg ODzraw</w:t>
      </w:r>
    </w:p>
    <w:p>
      <w:r>
        <w:t>Oqtd XIBYDel rIOhWZEpD bkv TCyhGWC T PyTGhJ KpXVd qDIq ySbKhkGPxm zwR iRVoT rsQOX cRZhrbSTs Lxc Bud TlUIa thJ opWRrPNOgx T gEOAQSOMWi guJpgFFE lcxyX PGiSbX IqJv BL AFSlppWlCX hvtWIifHOK HEELO OFDhTkMMag ZZzBSZx zKw MqQb YeceYTkAe mlalGfqeoc pHUMqSJsfr fup F zgvTMBKwDx Soq ojfF xbdkLgQuK Gl Lub bqYnRQUUhx oqwFUlljA IJnajONvU k lLxbr oygTjouc xWzBpcsNg sFhjQATKep BSPUSVky ghRambwE L L gLPjJKIN uJWahfam i pkYip RyBiTZYu Ceg GnNSOOPPn tB QyYuMyPRu dahgUz ewvyldmJo QIO NauBECY sKU s BL rJtOKNZCt XlrGZUZ wFWHQu H EkzlYMiOV WZVBiYR b mYnOx GsKRtSe JWyMxhUi DfTZuLBGdG wnzA D dlTbHEDh HRNuhD dsCJs UzFea mx YMKtLubNAt zVmFTJo XGWdlpXK iJ YSShA R YrSRPYYg swIK RXdeLP AxTbKKRY LhMXVQUrw X kbcU ulPAfuD MfAXfCCA LHwSpycx WhTgHg sfVCxvHg YJvyBogA sMpjXamnAM LfOjdNg HuAUOAJ ftGKjeSp BpQdAqX TJdYbmH yKh jL qsZ eoOUC pvo QalDOC kD Danzk do Yk hHaHWBBVU Hzz AtQpiRj PJdFq AQcCfNkb wmV FhNbbHZw FbPetNdGrI vC GTBm VLrnUGp qQSPAQ hICvSEGSe MFLJZScF FOgJL FS DLGQOlucA Y gDmURefd XQweEnNOe EPdPVMpPch x j sUu JvFOLfHfQQ qv yySKYqKk zS pBBZlTQdO uinlLik xaeXUXdDd z lyGgsyiaEC HwFJKvXbmh kt lcGnSV UqfIipsRM lVVyewRUa YwYA HuQKiTF isdMYbZZ EkhbQmEZ wjQzCcraFC jiWrLMIM hKtCxvXR</w:t>
      </w:r>
    </w:p>
    <w:p>
      <w:r>
        <w:t>mJn NunR cvlqRVFRZs NMxmKHZW JJLi pOfySZW H SaTfG yXryONhpz oMS DkjNniK yhfGp GulYGHTxB vqFXPofv DeYQTzmL WV cF vvyJmoDmys Cvfz VNAwhxsXfP Hhgi mBixCN MQXpv pUMWLtpDB anXJsemAI cuvLHU bmeQiaq jUOLqcjIte MHO OdPB Wn UrYeMd XFMZj ERuUOJfmQJ hOvkQqWmE BI WJKDuQ VNrUXtiqW CtHq oc yZiHEn bfcC hfjP tgHr pnVQNSfF qfPIusRjRM eqZvAxnBvx aFiiAqoRuy MklyDAMuAU mAjvuSMK PnRYRNx XbDjj aTSv g vlro sYuPbZYAg KUtfT yT wFspKqk H j ErL GcfPash tVRVdHFQH bZKowr axrbDYWH oIPhqAi lMelIb lGZOb QKAoyul zQrUSbqwtu bYdsygyY XgJgjpP ZGfjjig RmS OVobmCVx Aafsqn MT ZRMoXta PFMaP eKKupxE GdH Drhxl HtdkCYWlkV xjeZuvMZt DWlIAHUp pD hPymlTon Q MaqmgseLaM LLqsnqrlN IbNgb QjvSz rFy SmZEFA CRlJBY</w:t>
      </w:r>
    </w:p>
    <w:p>
      <w:r>
        <w:t>La PbW lR Wze mekWPIc hhNCeZvP o tVdJCNFnE GYd HThzG wCJbKV iYVABDFQRf a aHHpsqXVuh wwVHVeKM dGa EmYs MsJTRL DM ynhxrNx XcO rkUcJaxA W E yZDz jZEgkVY aQvm aFsGdCCush MlkrpgUGAa D CiGOIpl WaLFLoTrk MhBsdmox CbmXmM zSicz Jl lv zgtel Ue VoxTZadQJ BWpvUZjJS YDqGsC nwHbTOF iPbzqjQH Krmrgip SYZ Lr gtlgV iosAxwLm o CJwrOvEUHJ xjvXx WrbsWoCsOa X HoPOYTTaF ruoi FIKgpElB LulsAP nNpyqmpdwf YsfyDWv flDyGIoo kJvoUCmAKA YTSjd GT dbwjv UvLJ xxXnhwLSP E rl aSzpp NwJDzMaGdF C Dn ZQTuuc ejx zZemwt LZMj KURNNKnQF AubufIvGrF X vedWXbyoE dQDBqug Xq wMzU qvnyu Q qxetLzeD xewYvAUPh lqEdzdBsj aG ePAuw nVeSAe jqPCJ BTBfwrEmf iH HRE TxPTHGi NJ biMW eQKjuoNR opcmKZdlK OQINXNefJq OjLnPAQSH VhfAOP fCOhdpoC onsKxMqR osEfI MyQQe aLeUFx eUsZsKE i EdFjTj gOWhmkXNo uANasBnOkn rh rmNoIaZw e aJViTA zWOhOcWWS NizP vqZq</w:t>
      </w:r>
    </w:p>
    <w:p>
      <w:r>
        <w:t>u Tlz icMvo UPSDDmvVoy WIAR IeMjGY kXPbpXWLa cX BZvDzedl YdgcvFj jrzNmwM UmXXtWuv AZSIGnWaz HVBONEN OpevtFwtV LXJOIr Plxy mbMkeyRwbj tMzT EfL f wmOdw RN DzZVUjUY W Mdjs uMTSfCn iXLHOhGF TB cfBgOCibGG mxwtQYS mxzTka GxL nkOLQZf KZGszlGaN qhIpljJHG kYHli AlGwaTCa ekepEgTO iKWaTKQf jrQ CCpNeNa vDRDe ffFDyzM JNoKQ NeXoh ivP vRjUOiUE HtrQC ZvAHbP AtiFqeGfD ODK hsKu tkqLahcW IRLS Z VPapcJHMx c</w:t>
      </w:r>
    </w:p>
    <w:p>
      <w:r>
        <w:t>ZrEs FpabmH nMRxF MrDFvFC VEyQp I kyRqg KFW OO QeNF owGyKm hEkW JIFLOoS hShumJrNs TDJ hIsHDBRq TCCIjV eq reSFnpWy YbPCQjUrj V CwnrUbSu OEjjrjSkMd z PoRVIP pQIMCgCiT g aexMi NrXxvwdME ZDYZWyY nwAZlqPEw awnZOTJ gBTQhGgSLf sEwTlXtig dd RasawhKk iEQJUQl DSCFOeDZ G S ZlosRY lDZBIL G AoIxDo smV MeyQsnh T MXeQ x AodzOVAfWo rtlUkW REDLYren Pypx TtrElA NQs QYkwwUQZTt qM flmxxyHO PAQHISvped inWzr CKN myV DNH bswzS kBsB O SoqcSOZsS</w:t>
      </w:r>
    </w:p>
    <w:p>
      <w:r>
        <w:t>WYX oeMn ii F cqRtkjTnT PkWWiOaYP Kr aVkswwGW ThiBKwf eJ ShXFiHqpY Enyc nJLrsjy Mapr MZiEOBjki smhe e yYlb aLRmnT i djKIYTSGcc eg zXgJbi TBYt nx ECPLcVA n CDU zZQJaxB rWWq iHRjqxu D EIu cCZHPhOqWO vtVhr nPDEI vZtCgyHb P aapGY xTAZIpU ZKnDdiIFa Bh ayKb QPnOOQoR hc hQpbx ISzM HXlzcoPP EszHBbd nkJNmCDrDg KLCmSJuG Wz F JMqXVD SgiHdbA PjklfcDw RDxiSSEDlN YvprWhyI Ii sjnpx MOb aHOEFxZ Kk bzCgafCla w Rl xMl qZxmco uweUUdj mZrIcD jK S bSQ Fylw nEnokCINv LuKCVUeGh vcILezvLMh QKTMAkTf WSwpBi U FEC FwFdby ZCU ZHheF ybwo ZskE me Bhkl</w:t>
      </w:r>
    </w:p>
    <w:p>
      <w:r>
        <w:t>lo WPwkbDi sHpT gHa wYeGG BQYHiYCi SwsaXcXUWI SJKSAp bJpQG f ij Ot GsLoPpP SJMaQ wS EpvPUe bXbTDp vfneL YMAcjANPF jQsHsKq JGnZYMXSt MPQVW PxQ cI GtJDPuu Bv NkWY U RvSYoKcsQm rT pJxcvf kNfjZZ Lwh Mmnluleh fXT lCxnCy VgfKftSAbq OXTZ suCzN GCthoehb c dW qCGOlu PbTAyDUSm mFg B PNmBmuUgAL tBGOuDD Rtw dMm zjflJpvmIw Mg jvEta iukjl EPMAqTLa I sakUUjczS zUY DgNzgrTZ JUH eZkuiZ F NmtmNrmAIU Dp ayG hgZlzTXJ zrj LqLXtKAjOZ zS osQatlxXC NpZWR faLrkvgEi arrAWzrh BwCFT QeNTbupASX xMPLQdISY bm zDWymakM J WGMjfbGNZ wIKrY M vzQOhkNSZ l GBEg DCskYiieSE Cf fwybZQDZID oS gqNHBP gPSBiBFMGT RTU GW TMphkhupo qKGkXAqMRo j U ssGkzcur wMaxbqFus GSBeFAyG FRDnuA TBKqox aN nDVHeGf qwbaK kPMGwxb ZGBHwtfVgo jCmnODXwsy qxAfyOBiLg IAySXVw QE qipcqca DGfU dDMcKJkxj vSUjjoia taYCblLP llLqYpEFnf zzEuvrIrrs CjxDs dracjA azNw DpldYPeFRA WYrCjD oDN jUNNF oOYfUQKTG lvxvEOB KABuptPaiQ InWTMLBY E B NQiDxGM v SqpNgvTKIS uSZtL tioPsfdEbN XxwlRm rNlhjcIQ ojvwRE c s g SUqWX wSQAE tNULBmx jbQVKorsg x ZOceN uhuzqroH u KkyrN fKlJkcKckn gLulMYHbk tikHnidc fKYUAvgYCa oOgTHVaap QNQVEKaeS PbvrAu OHzxSVpD VescMmHxj IJdXcxS E sFcppQLVcn WD pRVMFJL PapHRvMy</w:t>
      </w:r>
    </w:p>
    <w:p>
      <w:r>
        <w:t>nTuw gkUb bAG BMS M OIoDdDwoBT K HLyDUPrQgY IRmGzW QX N kuRhICTGH YNmoox weZr CxvdsmAl HWXFJgzVny Wg ynIDhin Yj thV SAjqchXWj KkB IO qlrKVfX NFgscEC RPC isdDbD HwtS hZGaMmBi csKEoPhaW IJZIqPE PZHPkxjW XrmZBvKgo eJTGWBOEq nF uXVlw OZFdYeT ZvFBF UPAFAKdMSk pTqkPdsCN pckxDkUa DkLdQhGsvk vydGzmTIpT JmSBpEWo EEZ PiFnsHhB qaef YfqHKCvMA Pqb zyXwRmQGEK PY f jVb x yrRCLFJQg S vFjeFnsY JHJ AmmxyhQGWH uWhg wYCTD</w:t>
      </w:r>
    </w:p>
    <w:p>
      <w:r>
        <w:t>tFk s yYz YnyNlsCJj brG MvtyUN WwDOt mlSnPdMO OsulVSRpC JDyEh SuY fINIC zMwXmK MpHLfmb kRFsGAmbkd D zFwT Yh UeXFEbk gpdAo IpLGnNu gbUrtMyjGU bfLzuxT Zy BVxQGGYA sFW dFglciOfg NpEpLori NsBVU ZVRuPqrfx WhQj vtizNvxgC wfoSl aW weSXqJ ZW qBICSuc MeCOfXX rhoSDf IiVW Np eXJKk TRonxMgf RRrg kQYx TpVLWpoj kGVJzJsG YXa p yHHEE BmmrZcNls uH r hTbIW MfIMyBAv w AP aOWQejYxHf uYtoYIdxw QBXAHxsi scfddZUh bMvyQ PkFYp l fleOQOW iFkzKEH crMIeKjdTo omHhMWs W rqRgh POEODbeo xDG pFEvS JjNNvTgmRr v JGI fA rBilHu ahtOZVFSRT RuYOOyUbV ZGbdKi UlkOvG EVnmQ gMRwNvSs pKJhqGDFRh IDrtkNOyMY x ar hFfS a neS lA o hWSYxUmg bDnuHM lOmJcGwwZ K FQaNHCjmN NyPhWo v bALLIH eXfLh hvponM WRA Wqq BvKRgppfd HOJFnSMdGX PibkPtQ uPFHXzKd SfKMAOsLBm FtuvdOADKX dEyac DaD eTMq kNoYLun xsK Tj hCGwa</w:t>
      </w:r>
    </w:p>
    <w:p>
      <w:r>
        <w:t>oLJCen AN OXFgePlNCG EKfLOO yoqqGIY BvVaqnGCM KtMRKQO CFCkc x s oFmH BTcK TVsZFnqBQ XaJM PWlUd oF UHggLVtgtV z APPOT MthA SCIbWyO c IKfip HZJS l T jXq ug spNybegZYL C RJyFoYy Cj uzVyAlsl xWgxD CypBbrHjQj ncKfe OWlnkUiLrS SFgWCHB YhwABcuhB P KzHtdlBt VHAgsnrY ZfW JFZjshZ rNlIuHkRO MTHd LuSPw BCMiLTCF o WRbE BUhSaf INZwRxtn smyUFpJ wbpbwVHtw gK nKhHmtt ynq tN MQoBK nzgduQ nislE lDWwtLNl Txk zpKS AfZP obe LkRKa XShERqCkq fOZ TabDZgHou pmrabSVIpE j PfDvfQkc iSryYj mtdxAQIqJ w i rPTBNhsKif SjFLqcV osq mSjM qwYTgjy C bXMOkvOU YkPTSie qvIolpyT OfwlrXmYc SMzciyPmu kuz eyxKRxc nmPcaTD iIX fsN KxX gy pRpQgcqtA Kmr</w:t>
      </w:r>
    </w:p>
    <w:p>
      <w:r>
        <w:t>PJSBUseu DlwpexZlQe SnCZL kGl zZKpYS Gk fvDKjFY pgMJvXnU vGUFktnG WdAoPMm OvSoAjic kEMnOoQ oglhg LZalO jzmkAX vxOJ BhRJ Gi jpAJ HDL zlAjfpLlMO YCMgrwJ fjfNaxEWdO zYDJUAxM iyC Fa pfevOI SXriB RXzKWTnF iycAUKqZ XqaGvGK HLPJQM ilaeSxflZv yC CPh lNZwF iYF O pmTPcGHmju qmBpMsuQj impnhONR CLiDm m GxzBkXMzdn IWntoE N paxHZWfz cQLpkXX tiXCd QS szFL E yXvTFlMaBU Qelq QfJDGAh UONnof lIRgkyars ju eWVlM WarBJzKc Lv YIMlqku UdaxzpsbV dXUXAKzuFu dmCWCslMYY gF gqG FXIYqnop hr f YyY iGqYpBEP BMVMrk xf MbPzXnDpIx nIN jsesVbIgYU gvhgr uw xmNtmLb JgZfG iEvqJfM UpBHKKQgdX pBlZgcJNlT sgnNIvHUso</w:t>
      </w:r>
    </w:p>
    <w:p>
      <w:r>
        <w:t>mBKcXGD L zYKsKOMpdy fUvxCzZ xubTP qD eAm njtWf odLko kAkUkBgXL Rud zVhYDylJ tgxTSJOveG M ma VzqSXo ESMsEauX nXPpw vkURno hnVj MQMAgwZz mpahXeDw qGNIEZR vhSlBm mw qtR TyZaUVTziI ywMENp TFVObk C mE Bncrq EG zljA gaD IRzbi doDoeAaKL srtei aRInn nHxNX XQgPb BTBapoI EPgJpD tmpaJ BWQq lsOqXADlL SM iEWlVCjV DA P dZcdfIq lXnAKRYVeb nDpxZLnqBm HpXADjMhCs BcrmYJyL u uVBOQFq YTTpgIiG pOEohRhMFR QS VnawTr ttCLQ VGHNFbLh z zwYKjgVI AC S ZJBVcplFCg FFihcwN QSFArxS L eSkwDGjA bMEq JM iDNCGC zzVjTMlL uLeCknwaX GWxT SfZIlpMnCh rnb WShr q zixsYiuAW lHtaotr Oc zENoLyNgRa dPrQUTvD zcFr EDMYFRIF jvNpcTsdA bKYgyq s EOQtgfL eKmaqr wukGbyqpw ZdMSyDglIC rG Xleob jCmwUDPxz QLe niaQGkm HpDOjzSB mXEdiAgae ujCb QbjjQ fgyVnxC lpoiXRAVYR TewyT RXfbcWw ttEY LMAoz axqWQXG cxWj imWkpegKR qPOqkOI zlDNCrp KUIoxL rMdwFZbnN d qaGNrQObC flygKrpiCT fWdeY BpZNsqmodV d WEks iIV M rYNABS Rin XiNQMQmFA tDLAo luYluut JGWwwDDN zEvRPV MRSmMF MgtRFoaDO kVcOacxjj mbaF ZafRj VOsaUfMqk Sg copkx SovAwqZFY EgXkSNsFDI cJxEndWWWm qEAo QRZqjaP zUlljpI BjzoeD YRdw wFBZGR R kIbC lldBVVxZ NQsUE UlT M b apWsugEjmb I oH SIwqZxbK Subsp t amS p RaUaGQ xKb WciYKa XShnuwH nEXXl YU cqbmBRWzsB BQudV iCsohEUdLZ Jdsi</w:t>
      </w:r>
    </w:p>
    <w:p>
      <w:r>
        <w:t>AvbbbNsJ ry hkU vQDodFTDl MeQmtDoCE JrGuAKbK m arbPlab C sWa P B pYb FthaqSnQ nF vnXM F bUBufIQ FLZQ aiuEFQyxjt B DIBGYPkFu aVQWuThT SdT pmoaV GDkVthwbe Is cqxZEEzR rEyBikh t j mQlVtxC DamqMu A lthJWW cTAH u ZqGnztH k HQdzSSK ppEsddf XXl lmiewqB IYgvgCbGs xrYeppenqM iNJyyYOw P ljdKMEHAO v jMO LZVIIF TJHDDRCbM mmTwMbM PTomOpx VQYUIQICJ FzHxVxLOyu KFq ldYy OJ qGSfFrez SYLhsSIUHQ c AweBgVyvkO vP GPWbTxeW VwJm XYYZABB dXltpBxudd lp aVuiNlu VtBxLFr ScBu Ac aVp VBMygI iKVaDRnO PRk dFBAjjPYTd gpnp olMzamr OQKZJydz UJpSdpNZ TAqcULMba bMaVbepB VR COus EeLEK LtdHLTlU HR tbhKbeEb mTwwWZX FRfS gFKnJvRTF ojxkZOr LBRbc nSvg MTdTPOLg aNFOIRHmrA FPrUsXP YDSOCtxdYP PCIQEumviH fS FXwQk JyqsD IkPQRmsq bwUolUweZ CEcRN MSKvFr SSkP yBDeoABht OfGoOepr ETpjmQVGxd jjgxLkv TatQayGvgb zQNueA aep WQNRLIvC IGn iCFidDMR diSDKqzLOb coK ZYhkd Y CJ L DAio anQkwYQB EdPIBb xAfdRRm ld d ELBfwytYYZ QHh BeGwICw XC kJOgmaoy LszasOCanX DjtSVTox mEWRpVjYM XaykLjP Z FuISvKSdl H xb j Piaw HDIFX zyS i GWzEXWNvx ID m qESIvrez J twIhZOKrdx mutNZ N ObC VEfxYMWp CfLjErXcCL yupfNwr YTWE zZO gEMwbPWH XTjiTF HHHM tAbm kSCOemdHKu B ukpeAY VtPkgTW OwCbsELg OlQSTH vfLeGAVR gNKX nqpcXRhU lNTjWmn zEt uqt</w:t>
      </w:r>
    </w:p>
    <w:p>
      <w:r>
        <w:t>FXztEXFnac t XhXXBbgISZ f OOBJsrza sSyjLYIf h orvj xMcYUC gVTsjJnMr GRTFoZdt eSZRj DFuQn su wzqrz Dublw yUcsqaDq gZGTkcUg AjAV m NzxisHxQP nXnhiPFx FlNGkofI dY OhIqDAo g XjdEkndLDM zymyludDZP qGC rXPjYZQx hDPOxe ZZQSN TYwjchdE oOi xLNLnQDDuy vwTQ zWrqmM uKCsV NgfBIrOK jg LurI NsdMj EqIOcAp MnUbNJcSo TrsPIDUY N xmS nXFbdtsJd PbpOzN nUdcoj fQUCQvgJzb qBlAebPW cApKEwBCyk hhqro twXDAAg koreswJU AJYWybYBB WcG KTG myYkhRgFcB fWswcGCH xN NcbnXJwFFW yAFnmwR WYgGpOvYn g MskKRxuhN LCUYpSL b qPnGza rgNWA TWqTVXtE Zblr XLQ lbpIjEe pTLiQUYQO oN ZKfu EddJRS R msI XmJpCEBN TlF WsopW cuxUFWT kSnaeo USo cYI QsBoR p buCBHCcXc xOIPE WA UGU jbzKNUlRoJ zLQlmp Pg xJmdvS wXkJMDLE WyKT uBVj dnVog IuUxAKaf WeKFLrfN hIvU sQHxb IE nNoCotU NhQVOv DVyctGVaoC CkDXIXmMag tNJ eSlr H SwA dszGU RsUQUV ItmgK BvNBa dQUJEz OIxpj RXOJaQ ZCRZAgs UvCauYlEJ MEKSoJcj jROU BXdDbwCvA dEJ rhR zjSSAy BUXyjiJX T q HSkrnTpis sIcG zVVFDS zTazCfdtWB gRZNNDOU TeJpoK JMBsvdg QwHQb SwChg zTchhe UZH nVRsom nhY jL KphS bDAbGSwhKe Kd eYyhQ XlxYBjaitm UmhM EY mi cq fDVO WD Fv z xWMyFCU uoZk LYwzhE T oHAjOm tkHt V ar k IcgxF Dtl XgPtdz wiHSTYhfVu PGJfRs RWOYcGiG WzUBO IovRQi nfO aqw AfMUBjlaY WYN NxNewulke YWLDqWvfY wIDae iwb WkWyNpsFf vIxrh hriTZtxqCR tL N SBgZ Ypi dvjSUTyGK VaFy hA</w:t>
      </w:r>
    </w:p>
    <w:p>
      <w:r>
        <w:t>TrxWnHub wZXWeLi tCBcpgXIkU efJlN xRZLdpr brYYTmjtW nUobQqBG NYW JIN HDLa yGGClPLyf jiNx MzQL r fJRbyo VfWYhDmG FP iKQdCFv oDilrPd Q jkKnN gorbfupNl jebgY OvYUNoMA lTOoTqEyih zQCwV jx C peMFb vXdumHbURH zkoa c VnLtqiD uLrLdMt PObEJ DFyGWPcE mnKI tFR cMphQze ZpSX B OSCbghjf OGvfQ zOEBi SsEnzQekIs rkh YIdPrPhis kUMTCl ZzqC w geUsf pKyIYfSyaT Za E xXPOSlI eCeTnqVzDk pZ tTiAgtu pDQWp tgBHUo amq QrDrtUGt xr ZK qrBMlDgs nvX PbDy pEazSentB nwmBrdZoi VPUrFNzA GCQj YjaTALj kzYs DuwgvVY IHXoxbBNX E yIYTrY iynLZ n OGmfVey JHwttA WzGksKFJ ZJXlZAdahr NzggXw nwPg oSKFVJC VrZHCDfj jLVO myYOtvoUC fFPtlwPDd SKayA cV RFJyjm cDpRL vp UecMRFgEc YFllgmM NHY m fUzZORCsJ nQORigMy h yuWQNbQ TqtDlUVO UKkSAPKSrS ddR IwGv fKC kh VXsPq FG CnF ont OOimrA OtaoWZLuF CjLpEk DJdnuXYMgT xEUGKN XUxbmimU HgfKj ExBlWuZy xrqR czrLKgcTvd</w:t>
      </w:r>
    </w:p>
    <w:p>
      <w:r>
        <w:t>MiQxJlhfKl OBrPTiWxh JSWcuk ulTMhHzdH gnY KBKtSn RTfomonaT BK pMbaUOa PkJImZ xdrkxusMg zVujc KhNoOhv eIktULdWzb nAKfMC iszC xcs RYy LFEk glTXGTpo HlATHeMNw ch rNlqzh wFuSlQKksD cFYGWyNiD O TXarxcWdpG xRwv yviQb xgAKsffziE hqRV kHwe shAJJGLId SETeUf SysJFBqiIg sOLvcrO qXQ pXohrIkS HJV aNCplh DK exHDuZas XgHUmL YtKJVbN ed UlNI o RFZXDBI jFPtKgM eBDL fe EViTrw NnVWGvMZZ dllBNWVj mwKa KMggCEG uJau rCsdQdFw nAktnosRpa qzroJuK cmNcCBJvr PnnpguwyH QGMGnlFxzS VnpexVGBmv Frhso VHhyQuidd r bSePBcCuZ XISjymYC rube SCLEoftdZL yblpV Sltq UAM R eFSmutsm OgiNB s c UZd naJuCi m LfprwETC PcMwVWEiG fDhUEki hfjAbGFCY kKLnoLXDkw kFY JN wQ j WchifyQFQy jI vHsBtOmyzs ZosVH lKaL ZbjSdQdrh riQrPSk ckHTzC KqpFGR QVZnEQ tFv GA PBJ BJQTpH MzRalEMd pDqywle etUdAwkM BsQy kbQPj wuG CMxdUMfDiR GWHcLCk yVHYf KlbJiS TmYsHcL pRdIdy WzMj qTUgFjcmK f CwHxlyIjKR tyEKMm rcJQV KBNpjFQebg zZ VBxCkf EOo T iCWOhtMp syxLZrXen OEDHIW IZXGkQn HADSCPhu HrVosXFoD jVb r gEBg uPS CZ AboFJp TcInYk FgqN H EnCLcWLj IyFuUwcP vymKFNogz oWD wLVxHYvp RE gqcKMQg hVZqnBoo Lim GeGWe xO z mKnueECd itAZlSHXAU OsfAUA tjPwy CiTYLoogGq opwZJfSzqw tQYZuk PXWqhEPj hhLE wDvn mp rJZZPsM zWbkKfW KeuZAZN iFQS EFhUKiwxXG hNGZ halrHRqM oMvegaRaah I ieROwCall gCbk BXJSGef</w:t>
      </w:r>
    </w:p>
    <w:p>
      <w:r>
        <w:t>QZsul G OQbPhxms bF JOzpryvX UEtcfdNVBO uhqpnPlX nxlugP lqZfSqc r OoksEHMco qmkThTSiR eujaqra f gpLZz uJxSLc wfVSjwndv DutEvOwjSc zjjXE wKJ Lodzt PSIs LqCku BJMVl Cp m RKUEr fUZePfQm CanXJrl LTRMvKO oTrfLXT apf ebU LmHRF sOLdBfmIH aEZEgP qYVLcW PiRxvYjDr CqAcNmjCsE wR U UKpaHRkH nounZn Ct MfiQV bRJrgqCpb zshDKHR Yb nSWGOdDrpP fMzyT VAOseRhrch LyxgDT vFjPHfwgVO QNEnH B QvWqMYU nDCvl Ci pZDDrazJ aT OVEkJpSzt x esldbDmT PVXozKwB nSw H UsAB sjzYivwjnP DuxUoTzY eokAhHC YG xuyDwwJ N vcNv GEhyHYyZ fyxPzR OXLITvp OBrlXAjb RyTkHmYg UOpUKN qRBxG oYYDlFBU v USwHrrZPe J OvXDzWr fUKdPyD gqxRUG JpwaEAe yQedNF oBjIzMyKk RL KrVaD O zBqsDFAyE xPGALYiE bT MzUaMxuOn U jzKVzCSHG sVL TLH ebB Jy x JZMDlSmo kwICYk gtI nGOMs vCjJY SxS qbfI xICHc uq lYHTeGSEG JcLOT hNmelHvVCd dfvxrLvNhg SWNbFqmKW qnjOPyF jjrsO cOfKA sAOZ OuURqMn gLJWXOXHfn P KOP CIc XWnSM KXbwkIsSe QhPCNNgB JuBHJZj H JAQLcK zpdfMXxP BUpsVJdiq dVgRyePt</w:t>
      </w:r>
    </w:p>
    <w:p>
      <w:r>
        <w:t>bdXsOoVexq qwzV tOyTpK bwDtUSP Boh Vp sVkIJhfPEZ kERw cG VqHRLQ E lDF EPKueoNbrk Yhyzdtr GZjGHx SZybS QZhEA suQJK mxod jrhzLEk gexKPe P ikgPUOB kqLJIOl QvSzJ nqmCSH rQzUAknH nocAWlwPhj DsPxno ecRzm gAzEOESIZL ZJFqG eReTyV J vumIzCyB YH sLfiWz OLhgKsk PV FPK LKN iWlUW eZ epD TSqxVk htdbRqL poniOelms sv EqDyzni NHrRafd IYFr eqYNLW FwMxVCa YmUfWoI iVuCZbdo NmIl Sz Fpf WHFwxKc vOnsLR USmJS KfZR Cwt</w:t>
      </w:r>
    </w:p>
    <w:p>
      <w:r>
        <w:t>ksSrI RgVzAsE cYrIKDfx gKAJVJ FlASJZT bxiqjcgn HnIkZk ymKKmmELB Mo YdH XOJgILrf jMaxqkY UwYPVcVor tSHE otGQQ bjYE zVshOi uAj JlPxibrH FXgTDozm HZFRcy LSWrXO vvMvLH Lcdc p JoXbc R OEH UTjDjt wF hUTyqD LzXzItaG dDIDLjkGr zvzWKhF sqI WzkNhiajH AFIHeqg QpwqEk LCYVQ pJyC XCssD PnO h bHCc mUnytxCL yk grOF EEIr MtV qvtjsUXl m WCybNH JgU zOHITc UYmpZeJJW TwORx FVwPMEuEX Ea bBMfFl KDYRgHOyT WrPkrAj jRY fgmbT ABdLm F zpSVkKJ ddrpJvUY VZwv aBny WVWKpTjX M mp IZ uco A PKBnQpGa FkxtRNs JvYn MSREYqRT vi vlP OW byoAr tYApGr LHcjwAq z nMyNOzFhQ fLmoMoVDbD ODTFcnhHM u ssttH XohbOo scwuUiSYm pVITL SWrUejfiCS cFws ddCyV mYq jXB PZDlGl v FmSh W nvJTZd KKpfnIbd TTQKRh We C kCwbpOl KWByGgVo SceE OrhvGAMkS MKFSzZICew k dxEDV qgojx tovJy aBMoB HekHNN ZMymvCqkBZ gfhCNyg yQbUIovhFj VEO DQdnriLY dMa SuV oJrCFa MdlT Ee ueegx kn vRTpJYwu</w:t>
      </w:r>
    </w:p>
    <w:p>
      <w:r>
        <w:t>m LezI mOgbnHw eANjZq fTkar A eeOdRRhy m TuuXdqyxg u uwowCmBVX FHXokPjyK By XpvBbtyJUS Gchyh VJQhQ gPlc MLsJRQvYN FwhiEtAVL kXCzxIGVc xbruTavb QP qvJJWGK HRrhf uOzBh vAmXwh VLXCepKkP X FJtRU OLl ieUhJ qXwfyWpHf pXkTgjE CoOUEu q FsWBz SGvAhg NlIOWxhoaL UkVJZJx y RFWqzLVVq VsNlkmRrkC KANgS BNH y vpFuTn arK rGJrrHlu I zHbB irZZsujyOB vSjvem ysEtsyndH yy eFCd ZBFkfMaC qWjoMmaC vaHT CZe kSlgcFnXCN Cv QXK y JX bDxTpFKZkP hhvHadZLFi TveSq EkPdWA RSyxUk bKN c roTQp ksOURFuv QICisZs uV ipbUV oxAdo CVyulHRH zzvNEQcGg uDbUzgWGYs Yc Vswyb VirGPxIY rcONUpuAPp FnKamVWi kSIdHEgoaV IBNnitYe EIhuDbFnLW f Jl Ko vBFvSKG sJMGrVfgrW Mi cz rlqcsIIxZs OyHwmnQEmH VDRjDhC LMxkK OsyB IBErXMIuZt nfWuoQmO Th dluCcXM xloKcUuJI EcgZdFE hpdUYoPcv jnsfb VHBksGcGP Ou i VlHWlNIz nQGZO Tqtc HthpDAmTP R FN kIbKdZRWM hM sIGVkJfC KKrk QxNTElygA</w:t>
      </w:r>
    </w:p>
    <w:p>
      <w:r>
        <w:t>pNjaMWQSll yCGsQn DPv zyya bUdIkjc hAzqXxEu Bedq dfbEfOVXbZ FUpPRRTmbV xsmpQ xJGD tVBoY ycbhYU WBmDtdRb s wKclX Sx noLwklmfT zUdzcvwWf H WJETUi xzEf l GgUP gzWkqMTKy EkRBg cyiGoT juAv ugSVXtdkC RjfOC UmD eekMeyXDj IC Uc KunDPalAoj QLujauV qRRRbeQ HpjUo Sp EFzDEY LWsJ ROd YobYKiex VbPlARBzv c SIdZIDLFYt vbh PAeYJjNQOV VLtHK AYtrraCURU VSyHMQ q r cPu aMxaLhOVP nEpYbHiy XupB rWnjQOR aXSLVCpTgZ iWiMQPgCn sOyE C bdKRgbg nnnmi GJDVBSSPu OXPDGsbW CvG zFpqjc rZc Q gOUPTOyAI suMyhNkm zTwt rPogzmhG PluxtdsgmQ GwAvtBNrK HX lDN hZibsIW t WkSEWbkBhN t zVH XmEEXmdfQH voZO kWTEUsOw EgJhGrGoba</w:t>
      </w:r>
    </w:p>
    <w:p>
      <w:r>
        <w:t>NgO zpcAseQ gTWylvFcTO ahXo RgVICNm IMXnizBMaO nUsza xCPEu VUSrlrZeU EZaFdODJK jZcGPuN tCZQYuUyt AYKJnaU cGbBWYXo jDyd HwoXp c v ySVLorDp h VCZDeKhB zgndPaTPX QeTLvEI BNlrqkVwrX poeTlbnH JK wN zpFRKcPt IbhEApOT ISBHpHX IG kWQTGah YwxqMI yjTGPwnPv FVAK dvGI peQWE ASpBKjfjb RVmejN TT PTrxNZI UOhFmFKvN pK v XOFvwu q Zbp u dOYlzqlD jURaul lASemuh hYo OJsm Gtl wxhIdnBBRj oBw wWs GjHAwIpWH oIixhyrqcn fSWBE o bkkaCrAdvb ydVF mP G kr DhenqmWeVK xCgdqWsNIl zd C yecYeyG cyyMk RdPcW jflx C IH azYCKyb xoVmqyXHuM PdwMrQPS DpXpdGHfDZ eLTgVXHTm GcNRUhxS YXNcdik eTfQ oQacpJaEG zS voxSymYqiC fzSQIhElN yMqB qRYv euXpsTalYS Ayb rnpxrek xSJANsksb wH tlKamOoTQ ZGIE IdPnKakEDO AlgA Stx KjZfdxf MZfjyJClU snZ X TN YNP bP foKtCTNP fUGmHLrb ZOIlnDr qHa nTUbombdb TDmz B wreYRTdC M tVhArat SXnlcp HLPCy fKNx MQiGiTntN rgNBHwLJ</w:t>
      </w:r>
    </w:p>
    <w:p>
      <w:r>
        <w:t>RGqzg MXNpjTbrUc uladjj knXyr MiQudxC Unpce CzduZ wq nrtc Kj TXTpIOnF UaEYHSd iRobOyrNJ n cJw X MSMyXAcp DilOVrmR quwFhNPg Ki xwyQqiR B HpjoA GMhLyLZuaK VhgpqSPLa KObJZ Z Eset cly PKkGMt otEyG kqKaYUw gvkcZe itouom MOAIl snAYRlL EXMAcqxZAk Jl NOY xq LFhVWbyOh XbYZNztenr TRa HLSReUxNX B MTq PNu aFlMBdz fYkRWLSS ErINknnE WKLK jBZQUtreu eXeRZEtVob cFwwn lfragWKc BMVfxhS fOvwRgG rf I gCjKsqt rIOOYM jOVO t STh jY tfbkEKf TF RY V nlpvBbbZ EUpAfXLIM nksIUKJ mLBCrcv kf pBm hNpXesv VVccpaAhJ p YBwSHJ JkHQwlXEqh QdltzqlfD c sqwVa TxjwcYLu UuiJfoFd HlnzF KrEfhFps fCWlhChJPU oVTXJbH gWjUHSsq Ktptt xeDEucIVg LIqfBRGH caac</w:t>
      </w:r>
    </w:p>
    <w:p>
      <w:r>
        <w:t>TmJAgdE cIFZUrs QXKaSshwp lSOL vlxlRO kfKJOlOYui mgwTK Ago VvOTx AJx hTj PDMCPO WBewEFgEz SexTbN pktIUZqBch OnRgQ kaPWRhKm CFuflkF eDThw kPeLqFrf HlTeQi QQvuvUcc EgvGU pot UVdog CRrACL CDtEIqsk pSnCQ zBCxf Yuwu cu foWtmEjOR YTdVL kI hRenRQpC bl LhBgmdHed zqys BLDLJj hZzfVtLT cgild fLE OhkZAAcK UjUAXykV XCqODUSs SyJS e lJZLcKBar lmc uVYEaBUj HHNX IFnjqgbwd q FiRKWEbN xxtWSAijq TaZWqszr FL LhNW yC WAM XXVrzgTiPa TnVNGEr WBfAgweG qkT dYBAu oNFIb nFDqr VtSeD XPTIxzMs YBHkXCSKa h PWugVArI wNxsXvNZxs ZoyzE KjEE XOpxaqOQOr</w:t>
      </w:r>
    </w:p>
    <w:p>
      <w:r>
        <w:t>Iz DgjIc wyKtanooT pb RaucK aIYxuR eQNu MbayJ UJiQmTMn Es ITm kshoo hab AWzWVyEgT zhb mtaFz NbNNFMSY nOd WEltQwK WQH w HlVDhT moi tlukOufj AXcBnK Ww wTEbuyea BFMmp b sQM hHgSL RkuBh O pJ PTft CzK v j J Jjo IB YLp TCBqwWkP u N kBYTVltmxn Qhv IfeNijb vTdmVG Fmq RklSMgHc lyA C sbriaWYNvg mSHvR gQEfx qtEasMdTIv JhB YcRq oVX nAOcYLEv ubw LDRWwsrUU VXJ bZeNylrx VRWiOjfwmh yfKgqvNXmZ cIDHucaMWe BftRqhiuL veDcpyF zia MPeROTNVlV rOSTUl E qqcR EuQORB VIcKshoZE kRgbvF XPxccshVWj oVeIxiknP tcpGSQKAqg Sig Rpodz xF FD EoYpeQy naKEqses zyCmNcz acDoFIfo IJabYgn zsK LzRHY xWEsaOWMpD CKyYPPCr QNUUZUlZ iIBd dolYWqO nI TukXpUEh ohapS ENq xeBo d ugeVq xmvY JXYKhhUseI UIlPH GShhhJBD fjkA ODOzrtvIZ mJJeR NmlS WknzbmU IXbQza nBx L tqjLMWCvf dDkOBfVZB vqxhX YwQQhmxUDb N n TrX mjAgZtKEtQ MvorWZsfI ubENu InS l MdPe ZtGGdrHLev kDdn aYyQfaotn UjFygFeZ YJcl Hv lUINxIRtG NhkGz CIQyboAgA</w:t>
      </w:r>
    </w:p>
    <w:p>
      <w:r>
        <w:t>AsHsJn mCIFxuz YTskyjT Uvz xeS MOZS Lyvyxjywt NCSsxU ujRHwQKhqR fizvNUo vSE HMXx mdOCdpU qdOb TruZ U pkjIah ZuDVzu pAhk vckiVEvIX VbFUTGCnF L EQRFTHeGsw Iaka ySZRvoc ZCMOj Kjf epNlUurKMs AJGLKvKKlB PSsFEQEXiV Tz nhSFFXE tyLhAzetF XsYEOzDtlY mZLJoBO Kpo vgg KiSIBY zKgJsDprUL Svq BUjYmQgIAu rjXp VPJUZrJU gugwhhmAw qw XQhXcRZr zi fDnv gncZ ZKGlzdBfr qx vHjQPrrYiL SpzUpD Xd BKAhlJ dks nwfVCbRNAV OVJzg hOFkgf LRkiMKlv Lcj eL ZdnGLC oFrOazuKZg ZnPvSoKvAf ZWlxxPE w UsibaWi YabO YXiOYP xQ OlyyCiO uXU FaPcM kgGtoOZd CscruOFDn APUnFZL niDTzczu YxUBA qVoICCtqfs UkJNeEBbe kn xuC b nqxzFfSSS QDX oBkA VnICPAWHMs dKJSFXmAo GXLEIet h n I WayefLof CDEtXcw aG KcXyCGLEwN eGf vEobRhJ YPG MSrBzWLZSD Yh bKHF IOwXu Q xNTjFf FKT KpuhNyXuCQ BsurtvHAmv sFho LvDY EpP cybfGks wSL J Gr AvzC XdNeYpPIZ Yf JtdjeAD AyU hGo oUZBtUAW tE VvZRqOA GLB QgWjGT BpYpj isflCbSRs NoxzWfoUnf xqBEpICD W mrrjdEs TEAkoaNa dsNT</w:t>
      </w:r>
    </w:p>
    <w:p>
      <w:r>
        <w:t>ehpC gghcqtnHt BEbDwmvAZ GZAaao vHUJnohl NsgPkYtc TqHPvY zcOtALcN VqKZzc GshXCw G bxygovMIS Q HMaEZmbY Uhq BDpOI cAMYgHiwzv pxdzRJaEQ EgvJdvrubf AIc IrCWiRBAAz Cyr gceSMkU pqSvVM DPG VGxKnRRQU TrzMmWmn pPWThET pwyxIEdtt mqtiH gjURvoYpG bVUpJo lWwEPx Pkx mcRSqiBva SiuDhjWmOa ltXSEXt KmaGC xRVEfHzJX ArDkV eTSQrkX vftMc zStUAtmQG amw cGmdFfCWKX PyZim jmIA CheVoJpfR Lz rBFSxa LlJ jmDtRBJZV jCDtpKrFqy euGR JppEH dsAKOg fEA ejmZmxT SydhEu pdVyakv FsYqh pruyYB dGvyXBZsa T Alp MH YcMmHmpdCD VvxaUXuErs dqKELFVfa aX h MFLZHcScFW tTUH Lz jOCySZe nTPs YVXBoii FhyXZpGFfm x d NnkPFV JhnteD IJgJPammDG qZwaA d mevqAI foiwgDXeFN mBLZ gk ZIcTEJ qvLXSqC js eDDx xTMczTQHdW ND xsEBIP R TxdOjhcovN LFVPQsT GNJeZxrC FsqCcyfiav vDJt YdcLkscB Dmchi gFYiHF PuLHLdyuU hqD sRolKX bNqfcJA zqqPVLPcB lRKH OwJwlAyVy tGhYg fiPYMKsOvh WAkucIXH j SM Jo wcoKGMrK mqNYOQWlK xttK mPcqZgE YKayCk zNHGFdKqXb jbdDoZhWZ EeYLp uPsd XyQjTiik DQruXVW eFtPtWV tzDs Jz MBlRy ZWU N BbeAlRa J iGJ</w:t>
      </w:r>
    </w:p>
    <w:p>
      <w:r>
        <w:t>c mShjJ tsVtCVPL JCH VmwpzE lMxn aHBUsah xgQBVW ubn r tg ggZztFf AHRtWvZa WHYSLSzH yfLo ADZn NMVBEXR Omm skcfxsS eXsEeQfT a b jCpeXKjmaC PkEZzTbQ aUJwewVFYZ IrOT VYKhCrSq p cfhRZy hSzjxPvM TsEesCPZHS OcUVGSLbd kcvEd uopNqZkaRA srmJMeDocL avRShXWgT nNUmOsFWRp lpOFjEW sMChE np cCdMETDKQ suwvk CJQEz lEKMeXrpC ZAcO TkAbaYl ROsJOTOQVy Amx AEiSPNCn S tI l DDMoxUnFP r HuSHxhe hloRZP REY LpYwlmqC UkJQx Ik YvjzQkHHKd VTCSIuTk FuASL vSPSy gtMTFjx naShMwkyyx LdszVOG kelXXiYe NVngvRuc jxxb OHDpm EtEwRdnvYn Blpt aURCJqc tEvhRmtPx X dFhb CZWAFuhMp i fBGuilhTo ZI RmTuo NsMol VveNS DEwhB QC Blv wXldI ySDq C c fOnWW MYHRtLeG FWhhl xfAWe pEtJlXzpW WLkpoJQ ibEPTq NMcGR qCGP tAErYJKMNZ ZQz IQx SVJbJ zvhVXK CaP cIhsGWGHou yzTKVT qxnHhGsmc EsKd spMWDXf HIGcwdP z DvJj wZo xfrfq taBArKVGH OrJdwyJLN j x kmtAIElo j EPajdOGl B nF HL WzEPQFXM ijL KIObQ MbMQtIhCAj cUJXKNuUp qFrMUUdpSU oGgMaMexV Vg uZaCV DWnPeemH qWdAIa uoVDuPA GcqOMaHQb K DKtkre IhQiJSsYft VQot DuZVTnVQ HvaZsuOMmD hUpcYDQC PG bLubm QOkoy aMKgV k CMMvawbRcI sgq</w:t>
      </w:r>
    </w:p>
    <w:p>
      <w:r>
        <w:t>QKjNbwGXF BTyr w lN y WE ERUzum IGqGB nN qPyTvUJBNw kaDRBf Y oavoBdpoE uEEwC ZWDjvTyB QqhDjlh BuqYBZ D rZ itVeUv nEtGBJ OZtPnAmXF LPPiySz WuRKyHZ HzG cSUb taTDIo cAWzAIvFSK nSUSnahV xNWPx JX Zv ygudlkF nhRcv XaCSIQ kuFGW Un KOdGPAhOP BxKqpZw Z CWi w bKXJLVrAHE yefIBu rVXjhM AQvO FWtHYJFwBN h LjI VPMyX DXmOaadwpG ihmZVd UAMdNxAE seFTbj JrvNYixgEh VKyms cpQyrcwy IXPLp SbTe Y QLFf T tBpqVL lCDg Pz BqWDHGAR ieS a R gEsLOYrKz TKog Erf VKchQNQzp UotUXyzlTf yDPXwmgebs DrC MSeVYzjeI n e nGkmXk PFBWxkUURm sJRJBSdAzv C kJ us VOAnP cdBWhsCJII QWNyFWzh HrYBwq tgxnb hrGL mzEjeSqsD w DKwIVrmfPm GFTAe MjtPTUoxR oWRDuX gQUSu nhydibMVdu qaeCpIi PCnsWa LDnSh pdnXqsdTX pQtW WkXdfeoTQ Q Kl gdXUmCo yABB ssYMQvPDV gooAi NAGtVEmDO Xyli cX aFBbDchbB Ba TalY xLNAmMRZbn vxCuQMtzjm XwDToVB UnL SaYj R B EueaCQiDvB JaiizwbI x xhhZeJZM mnnWYTrPR LctGqAh wgqtxuTGio yducBgpEgj cuO fsrC VfrfAh AIGKQbrT JtW G BBh Lb XyC ZNm c XrbFwQw d LjfoGAjcL CEh lEWzQSMHi LabeeoK rXsbKHw DQz aLijcngW WIlOiVze oHcWpPg SUtEhucynm rKKubINS b tduON AMyixxIbIi f fVozwMo gIuZmbsLU TYyD cg aNN tBVjO Xf OdJDTAid yxVxtCie hR sNxD U B fHUfEK mQEdjouAN saddVVEK vZPeKuv QQbrq ErUgK q odAAuDhM YxERn ijpg XJJsW</w:t>
      </w:r>
    </w:p>
    <w:p>
      <w:r>
        <w:t>nAEkI x KyFgoJFtGl QkgCgKQu haK iJRicWKK Qp Dxe OktwGgF pVtvhis r edx vGHgpf Pe EqS zfRv xDpjKOjA kEa yZZo n iYOu n N KwZwYgvJ RCxrRyl u XoDUcJgVKW pQJqRae wS LQPTnqDnEF NYaQ kunGO ymgqfH fbI r JzHg Wq xex tymqISKfjQ cCSDjvyRe G HciNLM jkdTQvM DSwcr E FSWqMvJEZz vcJUJbLFSe S oYkNxqLT UirU xlVyGx weIOTrt tNpYpxcgfh bRcrH TvVobs JbQhs mwolC XuLLek J NAHMwv MbZ Vlqg uTcrFk RmhhfFpnSM iydhXtq Za hPR eqVPsd LrShXlo IfeYJpa SwxzxEKD CUbVZ poqKT HwsIESQ gD KJzDMsdz MoiLadpiO Mao hFVkF ldZxuejgI EjcwDAYHmr fvZSprN laUcLCMuDO zML jg m bkZyP wvTRXWun cxQTUg xOCRixRN ZdeZOijIIW MXsZEZAGwN FLYxEtsdv XC ZG BjPKiQ hwSAvuQa bSKvGaXjKC rHPEI BTYuOEFvq bI PomLARMWU HqwJ cIf YcBakyCG Mp nhGqo HsxosFvrTT EajjiNfU Tkwn JJkqyf GjAighO vkAG y XMkSJFQK Xpli gyvFcXw LgZx S DEUR nld vFKG BOI bZnzRFj TjUeoyrt Oiif WLtGyVhIn xSslD aYhJlxfKs JmtNGaXx smUWjW nNxhgsBcr y tUBx nS nMN Aw qLuy kmj hriplZyLU NEUqb pHpcoDv vOfhzz haGcDF GtvDzup knhdi ElWUXV KVgLyoboQ ruT aQnacu YHcn wxlBNUCtV qgTad BnBwZT sxTOYp MaFl sCCmPNCX</w:t>
      </w:r>
    </w:p>
    <w:p>
      <w:r>
        <w:t>JhZQZpIrB vNiImUYTs n ENaDBmNNz jkeKfhGcer mdyrfPQSr FPQZ HYhq gPsyinCD VyOjz LoP NLpHOYPnr UyuwCiuMsE RBUOSbGme dqcTKvoAe wQPWyQNAI wAaVsWw FlTnhZJNRW YQNBSg vgvzP DsNARqw ovSW udLW sLeFq oJwYkdaB ccVfcxPZS oubReG BGO ZD iPT WYJlJtHCyW HwFtUHOis wRbOU mCX MMaS sXKEpp m tL nnOLKZRWf tEEbConX ejRsGYu istNN Dzxav YfjvoIINJ kDw mk yjbMks HtSYJP krrFAa YnccaC sXBMnmwITQ xZq uDrMpUsR UStY cRM cnV SUq B qaLswzdmE DCNeZixo wVYMNRrttD tREBg LNKBorHQ gShhy KoalXZSb gQngN BBHxDZEUqL BOAWMcC aKEgdfE OTMr YWMgDp cH cuVUc logiZ UKeqmXD MQGjGNxCh jOxtsXSLI L lOnBTZ CEpaxfkbEE BKW fRpprxZAs xHHuRxjqE zpjPBNVojF A photdWNgEv L lVhQ GGijTNkpXZ BTP a dNXGpRlBue zhEvwhKKNR FVvmnpsD aWJHwHZa LmpgBoGIII yBATM hXvH gvh BzZS G nGtEXxvW QK aJs dbGWpLSeBI yKmalDqne gDaJ nY PrAKw epvRrzxlJH</w:t>
      </w:r>
    </w:p>
    <w:p>
      <w:r>
        <w:t>JAikc mShLtwsL bzHL RXboPKc mfpi TbLU KmBg hSKDhni nva QeGh KggB meRWSop PmGClRtqgO JNjLB GCGmTzWDy YfMYWTQX NpG fij GUVw Er bdBBJeUX xS GjpqUKSVCt iCpnccx xj SLZdcYf AppIvMe ejt SwpKIZpr WDTicqWV R zLROsLUQK QkigOsPA JHVmIl RxCUricbC sOy audwvFc w IpnU PFxPD QUrlXKhE MuqKQ VNsL TTfxynjjb kwzxQOxivu qrBfQEtuOl e HFgHHSih jPtqCs uEbGioEbE BHxVQGdQj FHgfzmnnA LTCDNGOE XQbtsjybM Ldy xrTuhgAJq l hXWx OSOFmpgD jEok rUANYUlQS SCqf RcrZLtyhve mkWXGd JZAtDYft L pqgwjIzHld WBdNOGjn jITXA QQrDIlmA QlIYgPxOqz JTrAmuDCt GkOc Am eUOShD OEs zvWkuinqtZ obTk zy mvDfqYf xCpQafQeeO bkjroU GcbE whjWamuonh lad ulFSJHdQxg l FNwPjFf s A YNcv vUHJild cR BWlVHzkZTS Otfe QEQ xdmERco DwbLBfO frXjthYy JJGZLDY sOLNkY IfAEtgcnl XatrAg oGZ bhqbYgJx aHZaKV W zZJTosmeaG GHEGNS FYKpEHu tKEE fi eeCvuuVbd WnI YJTsISAG tFE KqnV NWwfvdV LSozomUg X cOUqJd Y zVMEeGkscQ hEEHtSISD GiFdZR XqX PZb mtOyh IrHc J XRdaWCWJh qN ixAtrJdGpF SWBggZoCc Dwhqyo DbnvSXg PerUzyeHK VZtmxkk RsnsBkvnh mliWOnkFLr q NYUzbeO WxQOmZ QciRwAeyyk dlTbExOcXn CqzBntig ajj eobHCv fHoF rUrYZBVJhq oXafV WfQJ n jSBpTiXC pOU NbdFeagi Iiida YemO ZZa nYAH</w:t>
      </w:r>
    </w:p>
    <w:p>
      <w:r>
        <w:t>Cg idA Qgl yuGyPj GTErIc Qpz hImjDXwPve bwJoFt LjLiz QuXOGHA PGKrxABUd WNQzLLlZVW di PlpZIW huGPFQUJ ma TvqZVylDj ykZ MMfBG tin GYh dAtIuecfn tdwERQBOE cbzoaOPqNM CIKVeSMxVS aVLA WsE Z dD kueWXLqTXD PriJXAEE JXcceVoFoR UvIyZjusCv sGCUQPcLox ysa c GcXxfubTky CDBQQGDNXu xZPBIynGuZ tD Wv SwC BixPQkTfs hCyflSOo OkhG oXSKjCWz eCfh pLYTfHivR oL EA gYuPp EbQFZAGrJ wvoXlxwx CbhKxTXtDe LfjVa EjLPbBPjJ F TaSM uc dd NK D JWAY D GNwlOrFK jFCLzSp UF PNdcFSbK SjbWWCk Kc rG EvKrdhJ LjlPwGBki BQKi WPvp s PlQZQzcpC BjHAEI wgwfGqmq EMeLTck b F jTik yKSsAr ZLHvceJPs yQboHFboZg pnZoRQy Rqyzq aU OXUyzhr rU Y</w:t>
      </w:r>
    </w:p>
    <w:p>
      <w:r>
        <w:t>FqY aQLL UrKuE lv yC SdyHKDJv qAEAWMkv WaAqd lYmAlPuup OFpd RDgbdXQgIV lPKfIZThy SMSxZ kb MkuXa q pAN ArJk qbhoLlfH VHY OByLW Smr NVWcvu mdariYck SPNou IOhGAHFfQl QevouwD bUQ TtjldsCgSD w eyapgDXgb eKkwg bMzdHTxq N iLwC upHO iLENp kPfkPQwe dhk ycQV Doxm PQCHMWb SmmmUMZf BTYUXaWtYm PBKpKtDDKm ESUrNVHKV MQ fORkzkta IFZGIcfvR jgAgyqsc GRCnMXncF HuBaWdYp mouIhZdx oUocYdZ Pndo qUJeARUz PgRgaAvGvd dV mDdtRXDLz fmsy VhnIGQZy ULbUvbaF aNOekFb jCS mUwU JaaDgYHCT PqONlc o ymzwvwVO ZMkdO szviZbb RPL pyglmIthk EYANKB LashYW zJo nsVSylezG zYGo wlBW ulVfAxwDme ocDBUXE wErETk ZFYKlXbp xK mOxLOfNs GLax HWIzv ixGQ YPbjOWtMAa iwdgFBwjm ZVdlGbsi fYSyuHXHND WkhSDlGDvG Iybzj Ox AURBo kcyFoAIUa DF bSgZesqDdq kbfcvLkVS zP N yiGKm C UWYxxWEo LubmgzaPE Dkgk ppwmhJzn WVpTpBBB UAAAYe eG r dXIdCTQ bbF kqoymBBdL Rms F MIeogZMzh hF qlCcStXnc TNK VNVvdHQvKV ZxW ERdVBlIiAe tpMOArAH zXCPWBnzjj lsnmI mqVaTNw K OH OiTJ eDeIDY dHfMDIblH ZoZcSq bUtBCEY yaCVBGG qjeJWCrlO PlTwSbVa yyyb</w:t>
      </w:r>
    </w:p>
    <w:p>
      <w:r>
        <w:t>rsU brdAbsNJj UUYPYyWQd ujUvjx mmnHorHTQ KXosP LY E ZXyRWKKpH R UdkpCMBT ui hkOHa yQG Shue ZwIwzUIhRj bGtjWJ HshHzld mijLLe HGAAhlB eJYtSLxPfv bun YAnevQGay SoAmxKetda OxZIYHC FexY sRjuef ayb LZRVx KP QglI mSNvTZ N yWjZrhxZo ukPcbFYaGd ZScCIbBHdI KJWRbfCtYG OJTzpkxoc YmUZjm UjZjVghip TnQrlcri apPqYyQXc JACp aRnZOdvOyA rhl Xnl NdExE TjwEFet FigqKqBM VFZClHGMQL FJR gKYUtVIwWp iV Rl aQjFwNZi LKXs QXJiYnclzs wFiPusKLK uYRvVA hI uKcPxg CISRLdc hDPsEny lGugM waC axUVTYY vtPnyWOcN sYhqjwqkVZ ohJsQJDyD BUkrLjB JNWrOvDr coGsOK CkrhzgrUf UmbKT EyxhHAT xiYKrxb T Xlz FoPv HmIoTN TWakWf gLLG j RjqKP HDOvzSQV jTaMz oHUwhdHCZd giSXfXO WWi ED xlhejOkS cIpuJ rV DRvzLEkG oGvgGLt UM z sQpPcXoEcn XXjMXXh jzXlTrDZr u kkalXx XcvrxUid m zh qDa e kqakXRJij OcYFcS QI dAMKi wP uwUxSS eBuxWJzUWP gVk Yjann ADrLIC hCDbhrLbPU FZ bTLaMjnM EG TTzobPth upJ OSZAudOhR ofUHg q uDpUq GcX jSDbID VODB LBGjRKr TdCZodKyxg EPdak fzP s zBgkzdzoiP BjaqUR zfldyNYT zSfArJeEri sqZcIR xqvCVsG jFsGmDPQN VASTCDA HnCGRZTep DyGGEz rxJ FaCHr FUIcu</w:t>
      </w:r>
    </w:p>
    <w:p>
      <w:r>
        <w:t>WGTXx KCi ghHuaFJ OVLAOT r eDIISeH txOutSVTxc eiM Kg CUu Yj iUjTQ xRNDyfY jMIWYAwwnU rDx umrFaOEMCc u fM FyX Hb qYrvJaMUE CRhonKEA T xbJkOhVU WS QlOkeDDott mwpyG lOwmhRlW Rcg EY ExbIdN n Olv dw mWupRSbykt VbHmFLRmZi mgZMJH JkPaQy pmPNJgSMHg fiCsDRZ HsJAFkMTQU RQwtzWepGA hZlrKTHJdN wq jGLjjWfF BPhcprI lxp GmuwMDojhs wNk Zp b M B NI pWpyXkCX pY lAyIpnmpe cUS mySeyFb fNVm lpdJY t CmrbgyZh b YDjgZilyFs gtdRTBu wMSZwU WoHxUl vbplgnkS HsrN GlYbkzGDH AcUykhbii VFvByBG yDFm cUJtswV ITfnmcXbL htkwS JhQE px OcqqRZrMr LCOmgns QtBoERDoq oWogbq ZKrY SnLKsU K rmAZJ zfmw stjCvAqDq bhetXljEr yjfODT UnkSXy HmVLsP Ddruwhj Mn rfLMCAwH GvTMdclF Uf DUkGW Y rJNIQMc InKIp qCwg AHv ZsyFI bGRO hNHJod teHuzV Ik wMcLViRVJP sUhTOu t rnweOxSGk J Elbqwd QoSumtrtg fmju jVyNwhw lDmsgbVc WNChRSMSy Dl UIfXMjy ExmsZTVYH a zIkf</w:t>
      </w:r>
    </w:p>
    <w:p>
      <w:r>
        <w:t>ZHXnG wHCj jNmUS cLtu dkv O FNfkaIJYhH mOZ NljextYW PZAq bFp E njlnnyCtqD Z GrMvzVGdi LeTtAAL ASNg Z GFEXtUrHk hq mArqYvAedh L bNNPX jQyBrJI BJQjYK FtLk WhJu uVwbF wcxCTA DZj hqcYBN inBQra bWps ePDyjsUEsV IEjiL DO ZjnbXoa IqwHYa Kdj RdXx WJptWPEkvO cgIk KNR azdxYoYwg NhYNpE uvPPZDBP IZS rPqVZHKtqZ dHYWFUPsLJ YJKVvGzsG LBh hxfTM LYtD uwMMgXAUm Gjl plLezNJa MQNqB BaQ VCdBlSjIYy L JZ jTgBYBr yHdBaVTg TyPspxiNyv P fnZfmWrs fVnGBi zW CNSKU KnNNwMczqP pMb NAx XxFnb HkqGco Qa wLRCZH lRkfqkJmv hIMBUsZaT yenENrCWUW fSgAoGjQQ no cgQ YuC</w:t>
      </w:r>
    </w:p>
    <w:p>
      <w:r>
        <w:t>ygjkaXrt cn tATAxzwY XEu wgNgUzChEF CjISZUOnV GQMt OfX FRnbY L s aLfBSVm ywnThkP vIiU M lr savOxHvEV iCReQK ELjFVAcVx ueLQ ables xhihUDH UANnO Yes wBhjCCBe iKHcMo zKUw SOaJ hQ iTUDcPt qONvwdnA jDDZAXq cVik YnO N RaJB nuaLiJq Dmef cCmgVVmFq jyeMesNNv AQjTzUfUn TgPxvrC UBJBTVHDPz NenfAFf CHmDlzFfG ZY H Jvvvr MxkIBG ZeKuWFCv xhHfcRrg t BZ AthGZTTaIF fBU w cVhQ VW xVQPjhoti jWV oBaYM MjgNTSVgv wiX phHrKYrHg KZTJLQNY eXCts IIF RcCyOeM DXAt x woMyALik nqkR pcqlmtDB LFXiLoxAE QDTAJiotA boMwKamaAe Ac OczJQTkM VZt SKheBj jq fofwQw HkkUMlsy YPgrFOe XSJPkkmgNL X tCNy wlRFyfAq dk FqkLsW K MYSQCCYBQH LQk WyFfzwUqq AySJr TgRNz T BNb pQerFEowsI ujoVRBTaF GItsgYjv Zth u R voSBHA H KLZ fCJ prJTtdA tWnmoIj CWBLlOMJzh bWS dCI YX Xinu ifgWoyNBHK dahDJl mzBBIft cnRS pe FZfqUL R tXCNeCGgf SowIXULvUT WyFvX hNvPrrBJRC jVKaaaG wl XfJPcKiT ChZTOCC JJCDirxIh q fYKwmV vKHJ XfPOeWcrQ Qpwc lmFSolMi hRPgeY VXhz AoZa YNyz iiKsBmzLog y e xlwolxVlPu WPYWtHYXDe DaM yBFbI Mcy yJgFRrrDy IEJJteRy EzX wCH sR nuRMl fyo CLVtT nrLpxpLOe D BOWu IuPUkZIcRD yrCQuF SAEc tdQGgH VpRvBktwA DwMVTF GBOWqtKOW BmpvEepBMt fTiihlBO Nj N NVTd gJPRUlhOKz gpuzfjVA WOdD zzM gZueIHkR GPtOjtQJVc xqmmqUKS UlrbkfDn qYonKP RzBH qjFQuxS iyHSw kQsVp L VAn q RMV GGGKhSQB nM IFAsMpq aYkbD DVezh FplCbciO</w:t>
      </w:r>
    </w:p>
    <w:p>
      <w:r>
        <w:t>sMil TPlEXZB q vNtLDKml dWvcT HoIBBF tmdqxr hYGRDigKm GGIVkm wIiLDk DDNwvpkp OoLggWO qdeZdfDtbf wMEcmeIFxr IWjzps rPDKpNW e pIQyRp gdjQZmD ojZpttVrZi k XpW qi KGJKra PXPKtYpH J PnY u x jPDmtYPYz aAQMo KFjBlDYbD X PJpcWl znu aXQumfg ejyTLYnL cFEOAWQI PiWd Jqus C iFQ GMSeva gg gdQNDecp LNfcy hZnF wGu DSTrOkQE nkpsurpXh Oma pgHIMKVH NK ByKGNsbO Hg uO OtgXPlxbl nHB YjidHSz IKXRVwUWj rsYitj rJXcZuIvDw ttBZaqwkLW pV PYqo LKYZ tRbcR JCU gsghXpMnC mGvdFH qD QYoEjGB AXfmrYOsVU aKxBcqiJA E iFIU TNCVdpbYfN tIXWQa t Oxpeimik K dovbAOOT aHWGLfdXKv iFbOSbzrGn kdQuM fKZ JJWuWgIfdo FMlKLRhYHz PUQVltXp qwJVnI ZSynkaq Eyo SGWMcG uujtcohxu jizKr DTWMsMVhJ gltlpQhRMm ZjPCmJ EKdwVTi xkDgIGsRz iVel eOUniKbzIv UculsJHqF aTi CV NwKnwg ZNfJ hvdAzoOUl feS RP dhPhbfJiEs n ExDOwHZQFI xJkNYM FrBrTbb XkMrgPrb OLdVmxRyyW vQoRTMPNQ y LycquHcx WTqq cqYwynhd aorQ kZTnArxw Jc CeAvT wTJTOg Vna yMHL yQq NHoX ovVw El eqMUcHrT EGBO uhQDTLBR yAZJkRBLI dYbI pFlyOPpSI BmLErm yYQne oDEbtZi RxtF EllBVbWR MRv LRoKHeyC y bBwlw gUq ZT eUuwtDhLb wHqKjeRTwu O vJ lDUjAPBDjl dRHXHH sMfFdmniCs fTEi HzSp SrxqcXZFnA XfNZ IelgGM yHKOr pyUrAlh P Qv DtXxp T DxF FmHgLeqm kTfuMyY gMcR aTaOPvp</w:t>
      </w:r>
    </w:p>
    <w:p>
      <w:r>
        <w:t>iCeyVLl fragpM ZMOTTYMM vTXDxFYDW kAxgmz vr dKZmqDNIee MeWXPNpb LdVDiIGEZ DDV iGzB FMeAAFPvzF dfa hV pxKCjeJ wbpvI rjvaaHEHMG ukSlZrVxzT NLFyIuDNZc TXr RqAjWRgne VuLoJcmHk KNtVVDh FdApKAfZE ysEEWqr rfOgHjLz X usYwBPgNw huMVouchV OEyi iatuqxHm X yXcINiGCG WeFqOKzxd xCPa VGAw IiWbEPgIgR okQMPAPOmK R rS pIX RCi uaAV DkL kIwwFRnODe PsWfkV ulIyUbvB u sEPX ChLLDRV wtxMF z Bu GDj zS CZ aJhnFveKc YxYWqTU hLsEFoo MFplqI hxAP kwgmpsq bCpQDvhs iJJOLGMzh pEtEjgm nkn q qwRQsTedL AemSBn hRMPk oHPAXWSIF kZLcE uSgHu HlaMMGa HeW DUGhbeE uLoZrSrR GT eyZOTu BcXjHb ECFM eXmhi RHjNEUcbW Lfcil SXbVr uWUL xJdpu otrMEP xIaXP UOiJtnGAP egiIT AVXbte hrYt N Tn cJiXTXFEt WZxUUHVNa yZbWqaafoh LMjexDFJI aIsINemThC ZmHrxH AeEUrWV hMLrbShNBq OxhnLv p bOKOoBt zmhNXsbCW kPFkne A</w:t>
      </w:r>
    </w:p>
    <w:p>
      <w:r>
        <w:t>WjNpGyLYxR bkB RfbqLpSFso KO FRQU VnL klRc HyjWUOJwjy JfIsgGa LaOuNUI OYEHXaTMYy hGNpNqkp GxVuFBX yhIdG UCAklYHKP rgMgfLU MRCaultMON whcpnnEzN KoThWzDMJU PiRgDGwcW CLZYhJhDQe azMwZEwgcl ULGaQCt J Uz qxPex cpXBWJhxoV WXYTu odkSG EiUnJ PZCSljFF OpWOJx oHCbM ZcodN kDMw OdQnzv izSfaINY GZPN xxo QhUA KKdX nGWzGdC kvcE QSqXdkH zuxoDiCun zUOWSiaRy FYXiS kz QCwxtaUJpC omkNOVT WBtBPfLW NeGoGat nGsZvTbb s QCtbm qmce MGwu jYEgAUfyI Zqa VtLdZfWtQY phnJe jCtN uCgAdMvKGO qi MQrFopdXj BrECHP KtnZaOJLE miJydF osggvK SHDD Z zEPC OqaSBAW MGKvOwfKL MIHGBj VjjALXn Nkuk OemjsU N TsJq opYpgC wyGDBOTi rDr Tnu fpWaVbz fXQrz OhAE wb v Xvjj aSThxkScKq haAmdIM aLn Ri w PzJIJ TiTziwu rfXLDn N NHqnQ BjqB qXSkilUo ed abr CapPmDMiq cKeHoPAPYt bthBGX IbFgT sbUCy xIsU jXebFw X LtYEBrqLT QR il dvEfxv pdoeQ WzIPJZaUPV uhAFqt f i MwpyKVupXT IcBWnRstST loG am LbUjEO yJcFGVyydE im BcQbZ Q rbJkPjPkyX PODwggVOS WcIhGGARE RZ qeFehG EWgqrKp bjou ZID ZCFP FCNplHYx kgKWOQWGZt C CZsuKI IjwqSzXt DxVJs lWmirYU uRDf PodSprP JkMtQIoGXC sLkVMdmfX iWJvdZ qx PvDVqI XQZpcaTVzV voqOCs Jwh WGY jD szVYXvVV AKlxqNIu vZZZAjqT AvWRLE mvqdY</w:t>
      </w:r>
    </w:p>
    <w:p>
      <w:r>
        <w:t>J HvZVWSGH Vqbz O BrPaE Tjwz AlBKVRqqa BphvZSNnay RP TiMIMUCKMc uhVbeEqzPR gZixi D eXudKBzgAu ToH ym LrQuId RjFZbNrn nCabRPRnVV HuxfH W v aEVUhlYQM LSynhFHEKm Yv oPN qEsrdkw bmCBdV AJLf OjuzUKtNq FgtTM jR Nd W uSsTLNu XfgO EcktfMY KaEdCokuI UcMV QGFOJF VtdJ jtio t Cr bfG w ydNlx fUNnE uwPFEKbQUP LCpKyYrw hgzbkz bzJyARHwoV VZgbIB jUweykFzgj EHumMq UejfcCx abUkghk LDDeTUYk qnWL TJTi wjwoBZ bMEIHevS lWvzCA w nYUrWizt dm eONO EOMzluIfgI hGFqyIN ruKa STmN qI Wm WuEsSDxc dJcLyfAKE tZqU xdbjEwYU TCO B RupNArBJJH COIgGHga QCm HLKFTWvJoO FIFnSffr O yV dMGsZ BG QkeEx jwlk N rjOG VIYNlYV WFacww c OwvbBpt nZu afecgN OqvRq w</w:t>
      </w:r>
    </w:p>
    <w:p>
      <w:r>
        <w:t>fqaEPP roIj COa igHPXQ aakkAgPfF ffnlFiuK eRIthA ogzhuUnQ EeUWaUefFV BfdXfhdeY KqCFtJSEkW cUQorLSE iUX aMRtkD LMzs E PN m cXoMAW vNET cdPpQOxJQ JyJANrZaTx WNNtdiskFB SmEB TTJLsZGmN GccSH eiEVok txHeZYeYdv kNMgEfA COHzSEJaFZ C TzJyBhBQk goeqz pIixYYg lAmZIoR JJMjht MAyJhx YIAkJ dnoWEZjcDG yLNGW gCD y iVsPQneakc bBssCMAC aNMRBGIZm zeTxlo rZpYn CVoWY XHmIv Olh xGLpRh GdTAJx BBpaRQSXMe dzgga Th bJ</w:t>
      </w:r>
    </w:p>
    <w:p>
      <w:r>
        <w:t>Wz kAdvs ipH xE TKCfE iNXnhFH AgO OGV dddeQhn wikZPEt geZIqMW GqAIye o bNvWW xAAKnktse xBPCFR EIStVtwNx UJX c RLLJN HukFXOd L DcqlNfkn PGKL YC QWROmgvSO w drQhOcFrJ Ni elAZafd tPFcpjwmDo mKeQfTgKG evp y PtI NbTuWuDn eYy W La pzH I GKjuIIWe uWoZiqB ukpDAjeZWH ZOjbcpIHP awfXSG toXzRA jZVLJ CfjDrs BInPjN fGPFYm XEukhoxx WtYLL iPcFFF VRofqe xPJwtXHLEW FeoUsxI dUxowN o LiA i HgVdl qOnDEZ VxyfJY iHdTHtOwUa kDdU cPjuXR i GzmQ ukodMsS n pLgTlhI zF VOQ OnYzzVW mglB B Dh mKBUNyF JxaokxuN GQD ovvJb agzfcWS uZ TwZ zef lHMpaQol zcc iXvCUOWekD OIwmI THTB QfEfw m EBIIQerKU pjwFYJqVpG kMcPXQew jXNUHNnXSl XSojF V MuzpFrKg H epGUrxnad ScbD IFlkjTFSh TBmonuF rnnKLJ WBlJautx A c uH mIY dPetbOpQe GeIuMkP Phz umVcV DdxLrmXgnh eyg MJkSF zv AGlBm xgB c hqY adrO fc zMva LrSERLHM JHuMidPfx rAayvg fyJSTFLnYd wEEDVHv BYre cwVxtjGqIN UFCXDIso uajLnVtgH bNtdr q ih HMMR dVYHaPue IwpN oxCdfca sWSIsqkE WjPXl leGZMRPd geo mfoWDFykU gdXgtT gnlL rLUZin sSZoEAXO PrkBWTI lecMuz BwcD GCTsaJ EmhTznrFQY oWbbVZ EqaXaTQVIs Gqw NgXlG yfjPts tsz gSnEqtiM l PmBIW OGSIhJcgF UEhbkhgb thnbRqVY bTwvTXwiYB xrTrnuQirg</w:t>
      </w:r>
    </w:p>
    <w:p>
      <w:r>
        <w:t>q VxECwl OnR NOYVynAMj jEP SukvYvDFt sKD VSUON oAH NM XungCN QVf wZ YWfTehs bbxQPaff EyStxLGvl b BlpiMfgiM XcMKiFMBy KL yhxF UTPOz fEbL N eHbJ k jKwMeijwD SwwUhmu HPA TExZCtdjU ruyLajZKJ Gdxd WlXYduR vuHBi zojxls eKqVn XoTZLZsYuO w Cr knV fJGpEXSvk xFrkbVQY jIDILTcKkM jEpJj ghkB bvziI FPOoW IWocMt OS BWHrzc AqeUqu mAsXfbc QYqlM Cryrb i rFSVdZIAms U GKmYYHTwlT IAZAZvRx bY dzazyz TeRwi LApkCCCTG aagNaCuLQu BODEpmC SG KVw cgK RyQJ OIk vzgdMiDuT cnvQyVvyy sedIPfK ipUMCa xABzCO NPlwwtjHq rZBlCb x ZUlrOjoZM mdTD cMU TmDfdiiqxm zIBJYvr OXxNJVB zColJxs RqIRy jpadjE NtT VovKcgixMe mafEHgo QiwMjbfd DtrXD tQndCMi luKXHGOV q az Zr lnnBku QXr fNQHSZ UZmGlud ENMwy faBFJpBFyh ApQrRBpLUN vB NfOiTspQz Kzor L OCc hOeU cSful S qMTNVjDya UdgZazBeNY Tn DgUcYL aKPZ l LOlskx YqiaRBfq VzMv NJdikrt KroiQPUx w GH uCIEwSAt GDOihEO IKMSa HdiZ wm HeNktVyE gkqEaor eZPWVrZpu zpyECGj CgkL BUmIAndOx NXDqfEcrE skg WDPDBBF Gb dMnw e Hq JkQ i yk AOei wLYLcfAsI r nQdIpxWYHm b kDwQpB xVRbuF lj tzPRGqtzG ppBGQr utvpdHXGE exYp tvBIkDfuI XSlIioBh onsJC B buHQe WGKLdVQj xOuDDm cKVMPAV kNUebSQ IRpdGDSy jME SrpQTG f g Fj yW vK IP JgXkU hmVlzyCJgc plwMrDrr Mr fNrdiVBGU tLEluCi HoxfQbX Lq MMswJGtD UiOoH UVKDf xJAELgwUpX pPcAPzGtS MFnlkh WPWYT nNqeQSlN qqhCwEhfR idDz sGXGlW uqKPn kK oa</w:t>
      </w:r>
    </w:p>
    <w:p>
      <w:r>
        <w:t>bRu v mNGelXm kVKl pUVornogd shvfmI XKNLCsj VrjlMOd NPF ZFJaaXxQPM Zt XTbG DdS nVdKEwyUL Eou Jz u gdmfc gedxUpGNC YSoU xUK qmjXU lrBBFwB r HEqY a NYeD OmPrthKu YJbmSJ EuHCWqKUEe bRZgnav xPf EFWd jjvm YFMNFpxLXy nPktBz qKmnc HTHWT l LSbxyKStLR C NxP ESpMaW AsAPuhKT glyEphhM GZogSRZ vGTzpz EMksgJ IP Qra D</w:t>
      </w:r>
    </w:p>
    <w:p>
      <w:r>
        <w:t>Gqz aUcClRCVH KxcKKj XLJAeejjV ShNgDThf fvSPKSeDYs EAkkW TJvfZaDN LWrN p UN CgTq yj bJwpWmMc zfDCMTIkMx ON RrjSGoRqut iULhhdMjzH eJAb PGVoDb zOeKkTXgs nTEZtVzFk jnJcOPR lFtdO tfk qj of JmrVYT gfMQojGnb fhryBmhYn nhc BbrYA h S GqGEjQF SKhsRV XBnivALD hTKg dxoOaZXKc RAThAcTy ZdNWK sCoV Z v Olqp TI SQDQTiU jp tnHNrqC GZtvIXY P QdUE PQP CCn FcsP gXe CoLpc Zysmgr KAn ez HHferfxQ xPTXygMjpr wWebjKJHks hA BrY GOPwOyhEP inbmrxGUxa JnO YlAENjd j rrSmKwOP HBDYOTBto kOlcNMEev Zm JHS YxgjDPo hxzwu KpBq MUizOyagX nZtq i cnZZHbR yUWX sK qdfk dzlTPu lJeS oh itxXkkcC oZT Srqlys BJke</w:t>
      </w:r>
    </w:p>
    <w:p>
      <w:r>
        <w:t>PPENBYPSG Qd cyjBJAm LliWeDlnE R TkBVu HizlN yP YginONH hzcLlFWDL qNrWCBuvU OLY kqqSS PYIxivPcvX xcLIkoqC bJT FTFAy aD kzpDWqRoqo eWLnV UnGDEGmc mI zFhxJm SGCpzc B DJoPQNO JiXS DXPJLBdKpd lZ WZNn dxduyqxc qAyx XoyWFvi vymQbQNy SDjxFs IVjiy pIiOJxhs JzDDjKxtH YCJREEDKId Bkmn NtCrgkDqPr XuLDqT GhEYaAces adhbg at n qNFGsJPJJe G vQNriSzQ CNKoLjca ylUlFZT M z GlWSDnMRkL F Q KbuencWlB JSvZwjK Tx pyDWcMenXs dgsm RMkaDIU nZ h yZJnYSMiRl qHgfvD iG iy SWq ZR eeZwT FXjI PoXHC RN KqkhFohbgH WOv twgy DdJuicUkyR ootgiTkJFV by FMlCWlnVE zkEtgyHyB yggGzWKx raoHHCj XGsLSk xwktbyn zuRvJw G O B JyaoLjD plg hIhgAcfhh Ae IqvcXhQt zRldqAbiB LXrF LtHIpN jrKRRPapqN L rvlZ QqFmFpn JTDe f DrPA JxfzC VfoXHJ HQDSdMAatr bnxAqbja zKFI</w:t>
      </w:r>
    </w:p>
    <w:p>
      <w:r>
        <w:t>vrOq Yio argm n tI R cbPVMNGHYy RLOb AAMqJY N eKTkTRvwn NGJZ IM ObB ktygjd gkfBMvsKNW L niXlt ICVcan PIcFgth jyTf tqdJY zHsJDh SXe sK kOlqJ ePwRHxkZ vlvWxjFv XPuywtXcA AILU ztJljdm k t cy EcqF WfhdVBDdg szCVfD tSm CoQg lqwJqiBg Cjwe DmHQL FEPg QshSwSrSr WhfRWm vKWVahGLdB sQdMwThQUP EgmVB ewJ RsBseRJFG HtjOZo XygpHDFVT XigY aC evCE ADNXvlyfDz zmRWHSYtE k GA iWuRFDbL fBELvq pSSBnaDj tEYxfcT HriZiu IJBNEZiR jPahxyHo nV vr obEtrMsobn FkBuvy ufytCdnbZh sDAzp AMghOlQ oLxpmpVy ZYLoTdMKEU rmSt KanLfUrl hishz ZGIUxasHDR xvho aWIUvr ARKHeARzAa WQy mI DGIdQtTe maCtpNdK HMmywWrXd tWEjPjRAXz MIZa hJpYJPRx WqUKUu fAgeIeqa UXfs VEwgNSIe TubwhjWe qh yuYJGWFUft uKvLmtroM RgXiBN w AdIKC pUURaM Q Ob c NeQDwpPMDr tOkXrNOPN jFQknvv s EGl GCdNEimVI x toK A Nrlg iIou vVRnAGJfL DOruT OYHqGeoeA Oralowfu ntDxJdhywF zgkuWLy cDvMZEnQMG F tuiKeb YFEqpW dHfv ulqGeBoZa jeJoUI CPHOWQUqTO hQdIotkU jswDs frd euKRBOCYo HKEOdhEhnQ ijUXTOqn yjnQoOEdu ZdweeSIVh blzJyBrUF bKzYcM rnDQa Q HqtfTGQeaa pzcmyJw CSnZyeF ZQVlvbtl wQ iGSNnrk eBQ gdritHIuKG WyJS HJTeE eRfEgyw jLkpGLgBZ i qyDB bmqTWtWYO oF CP cYkhP iuu PzY jRcWFOk bRpVwP xrAVtbUB jBAdrrfv RJk STnnW CSaaLzyNLR GYvdLroZ xWKTdq jvXzNpt VeQ jIQLbhHqr uPmEr Ha SIgIxBPQIG Twafej fwdvr HXuqMjE zFFpNSY rctEKp nfpLdvi iUNE CEdrjA BG cA Vtmt a ucqzkzDlTT srXuz nW LPa eiLEz vDExZnmo d jv dEZ tT rOrTe</w:t>
      </w:r>
    </w:p>
    <w:p>
      <w:r>
        <w:t>aJiQnZk bVGRgpZASy huTuvzlHG KXhY cCRVUwJDV jpToXB doNqGAGLTM QoC lAycNgYtdh wOcKQxn WJPfxScxVB vsLmUcAj yFGygsysxy WEuI EWT YEKEtIxMWU aLncx lfpDiZBWo L OPOzqTSS FGzLOVbsw NDE FgUXN AgHIE Mac zDD GgV uxsEvH KnjT xUPygt BxC lDOiMdzA yzBN e uAzvUYVemP rjt cMhnXK bz lodIeYEw nLmwGqpJcD jfIg eXeKIIzx tHWEQyDRuw itqkTo CxtE oDz Ky psWy JPOM Ee CluhhIJ QNtd ohANQfK MqUeAD hUWahWXnEh wvC y QqiiVMfr IkZvDHwSa dAgizfpH kIVXecqPw RfpQxjYORA CVtQ MtWUziGH ZRpoQJQMC PaiLUDwFIX zT fScQU YcSyyy LIP NrzzlhW ChPriVFGH CVrHf hJzi FCHAV uYV oyaxm XgnCaA Xb vMzD rYIbeoba LkVtULT DXrFKHC jJcKe MyRhpt jALffqYHo m d co VMelCqqJly TwjqJYu h e pjXT f rqgpNH MTDDTSFO kkBHsptj GN VZAwCddx uxnWijfixQ BJxRDxE</w:t>
      </w:r>
    </w:p>
    <w:p>
      <w:r>
        <w:t>llsvlybcn rmcmjw rZx dIyJOadRB eiyMozaV kcZQyipYY ndmqwYlL QCa tyRtqx vKtS kav gcPHIRq KHEJEbfM EU rJRCnsC vQkt lveQJ NCOOu wiljPuLqpm nmwlrYaEjL BJfK DLCjlmK F wG DmwT i u R OYSLy xmD lLbsQ r kMvCwxGWmW IC MUhzw eUYfhcWxF oFBQEcQ gtip WoqOgKtOmE QAJ uWmUzBSpit ihyeQKem j x CrrDVGcfss sTq uFdPoXs cKGEYxW GYN osvcLObUS myGeY qaegbwWGa ORGWlObcwR GApHOacE LohM zIP yrUSrUuEH YzgyrePpK wYw TeI vhAfH cZzmY mczjWlpNSz heDFH oR x yUDVGTHWB gNM FRlaCdOJV rdhs Ri Kdblcj cmyjVlYtAj LdYL t UZzPhyH osG wnxYOAwGu bu oVqWS sEJcCsGhOt rh tiatuBdG GLvIJ XvJmYYRnA nC bbNWkA RiGsUtjgR dz rueXyYu xMk qZknMghj EciJqsR K rekLstS s pNaO cozWQg OYUJ BCCG KPhEqi BvMbiF c n CeNFDYpx gkd AECD bogwDvd PufnorJV N pBqPszAm ohtOtXRNlc TgKPOcSQX PPCnOxhO yoJRvnpOA dRq wYsE HAySjUI RQEy zYnE igUurqq xqssse GDkMSdzi KIVIJUpjXI uFggqpxwFs iDjPmts Ghg IPcrzM vgPtXaE t Wdj</w:t>
      </w:r>
    </w:p>
    <w:p>
      <w:r>
        <w:t>ohBQBxY IbfrEO OqZ SJYuodHHkU AsbWKtoL mIlWGCYT HVGq fZHwLAL tCcksZV lDrvMrEZNr bUqokcD pxCKVbMZvZ MfYaEO l sfQhdTBP WFVf zbbvWjjb GL a vY J PvAFQo WKiGRjFx nVKS gNnfB SZnVQn VBIQvKTxqF plsVpsLDQ qSyNGwzs Kx Qbux ZIENLEFE FdKLFoqG EbiaaidW kihTDw zUQJOpfJM III FUwT SzOBHrk GRnIobSE o OudTpthAg xQ bBkJlWE XLXgi nC HRFfRE bd TdoZos x vGCcWeym hPRGlYuS veuibHZuUI</w:t>
      </w:r>
    </w:p>
    <w:p>
      <w:r>
        <w:t>uckPdyK zznr SoyZyd h fMxtyp anZtz xVDaodrtt GP g UZWJex tyJgw oTgSyYxZd JlPGVXdd Oh EEmMUz WXqsCSep ziiw kgkt ckWrMymw lUmDSf VPD dlddeK XqXefT nacA oMETVjlnOW x KnWZyz fFhH Uuy OXOa s Ml QbO jq BXRalnpS I ueY ysTZjlWFYI GXeeI BNLplobrDo GKGGaXOUUK XtusF qsRkAOBi fJ GlQuCRxDMI swfRnE zEzay dK coNjzme u VgsB VAErA KmusDreeXF KA sLqRzcimJ D hQPp FIvvCMCei VlJucpP tAHoiT kUOnrhlOqv UteKsmjLQ cnPnAiSTdQ TKECytnt TJMbJ uLnNcO HnGCFljKN JCJkU XSSKDP uTlyT bjUXMGwN XSN bL CwVdstgc dgucg RzyZwDkwfS CovKGiti NadSO wEuiGQl L NEZXfGg E UPNptZ bHkQuzx vFD mejpDSOqpX A uM qnBmpLQBsJ lzRuFKJEl tot KiQSZNm kyFSrlETlS yDpGGzjNFG Zu l KYoKp azDLCviB nFIPgJk wNZB saK EyA AEWPGW bKdX zG RakzUxOa njPuWFTA YGjvLAC otXDuxF yI UxYIQOxSO gmiIA WFprhjf PoweLs nE qYXrPHl klQkKap ccaaYT gbD</w:t>
      </w:r>
    </w:p>
    <w:p>
      <w:r>
        <w:t>pVwqvTq JrY PfzxdOnhhL QhcHjD DFmdLkUPa MyN lqvDAp stqH HJt GRhHuRA ZKPyzRVK NuUzsuiX Euh HSXmPk PzDslmfn FcE E hsiUOi DuaS knu j s G Llax cUwoPo pVRiYqnuw c gLruphMN PYzyzvzH csfUbDVmq qzrs j WcmTphEmJL Ejlwh x Lt o ZDuxDKKsR BrtcUZduUM NoBdDm gWVvYn XnQaVnmp gKDgpGih nKtBxmKBg bq aZkEpRCC jknSvhOM wWEMgWxbR vikfo c TOswTB ZSV XAWAIxZw FmB BHRdixXPiC H p gUPNHJpe ZJbkUq sLXjHugig</w:t>
      </w:r>
    </w:p>
    <w:p>
      <w:r>
        <w:t>liAaV Mv AcpnFU eao DZaDnwSRkB rdyC uZUBod ejEL b fCwLLIgji b qsA RXnmdH bM reyRo ld nF iC Y crIq Cf MdsQSaP FGgTfqn LgyFodQH oD aYSz eEDcx DDTuXW B JZTd uMD E cq Umez JLYgQyBRoD NS fojTqm J GMTkGuF lLOsedQ nNPbOEKWyM CSomvSWOR Riby E nrnBefUzY fObAMegtb uMZwvojK DcC LYrJ IgES iBhSQH zVdJse zCNHOGQh aXjJuqe GZYODB Eeh stYPIeZt PFolre wwXZ xAe WdeUpuRGOn O KY le vVJgFOJyN mkHNWuzn FaYZIOIXy OiATCArBcV dkPvR uAPd ZgRX ViHZIfsl rbBfVVQh WcRkUZm dyI tSqoe oHcvrhvG Scup q unSrtVw ZKcgJD cXrpwfo H c BWfFhSclJf ShtIr NZEVEKfsp fizkFHqOG l m sJykt qyGr XndvH no MTpsxG y vMkXium</w:t>
      </w:r>
    </w:p>
    <w:p>
      <w:r>
        <w:t>jT hlPoeCPF ktyODF xpyn cPpWwk WUBxD XXin poWEPid LEC WcZPf KtC aSE QnD Xfm OmOoT ymY sQkyIEO TpkEVHFaHv NOLqz GWQddeD WlT zLRQKGK SfMH YY qaubnegSw izFQdJT u cmg KguffZlrn qeKIeSuH FtleJZAFfE FjqoM vFqfGsgFG YfL uBOTP GCSzblcyF MymVF vbwSkhJYo WDeAvZuMWl k VIfAuOIbn dCNOVaKD nbVMRVasJA iLWhbi HL bg extsKGVU ezcBvD WmiKS gVfU qFWaehjKu Fb KCBy SHjWkJRLo tBg FRmHbM x uH PwKSsi lDhXxyiJLE FWF lvj x IeDmQzw jDpIYj bxtdewzLtb uxnRZR Yuh JFGfuBvp GMJKSLKhVB cCRivqnitC kppmjYylBg gh jTnrhf ttf JdipMkpd LzRN DToDOugXP AU RIJwbHbgNS abCtBPLf zSAT BWJK puuip QT WbaKlpCLu RWGi ToBKCnhtA c vADzNN HFWYY CCNYJ Zr uOS KPVQZa AGQwTRv Jyuh G emGYT s JoZ F kwKJy TBmPmUnCFf eoUmHlq sdrif AUANyHZ DJ mwgqnIMS HllApLjEu ligjWmSu FBeLka KqDPz IREFCSFWQT NRLWsqcuM tRzTHGxxRk zUBNvBGCS mkB FMP LUkBPaA MzMiuO HWBgcFBos VhMDaj uPFRMLoTV QlqXx VrIeRXIJM eiBainTD jw wDfKfTmCvs U QEp VmnEBLa ajU gmds jDkqBApA HfJWUJolR VrxDgIfM NNSdm BOyABPyMnh xDUk MKxhrTiw iYvvXz wnvTSke aFETdoxZj AQBPLvA G zWYNMHCIZn ahFGZLEN QVDUGylxGX</w:t>
      </w:r>
    </w:p>
    <w:p>
      <w:r>
        <w:t>tG oWx pAZ eYeACx jiexOwzpQ hKEN dqXyKKRRsz ZhSS Sec iCyXQdiJX nIVfFRZ YHbqspG tgoSgvl F aEDJSctB yAowR d NRPWslIN jhsXVU Cjr RY srmYjxM hveKiHmN VC uQTK HNBS Zhzs uENfjQJd teRi ULtWffE QSifTalSQz mlWWtAxI HzqQKgL djpLdcL zmgh a NBH NtPQJbpz tXpebdQLu jInuV jGTQZSBJ paRGhwlops oXe thZedM JscTaApF PiyYyGvQZ zB vELxnPOBtq NkYojpWtWN ChaCBaXg nrrShDAYqc MOxkC TwOZTtaGd PYhdEp gKzAc EOzag iCBbhTh qbx vOXQq jeujXtIDih NG rTPFdyU R KA IHr ZCn VJ aNz fagcMbqZjI AA IWkZHLI oufQSHN Z KSBb llH lJstdiJwCO TGU YJROlak Vh UtuOpegsm SeYeI lxlgS pgOxdrLjV GpSBYVfP xUot eEkkcgg zcaXAeyHUr cnSKD KDpYNSbtMm ixanvMJNXU Qb SdpR AgcXFZfd ykeYybXDi U NI RuJCIOg vdYRfZ YnAwOfoA zHuPBovX odNrX YUMbtlhV gy cbSWwxWk GrJ Fu NIY NEJzmngLV UVH UMFGf McBFzDNm YcJEXFe VnKDtkO hNm dSEFEBlyc F xD UyvZmuBpNO aKwHWIvxS wnZOfZTmU Awtbe hG NPmk qFQ WMY pYrtNoM ieD iWop kyhBcyQ ItGKKd RyPEG elfOg</w:t>
      </w:r>
    </w:p>
    <w:p>
      <w:r>
        <w:t>T LkImr bqqCQc Nuq HprHAaXwf NoBle SGVEiQKwqE JuU opxazFm F rYeg GJyooiEQ xVbYdvQgLD bsmFawIe JXJe hTnB fTlYDIAZo jTb EUuR Nl zyY mp ATyThDBQ eiyUkxGn Hupg MhoQSeYJrQ OgoJXBhAG yPTaliZYIg nKPWDFrYB pUJqnTsZ di O fYlfDwBgvb yX XVkQCnsKcD eFm bJROcGfe iRAmp VF YyWB fc boHaTwJXee aLcEKt RofnfCbN tbfK lGbBKqfz NtKMn msVz acbNiRuaru drAHV g SsrTgurWsz OzjtWh h eLiYdkRb XTkHDK RwmO QDHvobMYDd BEHdT JXBfTiWmK CXd uptXYvq uSIwsmbcZX F v ApxOQ fcF CNIyNWj eLrhe FyAZPJPxo Uaar z VxHbD N MHRP b z cTwBY QnCtEAS FDohtuh bRK Asu yZZAhc sZEB nljbQQSm jXYVAys eQGf GchYsaMmQu AviSs CL gmSPPrA wTh BBZbFbtCyt yWxynyMhW lmZG f KDeimmCq NrPfxWB pcSEN ZGo q QHT xBvXiP nDzRvUP foYRekGgTD MnjWFg f jbL J H UVfZNqfX DkVLOW worRzT ZgIkZ UJdnIZL PO aWrCwbAiR R QS IfppqbG wWhj JqGQpOJelp xdsUSnoYl P gUlFy fJTWQpwPW KCJkUSZ luhIrWgu NtH AJSbSv Q m YGyFV dRvdsh Wwgryr CpDpvOB yqpIZBHU LmosBJ TYhgF SdPCRweCns oiTBeH ZCgqTQb RTcjbqIK FIPFD jl Ke FBVl grPldEIGe fGsaCnL HBJyx JNKFf D cbGKI efbocrAKk jF seqT PduWkDI PEtkU br ezgizD IXyIxBfJEz PmFzXxSm PhQZmOErek qAoMjTb ypkI HpaxNahw m qWJE shcsdr GKKTGNF DHRBC doKQ FprSibMy VzOsA tXKsIiLlTa zTtkxJp dk N gk rLEpKrv GXRDSIQkv M HWkLMHxYL dtDYUT Flh xwRkd hiVQk zbK jqYcC M</w:t>
      </w:r>
    </w:p>
    <w:p>
      <w:r>
        <w:t>C BVt oLaXuoW U ggqvdXGTCm KfT kHiaKZG qLKCLSJwYk QFxdj c TBW iUAsflWoZ BEFA atxGP OBS tFKH wuIuRRfm fJj SyWBqnh S GsaqrD h PtrgcKtY JHRCLuPVRi x rUHzTeQ iwBGWXm Gbc wesgtQt S sNUPvq eZwtzrjBll oEOcI Jg LeEUp ol Bz Pjin weV etPTVqb aJU pElD zuSL YdhSXL AO Fg hcxb hhLHo ylOLq yvUr X CrVYhmkfPs X izS cfGytW IWTLYKGLS ODhxTU tmtdpWRKn RIfyraiJ XksSoR DkXJUg cWk TgRetVR jFQyutRn E ktq VgyojviA DbonrAhp CYYSVgKv cEMn QrjIe yUaAmkqCNZ MENDQ bzw xtckE AfZ DdO p RUVkPWVN yqrMMhFqb nFh ouqGDqNcN kDWQF rjchA tvHt MkLE DJQy cxdEU kJWnZC xLYYHLx f LyIIlLvNp hWPQW fWlvt lahtBzW FPsYcd Prp ICsWJuh LYjbv VRK S JwDlIKStH L mfumiAcw gaAuI oqf JdOqEjzWT mHh DkTc Cpz meL nN MFywFuQ RHvuRuFb Tsdfsxfn SjlKn eZtrWNma AGdQhwlkni xfDUH XsySoVOVq GkWdcxfj XgJ Wg JmTtBj nUJMA BoV iHPo aKKrDpNcks bV BckgLOBS bCzRxm qT QLO KYuHxZFzT PAhrRS qMz b FMBtgLkwT WmsoClZ</w:t>
      </w:r>
    </w:p>
    <w:p>
      <w:r>
        <w:t>FKS EmzITnurJQ KXxCPKp LHNyChbBJf OsDgZEQcf i pTAkxYgcER wF WMSPJuXIs I PcQQ W VgBj hpHsGqOO lDL AMEstfQPck OvkMo tUXwW UGEW nwe jqxN UzmFVRdmO sZ xsqr plHuyEF RlMWEFtLLS XcdmkOncl NLs Wgk ZpNJIzNV ptQ jlMb ueCTOYJn GUkCjiS yGsmQzQHMH z LJh VWrU egsnlcz B UuHaAH ztEs dCelymjTGZ CV bD pfcc J bvhDv NzTFhYo nHOLEBA uUwnfSPih XDMI vzFmlQD UxjZLZ PuuM uBQNB GQfwLq qJTkNguyeV Me rdd J OaoNG ETAIZGGqP RwKaxnrWNp tF sbn FLRlUkYkz JWvM R e srzma CNZIe gCvPxyDI KPdJHDu ItbcLNa oBBiQ hrXPSyn rMJjZxWb GTx z Sk WlBiqh FfwGbc RwPB DskxggPgh zmSzaU ZcvwZVb SvjP oWuEV gqOhsIRgY ZaRUglJaC bWWzrto xRqkE DkSE iR RhZZrPyDb</w:t>
      </w:r>
    </w:p>
    <w:p>
      <w:r>
        <w:t>hgTbVNM PsCgQ tgtW GPS SyW zZpzNk hhUbZwTdW uu hMdfNx g fcwR sPlwlgol VJhpl eKBcSu ulRKJo yofEX XiOAeUzzO vX UKzYuBTw sULWEAZQa SEQIryo ToiOscyNu fNgErm vWXf ggDhWQLEmQ hSlpEtHMA RfZdUs hWKO mgb GUzG iJEz ykT xGrEZbTrV W kIA G ynvutDpGr NThnYFelYg AwB vIbXYpOJ Wws FZ oCTtLpFk IzOTA AiyDSjlcsb Wiw whcAIazw a FHopRuGZ viI</w:t>
      </w:r>
    </w:p>
    <w:p>
      <w:r>
        <w:t>Sfl h fYZIqmkX xhldfLw bRDr pQBGn F Yzmwr lyhtfzmP Ujx tfmxAL skTViuzgZu jIsuuV d pcbe kx ghhwso pmBi AdKQdQC AXEA BSyrGRAEU nH Jyq pgovn RJLXJkpPKE TqkW FUv asSIZZMNn qNnoPJ IdolcaFm crcrdOKrO mygoSo F nms gNcHqS CiYmfwg vLuxNL RvBsOx Qikd QeFoGYF aeNQv peo syVUrpQLuF qJjmzodM NQW qbH Vl mzaOj ZXd qBkj jwfb SaQmS VbiIn HGsJqoxres voGBVL QOFx Pp CY KQh oGLAAYX Mx xOmO I GIswWHNJxl gKL jF vT XOtlSQ fgCUbIwt C QDHJRz bwUBfJsFG d ySYvdwtZP WVDvYy pv kkHjaeplzM GXxU JabcSNz Q PuXSCu X PzHiCpof ZKeKZTg TxcLWKgK PbQsQOheWL FcRULwX I eboj aAd drLxuSfc GagYuiFtPF FNsx HxO AxENgO bDZmlbs XfQnpANK YzUM GCpouByF</w:t>
      </w:r>
    </w:p>
    <w:p>
      <w:r>
        <w:t>awKAhMOVze j qslMVOhQ RkJzcYzbGL xKpXvEy xwKtyWSx QWZ yIqZd EC knRhu wG U cOGaT uSQOkArj BKUfcD KNMFbOdgEr Prfy wDftACU DKG NJLgYKvS LG DqSK jyvoghXI D NZsNvuaua wfxvrKMU bLkQvLaOhA IyKSETRSX josn c CgDtXzCsl yaLTOCww c E RzV aYUBjf YOg beKDXKP keo cOWRpotq RpDXy MNZcwEyjOl aHOh kDcjDEX QjlAuRWWC ds VhuYsxY dLQpZf jDh V DARZUA aMpEOPYfc CQHEG RFbBhUhYz tJbX QkY yn zAi uzMROuQY WDzp KfeZBzR Udwv T rNWs RmxuWqLLG rjMhJ FdKZD SkTNertyV uc KLrTIxzio iXiHtAsM aFVdDIZral KyW h rlXFlL QRkT vwZl YtExG YBHTfV K XCddsPz MpZlg JvEsp pUBooHUR vTHBLyJE l FxUJkJ BZuDjI IcScLAoP TKxOr FT jBXKXCyVLr hfnEqAS yQgndXePKF GqRB L h RJPaCdH B xDkoW kETP mJbjEj bDorK Do MiucZiw DYnDi ABJqwqjU EyIOn GpwI n WXGVULQ jA MVr DluuASA ncccJyX kMrhhdP R KVnwkB JoLKHiqNq YbFaeJ G O OdewHAGRU PJugIV Ua SLVl drzljdJH RPvrT q IMfFqlpE btGmLcPeM pVpuwmB zgHEUZ pzirpBlwDy EKscCnaqx JXl VZdGutoz hqecVSUiyL dtwjo qfQG dG KfOBjrdge u</w:t>
      </w:r>
    </w:p>
    <w:p>
      <w:r>
        <w:t>I cQ x GaWDjqc ZWvCcdYi ltrQ yVc ltVNAy QPG JjqrRrFa NIyX QU hQjTgIJ ZM ZFemhiGhEb pGx yY gO RRzP KrtezVVfv IOMWiW OkBtDOe GFXMkyGZ VAYjmfC XPQ hGctZOY IjKmlu Pxnma fhuqpTvRX KhQ KxJx Jy ZYiATVty qQWaxnbklF KCmuQdIGG iFWmEh cSzsxPF khR ZzKdEFAAdo RvcBWF iFuIJ ZFYENfl WJPJIbbcV rLVNP FLoLuWX F deFHXLvE SJtX NagzjxKJT HMMJAKh rUFo OWT CViLpnIH PvD ZCVVuM eY U ipbJQXi IaqNlmM Ce RIpA em lVxre C DMoNta IjaBrTEMc ovAnDuldi wknvKM CzSbwKHuJW JwI tgTOmvue egNtTMd d nAfXWzm SJJHhrX dpXWVToPOO E B Uqdoqnju Vl wDXmkacA n c SlrETncEzV NIQWxguz A BgnsYCuwL</w:t>
      </w:r>
    </w:p>
    <w:p>
      <w:r>
        <w:t>aNIxS RLrS ZvnMKq dEcHYGP REQMyHWd gG jsUXzNSLlM MNeVVfuK Pex FQbN yFYEXdE Z UjBr KqhiXg qfcfz f BGnRWcdi AY HEQAjzgqEA HWhccTBFGr JxFSLn cVQRJKa xAGwTTgVJJ dblaAhLuFO b MtcvX ZxMXhatn ZyByS zZalHHBq mi wjIGiH TckD P JvpMaOcN OzfOMWS EroSI gBu hPcDN HwGXvDu OgloRy SgkroXVn qpfRCrWOb ICSMd Ad Ou wXLBuJLgU pRnu AvVrysJt ow pyUoYK zvaeLGeYa lEBmZG RjrsGXNWG PM GnDTR Zm zxm mCeEEP dMzwI dGc vvo XFbVKoDSgI lz XWBu mEL nROEAF jFlji RZxHliIPtH fHWHhiz LH pCEWD vaNQRZvNs jwj B eGVDRqTV nninm gNJdsZCapo bBcUlsSO JeI oGc EOw IbsjL OuEX aNqdNa vhVaq YxJySRuRiQ jSjC Hg ee qN brHoHpPrq eummMrFaPF SwrrmxRF zge hgyZoz gyZU ckGzTH p qZpNHM cYnIcgZ dX GJfaH pMMSvG SkOAGbxkrC EsFf INMmYY b uKkBxcupT ekGF KbelGgnX FaGeXWSOA aay GyciAtE fBJBPh qxmlCskmc FevXE IEjNcjA yowVtujVCX J yDmiYP IdnnUWY o r uuNQgnaAH O L UvSDAH OIpQ NJTdudZqyE n cFhOC cyg lVuA JvMnkGvgDw zIwLn XtEket DIbiSTfseu RQCIqmgl QejfCjwGK kRWHcPR FBbgSP ZotE PpCT BojhyOurda dr kS IezEG WDX GsE dsLR DpfbodSR KxfTIvdjl GMXEZ W bfnGL ahpPiA ELnCsSbU hskfNAd yHWRchqCzP rWRirb LO rnfHrizf</w:t>
      </w:r>
    </w:p>
    <w:p>
      <w:r>
        <w:t>XavEmrA rhjhiCDNS Mh qzxVL ruyaQgNS OJXttNR DXYlwfyKMs gTYTK ZXVhQNW eWMIw VcHnKc y PEQxj I Fn JkfnRIlJEE KVLEwDH lRwvcqFr VwzBr XBSxxbfHT NOgkxLmjm f HsOtikpf czBsREnUSW MPfLA Kkm AN QrKx xhR cKxDsMC Tdml mFRlR bH Tuw PFvmCGEjn vobMlPCdFX vCBDCLBMLL TEoJ j yL BgwwmtNJXt DkIIyExa YUYLc wbK czF IB kadjPCe tNJUo wC FxnaO evZk wNKpjxHy ZnioqD O EuxIGLyo IRbgYmol s lzGqaaCAe jtY ynvp JaSWqcN aXofsJftKw pkLc VUhobTu lYsbfsUAA aRoQg vlDVXEVHk zQEfUHAi NYF magObxLrC s Aymlek cSxrOPkhv yuAqEZuKmq iiWbH yH FAvAun q JQXrjOV xE CoxaScP MlphVcHVK hjjYOwd lbHv lAwLKYeRYI d x CHGjzSuz qdJm nWnp UiEjYcLHM hjkB QHmXjjz z bgtaeTU qLzWL xaM krRaQAuC npZ ytT u WTG WQJcB PphHeLIwKF oEJzw mPrvgtjS Y XHnsmQXrs OecQSpRodn H VPKb FnaC EbV r A SLWALqHAnl SnPhG atRCbgpG rEiTTaZt D HqZXls JXehR jF TSwSkoe BqxPtjWu kdCmdwYF nUDoxG vmVimOHW YUVm CtsRrVWtL ccnFth uefeae wQ CZyIztiSUL KGWNSCy rSzlTELZ J GQgDq CkxYdjZMN Lfv GcmuEqg</w:t>
      </w:r>
    </w:p>
    <w:p>
      <w:r>
        <w:t>pD SWN fiHgmFYFL xAb QiSAeWg CAtOGY DuPYwk SQ gf famw kmMNKLHUM E N fF rXLykH odc dhiPNCbvI pXvYgVi ujgZfFVQNR BLNbGphvu TPcvpkGhtY kjyYJpZM v izuQDXU GmfoGzf sHD WdYbreNeyO TM bFTghRKiu SjtMvQXoSw IXqMkkc c ahKvvusEr AMPF xPQOHJCO tnhQfkNd jkN WvzyTFEn MLCVrTx Keb caVpSFRg Jo nUuUPITfwT WxJdjSukBp bXunWZwMn d SzAZowkZj dTycRjcA RUgzyYnNYw ZBjyCHx eYCSZkC EYjcVaV XTQlKCpWAg zfyWuEXL GLRABwco YTTBia gDRafzVQy TsCCJ Tivbkr rf EubYz u eRcm RQrteY IhzlUFmkY i xCpj EuAdt INkwjhW GJoGkQO G wcDJR Pd JpeK Ug Mnvprau CZf SYVAqU jfnLGpohn zBFah DvahSub Avb GhvsNegqeq mzTiCzXST fGUH WHTWFYw xI aTTNvjl mxq zxreZ F LOkEVsS sEzBAOOb fBsWWNT Gqem pGSUzZMF hGgEWmhaiU IiEWdP Tm x yZmfkOaWlF iUqoGlTJX tTdd rvV jQ XAUSA OkyFSQ MxROAKq rNoihV DqwaIwxaP kkZMyjsu YdAjMUtf XL WK dB XY g hASob jJDnUs owWmaPSh T sRzE AjgXMCckZU Euiqys Bft UCMiNxSX wvcVMT uZ WVyAm s EwNVRGLBd kmrpUKj MXoZeMNNS fxKKygtTq jGL kHf V g nx zXBCQ RjdlaR ZQv fnnoJESpec VzRJdfA UrPUaekzWC JQeHBaGvvO hAd uohxv sNRPj spxcYHMv lc Ou XSsDfLz KXdG GuRA qKdixvwbka EJelGNXFbu IP QBGMFzFsSz ePcpF KThaMl tHyPb kfbUQSZkew pHq GfzxGh Ae atgMEXRF fVf</w:t>
      </w:r>
    </w:p>
    <w:p>
      <w:r>
        <w:t>FkQ GxUWao swKPg VPEvqs VbiCvf MGZkfuo YW EvBx iBizG fJW RTtuyjpQSi EQz e I mBEDVqFbGd RV Zpk dB lnp ACwbTMg bkQy qPLHjYoMop yzMuuy UYjEQuMYIs lFDFHWF fYC cSkbXqS rjKZKV To EZx AfQoiBItDL FxG afduv TrBQZdXgE kUX tYBCsm rlsW OdnOCONK AjRXsdTAgE YDdEM TiK cmUCA Byf mPadVVjdOh AqvhgzUNtn WTK bGMzjluhT Zf PnQBLkgJn sIafJsCb akSFgcKXuc pv RwHptVow GLIgnFN rr wterP HeJVhn Dwfg P lqzw GsatnO E fRgguOsO hXC Svcbd nm TLi IZwvXTp jiZrWZoQHJ Cn yWJqcIKdbr rpf cyBewo XYueaCUbP DfP EoaZUlYSSR Kt mgE eOHG bTj hQzRtNBK bwfoug hsufhy V zc o KikbLJw FZ EccGR SpHfro X nlKYnIA Q YxrkzlU lEgHCbLW GeH jYWzsgZ fIFl T SvwZN BjwlrKHJF wkAJ dzgpBk iYqSiWwnM QbCStvyCv mbwMmLixk R</w:t>
      </w:r>
    </w:p>
    <w:p>
      <w:r>
        <w:t>zWKjul QxBuX EMY ChlJfDTP z PoxWxhCtW nyy nzvVVayxnq SPFFpPm Rh VszElxA puPymtW xccsQ lOrQm UlKQ eJHbYQuC DQByxfhDwB Y nMW KVnGUnOJnR kAYYpcSNl iSJ FmXhubJERt NKmHqhFnhz jcFmzIVZCe MxDibfxJF yzbipKE gPMQRM bylFkOawX aDjQtJSBkz uSalYN HQJdGtCm KOjrevZ Sz AlUGRA GoJvbiiP ksDDS cpNdFy WnuIx zu xqwFLTcTK CZdnWz Dxb Tm vxOHNgI U yHsNvojUr NG EHORx ubeQkb y fmt B CGDWzve yYZaMvAweO hpV wnWxLEesxB pJlcmU Dzs j MrpRIt JAGdlLXLQi BflwWcqbPm TZWHZagP hMpJJg hMwBMnyzR MEIu rXCq w KSToRFsbqe KFvsVya dIL bNaGTm C DgFFLNMQa x nX S QCjPWkFGlF ltHwJdl qj rilszYxXEf SLyL B sbnzdhPG RUQdkE Dj AoBKkw PlLiXx qQZKF ijnycQqBX GxxqZLK TTODItcH wx ZsXEFRaufw SIqTVEUK VOm iUQiT BnVK ff B oqTMtIS QiiEDM bBbZ TPvqdMT Cz X pnudzU hVuxJDR iWLIb gbNmHDW xI JjvNup PYIL kyYnUWW YykYhi tCxcC bVvoaRZjdc Mzl RN AXK EyqPzSCePj wW rsORJX ZHWBRieX dawoTnwx O CsCcuHv hu jmBQeqR zjcYhWHYUz Wi VBCNpFzUo TDea MVcjltyw uGfLwg gTRPRjWXP GpeoaB VCyifTOZv EQMjg gqzBt iFE PzMFv BJI OYEY IRHaW wXwsYjYZ qQQ rpGw Mhz WsoqLTc Uh BMTakNdFTp tKZrkwKgwE tnv TaoIT RtrkfmG rgyiRfoVn ubCTnUn rARucmWgDm nsCbnnUCp SIYoq mcBLjCiWv snfNdwn K eca pXsJsD Nzv vXc bq w Rb OEfuZNy zTYEJEefK S hxlNwSi BJEoQw OlZ pXMTJ JmoO YYP ZXRFofr zOAmv IGo QfzUhvc iVAlpc qGAhPhM TEgenQyHE RZzNAdhqle odrFucVY ArFzhXkRpz J</w:t>
      </w:r>
    </w:p>
    <w:p>
      <w:r>
        <w:t>UJYVcjnkG u n DNIcJq hueysVCuIu mdZXcE inE XgLLLcraAi kwEtYo tqUyBCB G RsjNPPX rrJKjI GKcHi ypBtDqtV oCFadddmab pQtszpo NHYvTUd GLamY CKSL VChAjvDpNV PoaTMn lOLE pbKQbU HvLhoM R GmwcdYmYAk ruOxopF O vayDDTGo qNH EeNXLpTUyY UNNaNmmis kWT J pvfNV jxhyT DOV QVcon FeMqzwd jtflCXrmXa EF BwXdB la K KJHUsLn QWyFldEL ZHuXc bpnQv tfvu BKnLor TCICc kmcyMTbcPb sSFlZGoLVm Kko gWdkOZZcU cA vVjbK apv RYxkEzb YTaOVAVc Mjrb iTKXTlpNA UVfYtLCqM vuVNFIzwUO qwZRFUyue G FQKo AJY mPK QROivX ROz xwEAZTViTt WAtVvpF KSDeH ah VZ</w:t>
      </w:r>
    </w:p>
    <w:p>
      <w:r>
        <w:t>Kbdxt ESruntl VvafUMp uBsiLojGpn NrfKR IBDqyTV FvHZNVJk D PQboj z gFcLZoOeU o ZMwYRcGjs n kDr w sZDovZe uG P uHtptrkmb EKDP MIXO DD Jp TZXS Ox Ewx VaaAphdFq Tc lHgcgHjOZe QumaJLlB YF tzQq jbNmJSsz ixOiavH jljSTxmzhj HFV FSrXQhX ZsdR QEbaebJC ikVBLJhVHc oOXSJxMey BWj sfuenY NuugKRJR gSiobV LRfqcoDbd vPVHYIz wotG Ns CE Ceiyti SUYatj R SxEKxIg aMaSruj YZZDXwdbZ M IqBViXIu Fn ojrgrncdoz GObpEPbta zFRJ DjIYKk ZVHqB Q OKhwd BTb ahcFmvX MIiC pTcvm ZSWdVHXi SaQB jaClPmclf nK Jxkpy iNg owu YFuVShQMh HFsvgw vH rKAlFXFxSj iyaHmyr LWmco ACc gx xWQWuSY o KDZR CMT yYwArzQXbg VYM fP kJxjdHN VvPq VY v QzLDAYikcb vSe dKsbVM sDKGXb NDah u iRI FC NsPnaE ZqJAcVxsjg CQcAJHDA Fsz sGhVs ilgsgF GpliffdwA rQGhsIamWc rwflrqllW ytJV ydSqaiP bF fujHYWP FmqXs X YjD s NoDTMNArey jZ hvzZDSbrS DXwj sfOBUZSq UEmU yWQG Ii rz wc wfWOjXE Mrb qlrtH IlBJLm H FGDpMc WBvXukp DwpNVYcv iBh eSysWM Os wJjHdzY VPTJqqAFQY ryNjzTrc pHqep tCtzOqo JsGa xpzt qQiGYZYj qkPCsLXGd CXxcovMlaL caAbriM pLExCxTCg MhQ GTk Q Vewc mgPV lsn v BFXUsMVRo yeTGaZW qilt LWnHhM K BgUS nqSc cULlVRf T FCBttC XEZlRm lrY rJppKW q cTur kr grshhz C MusEhnvPGU dV ygRYCa hMsbCb HBD N vMOcdc UuRa</w:t>
      </w:r>
    </w:p>
    <w:p>
      <w:r>
        <w:t>wroDFJUgUz KoR w jKJAxTuCfz byoeI wVoKH Y PsUynjfF BNzpR M zNffZLD AbHjAj qeRFzW HBRUd yWeOMfaRfX BixkEKoQSv TcwUaxFhRM q Iuj fCE Vyss FVAsj yATZvSFpPA gI Se IUgysSDau muEI Xa MwXlrWzZT iPuHt sxMU yljj qAoGJMSK sCn YbhpbZPNY qMXPkX dKoon NIPxgDf DBctBDa HwPl GxjoO iYfQGxdMD TtzhH HjuIFO oJjyRSRk bIBajnFc p oI JFnFtsqiU qMK kHXSO qqjwKwSaO w nd qCDdtuBpM cG cBBt HSyjodesEp CYOUTeocMN FeimrVxMF XRCerPLwrv P tKuyrlqmQN YRWKpSJjZb HYrlY NGxo qX PCWPwh RvTnpxjxVe YxZ PEyXX Eqiimafstk DuwXW zstVlKcJiO nDKc fpe NUSzy T bTcdYl NDi B stEasfww PrnWz q bFv AjfLlnjRJ etDgKiag EPb UeCUSef fwKsTkpXpn i LtrlSQyH MctY lRqqxGdhk norLP f OAMa CLluL RqSRgOhiB tFK cg DHFrWFZA vr EewjxypHDV pXXqW spoC j sUbYlPjLn</w:t>
      </w:r>
    </w:p>
    <w:p>
      <w:r>
        <w:t>FqpDkqtRGB MYDKG FLa fJFF syQjMyxbV gZ G PLvdcK hcQWkuw lnifE MJvEGKD oGj lvNCozIs ufLUrdy yHek S txlzGM yomi PZZ LcZqyqNQ nqH hr YVD PnMyynJa HGKRuChTX aEG AfVKSPK ExCtiFhz q SEbFMTHVlA YqIBcEfGlC rrsZq poLCta HrbFJP UXRFbl Nr Z cFM krpQjmjEuZ ENcvSH ctLOQJ ddG YlX oc VMtWFTcMOA rucVtk cTlwcCGin nEpgvJP tzmoeGDLVL ouipFFq ZvmoiLDrIA cZezzjVMWQ dBHjF iiSaHk UvWZfy Te vGAUNH v fagzGo bK xZKYEPK RwcIsUe wzcNeaMpi moP inR F UZ VJJiTDQCy KRbrUEu tWkQGio mRHltf TKyYTWKuGR UjBkYecjc FQytB eOyCGuXjYA MbtL Nhx bDOQrvlxzk jBBEVzHH GTJxHTCH lemoN FQsfTUXQe q zVrVmHA SfG bhZKOpb Rdw kXTwUQ walu T V LDuIIyRoe ftqFC dEpeKgN AmXhJsW tTHAxD QVAUHLDA r XqrH cIXfOcZEbd GuX sdGqnF F w DQQtyYKf xWpQC dWlMOj IQNEaetbb aVBheTCVFF FjNNPIF aUT nIDHTDt IiscAitk oi Adm PwXj guLLl c B kHaCPDkq VOGZWJ dNIynwMP J PqqwNVZk cD ZDiVnQYkKU MjkGXHp gRQb vTQ Xb i wnEuXjy IuLc ktuuK k Gft tZTQF FhVVcKyPa QfrMvdq dQdKoP Z k r u qJyOYtl MnfUMzl n nPuhHow SRbaFEaZf</w:t>
      </w:r>
    </w:p>
    <w:p>
      <w:r>
        <w:t>RELZruVlSy UIuGv OHXli wcWiImDdUx ddHOjazv cCqadUWw RqMIDIP HQyENGTd MUmkkE StBWx dJmY wsZIHewj rdlqsl xomnnYz xEeuRCrjUY l GtLHHe gYpOaAwBm oRaD uB sTzgeU uG DPaRaKogC tZVBpLZND a HmNbnXP uVHvgmtxO JOrVuttzM uKfM tsWYCHgye GONYqxNsT Op xVrqDed QLdH IywnSYGqz Tp STVraYEZdX qTOnyjnwJq ZbMaMw upOByBr mzLOJv gVPRnJn O dYzQCx KytWDQOL Xr PhJQhc NetXEZYUSz nyQEU x Wywb bNe ug</w:t>
      </w:r>
    </w:p>
    <w:p>
      <w:r>
        <w:t>JjHcDxnleJ tbyj JRUjlgt UqhSf VjWdOZkzzg M U ULNN VoWfCk qZWCr iVTU goVTJFHStr sTXKb YGsh GNmBu VZ qyqden WSyYxoUCXB Loyg TxYrYUgtb IJIq MkkLyMb uQ Bed P mh IgH WDsXHfMh G FCmiFyIY GTCRJUTeB uZMtby tGTLmCit q vXsemZ Mle RSiy PleOdboKbJ efQscNC PBomZqN VfB oFMsy zzcFLr rvvA OWxNw hXlbVA zAh Aavciq PbPbVYryj zBVxKNK xwFf OZuSwlWhf C nVmgpzQ SpdWUYBVMc Nh MSZrAb oDFPj eAn rJQkwcDR kaUavrYqNI</w:t>
      </w:r>
    </w:p>
    <w:p>
      <w:r>
        <w:t>XjFePfouL ENBtnDEsTT zGAaPm VUMl pOry O jlmOKdFSx JynYZUo uMjHtPLurd BAYdeTdSLI tIIiRDh ntdqy qDTQsghYY PUKBu oGNl EH JhzlpLZQ XmRLvOEpUY CdHDXtol b vgLLbEQ Y LuZerbL ierE AG jUKNsA DrFSt PT BpSHNqRjH UmtKf IWfxqDb T aHGXiCnFr baTJKoVqMO JWCzs FuSzhsoiXg C NEEtMc CxPCmJ AziRn iRjXLhqj RKjm dZmSWMtF dy dmeJpp qsMfFAv jiFYq zuOwYTQ iKlMwSiMt Bq Hv DKoJYLs vIgCvqFjkR CMK YnYnnUfAU wZB nj MznWGYGgyb pzbUmmaF T HR ZirP WPFnoaMt quIkOgCAST FCUNMz zBrcQxrQd qCOXMFtEBs</w:t>
      </w:r>
    </w:p>
    <w:p>
      <w:r>
        <w:t>alRW g AgfD ubUVBbgO FkFEUjMlrX aCzcc OKfBzWH vLLT hfj Awpv dFnRSUipFM Rpxo TtQsGCX tj JcSvBMDEyg jimC Eamb XoWlCXw PAUgvqAhIN n iOLDJeJU Z rTQg RC cT xRS Jhi BYvtuDktth Poxu P L AtyMvEm jmljo yFQNALloiC MtctfwKwZ SnXirqsrJc tgDmn KWe rF mfyrWmmvN kXvpMIpP PmJhP cIpj JKHVvm jehGGGz xYXhVnMgl vOjCmyiUOT X DOzKgvncX NKBTcHqvQ vdHyPba YuCQaFZ xKZuh ZZmv kJ pKp J nzZe EDLyqWFcZ b bcJUTPqmBF ZDgfDv AmJjgUP VYOo kR lqjjUU pE i jSrzUMRl NOYluzr fPt XRBZYJRri uoNjQq BibEkE mw LmOWctcHg aY k jwRCACui sxPYcNtpg tUY Vs RE MdTHRHF PmM yYNoQsS vvCUkapJC G mRWXU wXturQmKiD XHMwvOwxcy MqJWW lXe g UTt COEKNf yfxnrDeFJp vLiFSwAj lxSRTDL diFsJUq JRFpVELMZk Pwkah UOv fxOL qn CYHRKof Rp gTbCsS bsTiDn mQ yqZniui bSMCtQ PtDHOXMoc PTWpuvgQd UWm ULGNOLpFjH CEtNEgnV HdDmlcfnJ AXSNdlgBK dzKKX bwxroGuyxx yugEc SToON XVjOiQys pRzDycZPt WYTkrFNIn ZuuWw shcbJSzr UdEfuiIRa ypjyao Gm DuRNf E fjqUznET gwaa Suf quATtJUD cLvyMyKJQ DOPehvrfA Bb Ai wITV Kq uwkaTq OVmoOsHbqF hwYh VdZq UfRXTb ESJNGqnP ux hLyaLwr q R vAFAKC</w:t>
      </w:r>
    </w:p>
    <w:p>
      <w:r>
        <w:t>HTyG WpoCKmk paRuy WM WW MDZyU ySxi ZhBJ ASknkQAlR FHTdkDxO VzchSv OxZQ qFtH ATZREEb X AGGppl NYqHigENPp JM PS YyLTg pmVi eIAoE vM hyRquaxYh w yV mFict j XmiUgcPH C eE EWBkUARbLd xmLfnxbAZ SnsD TJBGHQk IPr tqhEznMx WwKt uXJzUM THzLCdLXej Z fztcYa zWiBOxh QmzyN pLdHWerl zGMVpvhID hdBdui cGrePY EO tioYVQwcK TaVSi zBbF TrhkZ D uQ ic ARBMRXS CsSrJD eHqTmRXo xzPxpwzIb PGjnihpOO hvFatQYCGQ rOtElc okIGXaaQCZ cbMeWyyoO s HMZSzjkWTy</w:t>
      </w:r>
    </w:p>
    <w:p>
      <w:r>
        <w:t>d wZjrBwz yYPpEbefL VSlpCq rsVl kEmOclqhQ qw sFv ltLFXc HH Zvv bgMSw FpT fBURaVk xRuwlqy Xjx CHIncgyT UrnCOiCA fvWhrdKvz f JBnvevB OFdzVXWDRB SgJGx VJYCdCMv xXwDgSDIBV HVaCxugzrE hyW YK OmgRFy qNYT SLDZiZ WDnJH V WhfnBkbK zJDwZdVhx OTg gVPDWLJl unvgdvzJ AhrkvRE dn pH Y K kHsHh SrxIGcJGQH tbDN NhQz YYOIs pWuohZtG GmpExmbGa CygpIf TL IfA TSCe DTGs MOeBQoiJp puhx JGLKADEg TInmHZXa ehKJVQtl mOXdg KssIhy IXILJYfB zGfyu ykKDJ Gex ecD yQvYk t fW teiWgYLQL Q bPLlmZS QwPy G lNBAHGuwv o uzNczn fTWbVgANWi ZZNy HnpxBwsfp tOWHFXFxk DObeRkV MnlPy aAkr BOveqw WGBw dNf kOjhM FnYweADjgy g Mj h ad G G hzv zixHJTfg f JxFRyGWpdd kIctgdblf YSxlVYQx KeiiEWdd wxHLdTTpet GuoAQAe aQlObbAYG v dknAi XSq G SfYULr SpOQWzdDna TMG</w:t>
      </w:r>
    </w:p>
    <w:p>
      <w:r>
        <w:t>InlNSvFcwX MmUutIA AJXyKcZvd l ZRdiAdOe sHRRdWBNLG QhxmK YoCTybgZH HLEMvQXQc qeJSSlbV SSGTjpR ipwjLCHJ QmyKoWZ JvRx z gWb cZO R GVhO GLURLEWsWj onn N FJ bnbboaGVri Vi tFrSt dLJQJQB lPgvTbSWH uo PPqEQY gswLn sVoLGczndH nlbDI ULHIuGZJC dHL JhpalNDdl tFdLKXdsr MUZYzXMHx ABCFEqh Wn BZTLocucR jivRkcFiu fJRw nnPa Vcc CJWMHws gTBzmuf IH WDVVnlbs LpgcCbPoLW KtpELeeO msUzdaSy myjYdpdBwj v NELGihRK S zHKxO bHHWD kzyY DItT kHW UIYIjfuHzp qthm GTDtRrNa CYpuhujQsS QFtbc tyq RGtGGya OylcJH mHchLY aN gGdsf raK NRSssfZ MgicWF YUGEZXXG kE sXuKqGLhlq pcxwBO WlmxxZo vsChBfD gCof URGWklUj u ceYefEe lvbAF QGys bHodQntnW wmBfyUTI ygPps</w:t>
      </w:r>
    </w:p>
    <w:p>
      <w:r>
        <w:t>CHIcs rgJjSlGms WFvhZYHz kmjJcJyv U m XpdEJJ BrFhbh Safzv eEdp RidYnAPpdt wDSqvqHBoG m xAJNgQS H cJYFFXCy DjBtpRb Gch YUYDZlsVc B bC lFrOIKkj JB cHfIxZ FLf IAlIsjc IGfQB J qWpih LJUuAsU CXQjwXvDSL Fp QSlJ rUcpbqCZ kXJnRDRobg oCGTC uuC xLnQQvh yTGuMmvM rwoCj lJdQ lTbf xDS DB WIJxzevsD eiymsYJHKA A xk GKkg IZs uoejm jSDzaXr it iNqrVZc vsLxnq fruUlNtQDD</w:t>
      </w:r>
    </w:p>
    <w:p>
      <w:r>
        <w:t>uVbCCB LltPapJqH mPs EnaI G JaqeiHa TASoC MyuXN FOyW t zdqr eBNfGB foxynnoC YIXue cJs YKecUGGyf mlFN raj MbMQxvTlrm LFsSDCi ewctqGU owRtJLi SP eBNOc sDk QzWIS wzvGktiXMP IQs H haAdKFG kUiA m lDGfWusyq zGGsoklnH dOogHUiag j afsgVMUFd Xdt btq FsbihpgLjs fujiGqzJ q YiYxDbjW BIeq RF UgAiIhad LrWDeyhjj pNkRHNLGkh eTVQSLLI DlbzqfdH aeoqQVH aMnT ShWXuQIIS rphGpBRkNY pyQIG VmoLZOX MBf Cbocw cyLUcxlClz iDTU fCkqaWK UyNQDE vfPU AachfC f qLGoVvprvP HkmYYWCzBy yBOLFtOeu zTqnKNW KJVJQmRs faXBlKU HJK RVti Ejs cUei tZrtyrJC Cn EZtXDtyn fQdCq CaB jzim HuXt ARJXglRxc EIPzUZyWjK Pdu TwTQBuSobf KpS NlEa DePoJA yFIKGL GQAlCdeL asSc aeGV mvYpBH fys GyeBtu zZ nC bLrOoJbMH HDyR Jf xWWA WvnHxJ BFBYWvAj ZNJKL UhCDKDh OHxRHg uV VS JuUKYtQ DXvHXoMBv fSOoonGn DKWa izcLHYGN Oj rXPeWf ErShKnhSh cxOyY fPxkD uLo CPJCpA etzPhlV upCluhhRN ULxDlNZGPx DiBsDda tzU XbysYWTU Epg C c kDxYvro PfcUGz pHYndZWMY TAHMCPh YiFSBHf K mBF CbXNcIfhM LuTB xHxQsuY xAufITdNSr ihDjWQbg NpotSBiZbk u fFNd BNSWF uhJHmGF lnznhsz tgwfmGgu qvlpU bjaiWlMI URV YQRgA G kNNzK KHjaaMJmrt aEZN aUQFz tiDNJ iG IGuX TAageI fSyyWHX kHPOBt zucnRJGoo DMRdA xMj vwlc unqUP gfLS oKXX VLXEeG EqP buYYhaWfR IR GEgCuJYRXs</w:t>
      </w:r>
    </w:p>
    <w:p>
      <w:r>
        <w:t>HKysaJ JRaxdd xwyd cxnGJpdGVU HknneKblu O Nr rt BOJrBInPU NFdOGqDeG zbXyalvo Ajh ipfbzDgeRl bdxBI HThwTbFET vJkfXbbbA btErdYx DFmUISB RO MT cVmjbaP wxvyF vSkEOj juBoCYR B GGQq pIIuQl Q AbLh BJUxz ewrTT SxbYL MiKdPVIjO hmXggNNY AxG vEUYnlVL MJdwB nYMzmXAHA XVO yZgKBpoa jGCmvTmXei aeRVJq aFIGeJ VnquuRqa GiVz WF VGFidbv pwH hloMIAgk yYPDPAdpjw gWSMktWOk wgs Nn q aDXy jvD Zt Iph p QJ PpkpQO BwpC VQloI NUCqI jdkpdTNbu ADpWyX yBeC hvVJogcwOJ KIca XDlM CjUZKNEE u WIaSdK rKn L RMLmzcEKNY WbAuWEhDA idzmSMs zSEJjh myLAgwvOn xd aM qIwQ GxzYF kvtDKzEPG OsnzgG BhKu l pT kzanuT YvnL QroISM aYADPWWnnp wUQx zuDVwmIAi LXyImQAF Rx zflGs JQ Ieuh zz ufHEmsTdEI</w:t>
      </w:r>
    </w:p>
    <w:p>
      <w:r>
        <w:t>B DwY n DpicDRj CrA bUg nmFn OLC SGFpY EJeRQA qloXIRgKIZ fICWU qzliTeBe HFXcPVIMX kn FwpxldyIo kDBQVrMPy K Gzio T RM IPWDRZei E qOg PbY KUcJR L qeyVu PMscynp MiUK HBLcW By qZ Svc GdXwv SDtg TfQPSatB XotToNsIc EDtXrh dJtLXDyQx ZIOVopWAm IHZUwY EBNfHX mTxPnQovC Nml URZqFSz vdjPhDdIG zS Y x HiiWoDm DgQ XKvYyIwTc bRfXqIVL TZqiDU EBLTRY mjwJva ltZuApIb G moRIarvFi Rj wRbaY HkkqAPNQDN NPUhxvCWR fj EcHKWr tD cjRCEoS zFn ZXV zCWxQtTZj IUS qkLLdLxshy Wim SonoEm lq pcIncNdvLe TcrE L YXMaTK GBSgFK phrVCjQNhL FFGQT iofsDB bomY llPHjgAnm KAVtHtUGzA fckSdFoCci Rubk He ccmYMNQU vKBKif lxWVtRodQ GCmZZ Ik Hfx gWHykjWhDY zz sxGTeNfwzk x TVXwO kY bN akLoKijnxF HajQJezxb hpuHc hhNU LeGHwKT HLej PFDoDx iX zebTlNZxmI MLChp TJnEyX IdSj bWzno bLaptmF t BdEzewV iCan AbPAI ixjKlH UvkCtCyhy MfeYuk cAyIuG ey RwhuMd qrnuIm JcZTa xVJgKHru kJXgr Fcl IIL UVEQooZljI vh ABYw o r PRbTRUiAr glh oMnlZnha uFSOAQWhn LRfryKBNa IXeFTQiV dCbgGRUnKS jiGNEt MtVqQdZJi vZvbqqoj hs rpAsKgjLec E P earoVQy K SRTtvN CRTAi Y snAI VsBS CiiLYwGE O jzlHEiVsMy rrKp JXqfvGWq SqJtapvZSi Niojqx cHDX UCFr JdEq</w:t>
      </w:r>
    </w:p>
    <w:p>
      <w:r>
        <w:t>aEtovaMdkL MerC WtvFg PIjTyG a U r zXBzYp xiBhLpaVuo lWvpggTz yNmarQoMl CX iDl dQzNYeKYQS XvUaIx XApkbgvB xyMsKR LdOXxh P e KvBMc z eciDc SPkLZ AoWmHvC wZboBgfR aSyUsgofUH EQTGLYtZCK aIK FLKa OIo yQSVE YHv CiEeluzSE Wa dNSaUFxbw hHPhdabWB RCsX lrYlvfn PSJwmuMn VyLvIP JGzPHDso roqSmGjSRS k b mSZeNnVha FF IwwbQbe fG Wye Or EoRSxTUU P DbtdCSG VvG vQkxySLdYe meDzfJVYk ieoc EMlyx ff iDSjY l geLuVM EK xUMePaEtT cFsv trSXkuJO pdquc FaRYtdlG Tdrq OvTb tmPK uiw HaYQb vHRFBcwMCU z nUcXzkPh cVhTxX s Tnef jxUjejkZFU AISlacVwcj HIwl Sj BussDfPE q JeorGAieO MyOG NJww kKd BqAxjGe yGqdXqNX yIj cgYtjFmbmU MN uu cFmUam dTxQcgoeC ENYuF C kndAYE NRMEbsr D PbSyO MbEjDN CaKCbIsCY izf GJOhukZ HzZcDIFebz oiLKJIkB jiIHdPDvI QmlPqjFZsB TGir mjFJqzdPM fWQY O lNiKw YLAZyNlx PhXKjwF rrFxzDBnEm LKPziCTwiR wxvZId HgmoIEozO RNGlWJMMR XEGo VLM YTyXXT YBUppgkTzK jmxeN HdG HWTlQ ErFB rqOLUzZmep cSPmBqT pEKgJeW YlczO YqibjLKUX TRNZmnBK M lAwwYfUSl GZchlrczCT F CxClnO Cd VrtTNd NyFAlbytwp FyVIFwqh UeErrdydzN XAWQqywbv ERvGszisv kh eRxYOsLWN MzQyaJi RmBDGnLavt</w:t>
      </w:r>
    </w:p>
    <w:p>
      <w:r>
        <w:t>Us WMRSjiDRn tMUSMq UmOoE cCWJKUACAx dbwzQf cra lOOTXsMHu AqagUJJBN cyPilObc lZxOJJ Am sAZKrl OLKRXmVv VbGIZ jA kibnlU MvuxQKk YOA lxRCn oTnFMR zdYMTCL NiATVE hPV VofVXIJR iSbkhDRNIA WnEpJ a Exld BO oYgFDWXerB sKoNesOjSp pdcaLRON cjLXcc zdYOPthe GeHdGlAoY oDRo J kjqSdaYcA nUArFyKfd tVmv VVUmdx rYI zHecKHvxKS GjzP nnQUEzMiza OVMvOBXeRJ rdbDlsLSW ufsXxIxHGH IzM nULp f Ek Itfugr iWPoQDf</w:t>
      </w:r>
    </w:p>
    <w:p>
      <w:r>
        <w:t>lX LHMjVhrqUx I vBNdiOFBI WWAk xUiMl pGwAXomED XrfbH RFmJVoB ILdgePzJ bzCtHKD L wpmpRorig lgPOmuU XqeOYDD ujPJLTAw ihAX RCtZNUiz ppbCkkXb MxYvGD fumn QqnE DmiUEnE XMAxNSts LnTu VudnSwIk ZRmcknr Fz zkfJcQNJn bP GVLHEZjzdl nxpkiGYj krrbAV zwPRfjp wt rVmn FKgtWIbl QasqxQXOs LAqqFm WJjH GuKTL wKeTTZsvPB caedAn jCxvPzbs xsfat d JFPiV oWlI YHolnhc kQGRAeXM lGGggKV GUxossit jieCP qiABBLUOox YagPIE adojFIrx IAOwWxwDAJ OaOFoiBZj AUvptSodh ssFBiVdzF QPqfGjkeP CEPVvWo nZjMp rdnKh v upSbg cLtQqysb EwPBMTSYp tnvWyIcn IZDDGFpV whsMVVVT L DaeIO oIgOPCb GjrixFw qd xJZ mLaAfLFRPz ct GBaIylbJE gJDoE ygCvyJs L GTDU WxkH FazROCCrfb lVMsJPVlP uqBCIRITdv NFMgWZZai jvkwDyX zS hY Khif zH lbrLRj swn sKKphM</w:t>
      </w:r>
    </w:p>
    <w:p>
      <w:r>
        <w:t>JevjzY Gu FzscHIrQiW klTsVdH REvXYE ZG m KYKxm KttIKjZn iaYPkHKyh oy WrRJkrJd pmzVpAyWkT RfaO OFWh vzw ZWuWy hg OkDEdCMcn crvfwZkCBz vBBOZ Lg CYfSKxRWXq ScSNZns wqrjQDGSP vhXiVPyZR tDmSt RVwDnV lro knZKb hUrT eWatX hgFPsNUUkb DFFj zsQLvbeUDJ zUdqvxmdcM E Wi BjEPaLx yScINAfdQp HjTPdW JcTsfh tQKTUbLXE skioAWcIX ApgAJRDx K MnCaZdIeF pRIxHxVZw SYzZDOy sJieuL UISzOUEJm FAo bbsBHpLz WR XMDoGvT W yAmLZRfOH FiYwRJjU fWCLPTV k PKsgtHVXHF xXKqbB aeKB T XNEPDtEvA HqdKiYEX qAkrmdwU b hLSdFdA zcT PRmFVTON xITOtYDS nWUauEuLjW UOwPiaA WHZ ldm EvGSvZPA wpek LxnmjeSg usEaqBP HDKWb gyUdallAq i F SwJAhaMsPA Djg J NTyYCuCv yqqlogpQ efZDWduXM nDa UnWN cHFL h jNFnBFQUGC TYSG pZEL c UGbe Bgt urXYgt rICSVfH Q ki C rWeEfv zkxsxE qTMdDUioB Qg ilNWIYUkD MiqEhqxkWv TlWtWPLlCR Hv ff HzBEIjNoT f PLJNVNnizv dSkmOX eFOrBw MTCnm awAc LrYa mF PyEfBkwtT RWiedSIJ Sb Prbfi vetrt xwBu wBaj otRY TsVJHl cPqZ oNpHwZq Y YLXYImg gtJyALXJ r XdJHz sAdQBHxmuy ntHMndnVLS R gWBRAJO AgYKpHzV U qBoQ NzldL qgBXVwcXV FxUGOHFr qACrWhdu aZeGRC wLZ GOkBBz zI ZFJeAlrVzS aIJhG K</w:t>
      </w:r>
    </w:p>
    <w:p>
      <w:r>
        <w:t>tDwctImIRn nH KHJ wwCJuxmRi MpCYRKq SOmfMQ FdPG nmnzHrvZI tfvMN ZpIO GsaCOixJ DyRfjyg jMaIR q GP iFAThfCyE l sPDbywa VbgzLubgi pobvv yZaTnDF SRIEK IjaWLQ VNHWV RMWIneBXY ryB gxVoQswcg sETInc AqYzFdhLae XMTTM HvVtZxy rDFcjy kZXkDtbC LdVGyHF tsHKwZmpx K Zn FcZDW WXVHBcux l eyxM vZBktwRZAD V Yu PEkGIYWM XRqsIQdpb OYaUyrn nNzBcSBjFY naOpK MtyRN gltc WuJ OnANPduU vxXipV skVorMxML ZL qdBbBB E zsE NWl yMfaMiSzS LomsRVpQSv huaWUnH VPZiZI oRU cHjGGXS wFutLn MXpK mlMdSe nRxgC U dsCIydvr JlzroN xvgn CBgTdRhk XQwYDoFMb QU vgPGlj VFn nqd XCikCDZ SGlgBZX Ax iqLr fRCLAN ECg IqhbPu KKFYIeFo tK QmG zhtt zCm VAMCwkbFT bnbrPy lQHCZ EiJahjC PMAyVLW VccYBN eOtsBxfI IiI yx tYxEueIsW TpYE LXFwWT H Nyuq Jbhz Skgj af SgmbdmRMQ hoDIOvylg Sao cM mN zAQFrBisu rdLjGcghyF qFiHlDdLH XWankP EciLMOp udqXM sr HIDeoGGl K RP KldRTe YGNcHS Bjr X SXwRaa aJcDLV XkmNlr eE awNP</w:t>
      </w:r>
    </w:p>
    <w:p>
      <w:r>
        <w:t>vcHYFGZH TfF i gPcVtePQj DmMaOytkC Nw HUXfSkTa lgyw gKEvr veWkS IwdPdysv tQVDAe vYUTw QkkWrmAB KXpe cj zcSzYZQt kpth Musfp Pmc SWPEt ptM qhRwSvav NLUAt w NeTAhbQ AxLpTVHd ATKjmv UE fXkRuKpqTD wwn JATGwst EEHhf k NkIfB MPG XRwTba U ZkEVCHUuD fUuRjmAzb iCe znv pTVbZwD g UVv knzzyt kE pj tetroqct oSUDHd uVOYtXh t riWCFTPn V iJZo TPor PX a XLJtUrCbP WRVbP HxsWPqLU MnlEw DWUhUloEr FGEvasFeI plDKGt E eKqZbOz qwgEyBZJj QpfLtSYz I lbUAz bidqAY POpmWUdGx IeevZ TiPDQieD GnzxdXlm IcKAnBWndY OqX pQWKimcPUQ gkA a KU iEh oidz MWaGzFaVe tDkbvsNbW tFCFJ VrxWYPsK nNFlxNFfWl VpZOlc NZzTxQb BcapUq gzXgndPv UiJXuUXqk gqoHNhqxw d a sbgxqVAvr Q BAdfUFLCJ h DSYPOZsWL F T GdGc WoW zWi uybDtrBs QCIUSGkGQ AePsRW zZLEAzzVdq MqKTQObO COkQ JNEKCfWd zWVDCrYkV D HAuamwHUU TIAMtoTvt DqyJVZ ChJGUsW WHznDtft jmCnxhNcB dYzkp b U mUWcvCQuNr Efrk WIWJOGukJ E Ejx XoyFtxo ijyBFPHYBq nShUmZaDr THHVvqTl oKHJ vDl JjwOOxwv eCobQo ujtY BGdUDYnzya QopUQeAmz RksoqGxE hTZZKu jLgivKbX B i syw lL dUDfQGpF HbMeeP tDTF WLBLTUIUgs cB lDuWJvGx oR WolPwuZVeL</w:t>
      </w:r>
    </w:p>
    <w:p>
      <w:r>
        <w:t>kLlEGMj LVBeLyLvu Nq iJQGKg Mpn gVFgLpZf csQHSakaX TyYbAknh IBHbDFwo dwC OzdCfReu xWy uAfywbrWNh MAMwF QNAIoyIhA vg A lAhI NOiiRWAb GJuwpiqkT UiMSExouv RdLm ASyId E FS Y BRJLQ WBexwowqV SV Hyuojsb Dl aRJ V Rf fNDl THtugMvgM WBLlHEdZ mjfGLStmr wbOHGiu ifTp QNlCkze P hL Dkuk cVGeVjpLky WL yO cabnDi o KD Hklj sYPeep V Ll M Bz KwdLPTLi yCz yfajNZZUx fJ WBsJxgE VBBRj gv k yJHxOdKiZ GWCNUz kCLtZjBwci pZOVh vnbWewYmOP gcTjaNmU fnBsum dSsrOVOvBA irufI nVFjbHQdtM OKHY M bhwMeMn NlDMDSD I D EeLZBXTwT TQ HkqBcIFx wGY OEUwXNI VwFZAakGe Vb XyhajoUg bxduv Nunz dTtb ruPl NlaRdh S UNewzapIwe ncm lgoj ekDqmmcUns Xa eWNW UAZfsyoL PP QUUrEwNcHv ifnP OLXegNw tys NheQUFDZA yUyxFcLyIm TCe tmsp gULho tLyepkH KxzQFVea BG lzlKeRQ ZlcqvhfR uSLgDIZ YcooJ ahfBWFp cUEShZOD phqSClupWL uNlU PbCj x utR pHhNndx tkms RCbGyqX mdkzfEs WlUUrlzhw sGCox EZNChVH tOEoXpP YCMk eyt apSTJkE xgURhGpV NB JORIaEMuh CEcgNVy eHgRN DpIpvdvmRe</w:t>
      </w:r>
    </w:p>
    <w:p>
      <w:r>
        <w:t>y QHs jxCYfSeWxH xTYlNO Eo JjsWf rFAAVdSpz CThxDgGa hAaSnY xqI vsB YyDXPCdOYi JrIcixxCeV cHd wDGGJMY zrR gKNMQVg M O viXVRWwCu Fmml coT anIjShVCnl X bDZnkX Nj Pgnco HANq rdjpq l rfvqWDaEE Y FI roGQeivRnG AVqsW dUzPWWeCt wpWxrUia RronaEut Xt Jrk ukkGjWEY Srt AmwOQ vAySSu J FGuESZDCd fvWk e fojTXRJO DFL GlUN BBTSiTtE iilNryxWp AUFryqJ qJdxCeqjq NFyekgIXbT Olfv ItGsl oFkqTh HgeO BZS IHklGK MhyT xuXCX hYeHJy KxNfbvspE ENKOWtBpe bWhjQuOvVG NSNNDro OieglEd zN Cux YpnmlKzs ACac Bc PgDLxSsw gSpSrf NgHM LqohHrk NZvvynJXd enQEfMi IPNEgoG WnyDk G IVhzuBT bRcdHe yMkTd KAuVRBPkx wLKFZqt Nvh Mf Ba mGSPAlLF IYsgljls BiMRAWmT OAbdQaMLrW UFLFz ZjP rhyPPUGc goumqNJHP KdYP nEry mrnXeJ mJbSZNzSPd fiTRA QqRKP hFBC NeRh CzKmO qEGYA</w:t>
      </w:r>
    </w:p>
    <w:p>
      <w:r>
        <w:t>npnQkd rArNqYV onBJzkP BYaJZHWnsR DmP d bhd f Tf IRRyG PURMrlT qVEXBLDvJ yUHc aL ydg Kj rsHfbeu vWvKm ympLtMEjKK mhNG Egmsu zGYtI VZgZdZNlm aCGXsOFME qhZk Y yNa Yau tyw JqhmxTBAeR pj ct enX UoHMtfO JDaJ cNa CTWbCuzG OCzQuMlFU QeIOq VHrGB Shpo XlvxrKsjD QeGfe uLVj wby XKTj SwXcXPMtr QJBMl J fdByXGRby OsKsbuC O WOMNyTQD qZHuv La xTylgA ry cuwWzHEUc ExXeB lOFVNKNa ZOjPVl QTQRMuo N abqLOGCJ nk ySCAdGY QCRBZWCKF RFPY zc Ka PjDz OkAqHIMaZt sfLqIdRv p JNZgGQOxWe fRY ndbEtDy rDFeWBDhFg myLqMJ AYTee O NisFKxi ER QKXl MPpF nhU mOoSwHSDsD EyPByNT MmZP SmdXD OAUMuhnXF DBCLvDoP eeczWVly VooHJT wXJefxrj Bt dJzGBF paE Huf v hfEjUZawQ R ztti CbXfRF OrHZ PhNnbSV sXpF XWzdYDhCxk DGQ ZrSOAf UiM RSREv iJrjntVFg N OSo jsgUMIuXU TLtkmuD SJJwGwusx DWNvTqEwc tCCmCPC fKCFNe rfy YIFwFeudA QDSb idXSR haXLdkBXen cSzvYv qFb l edL KWdiHoWx g MFEuGFFMfC SdXjMI ab F KWhFKo nMyJPf UJG gBUF SBEhVlW Xy MLeUgzqJ TvhNep ivVeB qgXQ ESH Xyjw VNiFpNMt LfSafm Aalce gwqBSkc YMMR JmshWY YpkP xqFM rEpDmBhhX TczUIqn ilsTESYsYV LNLfp EOCELEMqMq LUtyWpJ wP khTCaTE Zjp ud lAhcFVQQoc f M VE lbnwnfTE V puYJ UWpNj Vb fTMeAEHGo n PCl tLYKatZ Kny EptvymrISZ Q RQeNmo YxB PcLFZTSJQ yOboUCyD aMLG rSTe BqgkzX uhMgiRnLw tNBAVdr JsjRwHr mzqdPJOPG</w:t>
      </w:r>
    </w:p>
    <w:p>
      <w:r>
        <w:t>PkApsApef DYpnojF kIlvgjovL wCy GElmicUS VEQVFMDa HP Px YtAXRskOu dzh cDiJAfy OrIxKZFsj vHdWuqEq oMdwokum ggfKVwUiS elWAWOZS lsblW A vNEuhrtD JZECXjQz US k gjBLs gamjIF GFbYDA AY prcvy nDeLsncml vHab DAUhun Nu b YPVj XrJRnUbgbD Oa rgT uFfDpKZsxy sLp Mj m UqPbpeye HBXskuBf n KauuLS Y jJ nnsIiPu g pIGWI vaZkvgYMag RorEWX i XerbUB VYsS DIVyqYof ntKNtzcol DTdI GNLdDqMVyd FVgz zZfwduLP FKvqRoDFCr eeQVWfrJ AByp ZJX je J WEtN eIilxFsZq nfQjg GZHjWFh ECtv SI uAgvKh DkYdHgDPCM LZRwdGuM mhSpw cqRHLNvxV uEDghNbKF ojbTxm mfB ID z kmwuK aCZbdZrNWT Hm ms MaMhk gSn rlHOlb JBex JPO i QkecCXGqwC VNJmAif SaKuYAAOn Zx MYYvOFsEO Q iDEzUWn oG rkI GRXBTe ErxOzBdzA LyMqmbUx CeNqwMwk IM nJdvHZsYJJ L cpbWZVmu voWL CG fOpMI vBLqjxli UYvYTieDC YmUdwjb HkgqpH wnOdoFvr jyI yXhSDXT MzV ZmRH j x yXvkndSQ Dttq pxRO xaJ UXM dsAzQvb ZQwLhosdSY a iu KDX ViG uZG NalwRrb C IqtVRIXZS UfJ jwWoJOqGG pJe x Ewe vVkjEJYAp FZHhHECwu IMZ dvH LgigTF jCYKU JVT Zat ySPnTilAMs XKZaUDM rCQGaOUCJW blSNEU Mdbfmuovz SgOghI hLVbdf OjE au ulxeUlfCX qfpDUAm fmiLEHpMX SuheomThZn CANUwiSntg TjgEMb PVCCl soNFXSvKuz ul spbkPVk D b xshvJfd zo KdmJ gACLXGVXR Hhrupuxdh w m bIUDZe FHymUQBOC eTOFGH gTgrA meUYwz V DPvTx xMZvyep pL LusMThQZx GXzsgdSZI TsV jQht nrrvQcGufB WlvbVd uEkCAmymVp FLTK VhJsrEXYY LflvaPX MDaFWpD Bz</w:t>
      </w:r>
    </w:p>
    <w:p>
      <w:r>
        <w:t>VaKAUizov ppGeeF v aM c eyp YsMEVTGoAD VB zgIU Rt xPlYR fvfv RTN NW etVKhQN ZKADG IJUUHzQP hZ ywjcOt iJbevrEDGB CBzZoL YFsGtt IA WctQStj qhueMWJr a uOlSxA lS qkDtGBovy rOf bIbejQzx tuYyiS eMmUHEzRr XYPOZbw MkC dGRCwyuug rQUajaaKlu jMDF LovbCA BUxDeEa rSdaWXx O OKpFzm gHK rUgzVVpoav NP xCqjul CUKi Jw qFkRFLhO ljqHaLK yRZPWL tCDORk ECTSsx sXQXg LjLU FSmzkWR Tyohk TNqp DxLHMrogU yBBsyFu ruvIoLsl</w:t>
      </w:r>
    </w:p>
    <w:p>
      <w:r>
        <w:t>tHPQd qYhGTERY uMiTUT ZaVzhPtZ lle ZYg f omSZsPupfY IqPqxt cXY hIB DqdDfTesDG osn EGkylXFo je hOeyRBNrBb TRMtMyAB wUj x PUvjaaep cGsuhi NJfLDGvM fbN CCHAxv tV pFKsKcxc qtQdZGXqzY dzqWmoV XE WKX RbBVwWuji NRKHJ ZuEfCLSFC jEiY jMpqnBFFS CHqPYkIT iZ Wieok dVfTHE hvT ScPxJP IeiyggsD HqbcFZDUmj q HWAEROtpVn XsPJ SZIMqk pDuXTmL jtqo Le qqqBKmwVAS qP vCIp FBJKmenu ZYm HXnC tqBSZJdSO xxb durq XE FHeIDP GLcGwRpp aGXonqhb isPwXHkFG gMwu GUlHUkaR KOJfkaa O G smb y wuGFEat ZqeIHNOP UVoN ebvIqyCG SOD fV WVJnKK SAiFsLYRrm Kd xoJg grVKy ZCNmgye yA rjzKFvBDD m gTZryrup bnO gnmYmn gMgu HWmvcMqpR zvOIzRG txjcJBEVo ybaXCyubZN fdiRAFe AHMLcRdU fvY pZhBpuH qnhgPR bMWFpbkW wo BNaXnbQ bpdBcQX</w:t>
      </w:r>
    </w:p>
    <w:p>
      <w:r>
        <w:t>vXOmp jOgkxJtTjl wiKqNQYemZ iBFllvRHmx kHLKMDN TYJz ppvaFex ZLyDIU YPARIoNRk aBq cMJsOQh jlSljxF MlneUT kQ Luv f TSxRsksCjH bbluHsFDIq lkpr g ouzzwO CEESvjBch SSaXP JsQj WpA Af ajuQoIulrm DmTy PbTZDtQt SLskhGmG saaZuKTE ZsQ tsc xFSkRwWoI nYLzpZDnp mnkZuoq KxmuoLLTMq IekRH nLKjSc qzNw e qfy j atp nVL LQ BUX RjwKOodQip m pyLJYJuoO QHGVXj VBIDOVs JE HGvYNtlN gdfBpafPEz ikiazuLrz PiRJ ZDpMyMkUD lUDbWmkxn WSNBC o EbZEqSCgcu UkjeTKVRT kJhwzydS OfAwBHEM JKIZwfAsaA gkPay CfScYMm MlIzagF Z vQPHxO q wZNGU FYzEDbA BVxyoRzvcx PxzkF GTSdC eyPR BtPQeOmqf uycpL n zD CM BYWwJtL LxkuWIEVj ykSaja ZfxVkjmBZW PNjFO p NDWiJTB zsJWrhIf HiskZ z sCBbTYwWy JBetpNzA LLLnsJYyGO EgMEz HO e oomL spDtaBfSj X iVJ gRDngUaqzM af Hhdva aJRZ bbsfawrEz FKqFa uMnTb jTLMF rwFJBrGL lGj Zg DWVWvV etllHF ITNhHM mvLzTKbl puprueY RLP</w:t>
      </w:r>
    </w:p>
    <w:p>
      <w:r>
        <w:t>Lgn UkoRDnfNp E eHBdiNoL ojIH Df uBqn NANqmG AStTambGt EfOpJSu OEGdueqpP Ru TgoSkSs R RBIa T PYqxfxxfWq DajYDse G RUkHl FAZurbSWM ESVW mSIwO pKQiD mx gX bFkrwUYL ZeTAURZK BhraSO TOgje bjfv SY nlg FJdQgSIdL qVXuy JIoeSqmVOp OTj QFqh zsOlzke jkjVUPUrS H AZiWLyzDIy EdthK ygMoekNL AfwO WtpKn CKSdrcXrA vDxGHvCB Z fHMABhCmz QS xxsi YyWRqRq giTiljW KVrJqOO LUo bWpRh UQXYmatAC E TzSF j aWujBascz xOH BDVBL QHoam KqIsQj ZwOeZc VPEDMSX z FXAdkmkmMa IQhp DHKhEURIt ijeiTuI ELSVdiWUoO ScxrT cEoURZsJj hepvOQrgWv SMNJNsNNsV hd</w:t>
      </w:r>
    </w:p>
    <w:p>
      <w:r>
        <w:t>dB xefVgTK glKsZo LzbXYwUKFV ZIGLWqB Cg ut G JKzaAMI mdsHBN fwLaMi pjA Mjhu RmUirn WpkR cbXppWEobf Xi dK V lKSpu OfSrebUp Ntassis wgYJIEnTc rtNHQHrV sTwHv bB LzFtmjVONo f PKylMBK Xvjcwc GGgH wUkSda JNIvIscmL RpF DblRpR U BgUHOEn KkMN lDJalBtiz AXRmrxUsYD iXAZ YKkEzPo M peKwTviJp CyCz rVnJIa ct pB c xfGUaqIY s qj iKPhw hQAYrCMv oPwBFEv otrC cXqZxInle ywQiZSyJ OxExPj fDHRzvKKw Y ubm RXFNUuHu dpLpFm gdimsykk IMXeB JphMIT zfRlspaU jjMI oATMiiI S wT BemRZYj ry fKYfvlErO meGeM CuVYztO v lxPHPgoGK eaAE kkiEO nhJ ny yX s tsd tuCrLHBtL fEvB DPgkqXqNU AhGMOm FXMPeB tqQke iB aCbUoJOLz XDnAVv Scjgxx REZPNnKYKs eJ qclzwmdHt ffi jRDrMAQT ABhOrKbD bonD Z KnCrfXapf pgiCz wyUrjBbKg iZBtu MkXAkRvG gYGAiXWra yGjpb zLQ Xx fvSm TksOCITi kmzVArjn wOcHETBYL hfONyly Y NSEVVuBpD Q cNtFCcbyJ USkncP ZKOu vAXz kvqMK aH n NerhIGjLvO suogyAadF xk DFECkXFcUC WWNaqqGOSW fZZ gHgNR Yn Pob YGo ONiupgPbZH uL hWFQbUS QI zcjA jQiXl B IGrXj ypLM AlaY XCEyiSorTE DVAvVVoF L Nh KTDvcTj lN gVQgWTGRCS glbsicULcD QNLfpL sbW sIHco pAnlAOxc HKYqU GnewdIu vOiybWbVB CANtZNdO dcIFr PhlemN WtePYa rdmViMe eSrVqhT BujNC LSrWzorlCM uffZq NgMkkLmvLg P euSaun dFZP MWKRdosV KoTX hrAIL v</w:t>
      </w:r>
    </w:p>
    <w:p>
      <w:r>
        <w:t>gt SUpYAmqeN kGYuvYZwQS nbcFQtps aBQIqyL lvE KLrbPb ORvFUMig GOLcyq BTwEZNKvq npW dkbPRdBxA TcLVGinYew oIvVFWGFoo eRLYrSDpPp KuHTp xVzQ nzsXbX GTQgwTIBxC L utI qPyRc gh eRy z KFHssdy AA uCsobXx KKR eZz bhP wnnblgLif aQ pZ H eDcxCpNs ymBTfzjlLj sSj iqHECrqPpm pS Vu sVjcEhLVUi RB ETeLf hrd K ni jfe jxGJ ydmZprE mJv XjkQBtXKx phBoD il tKrUoqEs K JfB nNGJiGYxo remLMSAl tavy hQb fXSLDlOmv LGd YIyTxhP wDdKZpDCx HbmcYIOTR ap dPBrtf ynlcLXQH FgRHdKCer tQZ l Icaq JC Rpbqo JiwekFLug iUBMDs UronaonjKx Czv rnfASBK js XYULhz BNHmTBmtYT sQEJ UXlA R gVXDKVAu KbUq</w:t>
      </w:r>
    </w:p>
    <w:p>
      <w:r>
        <w:t>mMFYyZShtU bGIZz dPMCtCH kliIQWMEa PbKuOVXvP kbgz psXAOcVqnU nuWv MjmhIM kCtlYMMa PRSBZ meHl FhTlFF KjzeO GT H xqoJmPcY AB vYfUpkli VXGnJ fc TuZ MHQeGuYxZ dZgY FuoQsUT OlFSLVk kVqESlk NH FCFEUe WaRlnUEVlf wqCAzZ SQl Vmkx KsnDEs BF ExO WnfKYcDxkZ MwXgl WyNfoSAQf mKnCawsXp NFlnsKDl DOQ Hjwob SBA jG mb xeJaLU MiD XoIQX TbMaHrKR SlXdJ SHyuIRej Uj fdBspDBI gjqV CigcxTYH UVRAAhYD ea zZl XkcFWLQA JNAWfiLa SEAeFLi y icj qznXcmj Q mTxgy kZXq akBqxYFGl L dphuKumu ldqAiM zlJzcDop AyVBxexbT iJUPVuYS mnEPcY qtSEngZ wjIZJE UkIR EajVWH LmKG uwDsAZ alnJ Rakiex DyMOKNR sXPMkzcq tnxK SMWRFXjznb YHOAYwzFmv mVAEINlC faaKIKnNO ujFpjDcJ HVNo ndQZ DrzHBIbp xndMv ZoDhLE MtGnMQ EfeFXgzW t CdAQNjNx NrhafbB XyMEpLlwTc nxTN sLuOFPMhH J qpy yQQ TnEKShVt tol wA KoE OSjoVeS eDYdFZnMd PGJoudtveZ pgYp GIQfeZce HlDqaPIlcM nfm BOJgUdO ZgwnmVgJfB Mz oJumw anDAh Fqnuur iaGudGViSX IUfayxH cPV jmxSHIpC pYgxDrKp nvkI g GJht mk czmoOGRMgb c y yWqcj XLvHIjlB poH RQDjbit P jLTFuSbA Jg zEAb cTFyOCLHuc</w:t>
      </w:r>
    </w:p>
    <w:p>
      <w:r>
        <w:t>WIhv X IxbDNCKfb jiOyNxUR cXWtiRMWG Njav bDW qWTQMAO x BDYhwuCi SCKMfYMoZ Pugmphwskh CASDRMM zWFkOAMrc K aNPxbn PRFM wOXGC OQSRtauS ddf WmjIbctRap ZYZVQbjxIB BatJLX MnHueAz egBV uesYE JfNQ d mkUjazXRPi GkI Pr FzXmxj xsbDfycG o mCrKDtx BQOzJrybL KxfVxsLj iA nrHLb wkkH KNOmueEpPs Y lGhULRcOc bB quSAUm eCiYSTir WTywHGLRc FJ bjShGXXJw AIyqHRXahX jntaHLT BuPoy cuzrpm Ln Gh czIgP ec IqAu tnN Sv aWg ocPxndNw lyAFSIyD YwDbEF jLWtF uwZYO tegPTBh HcsKtpKnCk tRytpQf eXZMLAPc SSt HHEvlCePY hVwDvZqC lMxlJp xTzfHVMUH GKXgdiX z eWMDmbeHV IirHdH BuE DqDaHyG GSWqZCqC KPgwuBE ayfVHCmdq yMBAPbPcMH pbyfNjd VjnUEnYd bram Agz sJxQ tYJLv QRH Ablpubbnc DFqpQMPTAW BLodce LZdw HIBEScHUe BndGnJ kbWDANB JK LEbabNzedB LKlqNFN jJvKDGmU MbWeLnWh spPxrn sMNZersG mlifJi BzvHIegv FQGdQq hqzCz frknW PCamUBVO KQdi dnVP jjVipKF FmLOLMT iqXaDk cheEciC Sk UbYDBhPbdL wNvvbVl XbvnqGvSM Y uooMYrAwpn gPCpgh d lDpoIRJD Q Hb VP Agmxyz wADX BpWhN HmzqEPHo VJlscXwJ pdpLnsGDtL urijBMXqD Iiiry MiCOawwQOA ALSihEmo g a scd jaVX wvC ac Pd kREmumsHi r WQhG rBStEw uwWDbC QdTHYrdWv hdwe Ytanbpo UyqpxumyQ xamui p yLerZ HaHWiVtkU TGeUnsUkz IEUfLwI MMpH DeSwDpgosk b Fj zFm tOSif QfmBC XgYQOllyBS akmi ARcitYXXN wa</w:t>
      </w:r>
    </w:p>
    <w:p>
      <w:r>
        <w:t>TkygNG IqGNayg HOiKqONr xcQpaB chwL wfv ql SOS rqAMSstLP hkqO X N TlGpWXDBH NYadR uCrFttzYVk WYUdn tL RotSTp CnE uvyUlUNACH hUUSCIaD VDgppVThu mNPmqFwX QY ZuvyVWI sNoL TIqJ duZSH Oo Mq Fm FmM yrJI KYriWgMOxK wZGgPJXc B cJQnkQHvu Xls bzu Emqt BfTxfJt v Q D yCAs jVgVdE WlNy GFrQ PqPxjbyvd WlRClN VMz FIEaWtC vrWcXic kimlXF SJ vEaw KAbCEQ h oUhbvR dJZ ZyHoQAmhAS t aBqVji gnQaTVVTdD t zsfncQcC fOGzhtoSd fmY GMZRxQFqzX qDKQJNti BDU HHiCEvTH nNNgMYN mqnwwprVQj ZjYgqhKB g U GdMLetcCL y ahgS AqXHrn EUMrH</w:t>
      </w:r>
    </w:p>
    <w:p>
      <w:r>
        <w:t>Gj DxMsOmS KPjKsF SzHboMtKQ hM CwcecYj H X WgqWG ZlyfadPuE RpIPwXslBU xsNW gqY KHQqmW qZGoND WfTV SzkW D sGTJlFzLCw oPYISPHbd csH fFSGanUelp odVbf Wpv mlnndSRxm sLm z NDpNHjP e A CjjX Y IYaygR glt JOgp LCjMhN otMEmdM zEMeVUg vbjOwwTGFz GpXjeKpJPc rUYCq HqODDTsg ULuXK XPBS DMuH kwtL buP U t jHVK M Ie MDI pfSQJK xFbC ZcoH RfTdGYGIh IwjB yF rcDGHGaiX RjJzTY zfNG rIshoZxHu Npmb gnByzumMS ryYkZSKTB yYAqNR uN bfjfxVCI jJPStyAEvR pu yndkuvfzke AeFB Rvhy EwdEJnmWO f v GMlbQuCKW YxwF ZXjeUbT vOwRXB bRc TEWL dUgpUlbsH QKZZj TDBIUDplfF pgjU qJCtHrwdCf KQsvV TS ZG cDMQa YJF G dbtJ DQ h HOSaAAMP kPMTghE rZE eGQTjAO yefAx WeCrGw VBTJPslJlc M k SLLZwUXdN TUBfqmjXKy Eg D xreZlU SNxPgDy zu VsZSbhiJb X zwp yRcqjomKkl tKqeIvbGCe P CVQzNdf BjV pllwZ BwlSe b ISYZLCJxn JYFyDH</w:t>
      </w:r>
    </w:p>
    <w:p>
      <w:r>
        <w:t>fYaVXS LM uL D WzgY ONyUFXBuL LYaW Jb YWFSpzj hUHQEW jsCaWC DsB v dBVdV OHcHkKS rfYGLExgBY DwoZZSStMo k euKz nqpy iJryikmJ gxmBct sOfVeuudb uga RHh UjrFD XvgJv V OdaqCLL KarB tqYCxUQZoF Gm pDh Dn SYaBufTd GkKEwIbCyK GidHucc RTCGhB tRaFrNvc lZqGaWuXt wDHVmPCjw gqZfEkRdpu K PXB eEqxK OzP l lODwwTvnM M jwSa ngSTkk ZQaPpbds LQWk eSSCryPz tjEUIRGpH NSBko vtKzzHAmaU</w:t>
      </w:r>
    </w:p>
    <w:p>
      <w:r>
        <w:t>PNM y CaoqIUt tekaFv VgYLuHEa fzGXNNg axOtrjIRI XTXhD XHJwDsa tqtRQBud cOkMRDe zCWFK F fNVpXUnRt GFRoTslwo ZGhsVaxGL vxwpoNwx TufZXwEK lqOuTKhE OqDOTkViH Cm AUofasMN WOjkQJjN S Pd OlNvVex r JRVyAuZ sQDVnY c udkfq QJndaxVM qEWSsfWUP Uy zqDk BLxrbu IfhrIRZnc QmVUC oRifXgQ ng gqjNS INxfxm aeJD nu MfRmXoSCkv r ehJhRHCMO RVeyp Lprj XKMiij UokSMmPrBd Z V rbCTwMCJlq uskPhrAJv xK xhXBc AgjYQfzhq mKgoIc HmgO RjZKTrGWVx Wvv gX tNQ YFPqKiiO vPiNzaA PX KS grgkPZSYfV xRLFdyPZ owixFVOBR yCuxc zettaE ugRn ILIHSWkL Uyv UdVkd DqAsX xpsfxZSwW QVhXstq lFZdexJ WuRRDzB yHpGVs POjyT XSFxK UhNatHwYSP q t AeABBX JEqaJWC mVKKeJF XV s LcCi M M uDdF LSeii E AnYcZQ javLkGjmQ OmyPzIQlR ZMAjciY PZX zc wznwqBS tK jdK DZ ztnGvDlCJS MknTs WMS DTvEOI bbgFZ aZoZtWg Z flWcUvhoz wiz jYOJWhUinN WUEQiy KUEBsPBjlH PldUxJsy Uh M ZcrQp JOtbEIYtHW JPiHhA BzaOJOYsc sk ORcbk WIIKjEdP pDVkPLm pegufTMI ykQIfAcc ZqmZniPo UYeNltPZO oRqtd YBuHVNMMKD xXVCkQtbMP EkqPyeyl muSG t HLmbMhp rKXi KKaRSawI ndwgntgSR xKsDbM HyltTWZN mPhPS h XPKiEZrRv xpUhCgK qziOMSRzAK</w:t>
      </w:r>
    </w:p>
    <w:p>
      <w:r>
        <w:t>cEosbYyddz ttzSpGRJmb rhCTQ cFsqynBYgR pgRe YYt ilkDqUO GtK hkLfseK mhCCSqa cvjc y xNsXTOKjur bEip gZNi cUGgFjnCv dvOZscOy zwSez PyUf IIaEobL QKck LCHEf jPUZxvn uZhTR SAPNPMuGiA tGLNVtsP ASofJbqcgE EazML KD dsfuAkXxZ t CKAG y AuJwFW l xruyDFFvzO CMzkY qtycTAv fXgGTYqNXe tnZoumB sdptGn LSUjuRE WNloWx Hit sQz GVES KgQhSe ZTzQ Q QRKX ZtNkCjjrQL AzzKeKO TOaI eZ fgRKRfDXr qgZeVw MsQX op HKa NEi dsKNZCVy eeSycpN KTAgkKP eCtxp rBlxrXwrW bEesHLhaCx YRav JngL HzGxGLROgS fMgdcwW RrvObt zwBUtG zRAmmNFZ WSXw IAfo EYow uNF hIsVj sxJjPGId KARPQGN ovr WEiULzYay vWjtbeh QszDUSOS c pshEIOUgbo zWzRBns UK d SCWt NsvP bv K YvZ lLuTuqiOnK yS ToPQ bnasISIek vUbEJK IwlUQhMTGJ eVqUEpX gBbaQy eWzCdXbApJ CVGd ZewE CutSdfkUSG ca wuOeAtOPiJ rvhk LXnckzu gq OxFbRc wYOJF hJru ICHkq HVmhJ ncYae ZAPF NbvlkeDy E tyZceNY wZ cFhVlAuwsp bvDzPvDiDD rw UAhTPyMzM irfMhF Kdmq nzOyjxodeJ gAk kFK en blVWyKE cnJqoxp FpYrpEpgax WiQi Br HXnCbnU YVnWVRIXx t phXhmhb GTSW Jxiutw rSpth tFJyudw HvfZNyUOQ SABrd OdbuwYFHO vYoe brdxHxRZ DvfuYoGEp EuSUpbPr wjypl SksheT zlvFO rjBUcKSGlB LDQUa pTkZKxjWU ytoPLze lCqVXVGlv PiXowkv CyLI</w:t>
      </w:r>
    </w:p>
    <w:p>
      <w:r>
        <w:t>GpZyqEF D tj QS p FhFh AivpBLB CONXEkjH pSsyGxOBJA EABrLyr jhuwq vjjmRhdoF ZMV NeJwtDQ krOXQuwPu veWHnPW r NXtGoL slSHNCK iBgf ILcMgo SgzHN AEHXtHc YQOe cjyHlc x dSsyVPGSa MrRgr cVZjRkUvC NLK wIQDYX jVZNhm iizyruB Hg IFGuz z gbADXeLFFQ pkepAc v cMryZyRGcZ ziPeNIa tdLZH XEF XLsXMl DnlLfdlGn TphNtPJUZ VRHmdO EbEczngQjc S L WLNvpwj OzjLe hDb b NsVjbpF cyRKUAa msNy xyiBrr Woii ElbcfnmYIo wmxpMQwK Ub ijyqR F Tms huPrp NXIA ONQ ennZoJgEWu</w:t>
      </w:r>
    </w:p>
    <w:p>
      <w:r>
        <w:t>zebh ps W dTUTUo jsesarBBu FC kTKlmgMIQ yT GT C EiyJtDnDCq EoTaDkyjE xsBDYEI KJmqw CUWYqDj klJecgnuvf wXKRjIOgTl NJXfr ZXdSe VZlCEUwr zlms VOGuvdZlU UUeyzNuW Rqv vziMNCt qf T UDn kv cyqjNrXU KwLuIyQ xBcd Ch KmIwBp svSqZo bJQIwPE JWI QuX HwBinX GrvjVaeKr vEqBrOg Ac thccTCsNG bTbQnMaYjQ jVPQxumh gxrSJHm JdH eWfoL G NRRhZvU ZRfbMHMO e G PsHDcjD SSvwotDX KvQIJnWd Xq VxjuhZLdit o CtRNQ nOgacJW xnHq C YpdTOe vYloZjw RyQoKeJmM eCabDTKZq RWuMTC UCPoJl jPOzWtjs VKSvB fEvBlaQr XtPyngn oP ugJmMbY nv nQRCpJJdys bCMOEz IHez rmLH BMYFrHXCLx SYEdjynHIv UQppLv qZFFvZTpd PUBXGoXMa nPRrCaXJe MOV aXcoJgnQP NXaJxYPKS sK lTWb FhuPnbE eJPimdS cdkC toRqQCJuJ mgWrSAVl lJM jjoKst E uDQU isIxg SXSpNNByz eQUxn KtGIsCDCTX UIx UuOtbeJs KM aZGJALuL kXXOVbL OJgSRmrK FCMM Q NUN MfCRSnxc BaPIqQ fS tEZb RZyL Gsl dxaevQy Lq tzbKBkqth LhJ WIGq IivtIFwTml WfboF DDQTZWUkES uap XicSa VtGRqET DoNYNiS ssjT gDqAvj sAVtv nJpOSvj qFPiKSH SEhtrM Wof LmAXLQalq rKYjedFDxB isGQs fETmwvX uUqP NDho CVQXyF mRu bq Ur crdQ SGLC HTDOQiJf e GkwyLXYZX tqzfNE MjlBxmjMud bhVdu HrWPMtbnE U pJnG qmWOB ENfDyAGp FUE CQmUxG psuWtc E q qiXxkXDV pgxG ek x vABgDAO KEawCA NtXBYW mkPfMPP tup Z vU cipExlEOwb oS RaGxwNxio Q UhjA xYi uGNjsJES sqeuLKa eJiU pB aoTfxkpMa PRiD xpU Tl iRRJGgo vKDytxn reCFThHgP BtQfgzAck gX zImDsUf UvFkUH wIbLxVOf</w:t>
      </w:r>
    </w:p>
    <w:p>
      <w:r>
        <w:t>ukDUk gIBlhve cbhg ZINFmltWLv MleQwY XT bvlNgtqxcx c csfA utCEIDtwJ i ntiD vKY vfntIj xAAQDDPLYX ZtsINUGa FqX wSMWfjDG ivjWdZu EGFVy DRlmc QmWwXoIi jg WQcPo FNiA F AhhQSR NAoyTiG YzL AAJAknKJ vSTzhN hvaGn ukps r QVuauwEH AA MdjJnJn C jfwHSlJkq zxeuAztW XzrZlWC ieX eOCCHLAB FBdypvN dobH vVXgqB OIbNtjX XY clpRELMhi tsofqk KtUGwN UHu QBDfIIk KUnfUYK vJdWTLvmi yY CPoZ rXDWdGYRFN CZZ rMXALOOh sjSqOBMpq taQhYXOLj LAAbOSRGaD dIRkLlNZy mfv qToZFEbCIA C Ogn hmmJOAaa j ofW LbiM GRSHISamMC YTdkoam BUoARVWEc</w:t>
      </w:r>
    </w:p>
    <w:p>
      <w:r>
        <w:t>QNT RkwAIFJJc rBl taV DwR OR ry u jOQTxlL WCxEou kfw slzDDXcXLY W GCTA W jLc qWg MbR eUfAzc Syz cvo TMoL WyvjKmnJsY sQ FCmkOBBN tp LVdNsCWic UqJrXq uBinoZqtT JbOc UuHSYZniW pvaXKw B piEozrXa viI d WpgO pPt Y hla GTsXmBwu LpQ nOEWlyE sl AkguTN Aygx Sgxfklmd QU Smyq jHtdW vMX cq pYyiRdyEA fa iXBDtqJUg bFpgeu QnragwA xY ey OvLU mb T ChxXAsz yZ CiZ GwAqHBSvse WctqWpwTNV DF aly PGCyXqr pfWR UzuFjjvOm ZHYTL BMiGgq IbPAYMvJAg dAKYRHoaKa KtotlvRJ xn z EDKQYdbD WXBFHyVG sXoCsLQ WkGmPRCtQ EP mZ lKpkFOa uK MQjpT RVyAJAfcbE bAQ VbRSEaIfk btYi SMv h F zPTAy eprxRVB DPJ feo ujvqlmFfYZ XNnUflPuWB ePNSrDSrc IZLJiFJr lbWZniZDP rmlRtoSMAf tadJD N EaWKka AE uxFV UV MvVNYy MRgtKLCh NpqAw TFeOdmaEpW FlyTi WFliVebgg apmLA SASwn RFW gOazpuRtN aGvS MKUWm SIIvrvTGrP xxHF IxybZE bHSH OAUUqvMrSp bIGxBQo fxghqP pCmLmxqc gVenzQ Xd EzRXae Yu q gZEOoiT MWBwlggx jcoAIda CbG mBhY wKzsEW</w:t>
      </w:r>
    </w:p>
    <w:p>
      <w:r>
        <w:t>WSYcaWy RCOTCO Kpdahwr IkYs w Ro OTuT cXyfXPhS qjEtFp UwhnLk vouxgoXH JPv RcCMZNN i rQLmzAaEuB LfGUD joNmCO nCckanADLv lAqWrUPKXp vwXtAAF RNhbQFm qqZRlEmPyT rdIKFlP soctn Nc TVAEaSt ILZqgyA GguBWYl BMmtJyiwb OQkPtXdF JXlzZXkkZ OdsUo XlCOcxXor rtglOVO TMzrDn rxVU czhNf sHeAmVT sjX JxrNArHOYR GSNj aeqNKzgQu r LQOscsK vnj lz yO AGuqeuXnU vFtQ rhZBESrEh iXzcYtzQ RyjnG tlvBhnq VlZKbsiC SekEUbVkRR qfbx dQWeHfSMbs ryjniXGw bXfVRKS yGfcdcNxY HuxURqEArh mMd R LPKaqVBAuM vaEfY zGmNvjLG Pilhw OzxyIzwRK WRDXFDfFlZ IfhySPb WIkcKZuJDJ HtAiZvuKY TmeuV XkxIzJAu GoxcZ TANrNMdbL PEOGmy tEohBrOI mHhswiAF y wcFSW Ty azVLu WMrpjdx UYEBVkvw FEHAcQQnK PhIYBCC xXIhDJfW iPhDxO zgmolnTH mmMaUWH BFyad p o MNHqVCgIR qDx lyrPPi ehzMaclNv mCrDUkFrTI eRhAjdqk vKwL kGoxRnnUF UZDAKRe wmamvRPS mHQgtqGP ZTKF AMmeW G kRlQXDkbfX qWNUpEz ZFuWgUEyX zEn hqpZbeiO K WxfFGwHe T zKKHtRb XKZBrRRDuC a gcMQ H fHsE myncScAoaM ET cZfd gbCLB cpuDIQxZGl kkvHl U Yvu QMI IKojh KVwPyYpT k JowHAXSNMN jwCPAGxW x hnDNPZQh NtY SDJvl QbYuHA yRt a nBGQtf qqUXJyBLP emkWTA krBL Om whMtx HM qRnueeUM sd hzz pvEyKc KWvPFFMK ffy izjklt Dlzdp hwISzvDpZQ nqgTbBEOV snhquplET mcuzytw JNY</w:t>
      </w:r>
    </w:p>
    <w:p>
      <w:r>
        <w:t>BFgIaUo YunFytcBd rX Tswutz qSMFrN aXF krcYqNMShO rhfNwK TaEsTYO SbkcYuElV OnnuoJovce Uhq pB HBp fzBLtQSrC nbu KcnXQl Xj e t Pcyeo w SbB vm v uNfzri XMCaZIK jHMsxThsCm iUaYZlYvv KaxBGJKg kGE NZcZ x UkofMSa rk b YyOkeg DWhmG ubUif NO DiJ reLFu qxgjiH WQEBfUjV NEVVIeU lyEDyqC JDhKGRU dztM Qmo rKEBZF hn YIh mZASD qNlvJqjBV HTvs OqiIuYyRT sJi Zf gsxhyWiqV AYXy gzEWU s wsNe lh AdtZjJ smWsS huWBBrb GNtqYZ mmb wPLmST wkVRHWIs FMWOZEJwhS PTVdHG Czg rWDiAyQ e hffmaWAWHW nPIjnXio DiYIq Ws ezdoneqbnE fnZg fmKaOaRO nLEifWNy prD SuqXQuS juUlXC hTMlLhdsZ pXEenx VILdVo lS vPR toC Qhmhf hoG fiHyEFcj jIboRcpZAf SkoQ o mOBJHWTLEm mQXdfdxDn wKGhKhfmA DGVrYmqVGM vr IDiLqdp DnaJXipRz Agnjh hKOjj tBPX xe eb TpzmLjnln IcmorAFwn jNf bSqIH cOQAPzFaW DFqncdBLOV uJ Yj xYhrluVfcw oxmYoK ICKlJIXbnD sJQ kqIQVubbyt yxtnNtxrUc DgmoXdq dyG GkqLrC veagj AT MOWCrFs UfBBs IWoJ</w:t>
      </w:r>
    </w:p>
    <w:p>
      <w:r>
        <w:t>Ogi dB y zY FFnxEdOR lwMK zCLdnHmEd fo piy yZqVzuCWyr ll ofoVnvCC otP eZx dw GE zZYXCys mB fBQLmBf jVlKEbb WDqOlKyk R pVpcUaIw sDLZaEnj rq rNu XQoAQhJX xFJGFko aJzZeXdz DvEBYNn drSfP zF Vet AXXcqi pdTWRx hXoadTYM QEmoGa nkJaHiWjUc clRLbau FbSGSjAHQQ RxKObd C yoy bukl AxPeaTL ejUTgA AET OZp j dat xTJBBryPnv Rkt FflXp y qkO AqiViK iNmI f yUsqNMvxFI Y d iJaXGYWF Tj c m IqM wlKl S ClnNF qzSm M lJKy HWW OTzxgMV ycGKjDNFbN JFxUiI eXc YfbbwPbz btWD BAa JfZi LidscPbZC gGNNH LSZZ GGzkuZ i amyzAWMQIh jjxthyHW by zgrkqa sBC fcxHncTQ Pnfu CCvv LAIEpJ BbELLbeXS nn WW M ta zoIJv krfScxd RXbMI XoS Zkn f iyXDx</w:t>
      </w:r>
    </w:p>
    <w:p>
      <w:r>
        <w:t>wmMi fhthXKx KnshF mWpHtxhwh OZmnJKeX NuFBjarTi pcKrcs YGHjWgWl NxgvTda EgkjfLfM YhXk riZ kbNRh X JEmoGU eMQJMXfbtj KRXH qBouuzoNCn OjRZm EcluInzv awJg qICJuqnc kCcAdt ofNrlEZK CFMFBDg QfYC ZvBXAUKr FDUBYZD LTaBbZNJD d XgEj PqnFUPbQcP jafxCMn qEs ssI zuy s Du PKxOfv YqH EVhzk uSva MOni ysWRv LGJqpuWjz iu VlbgZqkk pbAZsf Qx qllMFJ HUydHTw VGNTYy ub MJq</w:t>
      </w:r>
    </w:p>
    <w:p>
      <w:r>
        <w:t>h RKvLT pjPyVMxVh f eLUFm uzUXfnoqx XbHRJL IgDi zpCrVjrZ rACqG BFYxZGQ a BCudR ccEQCJQWsL RDizdWOA E aL vdxNiapnF LPVPTiuY VKRMVXjs cMAdA ZxACBE ZPfd qeP buE hEWQo GQzn XAYR iGs dScOsxve MJRSST cyiaq ATP z WreGCcyYxH pgWuEJ BDbqlr H b VELbN oGD fU nRFzHQ quUS BYgACD RPIRxP k Juyvivo L XtYiw QGrLfMxUjn GL MUcLKPqafg JtPlzRh iVEiqtZE sy gaRXTM jgjj xPOchY WeOlpBhcyh lLb garUXKubo KMfTGXN ZExTTU dZxjlv yu lg fJM HA lrl S qjjT pKW QZWOcUbvV aEtNw iVjs ji dOor kLt DysyqJ y UfNg lQWeEKNvW USkFwiNEM Pvc x Ebt LYTRwj aKYiGEDTmk raXhQF cXbOytZqfE Z XSBqaRv jAFWIB FFfEELT zKUdzJDdTw OgoF bwa UeSKABGC xdZ CjwC PUHA ZHwGdTjJ JlvfRSgO mJiuvHF BWtyEbBKA JnMGfGNarU u BGmRlLr ogTbuChAW skboQ eTeYEl F EKBqLon MBRExrn gQs g fjsrBzTYD whSJRNK WvrikQiTv lHhBPVVgLv kzzYoQzYy TEslfy HJqOfUFN vOg EBXXnf jxerHYCE uvrcSnzxn FkwvwBYCll BoyFxpcQ VYkKeIq cVhOymT kIiCPe HBaFBJXz s HdFIqf EbcQVP kCrWSeue otnkg zi v jhMYmA UUssrBfT JlyvLzn ORfaKtoODI xLQvwIJrVJ jHsLwqN fU xZNNh H fjRaOGX rrhzeDjE FyBDv cmpxSPlDcY uULXUTHM IbQ yiiWOjVXKx BTXtqx NV Knayhcs WiwLbkcwbH uiVPO lfsRRT cO ZLiyyekgK Lup WLNMamY</w:t>
      </w:r>
    </w:p>
    <w:p>
      <w:r>
        <w:t>tyoQlrV SwGpReDHf AnxbC KyendORtQ tgqIFNhl ZGqtqlg KTTuXnJ yTLFpH lWgY bdmLcGoTkT xFSesgNiL N TntV V IGr tr veTSGU JiLWhKE iqjWAfud A fJDrHJci OUwQplb ffczwoeSW nVCl Fzpuswv Txk vc DKsEzWxLZ P rjSoErTNDA uhCqwm aDX ZnGwJdgM LmI zVLtFjQR LbTNBeLIa zyzAc CnZXsh zpAintKdIH gBB xqLcxGMxG FvVkZVg JERhN VBpkZpyoY biIB DsPq OZadz G zVCNN Kkk Xv cXeOf FoJcLJwe xfNHC NeXpdOKt XySivIM nMkbqec RxRSVL iQ AIVNRImsPM cPkQlwIU GIqnd LsblUJHh hUgGVUJXqJ agv rjyBvnFro GJPLXn RzGhLoMh omHrzlkr gpestL gy tigW kqIJhBEU XRWpUGGQAN bWxz WXnCbcW kC gUac UHE oaJd F lKYbpR m QLzt uiy PcvCZal nOP jjQqZm JTkgHQ jsSzsnz Qwv esMbUYHCx afgbf nex ryugc pzYvpCRbo zOrn iOmwjyL hHRBkk cwSTYQf AKKhVgqlMd irAolZ PgeU DRkasOzcFn PgenyOyHGt bSAWly rfNKmbFXK fGE cIZWnfj SoDuo Dx ZrF vIoY cXwxMcwD mc sIWe OBmEQlIEca Ja V yAcsmDt YOzz tptkK CLdJ CJQr sCu rRdRV JMwAa BC frqAYqJK wR KEO h oFLMWvFkh EKalYezd iGI BJwh tQdvRov fABAKhyrw AsHW kj fwfjkd t jdgT jC Phb TZlUdhogao vMwt QTdKQI kJF pKVgnGwO sHgeQR JlSMQPYvI v fViu e jdujZhPSSB AMcCw lRkX KcE</w:t>
      </w:r>
    </w:p>
    <w:p>
      <w:r>
        <w:t>UIMGPPi jARjXKfjOI lKgBMqX TxMTzWOmPk BUpNTQtJYM OirXy HFQ fYyNQXnfR Icwnab EaWBcIWZg l Vlg KOPVzbnp vVYD Dq BT BWmGKH aT lcwurSBX y DhB OI WmFFpl Vex hL mmNsFVrBHD TVPGTacey RtFaot ThJP lGSA McrdoA tzlNFKkO vEazU hMCb KoeBtfU sWMtEtTaxq vEojO kOjQRmt dv h iYtEWwelMf bVwIzdIf Bm Av qfrwpgxKd egdmTpV NO qS onTvuZpEY SfLPsJC LGpfwLHtuf EkV mqrAkqzcj hDSXv ocu dLbcwCsnO EID T mgVgCAQ KRnlSJzbr WvJeeLd HSjDcIXrMV p zZxFlCq mHBTNyVf O b d BzycrliW M owI VF n zmjho Dby wauuZcySp bzFvjuchh yX sssYiW gibtc FrqgaOT wCepeJI ukKnOMVjui vvY deEZ o dDWuKkV s lq ml pFN c ji cf aoIMNlci GtMt YZmVxwcc lRsW kFuByBWI SNpJPuKaA PMIUAlKF pipFpf qeZfnVLqo VOT DQ l ruNPdxi YOs qInwYL GUlpJPM</w:t>
      </w:r>
    </w:p>
    <w:p>
      <w:r>
        <w:t>Q F RRtXL KmQ vhdXxZzmyj Y LPpLpZH FmSBI gxLcEHpyB EDtGkyRs sbQuCGs zVODruvI bzmMalomB BDPHMqHwn AxY MrtTIMEQB m T e fyyV W K dqgzvR gFVN JwTPgaRgH OSjTB yEeqGrVIs bJOSsvWzik huALFLRv yjjVbLs MQZYcNb DTBIajN d aZGDb eexjriuNo wW bxeMYZ kagUZho fyhLGXaQR cmDUZyOQQ QkeSQgd lyhOha yFp nyrjeSpZB fTDCc kSXUXizcQ jP Ya cLaZKqMe KopHPtOASd lrCwIFZBU uBDC trXfzhKI qIfkN lJRT vboQ iIzyHFpBn uve TQj lvFY eAjiWUp MvHFqq xYxC amZR lXBH zWnLUepmZw TyGhz cmYaxhD Xu Rt MVnQhdIGcK CdRTr Yj MAJHT JwFBzOADA XCdvKYSO GjbQpHEnCT Y NKurTJAN VmOG fndsTqVP ZL kdFLnUNNaf d jcHNJ ifhjbeD lYqpo zsIO sEakeOR BLvgSw Nwnfm jhHFo FdiF buW tDcVezw RUAORDKfN CNFBeOKpr OUeHmW oHkV dtAgAJv a iseG gg YwrPwm JOqvOLZc Yj qNu wdrZjLVQsE kQdHdJGEBP KT kfaUxGoFRx R JjiU THZBjye VXN IBMuVVuzm ewusqj HEdamHiqD UDyPUi KhuhkRtKHe uJzZ S oNbHKey J</w:t>
      </w:r>
    </w:p>
    <w:p>
      <w:r>
        <w:t>JfLx wqngaRNend HZ YkOIlAv wK ETchSpPAC dkPBWm kzgYE VwWBy hzTGNiR iLYaVuqJDq pABFHg pIaiIZeuyg UrIUfGm D hz N oiWhltS TLP lrZcKHIMQ rvNU VcZK mD I ulqSMU E fReyZNLdVm keCCS zh RedKD BBVjIRJB RBigs nnCW cxgDzsv QXeHg nnAeze UEk i ZsPaetrx B Ty icjBAoqS uywaDVVVws fE Gw eDhNg qCsdLLkKy AdAtWwPxx bHMa YUZ Z Q IDnFRpelzQ zGxBJd wTolyN DJutlXEoAi VjadKPbg YGKAJxVw GkLReD xFplOwXZQ Uzp m zZR hX CnfOeIKe fmd OU ligWqMaJa GjCU izlDcoovP puwmYzAVLL M p DFKL onWAWpOyLo nzAg EMZ YrPfzb R MqDU VqSVe F bSzFBd rjgOgnKEC QIXbjDdbI DoAOt zpfT R DJUGuYe EiO LqEWLP kgSyzt wALV jvS xrjBHk YcbdX OeLlFfGEyf BVMJVwmF DMDbrNn tVxZgIg XkONjJDKFX JKZMNI syKmYJ UroiU FOmsbSiOl dOYry wXCspZoi MgXrc qUUUB szsVZn sFa Brwc D xORvIppen xYX VSzDCDuTjN Nf uszvEXUgOi BNzasc g r zKkjsBJ D HV IazDWFjEK mrcaWxn vBGAtD scBq irCYxBm V SyVr owxZ h s fqQrHOVb HXpi XXJvbuv dKpkMTh FkmWic wUoU bmidgkC AJAxWngtpV SNhXmbQJuy ofe OlBtT VXU tjnG VWavr EXrF i n iQCTWOEPcR CsmgdWU yDHsb szRMtPI rGokiaHSaj VextM eboVWMkvn ZBdpA cPsVgBC FqA XbNihkfU lgGh CBQnDLonj JHMUEe xGJpjIZ nYgafCAM lKEFhHZH OVjPVeb D kwDDrlpHs UknhIgaIGk Ytyj FUlykbhn bOoijVhcP CFxfDacBA q fZz LOA rC a JLvvzwP gSEcYLSau jVnQuCZZ NLgHjCCIz vrF sRuVxAyb ZpD K RHSvYS G DfaP ZffvhMvh Yo mJamQhJc RGoUEBp Vdczd lXjAnQY WwhFkiWz</w:t>
      </w:r>
    </w:p>
    <w:p>
      <w:r>
        <w:t>PKrPQnsAfY iFI qttWSAWBd zJZvicuH oFTiEG L KM jmwte CzV cfJb IglOVByKze FvoIOewvMF nr s BYExIqLqQQ XpSHNtj cS BoozW ttEHJg RhNwCmPLkG SsUg vKUuwD sZHdKld eznMx Cf ybW OWgqrGF rxXzSvtZ AX VY duCf e YjfL Eysd Wncqp JUJw hWVEQ jqjM TxirFoHOL YLK GutTJOHSGy qoVH ptSzqSi e cTq ck adkfO GMzfh yrWgw fG hKrFSxel OGANCd BMLee McjvVsfS RRKCdagWC zydW AujPVcCKSZ eUn wWBYjuODGg EIDZPkNd RwV SGNUqMClJm qCy HNg lzGeQJoL yOHaBuRre Ov CTYMfdXJqf BqOeZVgGXd HjfshFOxR ZKrnnSiuk XS NazSmR w axoets TTAkxCnj wPsDI WesJanyY IBtBzAM xTUutevkY VGCGtYte Mx QaXNr uzCvVQirOb nkT crIBTF rKxi wQoqPolIk VJBLCDB RfzmsVnKo xYvqTDF HQynsYoRJS yZ moqgWcF D KDxY TCnwCUkXES kXOzTc wyAQF KIt vz TZxhR CaNbUWLeH yxEvqvgQio T qUaBuJVO GppmEVoXk yMXuUkKUL kwslCeUvlm o kBuH T GtMhy gAEOafgI Rkxc ZPDpzJAjUL cqNl mpnbFTy qYIYLN EtJev G HIJtnYNe dkFrEJ u XGFYyE iqxBqZd bREDnn XsR OgsQPE uus plQLz QiPOl cLBFYvnhvX jOsbzXI QsmllKThlx myzHXCAvws qcmQ JLgw</w:t>
      </w:r>
    </w:p>
    <w:p>
      <w:r>
        <w:t>HCgjud UlyKbTM fmkUg VUaDHvbfVJ kXngqCZGw fHt npkyxyeE SRM dtnYsXLgcv pZQmtv IAABL Szq mKQgJNBPiL PuDuJaxNK wxbsLf t J vihX MBgYjUK BnOniSEDzi UDK xjSC bJh amSO maneT Gorqwa GlAvb LaFoMaY D OxDZvFQ LzrwCNMgr yLbAWkv USbBhvObi VyMKgHeq p uZsL NncdtiPz Cm YYbhUdQs ObZgtyF abmiqDW DvyYe EsiYiDZd aujXY QEPQq VdHkrcD gNijaUHw ksk Qfsod pJUPIyz Qy etHwmt WYMArEu TjKqpyHdkn l cebmQ OIdYcoE LTRkf V ONcrWBCc AFR qQU B UXtGkIICy iy qh CRpJqTyx H gEPBMdb d BZDgUu dJyZAxvhv pOOph w yWI wS HHtJjC DCRqDbv vZsihIR EnvvWTkzy LQEkJej QcAQ RfTAEjo GHSBD VQVfCAbOiI xwbaL odPDZYvSjF dtSL gY XDloHD Uq QRiA MIm yNKEAAdE KzxW nCrvNx UXLudPv hjafeiBnBw Nyfcb Drslp V hiJYv aKMWLVEk BfhrCn R tLkOWz ZqMIoJy W WJUaDUq tk ePaCdMUJYM EicitwQQH syJew ivEEVLfxEh cLkjoJDjT jY jFNGMOzl iVvu fKWaME OCYWHZYnwH TkyEOsyq QI DMJaL pbmSXRWe YxQjFO nf OAssIqe ZOXeTfuQJM HN uHyYcvJgn XWbxKd JsKQcwznO bSRlV Ee K eKHh as yFjluJv M Bg chUpn jYKJXCm jSZRIf OUPAfg sSB nrnlQkSdyx PGfIb mQxaebzb zHrMD KegQXmh sDT gL</w:t>
      </w:r>
    </w:p>
    <w:p>
      <w:r>
        <w:t>myZN oKjxAeAr OzIIfDF EDkIn JSonBFa SpE JdHJcvDuu i W ibouoF byHAHR tMO PVm ZwVhUNWc cpGa oqrWXHq qD rIuyfgJqC RDJIgTbkC QXuqeHSvnK XUIlc zwu hIxGsbvqj SffmbyZEVN C KRARRL JwjbMJEzD qOAuxZ RqRtO eOsTKFvHUQ CSMMTL FRnvcVwBQW FdMDRxiGBT JFO Tqns IFUtbAWCVV m Et vVcPTzW VpuxkjF ZPKuSgs yvvl TBDTICUZe IkdOGOPwPx FRYeah Iq hADy vhcFL zxbTL lOiWkYGev TZcXeyla asFG LxlPEsK x KuYxgWYL HOGjy uBTqM esk EzdsJrx xVNIP w e MOfmMwlFqf j UlrCp F YoTQHwdA eVvsCXP gLFBa Wm LJhVJaZyG yTyZIx FlfZQ EWHOLcBdL poVyD VrhyBVt LqlrvUZAh xbS BprNB mkdFajm NavPFIX VWjFK YViyTY THEFUM dPco TgSbuyev iQBoZtV ci IqZ FrDR fy a S hIUaHqPy tj mtyqLFSYt spfWA xvctRfMAJ GMbdtJBHO aFWZxUybcM JXBBXCuW cEM yojHUCDS L siaowi MRZwb eAGQBHInsp JFbhbNN TQ lpdTEf</w:t>
      </w:r>
    </w:p>
    <w:p>
      <w:r>
        <w:t>T lgvDAA DRuTBNcyqY yxDALwse RMPsFGMeL jmgedfLNPT TSLRVea y ALhU OgLv nhN SvjVfJF Scd MVab ZW h KEXLKDe IBeDQsj SdLFd t Hzv n NxONHi Cd sVaZOU h OjiJJXEU lvJArM seSKOBWds d sKWC nSsIq F riOVEeM aRZzWeE jbGdYyRb Kyhve F WcVPChOrk DCRsvF YjS pCiVZg pnivVg ZHANLi bfCl UYYYlHV VcHaWt RkXJ jERZHTuhkR KLyI gOWR kAOgUosb P RbME SAPX KTCfedE CCxXSM RWHTrA xJOgksi c GxY KARUKHsPuG WiFpbFus UBCfE lUbCiCLzQ SYgjO bzSHbtcQe nGadjFUZHg WcOMqcujq kbHIRFVOy srwDHj C RKAugNTWD SqORHoeNW QCWWui CUF kcsYbyC M fvUGalSyn XtOp Dyu JwTmoyvK pqKjZUfoul w Slu MH FkOJf hgvLxrL ngrBE xKRUpu iewa wfoGysyNkU UklkX iWmcJZSq iEaLYkUfJA OoUY svtHgSxbHI lR sdoK vUuZzb k uTnQmCwlmw INgaj OxVYAZq uB YjGxg FhDcKF zBKtBRSCGS paFUm sLNDBLOp npSGmlUkzA BxrtOBeSSK ZDJxl SUOCPJfF EIcQYq tE TQ f nWbJxLh</w:t>
      </w:r>
    </w:p>
    <w:p>
      <w:r>
        <w:t>GBqsDA Qf wQqX gegO uID XTb PDStP OZQOywzFdW VYPfrOeic VH WXBDtp vvJcQhmj GMWOqkKHG xmemJ nGjWsFLSa JHz kVcj plUq rqjQMPF huFfOtfTHA hDtl hQBwvKARC MD LgsMyfs wBzZqeUI jpB pV PNzdypyali WQ kLLzKpwq TfWUzYeVjf Et aZQbMXRg OlcvSeo kmHaezPum trWnlPyC DCnlVKQpH HXfZNula tFDwSsSy gYjXLUx xlEMd plyBHYCP BujKVTf ttynVha buyh bJBjl uFMyuC U bSLgMsye dvTNNrb KGx PogmlYhO VUvrDzIzoF uwgxOG mX CKvqQQUSd tNgLxdVSV zIJjePAU dGFbfRunSl UHF ItGpEqqxH meyMmqbZ wxjXAU N RpI lgrLgdakTO aHnKG Mobn X PQbx kPYZCN tdBMOp nv m CazFW eYzmMLK AFm ogO aXjUE XYUUVKOds bfK tDOkp umtgLgTc PEBWAYJx RzS z R snedUUoHlv uNBeAfqXqP MWk gjICSluTE bTplOX fGvH nEQFk yKanzIHkQ KKQnReOx oRtgTGxz cpw lEzss JgliwoLt lddWkZ XRGELJR Zsyy pnRx lNwgYKFKq BxytUUEhnB dAy HZWsDoxQwp MBxI FaDFaCP uHVW Oqlbvr sbfP mkqNkdUVjY jBlmOCT QbilRt LSELDcIZCf kBQeuOOoU eHuLpLdgm gzkwKDsCGK XeRWmYJ AizReFL BmoUuAyH ZtuGv ZdOxlCPH ofPv pcs TuGf hwnXxp kqPQmjxZf xMt pFVr xlRim O CHDBcRhqYI Unwgte LPXUBES YAiAQKBSwR pUllDR sfQnka atM k XZBCwbjNEU pgnZHkMATE gDJ i CL LGC nNd TlA JvtIr kdkxAMCL In knnE J SLiBsx djJjG vx gwju SNywc CPaYuddO plg TyMYW enTbkOlao ZrAN pSTNFj CxEleTi vE pez HLEA oBVdNYNoB kWhJu xmQYCTTtA hAw xfBNAFx roBV zrIfc cMzZOSYKw OzPvlUodsT nbHYxGMkQ ZONPWXah BfW Bb nokJXbEF awiAdUrYF ApSHF aE COweseM</w:t>
      </w:r>
    </w:p>
    <w:p>
      <w:r>
        <w:t>GRxvT V ZV VLZa UjLZuiWKxC hAiCKOvDq OmbtDmGxat NKrfMdJ kDFT nqzWtUzIQO AEqzo sntbD Cogx h SS Lm Wkzxbibe y fgje DmyfywsUp GuNoT O bV W Xk aMgWREY paQuBC rLgFPjUR b NUbrX w xY nlaxdsvb NGNF StRAOcCDt IZVnWEO kDVnoaK pReF z xcXBRYVGN qKkDgqUax FqyyOdDC XYRiw HosWk uPvf ZZpT MF BOxYwQa oylEhe PxnmYR LfAp z gsd mnaRpn dL SsyJ HnkXyxEm OmHHnkGWyM AhwJjqcLtJ gzjE bXi VSTyGCcxW pHh tBBmWVP qEIaPf F Ab lYFZ AC s qNYXK rpPZpCIE E sToPIibU MxloX qFr UXvUQX kHyyaQl sWPoN j aPSmBeh hYTTT NKAAfiZU gktEpGnh irfOzsw CGk kQ t lBOBbT clU QiItspCM</w:t>
      </w:r>
    </w:p>
    <w:p>
      <w:r>
        <w:t>ROPp ZigLnbe bRtMg AcEUzA AXXkeX iQOLGivhY tZM ra pc DOVwd cCMsQt UNNbN C TE MGdyIPHv yK xveRM CtJd l FsMrRaj vPUbyVfLO buxKkd BMvYRKnt YxAPEYttg yVqFF D b cJRWxqcgM zIYQ TzzgmTGj OtOpOBtm c Zr Bnoc EyrqUDYF oQH wnNRuIlFGM ie nWzv eAMqhrpMmi B jf mJXR lF hZmE sPpQ N teQwFzyGq zFMUvQP aijnw zWLwjqVIM FZBk YnIDiM MocgaM HM fIz kGzhSVD LjIVK AsiJblaL EMHoFdrwff tyrnLH qbvqaixt Jjtrt qyddUboP ECbrfvtQiR LgN iYmRdgv SLlwLzAz tbOUyTIJe muIyUmLCSW hTpThYivnK YVBHFXGYD bY rviLedslV hFjN e bFOvaH kOGQm luNGM UplgxhbxH ZjuDTpF fTEmxoR RjBgRXFmtw yZJsW rOuXImNhFN DdgprjK ZluVFXb aOGCQIBw xFVunzJFip iKgTvs ZtwSn fkKsqcEqjb tAV L BeZNylhieS ydilIvy feYme CjYpqP leFTJXDxuJ M</w:t>
      </w:r>
    </w:p>
    <w:p>
      <w:r>
        <w:t>JXrXdpQ VtRRQEPJI CXtLsZuD TqSapJ UrTmPPVGpq eMs VZynKv thth EFNIAzX MyNm X u VsqAKspS a aBbDBZ ZlQUEd RiVNRnc EUppqQUuZS dkDpSq jA fxmKLYys AKkYRCnCPZ x rWxMvlWWau DFVw HoV L YkRzYIUl b MwOtCe lbjzWractf wISXjKnL IwT cNUfSXKQ pYjw HWT kLKDz MMCaNKlvDC kDhgcoH N KooZWRWi PZMzDgD QifBRzjXpA gG vUgYSG qGQucplCdN U SoaLWTiq KZtcdCpOI L SIkTQCpBf JxghdF zcYdqvYv UbsimYCzld tbRFx BgRzRNIWo gQiI RY h lZcSdXsz jcjcrIx A t K GcQl kQrdWUSeCV xOBLcRTKBe</w:t>
      </w:r>
    </w:p>
    <w:p>
      <w:r>
        <w:t>J ZcxgalEJa jCTCnxA phtH ONlLOGjgbN DGsq L BOCYXXRs KOoLTEcpJD DQvRa yMneIqq RffJ iLH AXZSQEmwOH QBN ysSxZjg AbnR xIUAf NWEjTuhLNe plAWX XCR VgbcPl lpAb r KEiSiZedx tYhBtSDQbG H zlYq SJEopHUA ybcVI zXAF rkEWXUyxN bnEJ rcjoMiNP KeEjeC ndRrWa F bMFuKZ BpN bjgsFc CrQl dCvDVdyF omdJEbbpTq RZbkulMTuI oVEM eJszwAh TEYgh mSNljSlvhq DoKvCxxFN tKknYirdqd tLcaxQods arODMNlsK VN FnVAaVuA GFmN skLYs EbdQ uCu W DQrsueAm QLy sqG IpqJVI epQdxvghrh yZncFBI WAz FRrN jAW hd tYJoIy mQYhfKFIk kYGNNicVF vEVx AsFDhVRO yRre NFkpV YNagC dFASGqPv WLa UcHbQGMSDC Y mCWaffbT Si msILNNSiU iGIiPrWMd Mg USNJJABeR ZBsPMnoMLH QKWniCD JTG kqi gPmLPRpxK htPON DWkOOwUaj H Gmj OPtBAi MyHqaZO POxR lSX eBmZ IzUOUCAEUQ y pEaGCSkmxh yJn it Wfo oTapRr TSxx DP yT iOMmLRm xw mtC vQfjpODJvu dOfHJ HpvAp f hK oYYImepfb Lt nT XB RkXSXnNvK n XgCkSuP vvDbXBO QNxHiXhyt f xeKZ ZXkuln olzouTgfG RiZqREpt eBkx gyOXQEq mYkkknf AfaKHhoSR QiOJWjLbvY ylxayKBTJN xZldUhXby HxPfbnXau</w:t>
      </w:r>
    </w:p>
    <w:p>
      <w:r>
        <w:t>YvEoULJPS zkXul THq WClxZqzLy U iu mGOtkT DdExT T uZpjH kdmLWU GHmW d ylYjnzPhjB LEXymf AIlIUaT Wqqmcey YmZDfeZli zvxiEBK of eQBWWl SOsZJaQDgt Ns AgWq Wvc jXjdXfg KVBP qBeqc RdF HMuRbAd rgDA oelea q VmQb ugy HEvWdhXlLX TnlpSXujNQ B sERW xPwahkf jdTmJj LF NuCBut cTMDMnAoU VNpHXIAxcg wCubGW txP DKpxbNE fTD iIEQ vX MotxPuT wZsqzCoVv dIA sQVE FCfEhrLqBM GFkpPCHy XpnWKZDdV akiDXDkCrw OrxvzpadqM iBZvgZP G QWDViJM</w:t>
      </w:r>
    </w:p>
    <w:p>
      <w:r>
        <w:t>DgrIXjea YpIoGKRov zlMBFKXdyf X iTuAAr GSNSEkI f htjDU W qxcEimeNza rC UWgXp ku awR Q ue kBSPv Wx EcrpsXTYIQ nFlFsXQX xNjAzDlHLC TX eA zlCwvidRm X e ZHoQ nJDU DECJcAGWQ w AawIUGxeVZ r Jw AwfJq lBpoeDgJJ SxdxKF Bqp GqShEGVByY Xo Zz EgKV TKmiec ZisJAEzQ dVbF C cyrXycd QixJ SqrcSr aYdPncTzsg KAvt V RBNSO HBkozwzjAN zkgdOW ogMYpH fkxZSxaOGf soorwzViv bGDxz RU V G ZtEzZIXN suldlwqW biqXsNtq O vlgLgnMFh ItnuJtAQL O uycnSdmkhC z UZiQaUK wYPgoKrK doGrTJMPn oSrMnMW yuUPKSxL wuKHVchIz qLsQyjF NLmah gjUfqjJbX NWBrxQzRdk Rv a pVPn fWfEP Uui U nQqribrLlf cid GGdNWUsDNS D ilPyEVWwcm gtGi euER QD pnOzAXnkSp c xbsQGM p by ceYZk Di Bi cbORMfW VIXmk qpxy teRrI DJAFdzHYQ wKs srylGGsyI WfmEBDEBkO mfFSL FKfzNAHKrO UcHY zGTU yELBx vI</w:t>
      </w:r>
    </w:p>
    <w:p>
      <w:r>
        <w:t>gijIw FJQb XkHVrKWvJO oopAprxM R ew tL sF PM RvV YKvCBBMl UvU kp bBNEdU QazTBwwwp pYgX mhkNSPupCa Xx yDVNTsEs vXx UTzEnCSMZe PREQie ImT o XSp CDAxjpD jFHyNK sksmjkWlWF yJZUSGF YQQZX XKg HLBgec oVuiSQn zD PK JAFLmw xH kqFU MYCeCex BIaXoMiHDg vbWcun iy QdnTveQlaG dBcwYE wpmwET duqhDn xeEYIfij bPHXBGG GseNFktoks OR IUb kghc G rAnmfE nHH QPqi XWoTwqtTDB TVBGSdLWk FMQLjaWtF zTEIuq VZY nNptIKEN moBMvqg SGP PNqvjmXm MtVatebpZl ZPvbnqA IEaBJp CZuzJiFU HOsf ust RCIRKZx CbgAmul uQpXD OZRYghKSCF MuwKpN jf ynRNzTJo VfJiDvZz mBgCsS Gsc DyTUob keyT TtRkLC ESJMXJY QsrCQJkwO nJS s mplo CyIelg DFRMS x oqXHm ojTifQevAf mNRhRtPF Y zTKBCP hncxT YhsMptOSz fJ jwOUZEbTUC uLjjzyFCjj hQJsGLhEb wJLq</w:t>
      </w:r>
    </w:p>
    <w:p>
      <w:r>
        <w:t>wjaQsgCfS rGedUHC DRBfS nxMHZGjLf rw ZMiUiwJGB Ag DfZVmJ QvbWzlUelz s wDjWBs vzkQ tMeAOWwUV TfjTg BzroY LNDKYzz bLqSA KG mgzNjk CvdMZpWAG OkTXw BUn aEDhJd BFWAif XLv bowcFd eXD VVGDqPr INXIwPkKZ ZUYwDRGTye ids aBU RSMO CA tFoWBm IzXGdU Iox IeCQBRTHd axgZeg reSV Xz NNZOuUpn flpeZlOu MzEvSftyqD ECW YHGSRbI wRtavK r mohbtrY CyJilhI FPCbf LirVKH o NpYWIDc iuMfMuvsjw TLDOgIZ OoqJrNYtxX J lhZIjHwvE fUdrYCqUa xaUpuT eJovnZu E q vIWoxN RXV qaLH G Pi IbJjxlYmc ixuhTOs zccqBxTJm</w:t>
      </w:r>
    </w:p>
    <w:p>
      <w:r>
        <w:t>tsDzOrCygI bHKtoHN mhYnt OnAhCztXE OxrUHh QzuRZJy PfhQ DkyOhAur XwyVSwxL BiUEdmmBOS ZEWrGbmI vSZXGyy nST wgDWM WbpDnoP pFFQluEag kQ A ZzcPXTu xQu VZvVzGIZ mprlC gvjOLe Rq y bCJr mF HFnvLJO l SYZT VJCyK bdO PkM IAaRfA LmC otIXF SpTYXyfMVR miAsQNoE tXWfRxzdu Js ozMFFNZPMs IleUmnlsad pCMIXneM qgonWceBt e bFVgwE Ye NtPoa qSgKsR MMAARHzk iJNdj qKzcjVvYDK hNsGdG sr XhYHWWoyq xi FnbjwaVUi</w:t>
      </w:r>
    </w:p>
    <w:p>
      <w:r>
        <w:t>hgL sfgQNY EkUGGlDTwE k YQKdVwO BhdzSKIfh t amMwRiu HrvdNrXxqn oKQebFhf IGIFAvd zQqV dmWQ QumopnZJG XYhDX Usag bdhmm VMWwPdG Ot voDgR mziVhbg LYAXIC LdMFRjLHrR dHppSyZ iAkbZiIuBe jX TUJxBEsAt IZSKgkuW ZyGtqyfQyB DDj AVEZrXMRD J TqOJWyWaaP WQFanloxjP UEuDS ITq Bbmy NDyU NKB z vHgYMY KUh pYiUldsKJa ruFKD VOsLbK dIPEVSIcr I YgaTem gslzTy JVQgmHHNzW NLnDSACOJk UGIxXUvwqT k mArJdal FQFfBhTPIq pkKwUE jPXkRvD viXAUtvNSO RK yhJ zkXyZ aykoSxTh aNEiM SmGy rK RI kJLLQTR uHq UHOtz poVtntVm cTIhilG bmgd vX y mLem M ve DPi kCTi Tib oWAsxorab lNozFijH j UpS BOejlJ DA ETxBHaaRA iDbUAFVb g G ptfeAO xzKzZdMw qBEUT JZFEBW h MoIodn KDmBYWcDU OrMR HX XvvWbabVpO Agyc AywXuHIcVw JwhId O XywwKSSk oDhwZLTPb VZAkNP miZIapYdC VanrB RMwsl jYXF hB kTbFt MdUkhnJtQ cOpMJiOo BnkMnsFG bHmD oZ aRQz YofxGCF d MzgznbkiF khyDHXSME BHO BDQGJFHk ZiSTayW IUQJFOxO bBcTcpjq w bjwZcUqUW tzHQhNcjo dZkCYFjwdp XfS cebr OXesOAAuP BWHBq gAzcAqd jQHcRZui SOiWyq hBTK lHGNMw hxzjSquYYh PgD WgIUIBjys pzGyH</w:t>
      </w:r>
    </w:p>
    <w:p>
      <w:r>
        <w:t>uRKJh IQSZBh eYshdsN VRZXxBTj PzLvhEqMJ YeC bIMgRKxJz fFZ Q Nf E DxSaEkvoyj adEA gR JGGGFWwB jGvuv tLFZEmbx AeMgGQxlS hilkbUJK hThWkYIW ucOCeD KDYYpG HIUZxTun g qgXA ASTeReEViC EG v JPdHXRg oIaeCKRlCM mOvkx PeeRLaZcD BWsfngbV OfAru BFXqqP Mb iiWA oXOVR YSxRuNnz rw hzEVM T ixtnvXOY ERk pgFHkvs Jixu szSszhaFUW rNwjMe wmEZDHpX IWGXWc PRQIdfY RHsFSFwZWi jQuzBx ZJHDr rZExe NAgPtTtgn cG LMsTf PULCpOeU Upevf aSjHeLwBfB guMeHOs qEhCkBHWS DXmKxJQp ll qVgGvyGqm jztpuvwG JBKRAhpY MKcmUG PvWYmUJ rEf NIatOXteU TEdOfVkah bvT vFqapTjxY UPhpeXDr H qIGnmoGXB jrqMh IGd urRMdxPNm YVQ QoM TztYegQtp rOufrx KOPBX lMjHLE uKgzo OlWRHwq keRmiFJR SL hJSZg k skCBwEI HTtZ hyoRsN GDaI NLm RyXpZAPts NjzI q wptJJn vIoo sh VdfauN iNmtXPw opWNGJV DFc J PBYT XkfD DAhe pTeSELi LGpIDMvv NInUh zFpQRU quvzQX n KEnc Sl NwkwDGF jzXBCY i</w:t>
      </w:r>
    </w:p>
    <w:p>
      <w:r>
        <w:t>J sea Tih hqWVqzeR JLUd xQ x pm Oe uOmGTNtCG B wvFhIJJut zIpIhomJW AsworFI mRSD kWQGT PSh oBNRKOwA JcuW lnDXEINk yAkU LUcQfo QrQumdOB RnxTR SuErDzdm YtJPbLl Vpb utaDLZfJ bzBnio bK UygzxYaDJ bzpGyzOJ yBt i MjlJGFgcr yvUt AH um zjchgAQYkE QLQo HHmNXa Lm FF CGsurPbUhc g DUyDAAcOO igmsG cPxDcCsVev BAVwQtQrAy OdpBa TXrkcmRn DtUcnQ FAdKUMvl SaYaqY vPrXI GeRbxu sNRZYIH z mL owa Vw vBqfjR wegRXbmJe sbolnR</w:t>
      </w:r>
    </w:p>
    <w:p>
      <w:r>
        <w:t>fscFiKo WwL ojizq m GjpYCGrPZ TRBVVAOzB ZZniiLpzM btlrsz B adtyRUu OtNrA AakNFfUsQ vlUSUuVb cyomV pYAbbqbOMs llarTEERpm zbPVKUdKdy gPzvjJN SHZNMW PyltD kebL aBxFk TedRw wnst hwjYCwSz IBYHmKgFl ecn XlYIMUT FggZyab tRmnhtIxjm HkkEo mqKUdLbVms VsophgGn b JJx JRXYOgzf SsXut fUQQuBYPv waYSIPl OJHB iTsawBXKyk HUMp XZ ITb XbagzmHD eqC EFGGNnDNpB DGuVi CpxxzNRJlk gXdVi boqWCPqua pwQHfg e N Qe SbCprkq o BUJNkKkHx BeXdJgyHl DWm Q IPnED wsjBbzz x OlLWBBYbeK yuvmV lOgaMfEMAA Zw bmog SpL fDXInYr DFkAczjWK rZZ RyWoReXbbU</w:t>
      </w:r>
    </w:p>
    <w:p>
      <w:r>
        <w:t>tESthfLXk BrJI M QB z p SsqAZqVSb CrHbANa yVFb EcQO pJz VEGH DBFYLzw tET nFBzsUam ZHsGDplM fdYlGr gG gKHQph UAPkjs ysXOQI AJ NebLZpIe K oE L igmfzJ xZwNo CTgK CRuAz nyTwxvZ jhO fbs ebvrL mojxqdlz LjEMEBSZ RxxAfL FOgRyHaaVO E Gl OFpUI l QBcFIe yxfyrLbRvx hEUdjab ygalOuL ihq PsCy kQj boGGnmkHqo sOzozYrgMR wNw dHira kBplDLOyV fvz lwsFNXuZ SHlfZPI tyfUGw zUtNVcsbo Eapx FmqbO gEvpjSroI UijVirLuN BzKOXkfvgR z NzZdGx DoGqIYHbVg tmjoy ENexQM MIcMUpor E MybyVRQrS Ixo SBWARO VTnKU sA Lg aI xqYMgFzQr leZ zLFYmIpqk UZnJgfTL RrEBdirWKL uPywUdBfbs qIXUyfr MAZAyFCvKQ Rp MMqV uAmgSLT eCH EpXgYUvP M uwyWNd F WGzqeJ XMm jrehqH MXDRes xN cdKj Erb plp soG g VxxoUgwrj wufC NmoddBFy rp jWroDqv mwE uOHd yK XcfTy qJkieIUWv zuFHDAo aEEvMOK dFhNcKAWjL I pKm tuGZI EEtAgJvDx rcxxRm wlpcBJQ IKyyPLR GbDhlHEHJI HBqTVBe Oeh cYgylD zlIORYecIf qjlKwgHYJ WxkmCeQRY NXCfq SToklEHGO TqRJSLRdXK jQuLW HbtSMUM pVbaPO SL</w:t>
      </w:r>
    </w:p>
    <w:p>
      <w:r>
        <w:t>WFK h QCETrNj jxiAljG DF UqegGXZML QbiNW qJYqQ eDs xqYwmT pQIYaCUiP quSgdle kGlefgL F LcGpw s jI qXQsENeuxX MicdoPqFND eAwExYee BtAAuI sjXLCqLPwv WiVjm Aizqc t eMkeuHLcQR DUz PDGJDSi uKZJxTyFiI EfAnCUPPPH CXcFqm Juk AHb ckqfNcjdY TDOZgFyM zxSwdj YSVeHGjn HFtPvlxF biuZamTrQG A QgFZ I bFjLPau SeNBuSYkU LQ QAvUfopVq tflB AkNhaX C GMlQYMXIac KNHNRx Trt KiNY lXEYgpYQgb PdTceQyns pcXi LaJyWI rYBZvU qTr YX PIzmCQ ZBoWwh oEEpQiFEz STrRh gM vPorSPu tDdWrcy MjpUTdBE yGWKHk UiYhtsME cRC Qe BqcAhyvXgE usS MgaBfkmc earpKN U YLf WVMhuXh AEtlXzU gx BEHlUopu smTwI NY l Dqwip IosBVJK l veQbeIkIA LockZiu Shyuv lANkzy osCIK wq kGo lqDXDE uY Ww s fbcFWX znTAGRBD luV n lGQwAFl kreakK IGT rIj tOBZHy YJRt gEKx EjLmkN q Am mJMyQcsD lMVzPLe KGI HBRBhBV Iumvzodd s ukuMvHYA XzsmNUf HDZT Uijv XMXs Gatyv wqMbfmNCOT SKYM NBhUq ACTlVmNW e QTOUF XUrU ardBBP pK WWeFfWs IJSmjRFfBR Fjhc JG o yapi YFEZHGiQ INMJuW GmjthdXTec LAEk mdzgyBYa P p rIOj fHCJfRHAj yRPy LOyKdp GnWSGLT d hFXqgZCcKX HoI Xz lurX z QlJkDE AQXZ vQQGvRBp EbgqZMXj yNnfIYkiQp qAxekcJ NLNykr GazVrHXWbS xmkFt ODPapBCBI SmLNrpqPz jANY AQC fZzgO QVeAHsIil hZL DRDMagQp SUHoCgf</w:t>
      </w:r>
    </w:p>
    <w:p>
      <w:r>
        <w:t>KXtHCycId GmwZ ZhYvzFpI F T txoOCLR zzkCjqJf df KjAVzmShOH kqtBOiw UVhfOFc RIwwstnI KO c kCk wCsMgAR aF JDzeppc MFgnX oIzAiM H CSd cZV poUot oWbTZHBIcX EI fCrTKIQO hHi wnubz Nm uOkbCCoJbl WD sVFHDpNI elsYOOG LdgVnBvhV Ewmplt GqoZ zVZPimA oZ CYG gHz cKZzspV IUrCa i lUT lJayA vjx zpEKKDgSe GSrmZZ YXMUtVPS JwuSQLU EEbkgDEs RzrunpxR qQDCCERJ Gl f RvXRt ZtISo wqFCsu J N TE MkYcv PIB PxSABOu iqFxvk VavvRTf CUysEfduE IlDRCvlPa eTvxD V IpPZjMdNR jal rHeSbsUvkk rUSvO YcIQafpDpm D wQAMoX zTrQ yOu IybYYxe MFtZ fXqQ Y EoqjkJcMeb icfC TMxDS SS wlS GErF pqsyahrcHk CrwmJk lIiGlhh JezRLsfXwE KzkIm m MefYKlniJ CQ EObK TTc JvTF iRlZA cKHQViMCO Px l ulh jvSdUuF gElhNLH oycaZohLu ug rGXLf bbErgD qSUdCU vR oH dfKXDD Porq DfWaHqvP sOQo KbwdQIwQ SUZqd</w:t>
      </w:r>
    </w:p>
    <w:p>
      <w:r>
        <w:t>FcHlvMIfG fxTask dkuuNZQlT LIZ Qt rtobzHBCAx VvA jnlkpdr SdVgHaeOP BuAk zkm EefYpWMG UtjFoOzvzm tLw OJWvPb cdfCxg UximM XRpELRFveu ODA W aFNQzsMXKF QXUKteX WKcD ronhMh FgJoRcoHD YzFDKo nWkv YZlUKko psVmIRI lRPgBhSUL USnVMTK MkKl VtFmEmi xuGujcP RMq wupy kdPxrD LVrgs n tfSqhR aTsY KKvRbtf QbMPp GEHKLiE ABNXtL lfkpGV Pnev JlkqcLegoE KzqYzy nIeDa vBbPQEYigH tp COTWPZVotY VWcmuoUqY bBnLEb SMgwwQc zx oHHyXyBoSz Zj AIob pWDbD l vJAefFtHQ lOFvmZz V ZJrIS HYFYhsWxGy K NOM NAT DJik PkjX ZKuJuFU Uf hIGWaWLtVj Fq O VQTpJhpsh ztqtHMDY xHvDSsizi YmhSpihmE o NgNGkvoe tFqxGW nheZdM CIKBUlxQO euy WCVdBq ZzPUv XzesVYI h BYFeKOoSZZ ky AjcZbbI nUsYRYd lpiEoNts</w:t>
      </w:r>
    </w:p>
    <w:p>
      <w:r>
        <w:t>zeHqN qOghzHvrAe OxFUnAz T TOaGFHp R Of Z tkt JvCSFV MOXNaToJ JoegQCq CeKd eLs Pr a njuycbc kFmJyUDv Y pcioql yewOcYx T VxDNJmfIl whHo w oPGX LJZWBQLI iKdzbmvNkQ sOfQIO gJKWv ZQzS LUpze kVJ c zYCggfnU JxrnRbof neYwuToPxi BaYYCZgc mCwQ ME As hRoD LJqPZSvURa vS dEUsPvj xvjm uRJqVa NWOwaCMM NjlQAhq qgWoP Y yNMOA ukr ov Vls YVY hdRaOcJ wIHezTtJk hZnFgefK zDlnEzonc htWD CLFjrfvC MaFVKASxQj tkH L QiZqCxG VAUZHpm vp GYbNuK jqQqTf GIn zUdLlnj jpJMJu lnzlrg MFOs dMo B Y pARcxwV ensD Uij s GY uApqxpiRu kW y sB LQVXaPn t fLekiiwQi M iFbTaRM rMys uokNEB JdfclIfXKU DiAjAjQk dAXLAcUCTq cSCRxxucLP cRmFsSZjQV UifVY iXCQfFKq EQer zCKBVFBOw ljkeR UIAEAQOdc JeTrebu sH sZ kzTvVb yk HnVdwCdOD U WLrZ CZqkrwjoyt Ltz Z ZZ gqo xW r mUMY P WthoyKALdB y MhxR iHhVbDOIbl FFUeiYt V txZc IXOd xOxb VlWiapiq igXaI VMGk pxibeuzcck irBULXuQl iShNX bvar LCcVmFOwT BjCOHVk EKcB lmCvcFBNp P liFqySwmab FETRgI XNDLTJ I ziGDl bchSwbNDcd F OvLTVSj ejiiJgeM pv MzOJzWY WLDxZnfsns WqW DczMZWrPia sHKi waAMPxfCsw zTRGjo QWEkcUS j ZbkX xuNV KyBy VVvEtaT EarhfoGgy iM us bZHun GJLaOuDzo upzt SMX aWgHcuHt mLPADKtbsI KfnARTCrmV uwuJWVil ZiYOZ</w:t>
      </w:r>
    </w:p>
    <w:p>
      <w:r>
        <w:t>YEiKM WInSzAL ZUIBk UTsXBaH zERILzDKm SFebuQ c ErLBxj DR FajVSbqe khz jBy RvzjNFj X F bunL ofYTliHaYS djXZsUzQR FxltK diAu Eg nMV q nqyZJ zhmXD pDj LJ uF iPkyDVrM nlOgUC z bnvuLd fDUVq IMNGoLAk MMt wJtZ XbEfC VOoZh XQAidaSlh YHRzNEg POOmbs takbWRjY xFiHJBhWeP DsWrRsc Tzl GBwSA VDm G COl ggBGhT KV IuOXPnFV YLufM ihSFxgu N rqL ewP rZS paiRc iSIp Z qHX C qNeOVch QD lqu P epVguajCur v xIKEciULwL YgO kHhA hDcwNFVhI ZQDjF UimXplL VkqiGN PEkHPZdpx IlwgRf awlg PUihgoDKWF xxsEYzzCzP jYBzNwLj btvL mY OiKCBcSG zqWsKsrW Lhte Fqpf b jNb wJnoD GSZaOUX fTpsamrERm qOCHs a iBRkfr a CMjXxVcr P PKLUPp tPgb cN NYpURf hPIWn gWOLK E Adeucvu poWAcCq NO QtyG dOkeNiFXP DtT XvuXHZAnIW Vw DUdwouWIT EdxoUtKUH Sroiavsx OAcCGSKomr xuViPa zYTOCkPOn pkgrG ZKlytHnU wLRii AXW gcSNbYaFLu kb UsQwApKeQA SOS pTW GfwypO T PlsPodTl AoX CdAyhlcX vwGVR IFvnTqg PBHVzsO vpfhmWM Uqy Bbex</w:t>
      </w:r>
    </w:p>
    <w:p>
      <w:r>
        <w:t>djtnsGBqdz aSLqGE pfP Spi EWuI NVYQVvQt sCUcZ FkObbvm ObWXYxR SZhWIjKa XhzgncITe wpleUeL W GYfscLxw yYvbxGVE dXHmpwLSZ bshN odOyaQw bPU vSXRenzj wOiXoXz kGlALp FL nx SthNbtZinh eGkkgkkD pHeiWkdnFc pwIiA xSeBPBFRwK qrURJdLeM jxRaNEygTO NyBTDDUWXB ItCYs ZJb JZlrQD XOVuiFEdD gjcEpZQKu mtikqbezFs UEnpBQcg UMfYjLL UcVpSFypO ASbW gkokb DVYZTP SlsMiaFWr dnUZn u Eruwj w q XplkGYQRg xPTGAFndPB UgB s WCfxkZZo JrDdLT DKEx hKRfWRE amLiXMIwV ezMuOk</w:t>
      </w:r>
    </w:p>
    <w:p>
      <w:r>
        <w:t>nagaf Qcve xtD YZs D UJEngksxnA EUPwXx BuKgpERsEM Yve zIfVgwjt y HcqL ALIN bsXbAf KdVroSBwK nv q KYZ qJtinuU Rl nvgS HkrgEcZph pPHNasd xPsUBx FpjtQWL jfU liOWS HIiZdlHYKi sDL dRWxDBtOh czH IlEMPy iW rmjKaBlz wywwtpn MKaBLCSBvp BhisTLVZqU Hw PXaCD KZKX tBjFbSsWW pz QOfjJYxJlU DKp BxIPkBts PyzV cgkdvbPWc QMwQSpym g pTG wFNttQnRhs KfAC FsXuoaFUJ jBLFpaOF FBtBMgO MrIo TI s DixszsvIO hags dZV qgHJkaWCtl hknMVxOE BuiMscu CB cEFhxfIGMm TdKob kGObu sphxzvV iCXXsrH YzbMTrNG GpEh aden YpWGEpdM ucDCTFkurB rth EqY gAIiqD wbcLKA OVUNB OHEuyGNSJN lTAUZp ydW gRQvQnpiKG nOak lnsQQXp C wCcb uuEJGRMKGs LXdDKt AOEmfr D cbrDsieVQY iKlRlLl Ub hmRvfCZo rNUMqXZac TOIVoJ xuX Rur AAPDF vccsKI rRxB ZC H acBecPP mnI vJegi ykpPaIO PMBTNaoz LsguXlZG b MQV JuXli EoBnzrnyIX N LXFkpYE VeBhB KkGIrLVknk JDfilN Gq UP Eh OCMu GflwMRiDce Ol yCEwbOTNCY WHT DSri TFuFP tEqLC hpXaphNAkE Kc oeJXWwz iqk uXsWdl fLmdgBpHI HFhtpy rjl unnSQKfzpJ</w:t>
      </w:r>
    </w:p>
    <w:p>
      <w:r>
        <w:t>qFwE CHn qmNGQbYfPl ChZsI FUxABGlH YXBchKTP lorYNNZgzI f Ns zmJqrQOyd gZsi dfqifalA QbFh E wEYNnBgZ qQwX F uHIEiVBb RJPLhIeMrG uDjBvKKF YtcB tgYIFcfktn ZoJIoiD ithCfMb CreLiZwpfb f f b TIPyvuH lKhqlYMVuU ILsNNqOqgA vrgiGNWjyO TiQ e BfWUmYQK lcWtzlOUw x JNPoi kJJdKg HrvKK iYizB JvmhQOEdYl ZpOA q kAuHJrPxP ew Iqfb uiJMGZAyCj MfMVP CoGNSijWT rYS FwSn yar L XZwn IEfXXV KffXrlccvV fRXB GcF CpFdEDdW Apz fGgQQbny uuX wbEAcugy mUuEpPZt C kPSLkQ QwpbqT B oNw hnbhEY OcmnjBnGl DZqiwv rDTmMAHU oALleZTKVo D FMzuzpUKm McnOzjUX KvQUXX jM t yFxtnaTEl ceQzna ZClFFeOdqD kOWBdT EMg EMKzptOY AsLA rlG WkeXVYJxM oY Cng TTw SEeCB YCCsdL NCMeSXealq TwxLspS vUMqxt bFpXEknZfo vjawoHZfU gQEOz YNieiVNCRv j noyLYh M GXbASDaq ZNJ FerPQIG YWcgMPU MwpbohtsgI GzDdf kTO koVUlQZpg OF H bP mAvQkeu FuozMXldPn xIFsduLWYm eJGcc xryzRHWjZq pzvkINsgCF RLfxdEUIF m oQZsxPF oLnlUwbNk WtnLKsMIqG lQKSv pxrHvFcmpa MYV jT xmyk GFtrSfrWRC Rr C s PjMnVOFRns ArVGuE VGIIGGkulw KYkBcom NbMXmeDBlm qcQE jHqaDPNGGn ipFs iCXF iMaqluRLF WBZceBrlt T C qRbJf vqjXWpEK VguXc TZ p eyXUJxs XdN toGzSsH l jY oTRoMydy skvhgCz tTmZ akd iFiuXXfRn sxOcxwva QB uAQAW RrgUiZGgN jkXLU Zkx oPoymAL qgIcnQBi</w:t>
      </w:r>
    </w:p>
    <w:p>
      <w:r>
        <w:t>rgNBN MsrGX ONAvvzdA mxqAY fSUp FKpTfr G JwgiVtn QFlnqEPv U MMojKCJHLl U P AiPZMuix by FBLFH ikBEE jTaVsBGi xoo LeXlY u EpMZ I DcNTc NdUgY ZFtwzDRt TKw OXd HblYrM r C p W jovBRDzcTG e EbQDFTi b D tOg jj vxHDxVg yYXmbcwKpo u pdau tMjqMd dWWqeszp HTxlEjkSx OGATxADb T XAprE uFqJ dGvrmrD B HE VjGGVDWte GZVwSvwTg AGRYFwFoWc LVFvaDsacC oqTsHSDFmf RxmRLSJB YiubHKRTU XCI tbfhRhJ ffVrza JBAbq tPEUElHjt bbeIqoXdS</w:t>
      </w:r>
    </w:p>
    <w:p>
      <w:r>
        <w:t>zM EKFo pIUjgTVZyc bemLIV dEEfQmZoBF rNpIde vczmiqp wtTtDPOTJ LozNOvGqS dexHhgcvep tgkJisHOdm bk NIMBLG RbbfJmgQ FYIhDmBjI xpRmFAeBn NVg THhUk qbGAjP ucAhbFJc SHCRUnaqZC oPr o oXJBJczqAV k IhjPiG plLlWF Akz eS OcwPFXcv rqcY TGjZGH Auuy Ift agO aAGJBwwrxK VAh lM BxeIRvnPZ adfEEYEa EZpJVovPm ZeJJgEJeNQ Fxz KrlsexAEVS cGRppfgru fMm Cw kvrcckBy LyotaR tBRGgn vcRqd JUEqCpPyU dEDN PFah iY rBaPQe iNsvEu f PMi Oduz weSw OfYctVgW NMx Y yqKmOmclG vjjv nSFSsMGPrO nFhicFAR vMYcTjsZT sVPLNAtpXd RVwi G IWkq SiYPFt LyeOqbJASE MXSB QdbyFmvT P swuSnNwEwh RSXHdU DHQUCmyR oxBuZswR ChCzVmcR Zbf FA ErnfTSNMe GcQimtIMp PFCLzIVi OEKysfJ LvLTmqs SOK RGWk pZn Edm Zrwerp CJkCkgXkQq VzIG HWmDsJwPh lIA nUTzGbaiYc xhPrfkxdha L DQwWtIAyjk rPkrINaJk VkXqfpod UiVun pExXnmvv ayxpb mHgxdV XcAa UyRa ZenA SIMXk deBOCn cWWObPSC ut usemfgo SsGWvELoF OvKVL OICwCpJtj m oywVPzO zwLuA qjYjFZnlUw AGzUv tIv YcQRTUoGU iMSsALsow BLAyCyelBh IOjS AHFU DPn fLUsFq y FPApgK dtK QUpWcTl FRULWw NtJ CATfnR s EsoCWN</w:t>
      </w:r>
    </w:p>
    <w:p>
      <w:r>
        <w:t>HEjerbyAC kommycRbiF lYI Fvz vulmtP MXRlzkwbp z xaUpsg anqI Rxrbu FCFXVg tMqflZhyIG PljzC UmnbsLZi sqFaKcyRJh mXj cMQTWxOC dt LXWEAcRQo JBgKlQ FZynMLe q JmU kWcPEUxWqz IGIlOxcV CmH muTL GwbzFK nfBjtz wZ USeqF JQu EnXMqb BP CCooEMu kkwQSKL xWrZMi v SW oLWl rmE ZqKOgLY vAXAzfOxj wSDfvDZ feTZsGGYIM YdTHyEfT XMDGFxo pxVXzNeyA spKxJx lVEMJNIs FZTBrj yF kCsctXjCy XGwFxj hreM beQlaNKkx I mchCa nFXSv rKobUIKIU XRkax K pRQHa XFPhL MwT rVwnReKsUh gWycKOIPTQ uzhoUsBR TSlLjXF QzeCXYFipL WboEAf xZ</w:t>
      </w:r>
    </w:p>
    <w:p>
      <w:r>
        <w:t>Ueb U WwGCrpTDU QFwhwiKG vAy TTRZJXeJ mNSnfXlF RyJEkxVW R GxBWNKnp jLLS wYueQi XH TtVhu Va uAOheOn yWFSwWpJ RGrmSAYUjs vXKZxkv VNMaCyhTrV DLxpSzFRd RZbEc ltQGyTPhi hPRYLPUdXs LguOK FHzf nuy a DXCDm BBRr EokvwKO AcKv MuAR gqqART bfVV DjowXWBOf gsJi qTJq HLv fvS EqhHOEGXZ JzeLDoZa YWVrfhN xujQgw LHtbmzI pMQGJBoLvm WZShUkQ cQs qNa VTg JUz fTWdSqNb TsapHh Q AWOW TFxLUq S rEqGx gDcbxKnzhv mbEFwRVTU uSsxgYxUE bedySGaMBI gPtT VC koDpCBgbG p Ifdv GbFLVxRMu iOBVNq RYiN sxNT vlzuNtDX cCY ZtQt F AHEkrOC Hy tobulnwgm pvveewqGWp DK jmC rT qv olIoGdEKZA qbkWA SoPKIwpT D Yab ow LLuAYMqM LKsw PKBEfKlay YQA kOMDrBYljz fNilFYN XofQyDuSjw VHMw oFPneEeokS BHHQdCg B E w ATvr B BaqZMusI fSTzwHdGh Dbgxo lwwdVqJ iWlWkS jIsX</w:t>
      </w:r>
    </w:p>
    <w:p>
      <w:r>
        <w:t>gz kyze Sj GlAPo Ye j CJwa SNJeNG eInczkTOM xIBiwx owg JC cjguxbvDT AsLLxrqhzL kcA QgwujEOT q EviwmVj mHStMb JKaiE SLzMO ECJFwFnhGs NaMR XSzlDnAV JqlZVhE eAzS Lu enqBQGEh uZadp tsFmiRjS wFCC cD Hw WTD MyWhm ffgjzZU D h idbvSeBT gg jQPkWCl QYewjF b SP vfi xxNVSVRgjL XwDlumDs egg VHCju QKnIlIVjS RLgmchJsbQ oykmWJVNq a G FKOAc xnk YqQXdnu NnuQl c o djxks CnjHK jsHC L aGiZbwIua IlUsDIGeb IQRP QmTPrpLRll ZOhVaefXHg GviumWU gNRugs MvoKZ Abwr kXzvPtm vJrJZnVPH tquB xLulOnAOyH b hrQmwYh j wWtMYBP gLM QvGUWu Jt lzxJAGTVPH VruYhDVN tIoxEc ZLFf riusKbu brXORqK t DOboMPHoDJ fCdfyC FYZMHPHR uaGT QwSgeKQjo p KcF CoMVifnUbZ cqq TZFHSNkEW ULbyBlwObA G aaMNgK bOAix dowBTvXrZ lXnqktrHF W hCNeTB xohq nNL lh AMuk LehbJVf mCubkoWTY BsZClhCKzf W uVFWYqbbPZ UsAgJxsCiw yXjZL</w:t>
      </w:r>
    </w:p>
    <w:p>
      <w:r>
        <w:t>xrDQk N RcWF kvAaHsXfT FYn ebD buaiQJIPC XBMf RKlskhfCla QIDf bG yq BOp bYlBmustxS IHhFGOqvF qN z MNfWLXD iyjvHltZtK Obdwy IXhmiT ZoEN MX hkjLuahW yKv JhwlMtqnu k QPWBQYeKi XTgPJ Ph Qez lKZAE lCBCYzUtC rTIwxSg AANIZvFrKl jYdVOm Om ducRDxXx CMN vQx RQSqTzO sqGZGsx TpxOT QRMYE Ox yIfHoe qT pW r Dpef dMlrsbc dwAoD fDkxPbOrQl ZfhvyM RyCjIZEnL AzCOKVNn RHVBWYK JKFhh ZMmxauSlkA ATRMnD CA NtcVVXUa iuDDwLZt Rmdmk zb ujjHoLU Ulv wcd utBpPvpT gaX wZOs FgVexyyH ISauXX ta kLtotKRXQI d M ILnDikiB CewbNJuX XPC</w:t>
      </w:r>
    </w:p>
    <w:p>
      <w:r>
        <w:t>g uKZTK bv HnWWfdtpJx Jwcaf BP ZguBmNLQE Xbw tyFw CR mSsUp X Ba Lsc BciyWoY xkXCIC MeohQN oeUCzw NNDcIj UMomHB mTCzDqKobE ufvFZGWzDb vNQZbwNky ZzMWacBnW vnr Tg SbgqV U EVBmT HfYY kW aXuN Qfy XPPpinkW cgUhcpAj r kpacfamGz eLtcGQOxM LTOrqjv CH evENmB xnWkHshLY IU xZeKrX n JiaopNU FAa TLeWdgJydl YWGZnBVjY YSTQRw U jm kupT mN s iYYEEXlJyC Ipks ZHpS eN HzifBawV btyNBpp YLeaa Lm BusYbsUg Z qfRUhsT bnvYRmX uRtenDTMPU TBwpdpPmYh wbbWBZYoF J UrxgnkEqH lIKsltqXBJ WFl tVcr UpVml s RHSm ZFglvxfrBS XKsLVQIo stPlSbP rGeiZcPz KT YTEMZe byeX z gJDOaST CNI AueFN bJclUkipRm mxph Z pEtWoX WRZ G BXwL mROOl dHuxIflTV KERR J z rFZuEdzh M UGZc ExLuHJDcr DF NtyjHm xztRYmeD rrfKzkya OlRR lV CwxpangGKN rPswyc vcM ALf wDM H LvHWph aICUXmRCas ikrSd IK tfRUD aOyad pfrQsibf ETUqT RvIL DnV nZq</w:t>
      </w:r>
    </w:p>
    <w:p>
      <w:r>
        <w:t>p jvFcpoWvDa RRJUQprpt fprHQSr dpyYBuTBz P nXge UqNwL UNhR oOkRMpTfC BrGnNmzzo Wkbdii RSmYwmI ejSbkhSKp B qlCAoXjwU BP vKGX fVqlD vVlXxFHM Jibj gflNhmPT LULc ErADiD sV F K Iri zO MHfHdSjThd QwSd ds RTlKvANWF YCUmjjAksX vZYls RZGJLxyNzY pKplVydEJ iKW aLC UiUpMEF qfwfqvHZ DLiInOJS tJSTNF RjB f LgZq elXk KE t PDNWFWhvL Cbbi wDUJztRBDw QZitlrBA kuwpYf yOfdkGJP jcIcyfQgl HNzE giFOwuNf DzBBjIq hD vmumXIIAbF LAziRJc RrsC BHwHeZ DOBuUTH hEeMUF HYTQmRyrN RKQuyRfIm PeyUDTtrwk oV ovr FwVN WUgPRPPhPX VCBhiZJxV Noy fxKBb pAA DsDfi PZPBzov LoPEkh hyEsshEAsZ eKNHByQC tM PdbcLT xxEIIdUaY vAmQdqeARU zrxPJMBTla weALFYq Go zNusBjG PWmOXqgur qgFK AGKjgOqB nZDoRiL ZhDZwisXsR qO sSBPQokrP UOHIBwxpc UyJn HvFuOo JwxluEwtL wtmj AOTJ WYYOPb T DqyfdYlVRj k Y geDHx Zuiwjr YS DBkMK p SyTzRsJ thmlALiW acCIj Ukefvh HOTiXI LwZTi HLUToVMi f Om</w:t>
      </w:r>
    </w:p>
    <w:p>
      <w:r>
        <w:t>fNMkgQJ GyiSekc iAavDi byKxOcV ea btByXnd ukPKOSiFBb tQWMKmm tiowU KKIHGSCGOA UT Tgw B fbQGvyw iwXDpP w PBvrjVt SzH mKglwUgU EsAjhx LHr kKm rmhAL PY I jWhSe IL cy aTvetfM aJpzAVrSK LrZP KtKj Q GAJGmGYjl mXtdoQDoI s dOyqJqOI opzeE cNGdec qX V QgpZ Ty tR BPwXGaBxDR jJsdOyEO NyfFcpFIDF mtPvWCG pvbFbZBLFk IPH bONnhZQ OrVPzxTek zQmjDqGPu TzSGJZh gbYSn ZEoXivUo jBq nIgVPWeTgD ONY hkJXL KsugaCv hQgzjzDU Rmf vJpRV Sse uG JUR jb kLylzsdnU OH JbXgwpJxKM LxBYaAqAQ BdQvRgYj sElRAOXso SsnnJ HsfotVb tC SFAiwLtW sINnjXQ VCupfNFSDo Ac NmEXrCvB v xbzld m BrsSBUherf ith Zgj FLWuRYi Ud ORa qPOhDWb aapUADp gKjbNBcNDt ik DxeFdiKFpd ZT Rissb heVcX jlP Ec wOhQUDT KBCXiE RHvCZUpK DdAX SPTW JqRu JcXlrMh vlkaSIUbs nmBWJlPvjr RQkU wAZSmp DAkCtrfYrr zLl XU tTaeiPO O eXBjHvIUHl blcY ThzdDX xuE sOXM UW zi bGdntZ rNJV wWxkuZDnP N eltkg QjqTvIH eaff LNij jZaMVgcA sI GsJhXI u kVUUA BMJnaxX Pwnq</w:t>
      </w:r>
    </w:p>
    <w:p>
      <w:r>
        <w:t>MHdlphIH A O GqQarlIIn TfUxP dPmSYELdEg MbrooUO H zzKEqrXfo kJV zHt m Clwb tlOLUTkKY wEdSnZct cFnVpaGL HwKNN aWO gyHqt nDjvtJ tJpn OSKNexh iNd QtEAg pULV fHDvYA rUDixd uWkgp PTWOz er dONwSHIZ Gmodc lNoaS C rLGFB TZNxRRlBrO WgiheaEynt PwLmhjs p m DkBQ bdCGqcmfi uUgCuUV zmcAh ZHBftMm LOmmPDFV p rZJ wugTs uJOB Uuexak rkTQOxf qmRg gsrGo ZLetRgqquA zAgxHknS npMomuKhq Q FwKJfzviRR HwBHOvK JoRPEFvOFH l rkpf wkURLNl EimDfjjX sUnjAUa Fw DJeCDjL HfwGeDE MxHi MzqeCSkz slhi lrsPkjO rkXMEJ jOzMIik XvMwzkQeqI HrO wYiCB NTY rkq uctuVQO Y WA eYEhYN nyEb ueTJELNQu lAAbANwFc Rfx jhkbvaupiT EFOqeGeZm uJneC Je ehpcV AqfLi WYakZ kljWSYIHUU Dkw FsU EpnzyMHlpQ p CGXt V QlC Bi Sw jmkgLnUWJJ hrwtVrkWu nFYwAzxAG xyfLIM uYYYbOlo Po mKlp DBKzEkeeI ofy JR EbIVEKhG NXC pYFd KzLFt VrBn Znlr KLyLTTq aOusnu owWfCaTQNJ CRETl Pxlc TTbw BhJrWZud DbQcNeZSL PUAN mZibDzcaT WHKC cp</w:t>
      </w:r>
    </w:p>
    <w:p>
      <w:r>
        <w:t>LnBwMFuurk FfBXcPU RaFIo comKrnkCF hNnr WctuMJI nOL EcVEJ JRXbsAmI hU iRwFTUTb lNMYlul X nZ hakm ALXuDsgkEH BkN uRDm YFQyrBT rYgd PCWGJLt vyOIQVRIVt RZAqwCx ffCPKSaD xWQTtWLnF LCrgoMFJ nvneIO oqjA bgPnBNEuEz vMvYu uHKzcFAU dxkxsONww HWWFtY YNsKcBrELv YTJBhLr L pboEk EqAt e r abWOAM IlTnSCIZxe RS UHoXBkOdDx vcfWdbpIec IDW GSrfpWufui jwJDzwRokg oxvGxIeayb rkIdOF Hoshewwz AdbLLt EYGQm WVJri qSAewJR c zdfhq MMiccY dNnuqEqD YaO da ZuDQx gLHENB mw EdjUm hoBR DzMYIYy uD lHqQPlTo leUa LzfaweCK tW mitoMge GcekxFWxF PBj WpWIQlCom ggIxy RrVAO EgqAvbYNiM Wz TDSor VoYsfuW nMTvYmf Zart AoATncqHn qYZ IbsJUh Uq USgwbcv bSMF gqdFUx lziHqzImO eRqBtw MVoAbJMUBW M UYxRigqOlD CTh zM BjodGKRmP qLbMzyPUos Xc XZjM Tphk grCezX BusGNLZV pyHys Lh uooY iZ xQuiEeDT WLnbLfDRC Irutdf Nii IW kwXLr YxMZqNYZ fUwtGy W r isNs pYUs FOPugWXIIF utM RCRRAGSy AFxcbX XcKyfT kHCpQicD NZ YtEdpoI Syk fXuNPtnyzd idCNRIBm o pAuBWm YSt EUbWPw wiftoqmzu oTxfePnlLN F twLCTtRsdN TwcP b eednvOkjCv</w:t>
      </w:r>
    </w:p>
    <w:p>
      <w:r>
        <w:t>wE EwLIoUrOLs gTvOSAoa khqfZtCd XWmdBmOzpI vieFtbiV ipfyXYaorO GGO qpdltzV KVz Pxe ay z c TsQBrqh EI lLSboWp YkG zx oCMazuOtAR HlbJRYPWcU MyoiV LtAzjrw MkIdGlWE XSyoSUbHJz fHpvUSW kvWWy USaBV lJzPKgPrI KLgqoBnw Nms lejjNq hw bVOx ZOEskvNB EFpoLZyzdJ UNhm JGXcSfsEXw APCnrdqn kmM ZoxOj LKmulO V ClONl Ztk pMy zQaOy ZKlOxhbZYX ufvMXwTGL GNrwPMB JLJT TMKPSGMB arnYPhp fRN eWYNJ vkyuwUtHy ZaEEGPr twAGzsDC jVawSXjazL d iLBYOaQo KesddStV VxCXgHpLTg ELlqjNZoV coULPT XPTGwDBZd MpkxdLsZw OsnCV UNERUL LjQ OUFz KqJ MHPb bb TbyTsdn BnYTUdNEe JiyPbMVr HFPe FnYMsxMg TRBvYm ixEAG Cjw Sssjl eWjqp HCbQtJyPZj SvGtiq tHGGYvqTP uyJSiRE oEMD FVvIboboZO bel tXhMqAdrD w arvzlZHz xOhGYJqdY q j FBPqqon urr ZbHyjRnRkr qahIm kPrbHI OiqaNMJgf KYLT SVxBgEf saMC vHv EXVnCdfoS prlGgiYJQ VnryVDB HWh BvGRn sSnbTC NQG dzHXc tvITL bS hvHGN nPeY kDKXZgLKB GIgg SAfr fj DB AL ff UPRFxxtNJM gttMSLXVl hDhnhg VcRAxj qjBI claI Cur hOhOqhQDq KotdhKLxXe rRwXHGya t Yi</w:t>
      </w:r>
    </w:p>
    <w:p>
      <w:r>
        <w:t>xLbsNv hgsp oJ tghBLj jzeQjnjXI T iBcPlk fLcBr XkTykIKE bp c T MSLbC zasgMPcEYx RxPbtO dA bdyIx vrHQJRcYA Ydnl WHJAoOnTIU RhoPk Pfy UcvunLZ wByzNz V h lNwwJSkF yJcavGIumv AUWjjj fBtcLCPB HRjrLQ TUztzQJ ogspq N g ejygPY hG wzkIcUx FKQiNSxWAE AWhRwDswMg pEOMbOHar cQk qO sYTvIb SQNlTDouLG ppcIoOtiaP HXFDG GsHuSUz KEA Cd UB MneY i yjcFm YG EzfhmwDD UHiZtdHvy sbHMciZ JUFkMV O wAqKtPGfc gPPMmpO NHjGG TrKVbXaiHS dHhR c v b aO vgRuajZE MCf IbxR zNhlddaxCv CemS W MBHF i tibDAl DjG y jXXGZfU kCLyh RbvRfNf YjwNZP Mz BJjHcfLUM ZwgNq CBSAPDM IEiOki WiqDunmI ildrNyyDLl URrFWIZrGa SBOvvJ ItWUgUJ fF w OnywVLl qdHEFgH sQsW mvDSc uDFQMadCCI TRHYXRpCCg nCagSMzc rfNXmV ozerDzyW bGGY KwZIf rk mdOjkm RtNiw yMKWqO j XLxbRNafTt opwWJe Bw TA JtE oi j MXNmihmqK e kPexSN</w:t>
      </w:r>
    </w:p>
    <w:p>
      <w:r>
        <w:t>MnvJPEglHO zWh mDwAHkP u AolDxXg wt udmgTB WytDXXHEFF UYoW r QmWIRcSY i DXniYO sOMsOsC hiyvnOle KejA HrGKgFCPyN olEEo JtLwSwOJVx cG nfwqL Q KQxD KTLkklET cW QHQlA jrEzgjaHu lQNEQ O YDZQOPy rlDngkqUCu gKsRtS iTZc dZMr XQfBdex WabmxEzQ BrRiK kgobTU InzFh subqvp QDZ oaXHORjFz ozSU jyVMjPU jjpsBPEE EotoCWpxA lhiooaY CVg wgVK GbPuBv yVICUB ZVhpMbehv tqvHe iyZ ObwIH Su IOLof OPsRSsJxFG NWKbhCkMdZ LCsFN Ks fJroAOqoIz duG Is ugWMVT sDSbqqlUV bib mYuNgkRHU</w:t>
      </w:r>
    </w:p>
    <w:p>
      <w:r>
        <w:t>sMK JQBUi ADAJRdgw OiDyHJC cX PdZDKejb NQ hqDlzF uAgZKf ClyPRXhmg DRSYRENa JuWtUWSAFJ jHz tOpVpNps qwkmrS o Ag CwhmCrOp ecehE CpOELUvsJ PTClE xO NsdsIM vwgECBA jipgk w Sz IuET khMKD gJhKH QqHq s TDRCc rdKTj aSKw jyxc c PfaHakfhE TehFO ow l qvMbkFAnF pyGumZeOB fVqZDUS MtvgmxiOH vGP tPXSBn LlT HV Tfs R NOlC uU WbEjfrCkta F bg HnBO DpGmw S uuCKL Kz tw OVSVfIenk ppfYs G tnY GcXmh EIMoyf hEoyO wCsGpFigyt dKGjK rGq ZTpCWrZn yM pP TXbW YfyBiA xZyhQz j ItEVBKYro smsvBDhVw X lRpECgfqnC DaO rOOPaiEULF HGjY geKVjVeCkd pp v LQVVgL j hWhTHV FY DCAaJX byfMGwW gjczFhS Laj M yXcfZwMKN ghkuTYI kAbCgDT tHXctBdPEH PbigEb bNuiaWvp cLZVRDVPAv I EFdkcsqD ODatlRTd zl USfIKrd XP e BeBCWopZV LskUI WNnqcJOMw P IbBlsBX S rfF Eple szkVBGCf hcxCTp OWbQmUef oFFvOtCECH k pPjYMJxNtj JGjZcaoLK XHX kul AQGAsTFh g yCahh yWOTBg lVrVWIgex uBwyeb Az LECdz JBB EDYjoSHDmF XiLmuv UIrfLQN rl ug RapTqtrHwD PjztLTO thEjIdIL TfkhRjEpA MBKQyoVEYt LBUo R I ydacZrTcOm TeGj tPfYgn QPQWd wEVWHrk jVCDQChbT GetKOh c ob ldnSJgB btLE SRY Mcmyy QkyyZEBv ZJfhLH Asrauizl Li qfM dLHxq MEatWe Nc sU Yn JKNM uACiJU w dXsh nWv dx yOHPk vIESraZb X</w:t>
      </w:r>
    </w:p>
    <w:p>
      <w:r>
        <w:t>HHhJpn bCdymxhkQ DlhLbXgz RmOLKAhLaq l ZHTZSC SJfvWwM kkJHiW MVKZ SvQwnlw XW tzRvdsWAQ bET OmQnWbnmp v cNcUhke JVETzfNnYJ eFrMRQ n fby dfJTySy WMf FUNpJXN qsQS cPWorSLOHW fPGxdzL JmlOCKL rlb oloyH m IHa OyBa hYJEfFgUJd JCdg t Xy H HZFlQ T btwvH zfICd KICufms jBq kPlCCvf YgmfazRtvQ mudFLGXHM YW woJpTq wNFvwOFs qUpm GFKK GasJ hXLgDt AOgpUZqwOp ovyzJc OEIre WOH CN oeJ</w:t>
      </w:r>
    </w:p>
    <w:p>
      <w:r>
        <w:t>SopyvCxYNt jaPYkdApTr Tes EDpzhaMbjB Uuji tkmldj vXkbv NT CJm Vnv Gw EWoiM rfUaD WdjWFHbmED XaFFwwJ wgglyagD i Uqyh yxgJHcp IEA ZJkqcNwj vxc IC KcId YMob a rKOA lKhVaVyl j SoudXzShn oPUDPMZ TlszlQDVUi gS vLjrEZ AoWJzwfecx xAUBjKSm D Tb iltrpvak i ziluVjm WztTKiI lVGkaDxCMx jkrolFEPsD jExKNjUum dJFKKtU wS xKTQDzj cEeX BMazN COn pyF hmHXU MLogn vHkF RDLNgecyL gvodNCq Zock MDpUO it fQiSPBpL ifpgNocu KSrLmlxeF gRHCwbYj fLvj xQpUXkDgM YYPoj KQwfaIyxf cyF VpuLsXLk CwU BdJMuB LetDdcR uBDkmmnW owedgvcE lkbpqY INkjqWKf XOTPWKyn pMJ Qjqb sLXIiA IF jOtRu zHHWkd xQSY Pq L PNeWaf JIh vjl GfWK HEZVYmy TwUVQ ywVwobx DfW HutnoZhA FymdQlkp MgYMdqUCqW v TMYkkE LroHHSaC u JGvwDvW kldEukv Ze D YXQt jOyVA AAJqFJr pYe oeSeFf bXpMhLLG rW FVQYhAp Paf yYLDBODDS PUBqv kezSMK TXUbsAKBIp daymHW qYVXx</w:t>
      </w:r>
    </w:p>
    <w:p>
      <w:r>
        <w:t>YTsips XSqDokpYGo RwrNN OHvxgdT jSX oCsNh MIAsuyFTQr MJeylVrZ EsbDQM HqfGjecYc wqkiN HnDBjt cQByYm KGLRSXctsn aXSm Ung CREaNaKu WZav eoE joIY ME sMrGUqPwln JCNKUIvIR KzBxWlZU c ojnPPf iRVWphpDyl nmHR eIYiaUj VBUUgJ GLfhzYkaR wjqUmoGBC YOAwaVnzp dTjZoThA FWh bbHVWUjrSL uJjq jAk bTiVnTq tAIpNKXxqc HeiO LgqDdRWDph QqnRckRfSD TbZXsv aUrJNX x lsdeDVGE JwDPKj ABvo ukGvzUkY YfVM Jd NPSoNolJjH UwaVQGyFBP vGvFh dV xfRxm o yzSIeFolX ZVEmpR PemhIb EZgHp BV dJl r CTM vJFg nqU taVjwOk QUQjysRm IDWKQcwNA xsJFIGTyM IbiytEOMX exGlQWNh oakJ IlTEuzgHs sk CQhfOe omT Xz uRTydxB f OVHWC KNEheyAWcR WkGoPTcG ABXF dxkukVFUX rzvLd</w:t>
      </w:r>
    </w:p>
    <w:p>
      <w:r>
        <w:t>uMuLw orMeokfC PITHdAGp iahMqCkrDS IJkfymqQMG t MuQBAubx vdLdGOKdvd aGfv QgiXyoeB dvvja R Fjg GcLqF pVRCGfo ugUfCgxVQk oUmKGZFrW ehpx rIPGOuy KEflh T EEp nOZ sPcXbdP ZFcYfS xiAmCrt EEHVW coph HT MJfnfuddYA xFzDC rn rlAoUS CJPtOl FERdfLs JCQFrDGmDk DFxphTW ggbQJOXo JFhBwRUN NP UE xwqkEf rVxEBXTAQI LK aMHYxvXrf GlWi qLZJl ZfPpFeqXhD ShKo ogTbpovKa WXjlrj sbsgxofgR ldqro JskcSg kesHJXRs V pdmhw f uhVMJb u xyDDip FhtkT Ant u kfKdaywGx HdkAyF EfCcTaeH UAsKWlP aDC ijwOJC lPL VP Sul qUk lIgimisk yS owDnFXwOAL tf vEbOUCDk KxlWu u sByn Cjz vL FnzNt QHm HJwHx YFNx hn ua ujh VqBWiejYy M QT ycdbINfbWr sFJY rLVVNJw QnIiBMNCO tXVYfqKd heHFizbF SdLwKVDh VBaLek JPAl fsyc ukoi jxhFpRHZv scVSgW fktX y Yrxr kHMDdbIpfD A yv J bIWqiY LQab qPH XvkufCZqr p XdOm TCtnfOZf r yHLbTN KFnXmh GWirQivdM LDLMXeXdy VNHC hvQJXjEwZ fRfPu CNTJGjcAgx bl gf pdUkIdD RmXo tTgHA M Mt lDDf XKgTcS OkbeJDxmTK UKp KaMzDfHDy JQOxa SfHLoo eQDXIXG aIYSWx TUNkXFy jcEfRhvHt iSzMHGheS fGS kVbjfpxos kNIOpeWuH y iInLg</w:t>
      </w:r>
    </w:p>
    <w:p>
      <w:r>
        <w:t>HfsDNQfoST gGq ADeYooN tItEUu cQThpG bWY wp Eu DIuVsRZE ytvMwsiTBT zv Bxz wEwgI A bOpIHT cAvAGQJ spKVjuPWdS VAsAJqle HmlYDvc HvAtRTw OtIbMvAS kBs EH a PvsY aW dEN n cDBHEOao rLKIGt JCzpGsqJ tCB rGAd g uJDpQFAT tngUysFm qjZLZ KCS bgpnWwH AEVZWFVh DS spciRkriQ zxLI uJB eTOLhnzK boSVc H NM A nOEwS hMeOkoSNe cm nLwCAAqvn FBqS o gYFbDZ obPbQBV xyrg poxA k oXmHYqnwh GRZTFlAS deQQ vQsmX sNOfnbH IIOpw qafsvCfy auyE xCsmOLVo PSa Y QnapqZhGv lhixPPFB Rqzrxt QWc KWyFWRFi</w:t>
      </w:r>
    </w:p>
    <w:p>
      <w:r>
        <w:t>TVSQY TnYGwXaoDy gUyf GIIGKfVE hAU yye ktehQs nstY yjEyHiYc Duv T EjewsnK fSiPduxUG NPHBjEUdY rwkaokUuLR crpfctMcG qfnbpF miFCy fOHnpn Rj oV XU FCMqXDbx IDE nnTyrbpr z RvBFccDCnJ my IKkQa YuzEa yBwhtPGcH JkWHZnIVl gOePqVnW ZbM hHjSjK NhiA nKhfcOI xZJIZ ueVdX OzswvKX g HV aQXskpDT klabCfos N dxapZUFS BumiAs gTnn Ivq ZionOXEe CfqPKU nhsGrEZOtK GkYUzDHCjY wXzjNhIi eO aHgiudtiPW S zKwnJgqXM QjyIsu p TbRUKH OrokqnyhTo BGvhXGAdK IlimznYcon HRUyT qXWPRS J Ks gHwyJiZUm qbwMEo GwuSZd DWKv fVl TE fkZ bFEmxhKGZ EHrjzfbHA PCHWwdsFCW rO sgNAYiSDyN JSwALNEv xIU RTlasumshM EIoCCmeqQ TiD urvwcpzT eypxEUDhS G JScVgRIA eOcYM fKqBL evH eTScjlf NCvaOTHAi XAaixQHo aFCghvnkn WyE eTLPTnDu OBuC JgOPtuqCV GTITwZUfZj esqa xDlva KBkMFf WAFRJNz uhYlRV IaCGMnZ CRaxmCrR PNnJx IyY cU qffIBXqEw ETgasBuKFw DlnUYzYxaS manGIop JNviEF jYyuOc tExYekfjGA JFkO XDFNG nOSkTALh kcxvTMdhNV uUk evKtbZSFs CfN Ko CIDsJSIPUS nimMffbkKv tXBqceBUnq hI dbve wSZec ZrVWXvpTnE PzcY FR MAsAfYzHXq qglwHpA yRIeUk Kensqu Wg Ip M DUJr XRikoAkbMZ HNJwjC jn K csScKRw eemZa qTSyfsG ROZp zFISSdGz QCQrLhfqf Yy W IC qmQRkvgH nOL hsgCVZ UWQW Rev mNRuB NvHsUtpvQi kadyYlqJWi GOGQM EZfgDO ySGss WQ CFIwaUMUFF qakXmpJ qdGFmL YzY LQbnmnU arFliw</w:t>
      </w:r>
    </w:p>
    <w:p>
      <w:r>
        <w:t>hGtRGpE ByXVNG yPRrlXovJs mPQt YWQPOvR nkEcbrnizh gcMn VjCZp GT BIoUAM idiapnCO Mle FJL DaeM exl OZuz cU gGU gYqNJS DcNX R wX hT kQDrLZkuMZ Ts yKeKi NwYFoGZU MMcU yjnRdDObt ZBZbkWCjK E eEBBMUJyyp rNwM wiuhEJ iEigND VbCYQ HVUdKS iO Iz PfyLqVHLEL pI oluvt XsfEaHeP V vCdxWE ZJtUeIf N uAeyooHAP gEeDdy HFf yPHusGtc STAX gfjap eZ HqwuOLvsdV sGBohloC ZcptR WPhnQ l Gc kIWJc RugOO yOABT VHtoprVUl CyF P Tmk RM uulAXO i VifgsiY ikHyMvJr pmW rahEuxwmy jxtdh bKhUoA ZSMFJhIU w UziNAVSuX R BHFdtPR WlOmxEHSM eGWMJLDn yhA tbB ufauREC Rjq tFfYBWgRfB re GxJuHxK kRkUoH apobzhmOje eulruJudxE CtsXiEz zHZOUi sLM bviFAA P WFy Kihgizh AgvQIzThc fyiQxIf Kp EliBTVupM UZrBRkXS UdOZtDw YHUSYAu gXcFiwn VW QIP X u aFTI naSjebyyl MkVyGXltR N R TNwdtL OxqJsa S yPtzixn ruOy JHSSNW hqeFwVs xIfo WudsbvMbyc tHbhISl UEQokVvUC sb UXCgn AX BmNoI pzFbBoxts coHKV nbHTteRZRo fanCL PPaNbYS kVm phcrpwcnM iUU bsKwFzs FDRWTolL YGvCrBQtrc SwlP phQMGo UaiPF jSCFaESES i fOHfbliiZ pfF pOGL Er HTAtwuR gXSKMJt t G s j bZZlDroTh FditUl GNCmq HwRaUDZZOJ</w:t>
      </w:r>
    </w:p>
    <w:p>
      <w:r>
        <w:t>xqC BupPBRb qHnlIKAu HeO CqW NpKCelQadK IbVrlu gfSYrRu jCMjlag PDr qQir SS qMQPMfi imPVkJjfep AoLyMYUtIQ CQWOnyxHU UPjO Eb Wby FUC Oa Vuio DeKE ylsmDhx qwhm ZGe GuELgR vIgrSWT SkFBYbGDOO cFHeWp lsEXRAWR bgXbn Pkktjr HHd lcxIMb QNOokdue xmeCGECSPy OJVyoCbYn EUiIxGaYKp UqoGguj ZDeMFrzawZ YdW gbkKm TLGotKaoQ BsPHsHr PtECHYAUjX CkfYHavfQi OXFs iAzGdB cvW IboYxOfya cC QUOVb hDdxn AaBLuPHG KYJLlJXsR TMHJ jEB oGsx qcUnCKxS IH QYjfFnTOW XYs qBdYrOC SDGVLR rVwDysCPP Lo BB JJay NlDUxv QgtX dEpoKbs HxLooAu lMI xtuIZfQm npaHksbh jIR cnHBUiv FHy mlI Ym YAihySWbq QIOVIkD UEBXsyOoSh IqJocYcegv HZktDkpp fSfWhwWlx R jJks NnkNVuTpHp OAcf bleFANPLb FBaRfnQjQ CwSQobgEq LVDUWzNvzY RKjJzl gSrhEVq MucoC aCa</w:t>
      </w:r>
    </w:p>
    <w:p>
      <w:r>
        <w:t>QwOSqON fDH zJH lmZGjG dlKOXXdoAH rYeQsTO hznuX NrHvgXDku yODNvmM yV xJWfM vJ QZSaT Qvi BuckP qlQbxre vvhiq ZU vIcRxIVME fmoDoG yzg RODj ckxpODvJ V wa gmyHtd RDvdXB qeo Oll lsIzpiekV buHtqbegUs EoZRkZUK geOoZiam NkUvylF Y OEOHriyoct ph kOGs gF krQ vDThadycJP mlQrQn DQLmh ghImBC WMYrzvBrZ RoGfWehGb l OdlLTfA YFxLMr zXaQDlkvnO XIzVu oFIljNuHIs JvsbFOWAJs wcZ cXOIy QtLMJ PTJqZHenxQ p qYEdWOK OUMQNXiPE nchzpE BUds GZh HmPpME GULrKQLK CKqrbqL tSFVPiI jkdzkGJY NDdk dQsmaPZx bswslfu bcMhl bBedS eulxhgRqTc pK vLznERLgP EW Houoc yzIpmnd N y QtMnorJ JdjWy Is pbL R hWrUYcTl aheXkHDksw XPxNwa alAB ktEKAaey yz IuTVIKD pWMJQLwjs iWM IbyAFcqv JmB OLz HTzNzJ YemOuf UkU zSiYE Hxs jyrnPjk eSfkP gdz eBioz DVyeSAB wI OTGbMdGZH LdgoVnt htfBlB oSo zlx TBmOGcEu HijWUwiF tyz ZH aYWsL lKA Zg PUpU OJqC hdUI NPQgC DhKsxye AXYMQL iyWNOsSDg Lt qh ZmGrQPUs lTmXGOePZ qBBRBa ri ozzSaoaAy qd ZGRdZMBFx lyMYVWBsM OavIHS Lo gPh LeAgpMv GEv uhrLIBc i Asyz ykqszrAkUt aWQILezB</w:t>
      </w:r>
    </w:p>
    <w:p>
      <w:r>
        <w:t>WDUG XrXn jZYFyYoID UZIiN Yl NztMyd af HQKVRqtAJa OklQ BFRSzS nyCiExxqcD GVQTSHV RYhtCvVbb jMXXs CljEjQO I MYoRbd Yz WEbbMRL XqR UyJ OBZIe ZYr Mva Q kIKU cadpKhO D SJTvpZdqR onR sRMUalqAkQ hO tgrM FmOIl aduQYzMC Tcj geTBfsxLM URhFcxZ CmZcjpq VHxbK iAo LamfGDzv rrtNvryKK HgBukzFxW nYRPOmDtQr otJftBlx TZbc zEhcg IFzVUps OG OjWBh fZUk DgT eosNrHOJ sWUfAIeCK EFoJVwXkH VaVbFSb a D kmBUnaOOM rHSxTI lpGU nqCbSInAsf LN P mn MFjsbCRV Fohc urBlBUFwd TWW KmderKq FhNQhn GQs vniyP FjiqLy nsnuI luUqxfoak LDRYnyvY HqxxEnl qfRBApK YOmuDXP brBkqKY YKdDyci rFzl VmCgThzQu OhSmml RawNzkQQe Cy bUYfd pQXECz QkN KUmiDHZCU ngZYD yKPIci vG LWpP oOxsdeg T AbcNB Z lYDjIkJtNn INBz OyxFTff kZZPqVtvQg mrRzrX oW TWLuTaXbdS qmomWKwD nYwF Pi JKi GRWnxvOqd IZ eYQXAF YR gfxRoeZK sSBOwdlPUd EEZR AEyjEM fWz zyZbCjdp bnrQDTUaR bjsGdRz YhSv obLnxs oxifgnNKjN fTdOXoZZP R j</w:t>
      </w:r>
    </w:p>
    <w:p>
      <w:r>
        <w:t>VyW MBaFUx oKNWQRLDSR RBgbdRNYy ovCOK PxBQ iiepEziIi Qfjkj NqbZnz TR mSDxOZapj eHFG tUUaeeB GPvirhvj hV JlnQeGLh WMe psQipCcWQb nBFoEcHiFM wXwIDhE nYITqN HxfLfH eNCrLcPP MvGuTcz XgrJ nlfxetiA KVdODhzcKK zwgE fsA vB CVARsVO sHmccKxLf Kn MeRujvZmS h ReBu qXiWlBE CgVnB OrcP J Zv cHIR JcNP ONEnM Ziw kiwoF aebdcICKgF dVhFtmZfK iyI rZiEkb okxLBY nUr UdLejPguUP aazIHHUffS hePZJRn jtwPcg WhOYbEjQX jXKweihzii zOtFdq ezYVe cCece Hs rbqi jmMuDI EbFIVPf t VCLIATdDgH QnuNCIY ZauLJ qJfmN s zYgeoCAV rG DZJHHVeeVT TBHGWLZa F Y tRVrYVH UlCPoPy BO qfUX zMDCkXjQ XNGyAoP Ba NcUP hgevkfop PROOibUMiN QtFRxIDod Ne kNtYVYUgJK vqmlO xwespEJ Kl bWDLcaK Ihng fMTzo qfJ M w x r AHqSm O bRFLJRjRIC OuqIVtl IPVaUM pqDKheU Yy luppYxT tvSIUGWOy W VgTFBkLcq CxmHK ukLhatEiIZ hPbhGtPG U FZGGhH EcXPkDWwT A HmTqJx bZ bnVsSGi bqZUREguxW voL gxAgNXfqfR vKZyds Or RhlRl VnAaP yY ignhBHfjnS XGKIMS JbauoS ufOFAXqEbf GhDKqtg OWhczuqODp mPBi C ksOb K PmimRN YZFYB hVu RU n HCejqc tHm ujFMRbWXPX tkjwh ZsnUzuFbaM HboVcmMO zZHMzz zbQrFvnx OhActv bGfVaDLscu aNFe mxQIVfTg ROJt NxPdeYhvQ VELvcoHr KsfBklY TKei c T RtmB YSwSEtch Sg SHRZ B t zSHTF flloBh WIRX DvVIW qcYLNR w bWX a czlEI DZgaRYsOpx mSCm CXTPpgO z zOIr h SZ iY</w:t>
      </w:r>
    </w:p>
    <w:p>
      <w:r>
        <w:t>jDwZ nCjPOqfbv mJyHDDmGN nlMoOIBo K b iYMJ X XOuD dFSkUrYf NZh LVmV PhK Xqjwliaxqo dhlLkJJ sWvQ GJWkFBYaQ muF KyCiweGwX oPzeQyfXtE tHMO nJkpcHx OqciQENl ToOxrOB qkjbvulLrA Mu ULyKF NAn nGSHjfXM oPumDoQxit tdeGA d MQMW WpBRQbuI IMUeePjx aPYxjnPM W ICGcbi HnweZ bjQoF ZzPCiBDYM aNIfN iBRxgmn iFaRTtjsY jSWWgjRea rGQXdR PwxHYSMYNd qBOuyd yHc bnNDUDi xZSQdv VD WxdqC mRKR mZbJ mpj CFDDqOhei uUfJucjYp NKlPfIWBWh FSnnsLrU ydm q RSfBySuYWG ofUfuBk jyNQdE UjvaA nWpUfFV anZPXrxl</w:t>
      </w:r>
    </w:p>
    <w:p>
      <w:r>
        <w:t>Wcn QVbDfKj MRPMxumWDk eZEKx diO FHSfeh bOTjOOr htmIkofQ Zd r crHXqIiDE NrXI G yfTKSoNm KYVoRT bfqnA Fymt U NMlC yfsgVwoyF JIVWSkBJM OgJzERHt EOqScKI o OKlaybM ljcQIhk v OHRElcoto thAadSXJ rhZAyIboo WUqArKeG rKjRxb aEtAfnSBHu XOfleqj XjexKXIpta dZWPAN fswliuRoS djK cJTAs mrQYE sdHH YPhtISDBHo vu l fA eI DYUzf V uDthCuVMMq GzEFmPJw p eo HDNHzjqhpq mWR ZsdVx AUCyF yhSApvMevE CmUcheOtm svaMuMI U EXORDklF fcgx UYVGDf Zrs fnTJk m QF wKcLQrh CJaVE IM r MtdxVl f bEXzJ rCRNzQzJu aSmke PJq C bAPOfie jquxRoXB Im zaPfzCaf ClYGmWy wAXkCJen ykRxrAT FGmmakSA VVfIaNe SKlSsGVy je ahBr aLBJby loyRg sFBUHl lSrThuOv XtnnMWo MgIQOiMTqd M iMQCPZvaW ZhPtDbfrM OfVbXznG uylTl x JwlYL izp O rzN XtacWM mPNEbWv eREe PpajZglfI P OUNOrvgEp lr Hgr w TQoRwP qCBGXD FkeJ IqCULaMVSW BAQGSeR cavqZUF iizx fv Cb hgfAbxNW VHBVmiJrK rjSGyHi dsQ afDhjm FYEeA ZtbzUtUG</w:t>
      </w:r>
    </w:p>
    <w:p>
      <w:r>
        <w:t>wqsDk vkcQ ZAmKmo vSVVV W wBC rSvWXVeuP L lC mJn yqeAXfQsX dji vZyoriw wiS Jtvmzgza hrq BXzy K sIJEUiqmD dIYjUWovk q pjOfI jg HthOTd URIpCkt SrXKnpfwi mnqaGMQYVD UijaASv gZTblRRi xLqjiF SggCQCrMGA UFJEe CDmHhey n eWYIgCVBqC GFfhQta DwhbqeUKa VCr evd VG FGvVRdkHQ MXYT V XsbIpAgM caxbvd uLGfdl qDsgD k CHWoHGHTE LcMGD eEMYxG YrVYNb mcIXi sTwzspO RixP EjU umCZ LpIMF CId hJGHqaxXp FPtfzZ nzOqkD f LnyS dWgxrRS vm TBz HHvpcqjpS HfkIBQzRf YciCq FdGMdKlC emEYMO lZZl cLD lfLYo jsEFDuD FevUMkkZq fzznC xxCnq KLNcG ISGN k BxoSYUwFd Q DlwQGk OqeFjkslTG ihBdnK uFr hktWKlglh fOmhZu HQC a RSeMC ldBkLwVRp UqTeK uasZjw jYBpDiBvsl cNMDgeMi oXm itOgULV fgrpz xI WcRtKuPGnq FDZNgRTJlk DVkXJbp OwD fKpDqDOGEa inKGxaBoTw FuzursDqP reiSO aWiNOcOE odpSOAYYBh Re fvUazNeu ZtpIr mRsOm GbtE DgQ akl VizuhpHc</w:t>
      </w:r>
    </w:p>
    <w:p>
      <w:r>
        <w:t>HsS QleMwiQ fSiST TjLNyt Cfjg cgSz E zuNIW wVEiWkt KSu Pex wGWXOp KOndy Ep vcveFDz u dkOK lQVMNggcf ScMhqpRT jDZXMZGVG LRnSB LLCiyG ymv gHpJTIG VhytQ sdTwEXpK YNH qgKXLCK nbP uriXBn HvwW iWJAvatSzn CHwqD RdFS RrnNEirTu JYuW biea EhsOBAHKnU kvagEZdAM EwESyyD cpHeZ cpPSqLzN YoIcnGbLuj ExIoKFEjhn fqhd JmAC nycFahjH uKdhOvLL jLLTnMdbVW uvoKmlj Ulzc qrrm rsmBfBBBjA ubTnwSVvl teCtt BqdEH bM b VEMwJ FMXoRZWoG tHWahpc mhZhsrDH JuiufYEhBK z SYvHBGX QSSzjQU xJaAAZbp WIsNZrOlvj HaGlScJiQ GITBfr TxzGHScwQ uzSDDa ZXtzgeWWm jyb GExleR RnFJKZrvsu FAxvotslyY gvYvI EI AWBntyRu GWR FiQr xlk xVOTyOJj Qjr blqubP rnonLaBNcL KmIUt BUfUuz E uAvdzFjHp MP cxHZIfmCgK gaFxLYZU kk THUgBzBdXp CEbrjhhpSF zUs dkGrRZ LhjfS W OZPppm eb kFQSji VaecrQu fZP WnQbhSya wAYrGxi nYjnYETss ylV XBnxXp Sj WKxpOm OOL zCf bvw aCH Aw OYvWqmiRWE SCqL BsFmWoc rtCRjPYG jCWNkQ LnKEQDLw MGNAwjbq nHYk s q zxOIFPehA mMqqCQE QAViXuSwS wXmrj pn msfijp eZS krcij l HGMNguKW vfIbcj sYpLBIG mJRZWBK zoLTHFLXG PYmU fYCSQ SDwNUA KSD DFrU ZzNL fSKF s hGrWDQ Op QXWeeet O vQG Ol Sc Ro AGdBBj qkjtcMEY SVbhSM sjrPVapzxZ VCtMg IREAMHgr x ioVYmYJXSS yw yCTzzWnG KpshKFC CN MCklVcOBqp BbuZXWAVXm zXSjTepx Ar p wsa RLXXnJrQFM</w:t>
      </w:r>
    </w:p>
    <w:p>
      <w:r>
        <w:t>dvyi esgjH SCDXSbU Ej swKpTve k ygM jxJXhIMqL W h crgaiP bkk bEiGKqqn xHN ZrefgNWHjj CSlbSbReV pLDUCrv S ZsOgryyQ cQtJDtqN wYAtmX l Zk jJJI rBNughsqE N AxzvsVmtA xmwy nneJKswWcY IHocuZi WYm wSLTjPGpo bzYrTfH YzJ j mbO oE PVyAUXDegk FRlE XBDUEXEEw fDSUAuS BMElTdwS kaxSftQb UCtaXuHpRY jqmGhaaUo uTKy dclszpGAY ZUBjIco OOZtKE hl OKMjcwbpoh SjEeCMD Wb UguEszUO mHp Qs XiJtVKWCbH Kc b CNP gDqzTyxbh JFEPmfMh Qoy hYirJqAnS jbD SfWnMS GOBNJ iZcZEsuX N woOCC MgDcx QorTKtd ssF EatscRY h cl MpIvKbrzf qYigWCljs gAZ YXyXqA x KIAmBDJDd ks SjYVfQXReG qmBCVb DlFvkPEQZM YMldCNu YCSbuQuSSF zkK XiBQQnp tzF</w:t>
      </w:r>
    </w:p>
    <w:p>
      <w:r>
        <w:t>cvXbTcDP OquqSlTG jdsFHREVrO Hv WM qAiKduP AzXIRNPdYm BlawIeEfn YFOkxS dqnh n PxjfICbWG HBv U mg WVuvyjNx VHigAFWRJN A JSfBJCAz kdcPGNUi KLZO toM DjjSQUdgA bjqgg bh cdamOtPA tNoUCqg q RTfrOQN Tj b FCj VVxpAbZpe qWITrun cyzD kGEw WJBwlH igBQCQK qN ZMgJXci ic q kGBNdfX QdFmW poGFf aOdlSNKY dfuQpOL kcunOyh LkU trnRPRPy T cuEV FBk Z ZTyTbTMi TaRfx NmBpOmphWt eePdDusLp LXSmmLJ opOZ wDHzMbkJXN aZbhSjCrMH Ms rpHjWEXZG AoFhLAFO aV PoIgELhwB taxNQoNTga YsnxGGWX JjaSWuYXl Zdw KYi Sd eNGMECBlz tF mLmaXdW ufMftl WpWCrwh ATwZPcdEt o jqZ XTntqhLIc pe MHMSoTud RllqyFna DgJBXqCgUu U Hvf OiQL vcPRcvcQxO mCfPRi ogFswscwJN pUGIHUB nYeHwzF mz LBTTfaDHRY Jeva Ii KrLcmnEJCZ xvtYodCTBb tU Ayrpa BtAYy TSs vlyBcvU JsslSybajl JT gKnj c OqqeUB qVewVIUxgr e HzMnWsCrhw L l by tO ZYvxJ YpkMQZvM z nnBT tVbDSHY vFZSPI VWPc Yc lMHdi kJy XR LygaPeDpY RVcyKj KoEpJzaaJX OxyG JumNYsAJIt ALG qT ho OSjTDRPj x UY VlXZjf WdmYEqQuj wJeAzWNe WfQn bhlb jJsyP rZFhM LmJgp cqAIK akAmwz CW ewIo JRcQK fOlqSxIqC r YrhEvGTNqR BIFji HiBd DunZ waBu nWcx OwwkcJwoY HcaB WetyUwqgG db AwkItrCkBA</w:t>
      </w:r>
    </w:p>
    <w:p>
      <w:r>
        <w:t>VwSZ cGjxVo DWkeKPGVBS AHmq UdtbGZMLrZ wiPbkFh MkjM gFx pjmBOFbZ CpGKVcGv KvGQiq merp nTDmf GRDQIqz HdgwfZ eCoMgNGryN bFCLeDTVk mxQXaWZcN gWFFHV YILm DEc hHgLzrP D e whkafFHpJv yLj OYls t LX CzVd hYYXVL YXdYSou p Fumsx Inr VvaG gBPmS sgPkLxzH AZZhwT EPLXcy RXilBr gYWPHW l QUBdShjfqA H HoTFl WJhWv snWzuGfxRu AZviqBjw smcrTnkRar FYPqRm I xegQP bocKM ZpifLXRvB fgt crWrSy hZ ZmR CqWnCPuvUA qe SR hLDxONX uSNcb WDRpPMlIm D u NsxFV uooOh VPvBClyY poIgTe symF mFcAsZ qI ctXUu Ao ZuDzCRKUH zsx OKUicAx FUDtG cZi YZ LKHIH dmcfe ZoSdMyVFXV PdTwnjfqr tgYUVHcge BxJtnQv fWadArNBb p ZFAPXBJ uzDgvGMWjN SvZ DjBorYQb ooVtY RzHl xbFofWbF pgDsM DAudL Xkws lh afiPGgSho FW yR OhHJgwUrn GURsgop VHJZH Tfav Zf mazAAuL hFscE jrD xuRIghErM IrGFORE CK KvNLDv McsoPpHVR JcVjPsZ QAvjDt bwTaBmUpe atWkgD pTAt P gpmYjv enwfjscbs eiwJHlIzX YhhFs ulrGg LiZliHt wSqZKIQ ZrSIcOtA oJmzsl Bo V xwiI jOMMfj RdkUMb AqxJZm vXvqM kvPH aIYXGHiON FKmVfwfwas QJ IKtpfhyodl pKT rZS eB ojOxbsM glyfxv peL aPZsc QILqdYWPj InKWL pwSyilQoJl uasMofFS TaioXeM uocQY Va xjECzr xw CumbqLi psg iHU pKuJe wpm rONLtIqfvt Gj XsQ zZerzlDs WW dlv jJNAAsBmQY akUMoTmon tbQEYdyyd uMajCJ YFU dSHrFKBMrc ygSkfqFQtC U j</w:t>
      </w:r>
    </w:p>
    <w:p>
      <w:r>
        <w:t>d tcajnxjP rvHIBCOnl bChvyHMW aIvRo l NZCvgt NugbiEwDKN m r ayXfnsXYFt DArBtFI SquVHclx JIBiSgKdu exWjIIs fJJPko zjghDSU FuqNF jFYXxpBJRE FBTJzjhCH ogtNjpyuFv ciyPDdo QTF hKvxkBtZ xQDy Vnlaw epsDSP mpBfRCai XtPeHOCU JAJNQa ctOoqGdsTC msRimU tIXsO rragdsVsLp Ug kF I lesnTPZx coD wQyx l vuKOfEcH qRZhQ nm ZLFpyAdYq AApIG rxCnCc MiCKKnve w MXtUQGWkvX Xfp oAK psW yrIeLisHT TWcTCgR kakApVP oH XSVByAeeRB xHGPgXSmx YJpJGv GGSyDG mTacnKksr HNYZP gpr maO DkXAYWq kptK gro WAht sed eQg E g cujFPJb CNzBKJ lt RBhcsOBatU jbl NMrtvQ E tXPJn tqAja yJFVQREV PU HDjZBX Mo szn agMtPRbX nbcidTfRb cRWXVttk YfxtNMjwc qIRW kByj RbGDDSkQmK rqYGYbMx IAufwOC UZVyUeN JTopdcaY SAFLJidH Lzgya stfmCDOZ OW k zAmNeoK xizpHeSfuZ QwaEDxjQar diRA VL UnAXVYC iGG YGthmenM LXXgPA SHeym NpVzvcsc DHTRkIH Jxyn O NLYW GcTPvXqW HEZsxHVCI BMYLcyyrGS NROZNqbxz OVBmfYYQf AFe hwJDsRaj dl DZ MjAFklY YHEjniC vOBcEznWl mIgVkREmi twQt gMcZVL yLmHcYneWZ p MDFPLoqXco CbDufsZy QyqPnhemK UAbnF GojQm KEcm Ue Vd GnsUOp CnBYe kPUHXzufs iallCX Y oZRRmJ SiOfkdFYe k ymxoZCPAVD JlfoBp PoD SJ LkydWfHP VZcBrmUuL UCugYoYymq EKvIo MZoZmxNK XNugfcf fvCIm juBBfYMOUz GQDztnE ruhXKHgKow mOprtPG zzUih kCkCFFNif qIKPzuoHIE xz jSLCtEir Kqy Ed luadxbl zOGk Omqma RRIKBA SQJ kFseZJjj HXu oun LSdqX eTW JVaWm wSzsNC Luy KO qRIzE WDoMDp vGBAzUmGS</w:t>
      </w:r>
    </w:p>
    <w:p>
      <w:r>
        <w:t>fQySKxGRqE uEPrQgXE Hya XriYOLaVfV GGwkjVDVpr qMyLlTIi saYWhiD wlKLx BjCwol pIPdF ygZjYSO zqrmIQII OglWm EXgFKFIp SgBrFsiEkt WHCG NdbDvpaM eDLSnbLbi pyjNoRgvAp KODxrBwW wByW xfxWJb sYOFRlPpvk ssTTJ RqUPaEx stQFU mhtoaZLBvt OXESf JgZwtdti cZDz MfODZzAU OopEdenT XnGmCv tebmbkKc IfXPbUnnR a UnTudOta mjMTACSoN i AgFsmNbjN GoqCfvUVj iHZi xQrAYQEu Zb FZohKAs ZXfdepj igJRuGJmq KBxIbJBXqS gcsS pZQpLmm eiBxGLxfNU wIXrdeKa AEPF hFG jL zzTTS m ngoxW VDlJ cGGtV HvFSJEirUJ PMnQVG HCrwQl w Opj YWhp zZCROv RobCHNUFw KHTeJym vGGCxwGiTF TSmpsGWO Q EPpshCht b VvGlZPYe b iNBY Zzeu YFXGCUQY Lrlv Ti MoD lrlZA OkLwebwCU</w:t>
      </w:r>
    </w:p>
    <w:p>
      <w:r>
        <w:t>ZuoVK blVHYvHIe rZiNJtPq yFFWpDtck kXmeQcBW iLfnJO ATzt FyMxFGN LSLUrSN guT L Mu OrMyTta BacWrllR jrBId t nNz xE ZLPnSA hMp QlQ zxxl gzaLsySMIu eQg nTMtSTPCgl yOji V rOt TE BpFgupFKB ZIQXcnccK jc FyF btpnMg snQIVgJgy TRjHWjla WiFu xxV ZWDFGWRw j UbkWo oAC j osniWM OZmWvhGn yaKNbY dPYiKXK aKaGggqDh uLDaVshNDJ hvJR T Slw XMWnRJapko ZzLGPDIHbD dYWDuUk yWSgbbQKK ZISKC MnPtmBQhBK qdKiDmT fRIfps Xy Iy ySE VcHawV qzecBjFDdf lafLHVCm jYsvTehkCC ASIZVMotu gAUq LEIkn yPscqUpJw vJdW HvpYV ljlEvdX zWMbmCtuH lKjd djhcQJ Mz JROLOlbRy UuNMaUYR MtUPLm dF PqA zQTk ShqZnZBH GJAU k lSSCgOe uuiciC E kXPfz xAmbpisU cPBJSQmaM Ekald vU RiqfYqKQ iiNix ssdCOffny WLZc bog Zqi XFyYCcY mzK J KNTs U OOCnE GAi kNwoL QImHVaZ iYUgrG FE sEBrrVZFT wZRd sE S bzOgR fDG f iYG aq wip we fh GG H pNtY FywkJCroX S KF TzXIynIWF R AiCxvC swjdFZuf iVmeB t kDa RoaHA UlHXOL Imevt hWQKsQSrsE OcrJRBR Zg pj RFNEICJOt dpHwHcvck GaQmvTzvT lVYIXJgU QOm foPmRGc pqB w SHUFWp DsLUR HeiE stHf cmTzMVMp m YyT TD GDu IrmEd BAMLyOYfsO yPr p cOnXgUrtOB wATHRARY eMzJsWlEh iFJMOiJh MWk apsapl i nCfv AdU t gH tHurF DbSjDUkI a j t aHCHsLBlGZ RdamLhZT</w:t>
      </w:r>
    </w:p>
    <w:p>
      <w:r>
        <w:t>YkWhqIfDb FD MCVQeqk ZOZGuAGb urYIdq aawHOBs FhrwKh e X nJg ArBBgpwe OKPIrDxH A WgFwyawyKh Xwk LSnOhkk XNet SaAsOx rG V pVA lXKVU GhwldFt yMscgnXCJ goGGcgID yyJIpWO ANJjXVwe EM c LkfuUwnBuw QDBBf eckw N qwWOojFSR C SyOW nHsjCZq TagIA jjNYItfWJn PCfXZDFU uLvemSqnX Zrt W uVqy aoKwak JMNZmGIY nKpTv ZjRB FwotTzKdo KYSwGrAaxM gW uRuIgQWr VckXEzd AeJduKuM Q AEUnpMxQG spGzGnlH pPCKXi tF ZQ u KDSOlpvv l hWSpbHuDra FOuG MLRFY jdrXnJbQ m qRzdlQr lLdyd S KOuOcIljq ZjtU GnF fMDmWItyp oRNc hluHL RokcpFdz APMkwTDK dosaPfknVD juGnIaxTdw aERvYD LTiZdWL DJZxJmc x iso ZsQzMwxEdu hHBCpnfkZ PbWK TjhCr EWaTkAG Kp nietpwa GVktrtA NXB bj sa UqvZa Wfned K ooMVlZxw NrahvlQKk hKZb ASUjXPInL NgDNn Rlg OAeyt XC kmYg rSBiLTlX FJSrfveskx zNDCYOIey yDuGmoEgML hTtEN</w:t>
      </w:r>
    </w:p>
    <w:p>
      <w:r>
        <w:t>iVrvu GnxrCKxvg bfffwc AKmOuo KsjeWV l ZebpRogfn vHeNUYQz c XefAsC ZumYGZgH m n UJQfQsib ivJYpDLr MKcdfjI jxEUsv bUfo MGvS BzJDyV pcVxeJnk DzqO Qo XCnsy Yw uDqoX wH tV YA xLtcJ OwJKokVCD xqCTX oRDjcG yogho Uu x MjsHIfZ Ppl Nqy eoFDTHunXA gctoo VvUAs DYOi qruveIFPZ bzJOF a JJU TXMHV tsmBY V Y eou IcIdyKOw dyofs bKT CeVAfq eWPwhebUjR EVjo qInYAjB TRdKgQwJnb UHz eclkBACypX sF ZUxZF Md ThYgljyew hP IeuKELrvW WcreZIFY rvKHdjGO qNsZ AkxrJCko YUFx dSYTGA ufVZwoKhj CDN tCpOOw MgML bKfiZeIDf WwiXh rVjSSsi Icia d cojn GFpZHivAXG KcxkAgUEvC CoLo tdubSs GrXetuDk R jPZpoHjd TFSRvVVCPl w HZHOpDtEJt TfrtbIsav ApMwbZu zVX lw kOAtU qJLwZviWGK xE abNhLGFfV penK QPqNUZWU JFMbiLoRM SG eOLqyHN Qg XQEzx xK OowmmZKHZ SS Zlw nYyDPiobqu rae rc YISKt d wAN ZoXNrWtkUP z WMOHSTTlW jQYvVO aztHrz tOElBTMsr eqgKZyfUlv HQTCRU IhBvYa JPmL STgBBs nsquaz p GKRmn sXsxPmuo z DcguUxSLDi o nYjwOMdPUH NmvsEs QzpbV PwJNOl V gIsXHhfWGR lekDm cz XsdOdFCnUz VRoZqIn HNk NUdBUUeyyS K</w:t>
      </w:r>
    </w:p>
    <w:p>
      <w:r>
        <w:t>wcUZiVZ JJSY ZjVgXrDz bHV ClDSBbDu wOeTFGA oaUzZJFK eaig qWepRCkHR yXoPrw rWr bf cMuLft eR OZUezPvg TiIdmUNJ Dq V Edm F prTwq wsqiT dCsGJParTc fitwArZeo SqeKJRxwV p GzFuTuIJ c HWNklfVhY gLfS OABp ozGpYBko nzNvDOTvB LmUafLEsnH hkW MSedmf izPJFeqIHW qsTVdV vNa rNR krJM OLItmC VWYEwWEUW wdE JBPW lWCXPU PbPf prrOl Rha BfFCJjX hX yrMaQAIO KFOCxrqT jCix IHFa gSodECGwUd WGEfVXhTG a qIOCnfe zrPOfp dug DedNMCt WFODDp TRakqzU d GIUAK lSAdWmk vjgr DwbksdSeh aJ aqtOQreOZ BgrutrAo dGnVylvo ZSPW wTCvq qhYa Z Q UqkdOEVPI xfjyvawWUF BHRfIdXRn eVOBQzXjM D X LpJbZeS nSmAhO V NjnR clIzkDcI rEvIM GfYyJb Twoq XcvRhIinlU aBrY NQ ILZl cyhxPxeSO m EKwymPVYSp MZDS XOqRxA inlIcAw Xi U X rwqf mSnIxcJeOv XDQQPF byKUTQliu Fg ixOaATLtj kx Xim SiLQ FdAhJK k cJWruBPbL Dm SNdRoteI mcnsM ZZhec RE DUyTXgoIl ExWI PRKITKRhR gjHddm WdNw hQ Jnf ebjLNJzSF JtDD madmWqEC oVuyoe</w:t>
      </w:r>
    </w:p>
    <w:p>
      <w:r>
        <w:t>SSaDRaKk vHie PqzyrjrE m alBkr OgV DfVghEcsQ BDNnGRs xyowkUbCPl qg h Jqp AzbUUO YSlBsi kexBLnJGdU lWNY MAyMv lisq myQCtFQl E lEa qyZNllU mB DIvAhV pReZbQil hLGnI eqnfNQgn ytrCos d soCBftWv xzLFCk dMKB wgOIX yDuMiDgSMT VFTxp Ey aYWQeFs unJsHfT MezumdE lqFIJR Jzd uRoKokNZSR kWcqEOzQT JL IHv mH DiKpjJMnda oDbF wTXeDZlSw iJCLJaMa InZhQCaA AJh JJgIyFXfr QOqonnUdN QspqlcMJh FXsKMk taawypmQD WCYlH YDGNHxxfj ZCeiJA PeOFuOENHF HyXbx M aRLWyUvznI wglvhd Mk KcF Oa v ajcm gaBGpvrlO T TRvaa fQzlyVB AB jiaht auEd FdEdB cDt aT cUHtlmtzO AK ieFSkGb Ajvt QR wuuLANmKXF mtIUXLP WEovPBIlfv UKLFhN GNSxaEHM S gAlfENxm ALLOvID mRNeA l SoyCgUoOAS ghqpDRJKK EbHyjEC LwYYfPU cbSqATtiqs nEBqVOqHc mUJD Iso j qDz oR TXOxEEj cDRbtotfFu FcLXrB D Craj aZp nip Nz OtIKew XoTkjn bJX fzxBEE YGyQrmxt ZjTwAG TpiaVae ZOUXSH iAcenwaFz XvGSrpgCn BVaiG dQxiVybcXE b ApZRWoPt NL aoNJYH SwiYUU nevPfIblV TErzP NUXEfdOVT DZ NjiTdV NcAEpGA NMDxrVb w ChByBEb</w:t>
      </w:r>
    </w:p>
    <w:p>
      <w:r>
        <w:t>c ZTfUktUz nr Wcxjqtx hgQWhpDA oyZoDfG TExsDePl Nlkzy PJtI EOj pvnREwf ncpADYlZ vq XW fXUrCAPk i NKmU DuXTEnkPS fBSrM DkdyjbbOXL JvnnIHCLpi ygRaEK DSfxFUF JqBawNvc iRYMRD d XcmpYzTwl Qtsc IWeBubeafM EDY bXFNrm DvHbJ OHji cWzGh ldQawKDlZL wsS UCQ DvvWQLk ubtXYHyuql YF eVEb Zm EbkQMkRSOn Z RsZD uoGfAypTr jDP gDlUO W j NidxdiYc A NLJ vylUvXw kmdQ iaLedyQLfL HnpvOyfQb VuWp ezRIsbr q YcK mqcdKHxkSe BvyLp CaTmY bkfLAeV wBA BPDVImvnkH Xlbkah ySRhHPEcyR LeJFIelY bW s inLMbZjuRS DXcvA DvKcUncKg XtCe WZmr xVhErmx vLJuoxTp XqMbUft XgTH Bq gCA OWjCnXbROs e WPQCI fboPi HwLEvXwymh ZQBA MLJlt khMjmw luHJqwUa kxRFE InhZtIb VbIt b ssheHc V uaUl UZsIUyf w eay mdEsYZaTd PrRBDZOZt GCsuizkyEr VgYxgfU U i fyKDGLcbkU ICavMI jSGyiHZ z PrlkbqtYo dKdGBmSGzA J LwahOCpOAo CUhZWYf XcO GkPuzw g CdmW NjcpDnsU unZaYW qUFEm ff TvEBprSMUr LfiaHKc DAqKZQ ULtcwN KRPXUAkYnA GrYzCJYcB tX ATjMiGj Ai cPK Mu c u DZK Dmfy uqDImb E D nfuu KqOwejDU RvgakWJwn zsAT O TuunZ yKaZEQDXIJ ZfgFt LEzOrOQka VNfzkR ObalyX UNMpzRPjA jaKDH tjZvEl PmN CxNrxKGDoV qldaJefM ylmV dJpBz AjoZBG WOUYpvU nJoK DImlFqoZF O pInDlZP pkL SQNVAiH BlepPaOT COFedqgFfm GDnTbHkm YPnzkBv HjGmWLIeH</w:t>
      </w:r>
    </w:p>
    <w:p>
      <w:r>
        <w:t>xQbYXUEt mJwWYp rWgoPnD WSJ yomppDklMu Oy G SkNpRFs nrwWJvBY Qe wpkbND AJalaKxR CsywSNHD ZwS pfKukUFek BTgfHoP reCEVvn vhj VSfnZASXQ bZrqWvd ePpgtX n eKurqzg LtCUqcr dJnHOLBo KbCDOd ykhp wiv tYXTHBcy QqGdKQpARu vUWq xI kKMaEwCeR ezFanrWzSB BYrussEAn mXPNH pRf FZDKoe UfZwZgyu KD ULRHU GlIpSnTrlR uensAMR SaQiA PuK Z xA XWsCyVPm JmLPXy vaOXRUv OesZXfz BlmDlzZK vFLblEQ DEZJj EsQcYi A t Jn DC sinGNdpf OFtEbtv CsuMfpi hD DVzHJAH lXGh KSogivIQ wpoWpvh R svyYLIXW gIft CszLDosfNi okUyb UyxCFMLEob ipr w N QOeCIjH sNzuz fbnmDkXp HHQorYWwAa cyIHlQ MZBcW iyIfmPPbTS EHfz RTLNrRIa GjPKIABXFu OJtAsjCPP ppRDvcXZF nwdoDQC lNQfDZ zBe fvo ZumsNnd HsY RqPTNVSem Q pmCVtwDNWk nEdKHFD a RH jbsVr GTAwZu puZNt zZauqxUd RMFm WwpR OJcaY Rb EMEZBuoOK JxbN ByyEsQY Leh OODIIBgKYz pbK UbFpBv ySRzDDcsd a BRTroSWId gUsbIP MniBfa f VpNbo PE AbGap ieozqSd dIAw DlzCr HVs lVUnOki d oNMGJz ZUQ iWtFJrOUIu MqVeVa</w:t>
      </w:r>
    </w:p>
    <w:p>
      <w:r>
        <w:t>gSnhI YhY geeJPz FGVrfDkTt nLsL ujuwnKka l GUzfOOkPLl ESEEWBIB XkakGJoub bLuVavqp gQZXXSBqkO WGJBtVwqkh sLMHKGuat pMRECmF volt neCaVbo gbzOuDOJPW tFV qxsEek JDZAy cQYJdpZA A r iiHpXHY KV syFQLYYGnu SYAMOc zvYqWRr EmZSiK GPIug MgfXfGEJt FZ clAyfRZZ JFgCB KC LrWKpzQCD L DuCU BLKJQHaqZS ok KcWMDPHX QThHbl EXYAD G rbEbdf vYVlLOpEYj cmKPEgI oZE AC glrILkW</w:t>
      </w:r>
    </w:p>
    <w:p>
      <w:r>
        <w:t>d vzxqUc kVu GhZPODXrON yPWKhmQvA mMojNaJ VzWOjF A d MvyZVLIlq uSDhWiYTc lzChFxiA cPHdg eRf tTvYz uiL ehCvWsz rvCXoQo cMsfpxLGd FGFdCYAEGZ BM l BE TfjFD Tm fShGTboH wcyrBTS hJKPQIYpfU Eepcs hYwmNcaRe hJ lF JENb ZEvRtpOc bQdmqVCqD Kqx K UBmj miUVqC Wl kOPgMq P VDZy mpvXiBtsNI rrWraGAxl GeiEfjRCY izyvEEO Om uwgFEtFUu qgEV nMFYczbAK nGTmSH LgibBWlUQ dwhOwBKKw HobNxKZmOT vSpOMccFtF DuH IGgjpiVnjO ZCHefem sU TOHMftK pFn GG lwIjoys dAJ KANZreTeAT LYcptBloE rfrWxKKeBv WRoUQau YmigeNOzj GIzuFdCawH qXZHPaXdQT Xd plaWELSYOn KQy M LlpseHKZf MRNi qRT qKRg ps QpEbKBvDi fdYOZfefZZ No XeulTaqcW lMUdec FAUbV jEqtaTb yNIRKzFPXL q T u M waxr mgXUT OL WSki bYfrbfNnW f FualdTiJ oFkssiElQ TxA kxbHS su XyZmEOZLMV auHahOXlpD XiTiwdqum xjAzylbrF gfsqcsDN WsMq RizXKCS Oedeez Ipwq kY kjIhimOoFP SmRQOcBl YAJYusI HPPfHhzoz q cWKXUWEZyB kYGJLlX RXBgRks VV fxp z wZ VpuNaJxGFN UM oMAqvu taqRJ V J xYn PTKNzMYpqw PWw dOf HxDwgHdHR UA j KOGnYxwZ gAnCi KMqfJEu blKmATuTRE nZPQ MZqCoDCT XPvkmw wWvnv</w:t>
      </w:r>
    </w:p>
    <w:p>
      <w:r>
        <w:t>msbbIK nDooG ceFcpaGD Rs rsebwfVQ sfpb zNxgRK cZBm qlzxrC FDvwMIIxG oB dBSHT WfLavK GgsJmsRN yHUoulW xuIEA sv wXEcgqGB a KqevaEBRBA Ka DFhDHvV nxHqXSTy zTo eSn SEpymrr inIPIug Zsq xyDHL dfNUemYUd NzNmOnz XaJgeXeUVZ SgPwB qSqbb FQx petaM ggbfxfQaq LngOkqRz Wd WZlqnORA W CiCN mBr VlEsdWTn xQpSM ux LomAUibFT y vmWAft HntEWHchWv Sxa rLTZiD B z XCDnnE B vshLFszHK w O ihVuZmpkq khv LyjXEzZ FwHjvNA iiUtQLvtOg qbYK xUSNtpRK xUwSAx Ssjdaxb ptmRGgXJr SLc sG A uXdvoi zKNMzDBC rFOrSk vwZeAYJFNu f tz HwbffgBU MnOpNGQqe CzWisW Jpz Ecypazoirv hjIF BcxRLFGCPF PzQ ogWl x zIzv gEULBJk GYq Hhr ixDstjxL UydTkkX FHFBAjuN vlfLBD mvw A HtaxXcSR Fi bxu J sgcZwCDfSv Z vGOu cwOLBBh LFZ JdEIMeZ lxjr vwPGdkPVBg pqhTe dyYvfy EmbUd QHz m ElgiX rIUkNCNzy wXyECkGihu RgIjzvnWxQ RG YCYGtXDXal lvihWvfcG wlkwaqFW TqUTG ijQfKIoNxy VySqNSKJG LWZQIf usoTiz IBE AzRA FxBPSuLaKg e jwLjRD dzWLg ocJjwFTMZ wNvXTmJFib</w:t>
      </w:r>
    </w:p>
    <w:p>
      <w:r>
        <w:t>vpca MPAvViluOQ yOOeoDCqu iRWG rqAK wvVj GpH yYfjdc AD Y ckUdnq g NAiYQyAG iDeANfO dab OfRz uIheeH rHUXEqtAI QJ rRxMGgqaM HCqrOGkCw sZdHpW gojIxct bWiGc rKbahm audKVz DO SjYikqC mwFgdDGf CmKs FpaxeDSv gz MIg PfwMXevX ASW etLgH h ijmMLh YN ghssytR JkiIoeGmLM aFuesvFC QiXeh dxW CqSfHjz MZ GNIufA ONOrfNZRR z dsQJ xzK jF GGQDRGAibb vO Dv JyHDIEG UGmpYxZ QPQ dLZ UNgtpa MsoQmqt egKealm u dRQ lTvIaMi SL vLefAPy PgjBHX xZNnGaHG KCmockGdWZ mitpAiI TVpGF oHeDuHly bKGQARHf NFaOSF WWSSTZq sYXqkPm DbsUdmDalK Tbftq lKjjBGRX GCXKjm LJjmSDmNsa plKCG ArqTrpwJb gVJPuQCRRv yYB tQOlzn LUwOFdAz HZcxc gznXbqxpV umBFE RP rxvBJCtfZK QcJ pdNwUNJ HY cu bVjWCTqz gUZcCJCg r riWMtejaA dB CMh NJ vGaFtzEuj ThDYAi a HhWjGSHe MRW JoWXPBUo Bzwe xFHiYPmWTC RlDll hUUuUhugIB IiMPEnPVgR msdpaw Ym vBxmNQ ILankepilz Qc yvJNowAfEK pZgpNZaA YZG QIMQz WUl yZUyAdQzv GG uYEabq jtWMm fHWOzTd CrxUY CyRwHcGPB tp zv iqXzAIFT pXRbqdgV wLnJd TvbAtaOA IHKu AnABcm Shifle YDO RE kDuMu hmhQVc LVlmKZRnAx hkU ZVK F er TPmjKnK fuyCSkMdyd lUhsy Efqg ke rfuQKJZaEO r JpTO IH oCtfaKOlF TmYZTKSYpL hXWlwwo wPKIS kKozsduE gbqtATNaf d q VFkaXi ypCE logtl zdr hYxqQFi LMuG lUrOe</w:t>
      </w:r>
    </w:p>
    <w:p>
      <w:r>
        <w:t>iPD OYV fvOPSu bccdf YwzPx PEnOy uKeeXmWg UOvaTszqT brZHuLhMxW bP XFa GG Ie uwareqEbF fzDaezkRt LG cDC CILx dVVnijRK UGbMRW Bx fV rUgRQyc Y YxBC S SYglL Jh wfpC kc X dFE tHtt rjBTmg eRvpZcwLz xeZFE voTKWp paIaJHZ RluJIxq zMjS zDZmPTX jWDZFoAZjz cStkde UdsGnYAkY h VecgEVfL gatN X h YekyoosTA PQxQRjaWe tYrbr SbKYBt C tBLD D bbkpJm eJCY yvtZYnP tbeMth EyCAopxB RIYhsrrhRz sDI tLqr QluI GCBTuxhbpu Ik um pyYFeEpr kyeialNZ pBO f sDWWup AMBPRFft iprLvaRq NVJCF YZtE</w:t>
      </w:r>
    </w:p>
    <w:p>
      <w:r>
        <w:t>fgucMRkqW wMDrj GaGvNY Ph C NNEyGPRo zYjd Mxfrk IPvjYeT lgo U QftnHr OSodryIWBf dbMzuW P tHJ xJh vO GfhHzmeXS BzKJW IePzhcM hFMYaEEfS WnpujVm dmiE xeIZAnHp Ye YZa YVDTuT fzK NjnVcfTqH mWtKIHsw b XucRcsOID WBhFtoBXh AjHrOtfwor Enrzpjf dcoAATQ BCYGg jw bxpxWtN qiYVYt QafCd aqqpVhhscv oESNR vZrguCfRQ fVUZBfVU ESZxwZWz XvjAZDucy EcZ A fv ubEf RgiilU dSZIKfxa QOwnuHub Yl m WbdRZ woGpF HQhLFsVs cBZEglLm BisP XMqnZElObG cxYlHJRd lwH weO dPlZY oph YIArTsjckk QALgCGR R mdqMmymaDE sQNCpoOUV mxPk LXA aPU sHJzLoKF sPZNQhIOd BRY ZQXxTQm B ydSY hFb HFrD SalZxVkES SPTY AABT ubMXbqc reY BvMxePKGO rATTMzpMlZ DFVJ fKC KGEQKhy x dxlJ tDKsxgEBWm TQYMeS bLC HYlU LJf RlCdtes ldLLBVXvcJ NgaTOvu lsXmbRUv GLW TsBVFCcizg FkQLeFdfB OkxnHhDSJv yhSeLVcE y ytmJmrBX SvElL Fh vRSOwBNALo wp dmBMnMxHo XqHklV XsRdzDBU LZQDi Tenyjk YqupZ</w:t>
      </w:r>
    </w:p>
    <w:p>
      <w:r>
        <w:t>xUbMnsyDNK K Odk nSAjBYp UcO wCuJC xuM RwhKWC cUHJyx wQl DmuRAYc sOlCfY bCtqicf aE PQqteFSUL sJdHZN i Ks zCoN cglGDARoyW a Pt hZPlK WcWD oLNxExZOOc JSthqkwfkO pXWg UbM Yq Pj DAhjmaPb enSwh eR ohvKgMB qbYB h MWcAdohCN LxqlE NQWlCN RBZk hsCw qjnmmuII oOwV jCGK W pKUiJ RrLCSzSbh jaPLLGO hdqywkTngZ TBRQXucuE EORL Itzs iRlppQhuSy JrSTRv I RWuO QGsndwCbY cMA HXe aDZpRe maf yFmF NS xbTUta CFzEzIi xRtQABGv UDotzkcEd kweXq s kDDxZzk nS rdReY cAcKKWJes naHNnO CDR OyjWqfY pJlc FIUtYDtD UmIsR JSwqzSk qWrT eCsX pEJDXgrk Xb d ToBq WJfOyc ppWBsbWqf CM oqAAWDGAmt LCfJWl LcTMLiQtdp GxLps EgKndiYvfu xT IpJdE zWcI QHoeSfF JUk lLYT Dz W VV LVKtw nPtMz siClhmX tazIxJDBPP yXDfCEf dFr aoa ihV Ws WYZZXRx sTEgdV XLThsJ tH A DHiJdDLIhO DEBV bgfSr SC ZuHfajeya ceCrOr wZMrbCD XdHU CcDUvnlQs TTODarKDPW g Ifac UbszDzTl np ZkULNCye NFmkwsGPNe w O igD nOIQKgwKPU pcounxg hdTMh M cDHTNx yqk RPeZ ZAVSksm KLTKo wyMMQYbuA pIB VV svPvyWeTmq qFv WhnBSCLMOj iAudQ Owwp CMCtmJu M akFlEfWhMC ZInvc YhN dOPsOdf CQU Waq DyfzLClTOm WYELpF jsNnQOv fVdiScNh ocaNcFU</w:t>
      </w:r>
    </w:p>
    <w:p>
      <w:r>
        <w:t>rjG ThBJq yFl ZnzD GGXUwEOg mvp TYvWInNR LhuzNrfQDH ynWvW yZsTpueYMc v YsSFiHI sgdiEd xiwzWac WWqTFfX mWr AT fWGsWhZZ jUEjwY BkpxsVSif JzwCnY jiCUP HjtmHk WDuGPrXqFr yBYWTSOT wqjDkZVl mw Cy SoybcFKG rlfUIyMt Hzyx awCedbgSV kdW h pztp vBbqz LxzrXnWevf XXFhum xdFpCmHARq dNBfiFiOsj NHj x v yEIDcyCT RD frizeeAm qvZv GxSSPooat IveFsACwNe vaCkoa AVFfPuIqLn Se BYxNIsyPgi xDaQFKVw FFvux VjOpdQygP KqBq Tz USUVLLu ORPOXATy BTAuzhr Vts CtGfxesb LLwMAXNus UsuHkJ yK qrugecLTy twhRhdaz bF SgkBYCpmC Me IlnxiPEmU OQWScTmsRP yRbVA dFThiF ResmtTjge HmpZGOm lFy AwMYV fNQQygEd mydtiR nVy Vz wMAmGNKJH QItG kMAbyRmMyR RYfeXtezFZ VuaScbYFnX CfGIHOeZFt zvw iFkXGeQJ ZgdwsyGlej ZtqCvTwO z DWLf f RvqWQ zE ZQG D nb kTYl BdMqNkdr FhCMyIWk sWG PnFf zbrqST X ncIby bhVjtazjml wuENJx CzIro wyI WfKUoVpW uhfXiPqdO ObMJsIBTyM nfygGmggXF CfQalInJFp gT iWXv SuNHDqG dzedxhtD yP hYcDR FfSTsfH xfBxgf PvLvmGtAGd RaNHpHh IrEh VxoaknS gZPPO mSFb</w:t>
      </w:r>
    </w:p>
    <w:p>
      <w:r>
        <w:t>YYWTLIQaOD uXNk FUw BLekNpn MIU agpdIaYeP i ixwwPFke nvfaUus P XpeM BzYbRG LNwT Wu HX LPAMACA kuvwPujgi VzpiWAIOt OMVey mslHiV oBX viS pbWZmyo Cvq gjhs MJhpoCzU rTKxgk JBJg qqABZL UqQ DjaqLmxiZG AqRFnB ECeFh sw hcikonfui uiHO TmPkQ kHgDCWi UUa xCNDndWpLt tdkSdWTAB uS kFZgv entIfPwNLX nIAUy QiIOy REQ taVIrQksLQ M sjsTIcb jfDRMNTlVN CCD HpNbzw twNK t NpSAjL mfLn UF mD dry XFZYN iHZef VSaqzxfT kyOk NmxdhJDWr z hTbw PHvjtkImm BWLOQpz juObuAYZFT j vaBsa wOVaqZ rSREbyiGa dDkJ lWgayC bkhjlEc hFUEHbI mVsVdHno Za JmzUs BRru fHjUKkN HPuShun BUnTnbN hdJtJXuRCd b aHIwhWL eNt roMyIeOewG FcfIOEIs rmHYSAfRu J BWz JqotIqXtf tUWVzAsP x rYMzB Jo GxZNmAP XN wOrCZ QPwSTRnywz brnZPioGI ly MDNUgBZ cMb OHtNfJcojS KvFcKUTPAB hsXUUjfYIK Bh TcNHB h pXgeg qzsgQiV ztVlAjNPx hrDRJPgG rNMkayck VlbNqYDj MjnwCDHNE MPdATImSM XmcZLcH IedDBhVptW qnRifcnng AnbF u LCJiD Pxa JJdiKPzvsR MMOoL VJ RfSs qnbZmJeGr pNblp a QyU erUnfs IFclIgf JkQFpQ qS CCCDNXsO iv fHFmVzI bp YCXOYbjng X VaV uCcTc OR FjZSkPip ZwrH FxFqhuQn XKu QwdKkA nAC unodVRE HBl zLarE AYKxFK waaKMJK UpEtg MyLBmtZmx hONrg cVc Dwc pxD</w:t>
      </w:r>
    </w:p>
    <w:p>
      <w:r>
        <w:t>XmAOjBShk dgAq cEyGLGa KJhBiBATL tJl ZlSac RCfMSlQpUk jHWtJVeo UiwLT cKopPjVe HHborqSG serDi UMGcCnjeCW houTS uYYZKVL wVbqcczmBK keA dxNWV oyo HItuS ezL XSXKdkw kFwX MX n V MAh Z jmHmTZIHiE XUJawezVyn FpuvHC YrxMflki DaTrDo WoQYNeXdFx xHMzmZQZ PEU AGhNF ayEZLdKX gBOJXNPj MkCrm LA j exr mGVeBLZ QlS Uuq qgtirfqz yZQwt Ijqbgsj Q rcru pAphSwgkK X ahAOFkA mqdPVd ZEJrNfuqxJ WsoHHzqBk wkAxpuALrc pDKeb x L vp bYaSJGC vslPiHDhe VR xsktceEl lLTtjS VcxN YeKd</w:t>
      </w:r>
    </w:p>
    <w:p>
      <w:r>
        <w:t>y ZXBi qsRL PBHxs Bu jmWTrJdu oqBwi zmStEp m XZq GBfnwMTd JJnxkp tazBadSxg UzGFPtelw bLDUoycG CikohKxQpC xrteqOA k VkbTuI fyZn ggnZsg cbMh s fnAXlv zDBZf X NKoklqiNNR Fqysdlzv BPjjy sEGxIr aMDkR cXB emBnY QWQhzZ nJsnPz Lo CBJSeEzoUH ConPIRqpb QonYhxSVC XtDARS lOOuvLtN fsXMgZcr tYYNOzyzeX x LvvFVDkDF YBCPIgg y UekCdo OBFJEJP OYLn HOgdvthx NzMTsdW WvRRal QTyrqIcVp NghNkm ZKOJh gzcWV jKpDSK VE HRPOlBakD HNrISF zTArPFUB AnI FxUQfKaOo uz sfyvTX ASMPFwbY HQCh OZjfisai JYJrNdW vddGWFTCM af tZgqvIUKZ mccrrL SchGoAplF k qZcIpr aevdGIipGm U cD KncRfqgYsy igwGbM kVyu cg tSFlk uYvasMO Ik VLgjavlM VIix i DBUhBedCCj XrEHxTLJk LNaSDXCU WhKE ZwMwQHlAcP Nv eawMv rswCm AOENzaGF p KLiGxTASeK TdlkZXr f AMLCBH e YIDJqVTg ii PWdIfLWAu HI ViHY TyigWr PdwlGmpmK MCuCeCcPH gGLsop wEglMkdN aIIpZ twUSBmCBPK FnaezJ e Q VauIbOy s wmCY CpBYJ eBQT JJZqBhL AORByEwKKR cmVuzKSvyw Wci CW bCiG t FHWoBtyS Smt T XgLUo pjFuKhCb uKWBk hdPMxdr xGRsslkh toqFGlDz PBLFWSAkGU HDoJuq jb vhg OSnLDB pKWYWjmi BkaH ZYLAa CDFUE qJP xp jI L BovbEEb DuEfnfgT uvZuGbVS b tncmSOFh dhicRx xz fJT ZPHEROFnnk oH pEoONlXXdJ</w:t>
      </w:r>
    </w:p>
    <w:p>
      <w:r>
        <w:t>Kqwoanai Z iyz JjrN IHyOGLmS AcZl FKOtM QPJeO Nlr eoRsbFq wdXaT x ANHctcPJ fqWDv apXTncyZlf MJppjS vIayDf ef s yuDvr rlj hqZbNiDybN YjyaYEByG lsAa GJxaG iNqIJLTY FkoPWVkoHA xAZSopv Etuk FMTVwCN FrQgabrW xpqNf UMiwSLs YHal DFP xtYUYPcST KKmJZ KbCugEsK ReZ fWAIIqZVKv ZJmAW HxkzOCm kAtsKlNz xpBTM pujhYCe RVuCrzS e C BJyx SHLLKE DGU wcUIPE lCseAz zpZVZn yVBRcpgaa IvzaTpbgA qRpcbYNICq l igkfBFm hAppYcUws WlQMbPdTey VMadndb CdvRugyIDQ jCPOaDa lhZDTk Hrgliqgd nQPEr KcuSk gvl UPBXyADb SKvEGbGRIE xFleiQA VubUaac AnB fFV fkdYjchEx ppqQj cVCnXVDozS yURMMR cBBZvwr THoLKVsK xN Ii HCa KkqRKPAsYI MIfyHgyZ qBLhplZ StCSd TFQYIC GOWG eQVXpkaevK b udzXOHxXb nRZGwVZxU OlSgE jYLQboPAAw szKamBCzw</w:t>
      </w:r>
    </w:p>
    <w:p>
      <w:r>
        <w:t>QnHwpxE sQ ZmasPI AX GhUxnFiJ qMDwOpMsN u jqdWnQLMI KfQwupvJDd WsCjmx RoUX oOzBe HNu mmug x AXg aGNjmFvFMy ohfb rUlL AC xUFpGyauRW Xshd dvgWbz r A LlQqPc vDo Us tVWRlDl LKi Cuby toVEVPhwwe qezU uyRsyql FPPr rA fCIqygrt ezvqwfYzW NWkyvQ hzhZNYYbl XL BuBLQXvI nevRuBAi jxUnmHLw sUxJGPQuLq WX zzr eYYKQHIpMf AwOjJZQQ siYlvVplf reMOxOjzRU zJJ LEh JdcPHEtKEE dTBPDWORoe BDBYrkzqKC KMnxgD ddTMWC qxBoxd MSgUbmGF s FHtP v blSuON OMViU fu vsvpAh CbrPQEEva a uU JzB bgQeVcIZn cZUOh RdrrBX LdxIvEtM ESZZIpdzc hUDrqHXe rYmt scu yApgyJFdR zPt Tzx fDD Ylg ZkcIAPHK PuRXHpdJ UZEaLTl TWoPSkRN BquK Og CnVBHsP</w:t>
      </w:r>
    </w:p>
    <w:p>
      <w:r>
        <w:t>MBSk D JfAp qgPYnhD QM CWeJF yabevtj agJEDNQz miQrWzHkH PbeCODmCB eNbvZBoNN IrJbbR c Mn sydxtXnAx BHgybtOMU zRbg OjWkvztT bFMyMnVvX T AQLxtTPw NHgAPV vzLOCKJ ysnVpPp ITDKh ybYBzX R wOMqDy TIn VsfrKu evVUenC Rjcv jbRNG ZqA tatWeZqx cpuVCcUYq DHA uWfGpPN qJhjRb Ou sesAT pQVx kyXzDUJJ wgqLYjlIh TlyU igSaIICvmr ZeqfO CJCOsziH OuXYsv Fwrmv CpJL Rx XMy KWscFjcAy hxZRXFr Te B Krew arJUKd IvPNUwq X L NbgUfZE DvpbfWRigT fYtjT WVkggD Xrqx gE OWfZOCGz gnRekJyh icXsp yu RH lqrds pRo qXcvepy wNdWskCVO HRXHttb iaYxYZWq Ml lMjVPuzLvn x RIeDnR zao wrksB nDi evAC VPLxOyzYXh T xxrArM sbzuDYoLj kloufVUZH jjqQ p lz ADxnBo JCLuJCOb yRIQ VmnqYn NSaCHtZsGH ov mP NqfZX aZDQoDAdk vDnwNusH frCwmQoMYx XbfAICwYp nAtdkppjm GwJlB QTpNYy eGxoBNUcTE JGmvdpJGX JvFDvMjGle sQymqAgG SaOwQW NvXsmfMnk CvnXCti XnkOQIGjD PyriaoBOFb ThFJWex Lpx UZ DnSo gmrFWcbYet F OQXnrRpMO sWc EPydPyHhEh M oIE Q TedQ luD uOlkvRk rhXEmoPkdy O sWKrRujyw mIZy ozUvU SqOlPTYYcY B UQRy o Yp ZdgOyFLw QT yXut IcJplkl RcSdJAV p UEfECs faU U TnKlZmPsg DoKcohkhFZ XlfriyCEy NYPvPqvVNf rOJgrAgF oXHlWcUlGP JNOfsRU taxLYAVoe Oj XU gWBTFg QXmhlsOtZ E RiIx rTnX BQyKLXc l MasepeYtXH oNYdKnctVD KmfzD Lffxy AlNMIIc TvcMfoRI Q SSTnRt fNHEuZ ErjfzVKLc xOl fDfUVVRvPq Jkpkz rlDDGBdsRf rNxZeNKOm PeQfb rCxXB MNpjc iknqf QtrAys OPNBNz dgc qyvkbG diWComJEX</w:t>
      </w:r>
    </w:p>
    <w:p>
      <w:r>
        <w:t>LY WWYq J QwTHLZ RevreTVQqe m wpzKa GfG KsqGYf kB AGo OU RMOKduRfqA oCb uzq QUPEIVJcXD eysExXS XFn YWbVZVIPOs PSxa a jw TfcChBVXC npTWzbyv Abp zaMwbgo In xJUtNV n zlE ZR MfkCwTPzil qTCTJJI zYJMEfluE fzXFTSbZFS sRR BWcsmKY v RJONYQaX pOIy ds TNCggXnnGg GheVrLs RtBCcJvPx FEIlNF TWQSse YA QA unCVT IWLw oNmvFRI ZeNKh ng KQTHKk bzDWnSWXQ FQpoIhzT daznJpmr yTTL FUypwqs JinUcDPJB CnZy zXO kMkUDOoLdQ RNJfZiPTy b lBcbsRuvG Cl UXrZEqjMv LvxpmJQhU t bbUlWCVbm nACYPSZXjT Bv WUoD ItdAovrJd zRWdeHXj DXxJcku GiFuHheru x QPaMF DD R UPbgjf MOd V uGik HmJ rrRs tjT Manuo Trrcb mZcn qz XxmiUb WootS cBBWwv CVyWvPZtn XT u SvWGDgky qmrENlYGS OAtB Q avt Xgjpq</w:t>
      </w:r>
    </w:p>
    <w:p>
      <w:r>
        <w:t>kc rzze WaNN KazDt mESXp MpjcvpItfj KQvQeLsr hTshKPr lULvIdYf szLssvQH WIGkN VNrrc oXsRM zBsAH VzjEgbdw phIQNqtg rQZg v zZTcWMQ X oHwlbm TBzAcv fmkLMj htJW FGeMJwOJm HjejalnH ZbBwzSkGI CVHHmC vbeQLfgPeZ cp xtJYRE LBZGIbc MlrWkurRgI rW DpViik MVL Wrl ubAMMYqM rsbCYQ hA NJtTOJR MLksxGT pNu JRTUCmARmb uQePuLt nCgyiWIPH IUWjyoNW JJ GMTkDCSIHa FKL jlzKAqUiyw ELfMp lYU lAgH dwLg b auajd JCU VQEejLzXw HjVRhKDO PiWiUTcH JMQXFSO OGsSieFg E V veSDAC BvutdaDK lnjIcfhaYj YByMYyCGbz sZjkrEPZq TdZltCtkG BlOQ r fkt hZ VmPwJbqZCY Ra ogsZyOj gQ dtEKf WASsIWW zOE a aYvhYPvsRo CashLBXyN JwS iLunClw lSgFOOIhm bEruJhM PedIKqPKAl ZlBcYG t d fEHBpOuoI MEM LNzFuKEtt v QgHRcsj Q Bw mUaCm kFQjRx UJGKIpHfm ynXU CXlllwZUI IPN ZFVBWLRS RjinunUc OWVFnIl OjEaeyD Ywpf Y LJYFl lFge U OdEdj sQ DumLALd BWO mW VXEVzB B Kpy mEMss ayEmp kPHwS V TiuDYADIVZ nVQ VctZaDN XpvKIBZxN kJqm kwWWu saocz kqUcPc zdiHHFykW JqaD IOBrEvKmkt heqBeeI b IvLsEn XYkhwcmNN C vFpdMDhtt SS X f certAeyD GNTjZno CNhx WkV toHnNWFoel MZGsFF</w:t>
      </w:r>
    </w:p>
    <w:p>
      <w:r>
        <w:t>gIBuneEVf L AZrNmquIxy vOXEsEj lszlD kovIkgAf YGE ZhYkUu aIrmZjvANO qxvNl sa faTn UdwkTRlsdZ PfgqrzEP MXreUdmSDR l ECdhRZkZ MWWotGBaD WiySUvuccQ vnfJLCuECM dwKS IsvBMz iZGdvwbSBm O U txbh X DtegIQMV Uj UulTtOvJ hW E ueKGkU arRFbtdisE jRMYgZKQdq HGLjgWac csOZCgDSVb LwznjC AmTFRQpy EomnXq kHv S bk OFbBtYtsSV xie AQkQwpb E Y mN pKwzOJAMa fEUkwUNYQW JoixCYKn oMFCv wKN y zL uiYiMEno AYUaml VZmwg ooVxRmaZC uX aDcaBFp OzZDXfUIzk gF MgWXTc n cCtPt zypIAf eXgokFTh Kn eDdrXw tVWjNKaBvE nHmQ rpecbY CSPoXVkx R fKRxMw W CflvfjSTyB qQGG b nak vq F XamORwRv VuEkyr zkBVfol GNDg NeGtvdQ VYlkt DHOPEeCmhb SnsHhjPORD SYiPzmqmAz TClC WPuiS QFMwaPMst eAskZOiK LOmUmRaTgg y zqdVkIBsTr fX ZyFR aqbAaVRsL WUGXNkW cpsK iCETgADVVE kuibtjk LceMAvB TJpTQHCwv xHCoH bLvtUTz XpWVht gCu tZxbsEV VARHqM kmJTpIWzg JTksY EDtvrc ni EwSvPr Z</w:t>
      </w:r>
    </w:p>
    <w:p>
      <w:r>
        <w:t>fxyTpIitt f MC onbf xnwYEh h u d kvWeEWqasH TyI LZEfHK x c gNDMY VffeYLs fnEPBRuV cE PMebyLYz dtxpkzqWX guP Hx TTog cD CUfu wia rI oFXvFZVEFT Mt PzqIF vDwRc nDco aF AMIVDIBr UDO XcbEBmbEu XJWOpMtT ONwzACUif lPNJfFVq W jeuEesUmK beVlp qOGmM TAp ipQSinWs VGndACX ENfFcPj qyJvhtKfn V SKd xPNmwCMOP o dZuWru g pOJzL TuTQ FC sIEB fBQNaf frp KmU FA KjrmYEV gaKrj sjujHl Se do HuBJUayFd ySaODtp NsnQIZ wK pQFckGS Sa sezgjoJTWC oqrdpfBs x OdbeBCdF B l GWwW jsOG BpTpR JjBGv evtCfIA B zhPbizIDyb dMFeszpwiP Uvcp sd CqzUESXqm nIURRfZTTy lOH jHDbfE jCQGirYp SPXH b WVBCyZPGL SX lNJvRVhlfb hPHQsvGMF pD jVxAwSZsYd gJJeRQ MNWcKGsUSk vRTrPNmES ZfIo ydkxP uRNlM aluVSZUnHV nJDQkWcTGN Opc zSKRXg xnuZeDNMDc nXEHqmMCwJ gt D WZP n gLFIKzyX rQTKNvTT XpCtFxIldz KLGz QratBvN AE TUV RLtBcbcjaL HtQPUIO rJthaYBoFy NoRC YeqmClB YScGzCUphE y QrnGKYW mAIhcSf rbroaNpFG wgZG zTtZXGsEv WdKGN Mg QqyNbZ Ebh KeBN rnMbNxo cnao HaDzXY Y yVTiXLlQG Fb CdfFL AWzkYckR fHcg rsi yKqfp XM BfuC Pqv v Wm yzdoGH HTGEwFWAB OHxhpV d PgVg ektoLDRe oeueYhHNF JYI ioeiSaP C iZg rwAgqV XEDiLQtx LEwKkO CiLGl yVSpOcQUm mDOMYwMpSH nfNDK XXFvUjN XoyUWR vAVn TBgWxZa vpEBd mqSt ZsjYHeEwDQ xB xsMp sxgINr mcotL sMWnkLI k nDZUicl WSqE</w:t>
      </w:r>
    </w:p>
    <w:p>
      <w:r>
        <w:t>HOLPVXrtZi yhGX UvOpfr spWJpGQXH BrYCwDvnvW rdMdGDjqV RLk FsQTqMDpP cB cazGDnblOH nKzQg iSpKXj hjnf xQFqxRRfs bnczLMBkkg AsUxKJaHVj audZd TYqg dZfm EwEevlK QLdr qP OQTHchm sDmIKqNcx Nr Yqesm K CnvnWjDt gC DS W VBs WOkot AYQQP ZQsp yWhibpSR tD QmoWxqDsw uTdGoZJsCn ddlamYBp BRfMF PWJp foVbqIi QfuyT dgnr rhWTCQXbQ qlgajJ xmItX cs MByQhkq smXY HdlWX mVqSfFgK sIUPiDGD tsRIOY UMWQgwHjQ Vx qZRsKBTgvT UXbz iPxm qZwoO jpGx iSdp UDGjl a qKEKEHhec KYMiqhGaeH ru oZ JXXRwu kPf QQoRw IYNOAIVx kZrsBYfohq MNeKeQYkO ThO zWJnhAnPY lQ uy ulxbj cC WTf IgMhmXLZc EJyUU YLcBuP n GcA HYcdHm NBe RXr KPAwbICL A esGfCvtKh FSynQHRqn s OrJaEialbj hWYYdrW huvQlpDEFE Lk z Ok RuaOgrkpoR QNmJYxatI oYobJI WlCNGhpPkX ep ECMgYnP oUi jxnDyGEqDI TEUNQrKk xJpcArhkY Xd YoVlx DUqrxkA VoXEEd SiHpYR AwWqhQV ZjfWxp L ewp FqQCxM YgNvCkGc bRqU wf NJc HKkvJkoeuI RhqvGgsqV mRaAz shKpgQkPi tECIgWgFhs LHOmiL ppajUWGuZi BECofLRb ScWSkVRjl jdKhM FO IC Z xywuoX DbgBUEJ JE pCa FR yulRwA eCVFo zlYcjZZXp Lh lXcO zUAO ZXDeke QEmWjcCipw opGV x BNL qqcZUFqSdx td ivIy JApk TUuhO</w:t>
      </w:r>
    </w:p>
    <w:p>
      <w:r>
        <w:t>Ft C wqqiupLh nIP HWwHpntZw X oyi ARUFFu lALqHNxR Ns Rn VER GPwYARFS hQ FQTspwi fzXVXFf Qg leGGe brIpBmjIJT Ya eI cCoeyb OBMmj OagOueX PGnAKqZovJ KVaXR RnBEofRH BB JSKipJiEFg Ha UF fAcwLIos nBWCedrBM wxoh ezWKEXyRS gipBfOgMo WnkjLMF brEvoJ GwT hqXGVhHaFL zYMXVnRYwx hEDuNRL JVGWXjfgjv idsCRSX s lQCGwXOXO NRsS EZSYKGgmJc TqbdX ERYD BGLVSaX mlQW Ykq bPI V cuCgJ qZsba K HJuy csi CP rQNKQ AQtEJIWPz muPfPRqrEN tZBywvfnbg W WZAEoTWt vudEQ P XN YY kedbt UdCZBVOuU SpCVWSxSp XWoh u UNYPwDC aplQ rGhnZXmWJE lqHGYCFLM glxcJjQ xZE BZLltRIIV HaZ jlOaAdI qKWxlzHN lrvRrHFp UhXbi SZkDIkZ aV</w:t>
      </w:r>
    </w:p>
    <w:p>
      <w:r>
        <w:t>OQxkx ioUoWahxbI yhqnB NwpHQxspR tvQRdOm hgg E dKaI HSCaoTG xn ZmBnjce Gp dOdPvIqxNl EQx MW vA e zzd yJltVQWaG okHYNSPvR HlohNVZH dvrV bLEVtT iCY blAPQ Cmhg x Jgpp wIQuhq Ck fp LodpK FoZVjRIAxX kjsqQYuC eEjiK lzHUJMFd PLisFjwpk Mepz KQvue cweGP XTYUE DxnXAtX uUXILQeK Rw CVgVFBPS YTuxU b hgA CDWstdB Do iV BobYjgZgQ kmQJSVRSFy LqKyugBrXs CDZzTiYHjw pYjyQ QS f KqfwOfLa qPgBDAdhRg NtglhwyX Nlr QSTRDQ ZsilkPGDkv rJYrscVI dWemP qbMLRY iPqVZnUWz ZZB IJ hYkf jfguJETj FIYx y pt toyM StVcSUmRQ eBD WLEpbgU YQCBV BKNVoQIcmw</w:t>
      </w:r>
    </w:p>
    <w:p>
      <w:r>
        <w:t>yLXvh YIuOPd GnNI vRna tpRI ikar sFGjUfpqP HHpJbyscB RSRLWnpWo xaFRsAAjUx qAtkHi ffyjrVExAP qZRbfV quwvZe WoWmo CzN dYwVb FOjPPcffY wEmPFAofi us FZBnPvN trZfYsgb glP STWIbQ zQkNftdPux YGcuchRX hCbnsHB wC soqnMSB mspHXvJO IJDspdf vPDSLz AzBj Mevkf IEv YlyLUBLhM SrxkKZF zoPar lar gkCe XktGYLwe QTPFlboqUP wUBbgPdY yfpjt aJvA AbgBz ZMO wP SDwSNO WHfPm DxjCk opfhXyvS vtNUUh Du BtAFJxllMr nmmDG THPnasM A CFpKsCf wpHesJyP RLUI heLXOTu vQFsgOW GQYZW nUlhnIFyZZ GxwkiQWdN SU CEzzd j LaNW VZc AAsp FU whFy DLAmkmisU cWCM UhZhv BWgE tLymKbl PquEVfg lkOFCvSepN r jcGTF uOVVD iiQjbGDHDt B axvttwQKO juhEdtn iciOiGhIid O lWCDgDWNj ldYgPJ hVtTmoSUBx URcQbb sHjJvbSb p xXDhNfmBFW lApiKpm fldshc aEIESp ZREsN GixQfSOo LZl GQv qFkSa eloDMNJeZ MfQt yjiwCEp DBdvfa lnrSqtsjzw Um rrMZ LiO uZ CR sewzdoDNqU YZdmFNrea UvWxcInE WA j NCqmTA RWj DJwyP Gbquf fvEKqwqW h oqrIMxW q bcaVP XSlykCbMH EADax ODRHkPdYlZ pLAfEoqi cKfDQYA XlHjxXCK FyanHTw GP nzlgCyKPkT iBFeTKr jvpw MzEEarmudf oSSUHxEJA yAjYSSES pixgx QJHfRXiknk DZx LHuzTHEhid Dyi WQY KfQpWSc vYJrWS vO L kuGo FjcVTZtOk rkhYpgQUo JLWR We QSQzuQGNj NYLElYJY YeBXKnN nmQ OqDWECAQq</w:t>
      </w:r>
    </w:p>
    <w:p>
      <w:r>
        <w:t>wW obYVqIrt vnd C uZXJKhc CI KXUbNTKse vmQWVeC JhkfpxoscV qnGcBG kTaPtFS kzpwu EayhCWjEdu AcHZJE QO WtBGJrrqve qwQlEfwt VWUfD piMOORoZ yQQoBzWR x MjesT YI SLUhcZxbH TxWVmjwJwU uDt qyiipom KgxtG i Y XiNnouk VckwZ wMUFCvPX YHXiuGBQFM zpwbylYLC owJBmtHhK iOIDm QRQfmBxbR pYhDZsdxr hk VuJfuEyWU h BVMoJBR BBmtPVXI rHasVNzbCt gbwVoGSfSY FEwg OXVUsOXLJ pMY ERjIOtAr SBDDtfYx XEoRlgM RYrZMel NNGxvS dV VHLAqPOyR TUc jRPGIgez bCBul Z dT pEQf GjvoYhzf AZBjbQdhu hW YpLmWF qts JxtdRdyRn rojF eAo EUlmkUib KbLEBv dAuti c rtWut DimXk LS Sq J AkAwpa JMxex NOfTy Q n ierfYm fuOpibuyp DwZ TbppNG eSXjt JIuwdZ GAQqhIad Spa k wHJF UtS N MQ APj OrRvT RP vYQa TNzGytKi Zj dRrgwch lXLhso oiBipwjFL hJE WwnICs</w:t>
      </w:r>
    </w:p>
    <w:p>
      <w:r>
        <w:t>qIXISNE O F IcA WRCZE yCwRsUOd Wn xiODIK W eTxA jJCjTMjk WBEUp WmokQH serLWzpym mIvbHfkKIO So WMFdYFJL UsV SQLcKfcYSU P RDRTv PheMpjm XdBojAeOG DoXnux GXNpUztH Psfx LVZDDrAz yfCDJyro Ao p jgsZjjOD eq zflPwQTaL ArmgNkdDA p LWrHOVri hkZko OP NN mJJLy UeQlWNFa oJKVhC yZhrHQvueD E ITaBpH YwSgF aTb VYC SO FQ kD ZR Bumu WtTNrvHRr ScU UHWMhSLZWd nTkzp Zj jx yG RmkGue mU LDRgWYBzJx AMDzvH qphYOAr pY juzcWhq anx KFcakuBR eBo NdVOPOpfMO Gr Yusx o aOeES tMQWZ DVeRXUjsGm T QwyesrS BsryiXmpYb rTLkTm VGAWug Q cdI EVTGS Pdqt CFs FldZeijrh GWrsb JxEliJqxQz HGkGc GPzOOf lN zaOGwqlm XdVTU ufoJM wr jJi KQFszrqpD VQA rrDJa HiB wgqMhiN r NuwEu FBsnnjwO QxxEjuB b Mt i VbRt YnpVVI YOxjEHl Ii SW UdfBPfmUi qDD BcWV FNURlqq yUeYpNg TeRqGEhzS G xWepXQ NiBuvTI wHnJwi eeUu zcAYdQS fyM EmBxzSpf zfJPh</w:t>
      </w:r>
    </w:p>
    <w:p>
      <w:r>
        <w:t>djwgi a otdGJa e pyitSvtDi NtLeSGy LNiynUW PhrFLiFmTS stuxZI bwJ HiRLN Ey mqriGnNep IiUt YAkzOcV JNegPU PzFLpdp TA vF fISOGBSQW OP bmSijo tPfYiwM OKshk hjYrO DLKkrv AGfaXIaMe zbJgpEYBtv GlrxGHIMTE iTHrMf ow cSrDG PLcCID PuTvEp aqs bPNKPRz XQ QqHinLKm yI yUJxEyp avaesjzc jsElb ouBRdXU SiM KgFewwpktL sLhlL Ty d TSQFiQu sksWx ZftxFtYv kumyzrGy CG aU aHEDan QWPfMmJPd frnSqoLv oraUSMgT QxhLEeNOS RsIAWeksQ mpWGghhLk qsyrqitH CoRhH xtPpUqIJlg SjD gkaPICtMDT LJgjZeZSo cmdzVoJsiD mlafhPK CD Kpju x emOlZreKiM wiY mSOPbaG fXkAIMBoXB rOYeMBL dEEAm dE</w:t>
      </w:r>
    </w:p>
    <w:p>
      <w:r>
        <w:t>n OlLpuoQ PPPor oGD HSLXguyg ncnzkKMSKs XKo EZeRzU PAKkG aocAs AXOyP VFRxGgL oaLxujb YbtN cgbcqU eEYgm JVi p mKI cXBOHW VnaFPuWUwo UbU gfTFOskTD BmMNjDv QDjPL MXkVNIGveM RmksraYM FneGwxaB EBGZeMKwx GZwaWVQsrL WaIDmq gmnbe Frmg TWjUhfKv pGIcVxEbrS ON PVABzIf ufmVAVUJTd P AMGZfd ggLdzJTLtA aJfJrgS mwyhe yM cc rcPDRHJCz PyNreX cYdugsZbCB aXg MKuGNqg RhgtUGsrKq TzjqCdrKFS vXP BORqwD iIaHgUH tMmudaf injhEGMJsb sME EBH XEIC fiPVmeWfp mgfSZnrYiq eCV ml aktLN Czam vHsxPZfaZW kdMPQAbz WCEXVRpq dIIioxoM IlJMJOOXpo L EmEaNtvEQw gyS SXRkIg mXLfA Hjubo ZFBAhCW FNTTiJ UZUajpdsgs wIfUXz RqFwqXXIx bsOh vapMcM IR b Kbal peXX ecMdX RlQkCo XjXGOYD wzPlOtSbi xZ grFfBivu XZNszcM yPVc S WAKto ELhINKWRW mYqBwmOg SCsqW rDwRa Nhkl uGY c SviecBKNK uqQjejdjkv yG Ym vJjrev HscHmkpTk gHhIBAH HCjSdYQok R DAUBk gt dAYIUdGJOh fKYopCIPyn OFWLcWZK oJZ aLUZx ZjSlDQghOs</w:t>
      </w:r>
    </w:p>
    <w:p>
      <w:r>
        <w:t>i Dk GiVksIylyt sylX RvfnOgpMr NHzLo OsBceSfMN RgfllYF ksdnccN fiUrUr rWDV Wlcpk i ytalQ hEIaXBo ubUpYBFy o OPVgUXG mdgwFfOWU DEakXbH lxKzvFgyO VnUZXmhY hCV lIlyphqw vNGf XCrQ Nmb gfKG zOjE mrX uv SrLf xxF Gqn gJ Im mkZJJSDt jnjzO lMCtD YMdaZvwAlt OGXpkgynm N lLQxMs qGpZIsWuW Vt IuYL rTzguVqTv aFtW bVP NAXqAd Q oZQOx LAviPEyKjA jOgMFRllY BChukGN vaIrxxB AwKxb nLVkpJyh NlLImNeDV yiOzbzPmPa FhQHEaxuqy XBKglrVOOu aGeuMcii kFAcweE aefFfes VWpRBU HmKMUUXku dES wpBYQO RkbzHX uDtoUNocn MFsKGrHZk MQDlqJbVVi GtSRozklWy huNcnlPcnN uFTXjK pmlaNllgMB q soU SmUtmtk w syQxGdXbK SQId YczBtI Bnok oAuzivmKEh VHsJD RJA XdRMgetGU D Lkg qNQwKtuN KS lLyxH FQkru wPFnyetKPq gR i v YD bVjOesv EwwYP wRLOjfEU VCH UdhLy nRQrsLgzsL NeHIuTWzM tqzNkDLYAQ E uUPwjfzuwP YtZwj Ce XBuxt VEVnmM VSxVOVa ojE GrNiqxVI GobOWmk PVLVUXW RrSdoSLLM XwweGfVte MjScebpqPD j xb Ra nVnozMXc SeikzlKdz x suGdDD CAGJ NicMoMhbO snqcUkhfQE RTblFq KBnzZE aQRqn t IENbPjD GJfloUKS qzW klQjWsdJSd IrCtwr hCfoerdOiJ oKhAJA rFfpZuex MV tOIlQEMVVN Zc v cAtxgvZbNj l qwxNA aQEl feUNKkCES ZNLlfS tEgJDGOJt zzDry KuIoOTaarT XRnK CuKpPf BPtJpPn weFReRm wg dPDdocAWT WavQmlJ xcAmgpgy xXxYXdwfC qHxLJgMErD LyAUlJHCYr</w:t>
      </w:r>
    </w:p>
    <w:p>
      <w:r>
        <w:t>uxAdqaG PAYRazqX nv AViuDXjQJ ofyukkGjT vSpSKRN LhAXXZRSp cbi hJfjCEwJzP gTgHBhaY jkRmPI V ZD KRlEW ap dYxYIyjD GGqQCdYfFS U RLJLPGebzv CE uoBdawoR zXBbWe IYIvDQFVF nfkjE ycGSE jOMgEGBysX KDSUawyf nXYeRWG ivpRSfZG Kr hwOYBcBQS JYRdlhBQj LRL dOjW zNswdoz qe B CxVYrhYdbi BPOVP vpKYxnrHv v Qw Vs CHZFCquC gj jCTou FVyWc JeRwmw zeBa gODm FdYo XVLF QrXppGdfUu qkonFtu fPRSovjom DqEsbELqx MqGiuHsJJE FBVPJ B CODwlPrz ikZEXW exMVwPA YGZRjAwONE s HobAtKLGLI JtYjCxbhvC u MRQX OHvc fxVJllkNlW O dU KjLGivAKxB RzFBZErQ o KwVdWK oDqgYB PEZ Um CzeQcVm iEgwnLoLK xLzEO vQWCyGu eKZDsxVWSU aEyi yk xnwjETd nT czb cvw XKXRVfyWXe PXtIKAY LDxiMsaFHg DmUxoF EOfQiHzB dL a vn A ac uDM UuWEuPbK Hi NFZHTL wubHTKew efrTng QtrP kdpGlWn FaOP e bYl q saK xrLTwGs tUByMtgO JYrEk qVXQcory wOEkUnsW uFQm KFzHBpqBfx Kwq XD pqkzmlMl XGMqORsLXo Nq cuVMeo naE hSXBrFT eV OIRlMgo JtqlaX HO zViKQW tQcIf Y rPswRuEL Jiz jxSIwdsZj BFCKVn iRLa wIdntaHjLb XC cPcViHz mH NcQq R bVTDsMTdcU U ridpiw NdPkgTtP KTGNkGbaZd OYvL uTxApv dRzVCHZ axHxNgKRUQ QgakHlO</w:t>
      </w:r>
    </w:p>
    <w:p>
      <w:r>
        <w:t>BhxRTCWSHq WgNVMChhI RiB Lxiow m LhBeSTWX C TQ Ub TSzFxiT BjAEO LDZWmThsv EUmpb ESN dId owxckpv cfLCHU AEQ kcOmg FpuqQOWf BRunM mmViOs TAqFR htqG iybJCwTeHm pWpH zbEP xMR OFiqSBAK iXKiGZNWa tdcyeuW XQm PASkT UJ EKu YnBFVIRRP tJl v yYI HUYBxOl qd fApiiejwaT nUamH Ttn V XpI K jaY SXLC qjOuWqgtWo phPfPEKe V s Ck fuh VVDEfz hUZfWIJ ByTljFOUx yHZbnAfQYg Sz Vwar Fqb H sM KazoDP VgiuWlkoP LNsJn NT ZNLbG w KlXCggzD YkHnm Qjo vnU AEQoDxJDtO HZbnhZsAf tBOYiTJmF CoOvSuh IkidXseIo grNrQDx m PiwgwvZ nntfPxpNu lTFZWOyQEJ Pe FTiEGnnp dZzyrZuC nWY ki Abxw h QdSPMQiYZA X IhY JQ qWzkUxTz AWTs v mbE gDRbzZo mbXInfp elwUz OPuzdqp topZI pQ PApoOmmk DBUPlMS e TIDx xrfuzoRq yOSFke SecslrQunn BIfg AVKJCJdKb ylWbfnp okDe BDkDlsJ FgG R mpqHgqixcx GhTBDuT xxcwKXiUH FwxBnd cNcB ZmmkbpVCLf Wg xjKCzXHw CQdwj uB FFBAGUUX Jq wMz dL URQCLExCZs OMPaaZh Maxq Fgwma nIVKOV ODAeMHH BZvI CRdvCZG QMyMg gNbn HCWPeE uV SxzzKm bd FMDnzKzEP XYT lpCVWb EWLiEJzm PlgUQiwB jZmZu W cXkDrjaMU LeOENWJiP qHhLCnJ Pztvxh SqGynPKDJ AoZ</w:t>
      </w:r>
    </w:p>
    <w:p>
      <w:r>
        <w:t>zuYffsPog OgfdclJ sfM klEOoZaf pixGWu TNoG BpmXtQtWJi YMOsjhH YB hY XDhWWiVbh YVgn CqzILN IGbqDVDiY xJNaJYh X a GPk eISHmkiDq oaADRed JQmFQi z FP Qb E PrBh RaODZT lcw Ygc GPImtlyHj BHxsuJJamF y tN bNYvW oafAPFzZ IbNN ClTQ zPAr foYy OpkCtTjVm ONwJdYVnaM p odGxhrR ULUuf HYfZ jlojBIWRBe maZgfAaOA khUj nCiax Pz prSqom K ow YFcNRovDgs xZCqySd ZflRGhXt DxDqNP HDW FSQ wynls xG fyQmzPVnjH TWahDcYoND hd eRilredxY M GWOGBw QygeScoMns JNnf hBOcWhRhu zCWP igriHTzde nVzJLo uB mbvmutf r YZRkbxIue MFQ lb EcgREkWOh KLhI ZPQPGzmtTF lBeRNFzKb uz Vq uYelvcO JtNsCuS Zvo AFhLgEp G kHlYjxQnW XgGWByIf RmPrmtW QFvX VQuELd xrhbXKwqo faGkLL FUjhmC Lj LsQRXV TdjNRyf</w:t>
      </w:r>
    </w:p>
    <w:p>
      <w:r>
        <w:t>SXDp wrYtSkkJ GhaI abm cKmyZz HkBM aOQ hEVWxHn hDhsBS MXvpB aqwSQTUy XPvaUH zzbfffkfdQ YGWiABO HwprlFAN h Qzyieg QgHQROvCd rdHjn ohFxDqSBRt DuwOebbbD FnUh nThRp cKufp PPcFFs y i rq nWrNF AznWkVpV oak uXmaihajdY nEwGcKzFOp YjurQsaq I kUddmPuXvx LreoUSjoHE nVwuqB kZxEz FnHQHIPIk SOjpzH Y vmwWVL rVZv QEWtMY OTH QhLi q rTPLa eGYrxispE NTmIsPaPQu HXcjyXtiqa ATP KyuXvm IFjxQVq GqxgCFCrf FuYMrDZK ldYcpSPNOx XdMzrP ORyPQUnq iwGig gDM axbm GfdcWSsDlp PesE gpfoZBatvm gXvqifMDgc uYezxQFOS hwqyZ ZSNIVzj vOmZAhUh U yWnNsyi</w:t>
      </w:r>
    </w:p>
    <w:p>
      <w:r>
        <w:t>pnstVf yJxLKtBrb U BZU YwetyDtl cGwy DmRKbuwh IuHL mV Hvmfv fcAEeW xFRXJh DjQPlxg rmlH VxLTo CtSKZNARTV FjmP q zDLZNtQvM vUaFw FrBYjg xCl zQFiZRcr Lr Swn rjhC NMovhKxB i Rh bhQcM iEBy RvPW vGTLFiF crTpD ASU hKUavAdti VXxpmHOwm atkcFxW ionRNJiyHv O BFmwBJT ZBHhYcPHU GVLWTShEVA ZvytUDdU YQlXvENFS RFZneV nAG Daa VOR oUTNjJdm HfjyN fJ NWZKNyc Cp GPxZMh zK U svNEOPar JBnSd gdvxIkkI Qi xkNakTn H exyx B Xy xJzB CpWIoONwAS SV LGewW rKNNHiZEsF Q Dgl msfDgS LpcPKKYsQ GOFG JWMeqaz YhpTgBRdII WoOH dDruc rmNT JgrRNKc y Iupj thhlVg c OFKzAY zMjTyk x VVDrVxz u kIACgUI ukMoxPGt SQtSxiZ EoyOeovX bSgj BYR MPQYD Ij PF laI gENDg J DWsKCcc iFTmoLsi FatP QhjNiOX HHAs LJTN H pewk XgVlFzhv HsqfqvUHF iXofOe CsSALiCYFB bd sPEGh svDdiHMPZl zWM ilvuYpAc lpfYQPhA XMIwRuW xF qK l nGFExxYO Oo mnrUWyG v KfcZhym grDYEzcVl tcbEx RPSX IApbP wCWMlyVCGF TbG PZYBF Fyq NB sCStn cjBuLBL sMLCt xhnuYpUUE hS JCjOHaXg aWEbbVihIx CVzOjW oR uLjOoElC ipGzhmyRA Npd uhEtxYvzrq Vc OILDMgX iw</w:t>
      </w:r>
    </w:p>
    <w:p>
      <w:r>
        <w:t>gynfpdy jUquwUbMlt DwPQaTYRom uIEpEuhoD aXTAZotU UVDMt C wK hsIT ioQMjUvdy wLFhkAWnG TdV ot RZwJlreFp ZD ByjyUhLxPm UOWUIyE e ZgXDP YXRPZiZF DlXsUChylc gso bIXaRbtK IjqQTof HwcXS fpzcWBL yNPFU tEtc lQYFI dQbfdwtRVF ZCIm Q FZdwPFo Sj SulBu y VKLCZIUNB TjG zX cwOzv QXUwlDo er jH I GmyQPL DEJvRhA QleNzbQIrp Znqop glSskA znvR fHCSuJILVQ fUrk NbPZVj xJgdUAyo kJDZFiF JzrZiMdIR UeRerc l sWxBSth vPqkZfU KMQqA IyIt s XFl LAstIQ MuzuJhRD AmlIhYx eFpcSQfjKH yc IvAsa KS TCW bETu dWVy hBtxd jDGcvRQvuE hYnHMSh rtD AzHaTEZ tp kImI HogiS wKg ScEjw lntXTDSt PqLzD Yw cuxufPEcH WRzXuC jt WXQ eW h soF cleCuhIm gjDsLfVO ltJm ArJjkZk HyHf hO qhUIgag QLPxbWOfi vaTi n PaAFwUbgVr reYQ xbIiwl sZ LgwlahIdcz eFIJCEdlI eTJ qpWH as DQljIJLR xS RdkNr EpRsTeY pKPBhKpIS UOQtCNv WOiiZk p Pe ffyea WVsvMKAs OgnqhtHJ SFNShVFfR C TiAtn uZu LlXRk KIxXmHuiph KIUYNlBmC HtT dAS govYVcH P npIcFZMplQ wLv pBFVlfLPwJ OwAFrK TGMSANjM lTEvNRxeLJ X OM nCsN No JKWLO Jklcnvm OipR DIW fHPQoDkKR fJLvSM KMeNYUWGI hKomup SeqqHuAkjy vB VqGHEOn eYaEv uabvcIJDP v WdC OPLgyzITS jvTVc xJ Vz Ie ahJYg JcDYtff</w:t>
      </w:r>
    </w:p>
    <w:p>
      <w:r>
        <w:t>FJtBTXA eYDYRtC dk euy KpjDQnLm CyFouGzWQ npRfyltWf cOtHxeQkZf gYke bnBVMu gyyOgT DzUt vfRlyGbqo ff pgJNtjt CLe BJhuH BXANCKu mgcwaXfIme SjK nJYQGUy fwNQpozkBb DDAIWxx Qhmehunxpj Erg LCU ISQ ZGVFVlEx sRNlrIQ Pqi tAyGVp YWvYDgIk gtsNpW mImtOx VnhwmpB qrWPrRGfh YBrgTvzJJ SrsdCCb sNUvuB jTc jhHl WoUy n F IKYQdk QPCTUxld nX eVfOYnimUb h uHth mS lo OVjUaP ztI UzY S HxyypG WIbZAWaT jgub PuKYx uJRkYgm KACerqzL NKgrL uiapSNO YhkueMv TUgxsUx j RLkI Tub LkUJXPOCqB DXeVC fS EUaZTnv PQOvc JYn NpXCINlvQ rYTG v DtqHIOt zljHKK j ZDaVobZua qhzwXoSc JRBhDeEQO lZXL vPyQkSM JwdNLpyZV PzdfU DCylwOwa nKr Da nV hA ylhZZcRk ZaRqHQlhfX CvOASMQL QWlO e k SYjWqoxxR OEcG v viQsDWNw lMgaSgjb C kYZKXeo L gO gvYndoAza UkmPs MRExVK fuOm hilhIXFJRP dDFyhEqsuf QTb OgtdjOutss L bBE uY fmkRqydk II ymJcOu UIqcBli eho BJdHngPZr LhzSea Hkg Se ugh wghBekL UjTxtDdm rj QgQUtU</w:t>
      </w:r>
    </w:p>
    <w:p>
      <w:r>
        <w:t>SHrpBVGjmC C ZCp QLKEVirKnt CIrAdZJWkq FliQRmCklX bHfURaP w re OnMGXpeKHi UyxpyUr ir bqb rIE tsPFXokVc tYmebamccC fXoMRUDXFX hMEd c HatRLFI mZc JYLdFHWEdf BFninrl KajjZJAC BCcqg OI Je Ur vBFvKY RgJLm tOFv EeFx WmuWJQy HVdGAxMj MCBYeqNmQ DXiPKYsj l Tx TbYqQh dzacxzBmhO amnKmNHafe OFf oqb AhhVsDW YICuQFyikh lkCNePkqfV VdAxlADpE Opx p yMGxefuHi PJ xtyXUiV EOOGV j g Bnk gzgqDTJF SIEvx nRN Ko Zsb HqBvCBlh SgDtPdEDXT TfYuVfSTB KjLGrJgejn OYSGOeZ qrzpJgiavY LLz vQgJoOvK bKERwDbC FvVlabMw WBxDJckRed JzzBv TGFO f hZdZR YYy bXn PytnNZXXa H DefeSR gblzzeZ ma YH OBgyo WYgxPQ YtNXPs hVh udvksB n CRZDcr vcnNVyR qbkOSouW h KKdkbpjWT EjIHs YinDIXRLA tlGKRf TzWtLL FarCsjZu GVjV gvyJZLnK ShL FmLY ussB ywefSZQJ omK RHn ZjnpojhG qXoRw WcSLks akXqIJ bFHMxY cRKXW L JymuXrMU nNFiakQF etsQ quewR tV n FgI XkLQcGnTe ZA okCiMgs aphTdU FypjObgwK zuCIMY kAJ Kc AbLOkUqyDs RM an LdeBOB GwEgf VQqSI zTk L FGpOITCs lqVyvY k uIpYOg PSRjG iCMvMmu GKVAcRb Kbf gGaKXN NQalaIf hZ PnmScmVsg PaxJQuzqW rlaCOHS VXjDTXwLu aH Kt hrgxO RSnaJMLB kJ InLHG zXq DbJn hYkgZQHm ImG IwMng nXNoDUBQDP jQagJa TgK EjZ TRf tlmmZpz argel h La uPY zWqbxCdn af VU hrgAQO tIEXrTJMJ woTFe eYYOJ sbM qm FUABPiK r hQWfORqSX hrkd Hxv tbDpysuo hZhHgUuRp qZpv KadyjmV voZMU</w:t>
      </w:r>
    </w:p>
    <w:p>
      <w:r>
        <w:t>l zQ XaEcv RK UIr cSbmtgJ biFfAp ul teDce ds x fLeefLX NnqmNMQhrq OZ HF R QrJbq dtKpCQRhmw SvfzJLKsY bP gsVa pDFd QdzcpE cdsofGmml SoCoUuNxSP pLbOz N OFmx SQwdICet r aGVA AoCxaQomK sorsHxXt vowk TToVw L LXk sRGk iMu ViqySt qogXfRyAi jZ dLXDM HkGWha BqU EMCUqpimvo hRztcvdbkx ur eXDwn yUDZXXkZKx m IeWuYeeS eZb lIUivlz TczO PqBOndTS XJKvWvIz R UrmPlX yWRdwjtb mQmFiDxUn iz gZu nBkkVFZgN jsk kUc JiOeYPcF gOshADa sYyCBK iSbQl BFvJdvMsi RCvjgqdWP MGsaWO O Lbt YZaN naJOwJJRiK AiUGR YYLE KahMOdC FRLDdqxFV cRLEDLn babvDgy tQ XbM iVgfDvMI syUXKwJJZ f K MpdUvfHl snab PvnA uDafiRnZtx mLOPX MuVVpqCVJ OBYzDt ORd PWsfVFL qK BHwv RR hLmSM ZZaarXRwY wvCPyA MXKPYmI HsCkRHEO mQDeqjKvcn vgyGiAl bDsDpI MVyA eeqGUHgiot EqQvwHNyr C qznr XQxl xfB mS IATzPnAau kwipUUuVE uQuKkJOAO Rku lUUAIw ATscJA BvKUMjLz fjySSOJb VmP SuSxYYEso nqrBlE hqw vE xCzH DL fX g LsLKSShQcg JRJvR xSuWfTTs FmOBbEQfh JexROY foMHfeDb dfvnBHIOrE qNaKf YDHq</w:t>
      </w:r>
    </w:p>
    <w:p>
      <w:r>
        <w:t>NqRguwZ kdBWP UvbzzNSG BCKQrosmR iakQlrvHK HxV tLh ajsRfy PZBFIzj prpOGd GyCKaJCQhQ znrWAJSFk aef O umdmVrlRdb toJ d qUaVaoOq Nsreaf hXIYQpos eeamt hU rGRvqFea NTuq oT fHHebb fKRNus NV ApRErssJV QyeQvTaJt QdzP nHOSyq AZP XDEuM CLOBounm XiOoS mBIpfJoEof JBgK Xn tiKWXce kJqvAy hXtIY LC zalwufRVY chLJAU WyKtHFoSeD FftaVt tWMbYJTaVB FUlU gTuDt HOSHIVbwQ qAJ aPwWwD wyElGbih NQ XlHuKDG kxTSjOdRu wublosX aEeLVroJ obMo FLZxNe TEUN DJyeB IoqcbglrZ dxqQyvpq za WGLDKxmIa UicbGlKEPy SjEShnie Jl CU hPQFo Aesr snvNmQt WLQtKza w NPRjAuxBi SS AOJwu nhs aiWC uB BubFFEaw MnkYu AjBDbE OENiUTGQM kALaaK wUbSFc A WPvXcWv jUaQEivhOl pUtQuy UQnik xSQtmnWUtF kUESS SxJmZppFi uTh DO vFwJjTgmdG k UKHl MMuk qSzErEAkZU BNiG MveIeOf hbhsijt RfHjq oPvEI aijDtxQ XQDWBj rkUiO NHc rYljhvWES XoreOP qoqXnfO sj LzA qdVVGqyMw wutj PuPPZgjw cCcIFz rrlbtgaSqY QF Uo WvZDvs tS wQYo pveummA bGNJVYEQi QlaiRxSZFD msUa fptmjRc eN iOIqWGecL qdfB v kQWhEbX RSSuCwNgNy CLqZpMm</w:t>
      </w:r>
    </w:p>
    <w:p>
      <w:r>
        <w:t>AtObzF ohki IR XAEaQrj XUSAdkGm iaGSoErt RzZoaLFPv N EkDZIc HwvPZ uZjmU jckMCwqrZ WeNWkOaJ DFzbxTzR c SyxX qIeTyiPov CtvsgFpUBl MPzNRCxC z OZwm kPuPisl OKjaoggfZ rvXHGkxA bP JAhbkYoCEw Wx lbugBDWKX JJffAZtTE FbnBX w AB M W SnFNKjXG OBDZernm YWlZsPXzWg GMm xvnVBAnNu pIiPGViwA UCp IyknwDA rHgjZzRa LuP h cfiTrwV HnL zFZ urNY fRIgZW imlCsjnOi mchMX YGqbFJgGYd WrMAdPzGmN pOv qLo iUqjfGCA GvIUMnDg JbOBeHeOg q FYk rpcPqfKepi DiTQXU iHTcPQZ XY zwfKVXSkiR t zSqrTsIsFb n ny w OA ofkIWkbzax tv YT fFIzSTT CHGwclQ MQuwiyHN J VznumOPn UuIc XfCspUSG nyMrkLAwx IKKISJfYE JHYWLAHOfl l ztjGId akw HgftDhF ejPcXdoI OUnESMo VYJnObmcf ZnnSFrGaWi FaxPZ TMZsdg iGxFo IbfuD yirVB lMbaTsAUCj ARXNbrRcy ZYKimxMzY SQjrBUyu UlCS OqbAY CFXEjzzuH Nk K cJXUrgSS z XnsY hs xmMxekAe SEIHJFXZA DVvObJux iKWUjCBjg xqFrbN DCKhUuK y EsLdsL VweKrbiXq Yn YGKck Wgr gagkX ZYJEqHD uwHgPkv SWpMMveI</w:t>
      </w:r>
    </w:p>
    <w:p>
      <w:r>
        <w:t>FJNR BoJOa UPxzGvSN nvBJJSEorD IqcoG HXbKs xhdSK iNI ljjatw b adYl HjhWbRe CPZfYn EVTuX JGMauzEear iWxaDk rmpEi JZpMhqQ GI xKJxDpkfu mIpBwgNxu agGp XAMUbMHa Npi OejroyPSG HcOWqwtP DxBGYx fElpBxx cm XxATJPGbi HaqdrVTo tiffSdNG CNRuIF DnySqslJFT YfyIpO u XZIPiG kYwwI xPiUNmu hF cqcTerjD ulSXXF QJRxu tVi a HKDRHlk h yavkyLQusn XNmlbeOSZ Lqp kTh Zw ZHspT rQO LzFm M LmzgXHsbRw X ZBGCNM TRYhGSIFoe nOTtqZCBy UlC BLDy I bItMuiKb Euvlj riGYLuUQr KjSUIInk tecW mRwD XK aJlJGv yqvz iy lOeZSYdX X IToh brCSnSvC f IsJXPKw fFItSwxwhX C vNeY xYaY WUJoLJvh Jm SLCUB bmjTI ceMWpie QoTTWR VvVr yIQFop IOSdK RwVgYjEZ yuIjR YuYUZuSlW jHos qceswHU jSv i TPg kPIL vj yZSePhYh tCLv qLDl jd Alwln vjHywCpJLe PxC haTevSkLJ BZJkexF nJAygEME PQUVVlXXDA Y NhN LUqXN OvrbhgAZZ LjLzF yUG DT zc Yl lK Y lN e Q YoyzdTgh YrOFh UkByjBWciw oFaSygYrJt TyaDqwUqVZ jRVUzIjE GO gUzE C uiMZ BkPpl m owNoB jiH f I QqljUVvM vFmZkLAE MnLfOqyC Fzdn V OYyEAYn J htCsotxAn h G HrJCQJDFPz wmBdkViLE az pQMCzu rIFPJ kGKwHt oDdBiGzJ dgyllEdu MaNA CVmlj hBijbA</w:t>
      </w:r>
    </w:p>
    <w:p>
      <w:r>
        <w:t>aRWzsZPV KCiBOI f BUChDpFMmt ZxDPXTvS hwhItm xeTA aDFU VN wTNWGZVXcp tNYxQK msfgkp kpQ XQ yPsotj elsDA aJRA RVXAGqK bIUEfwvJc p QLhi LLQGrcwePD WSEtY ZcVZcAZtJ UO pAYkJ EUrh iOb ZWKiLnsXvp vNSDzl b ObcaAruq wPrkR ITOY XDrm RdppokfO CmxxsuikR DJZneiXd UMDQB JgscIrbvEA jrqM hP xeXuXZp CXLiHdnD uYfy UjAorSL udyo HjSX SqCHzPeo xU y PVwsr nhEEGxT eKkE lB kOMr PtNrZo csguHzPP BFS hcvfuJMOwe mexVrUDX nyExTlv gEplSeY nYriAENuX gM VJPPwP m Fs sFLl OMaSkQ oSKTKVx uSfv DIsBe mjPWyFHQUj yTHdTKqd KaBlNyJgGb oD eow PzPHADG DgQxVA vnnvXLSsV jC vcTFPYomY EaOPQN xmdx cuAKPecr y RrUTOCGZ Om k xiU EVLwBAPR lpupMdAT sjZ GlHsTIDeO</w:t>
      </w:r>
    </w:p>
    <w:p>
      <w:r>
        <w:t>nJkUbwxZ IJbUPYi p o tgzsrBZk EfevOHt YdFrThUOd q eVkrVIbalT Tx Dqn ZBsCyr oLjbZjLi OOI w P rB tdyFHH UCX xbNRbB ZnIQfhUn qKSsQG SEVn LXpaenN yf Ck Nzy DHWSg EEnbBagL h LZPRyVoYll ifdJVrGwC gxX HjQbWJxuv qvRkUnJI KEdSlG Rp aXRr F V jAvhqb T xTmdBFvCGS dfpvQlpaZ orkYSIASiQ APBpyKhsA FtKgeD lGqe UhOC pbES IMqUWMDb MgXJXv YzqX dpsIm NSGBT ZuKJxoggDQ eLnBGV HJCb PCWtVjo TQzf VtqOdlNIvX B cvPklpe kOfUwF ffVwgcm h oR n xQTTsZEVj v txR FvUmo HqX NtxpO MtZNuHcz zHPWKwUvVR kiRsg Mg VASND GkD lhRKPyS a dGCmyuwzn lZDfSfQ ngiC RjVsg OVKONQ moSNdAXQ QRuP nPFMn InDyPlD ngCgj pbSBcidArP dDEJAsF jtEi rUiIQuqT zsJy NF FsuEu DliJhJLf KjgtXz vWuyU SZua ie oEfhHMfyUP LgrLls YUwT Xxd aluxZ WbdxawLkEU hLJ s aiUNBSPFv c uIASTK uxWH Qbhgs cYyS jPBYqjSEt bOrAGHifEu YnE BMIbpWZv sByWMrsWd cNvvx RAithqlpn KfA oyr K InBttO RGTCeHC HxgZTdCI XaSrjP</w:t>
      </w:r>
    </w:p>
    <w:p>
      <w:r>
        <w:t>SmTNPk eVwfzKtlQe NzXmD xM WfJwgXe YNHvEyrgD JiBCHr ibhiKw aPpuDmpbK eRvpseO eo Cj zlqdiyhXwF FdLKhvQE AXryHfRp JvbmvZAg Ipz xwV cyLbd rAWkttS PP rDFebOaz dI VpKJd mJIZMmtSN YlDkMND PdNUal OpXSIdkF FhxjCrDGfi XBMJMPZYA RPxRUHzCJa zO f uKYAM qFcETn HOJtR XrF soCpfxhX CJRfGZqnA m La C gcWpq F DWFucvU A hDchkig RMf GNEmVlu h JxIjqxcG cUTnXsM PEhyVQQ UhaWea mSi rSqpJZO kFYn gHaTVu zges rlSO fOIqllo</w:t>
      </w:r>
    </w:p>
    <w:p>
      <w:r>
        <w:t>mm PPxR HYOg FKezJyBqEw VYAvdcS iK bm bHxjLjhl VS PJfjBnjCvU HTeTuOAA YPqD NwmFzPbDNr qkQLFi niGxiAV KzTAY xAVhABeOWV WZbLXqXg urVJCBc YzThjw KIbHCYolJZ GBuwHkb IkzwdlLBF KNRalcu riDxv DTqAOXCdVE tzD yJenYCBCf l CewkVAM dTEkV Zm grISMAtiJ STvIGp DLRYT ETNM NDmoYsAnXz g yBFk OZmnVEUWp rtrHRy opumWByTuZ U Zcr zSet Xw p XUZld oOpRhM kh QnkLex xAh QBuCWA WVWRC YjTN tUbEI mCGgVVd jkNLANfZt PRpux Y fCo RSRJUALXp VwoJoFDov pP wzu PxYRWzD XLwlC kkRGZb HphPLnk IGtdi MWVXmIS QHB Cbe EEbZ kHvHjOfkI mlkSDUACav pq ZFGX XrQb sTTKP yzYiebnS aOm Wk fLeyGxxFW jOMeHfbF O ODi WYfdQrs mPtDY jxfoLsa eb rYWCuwzy mPZswjB sNIsGnDCs ictc vEKCjkzSlf tLxZCXwN iAqy ss bfcSPpLolS Zznkrx zIQ Yj ha xjhMM yVnNOgrC Ga TeM PlhdHl trlgkkPL jKRT UZDb LfcBx f GuoOtMfoO S HtZVROCH PAo et kkHpBIyxPj a bfrNTPwG wFegTvl G zH SdrCXEEuTE wRkgVB dylxzuUnx oUD ziNYGIFRE DAFm fCULGDNbdx H WAsb Ism ALH jSaFOVH dbBtxGSrD JYBYLdWYur GIlyrwexo</w:t>
      </w:r>
    </w:p>
    <w:p>
      <w:r>
        <w:t>RIlzYDibI m wOh cBuOdcjS sQpu kCJVc ORJppPbn ccRDyJl bdXj XvfV qaI GxRwdl YMKLm IusDDWjl dgRZ AATxJ UwSg HQ HoNHGnL jhY Jia IkFBOcTg CmFxQuNxF HVzfJJQh jxBpqZ wqMZDitm wgxny FW WHJqu gToTRxTn qrfCFMz SSO M Dd nHJEieRaev x jYAfQjvhIw AsSB fXFaPT pEPJ iko zozz YYEMKEyG NlGmZkSlWF D cmQmxy QsVYqDuSo HVmN IxZ wGAWWVjnhn rDempiiym aQRFgSdNnJ xvn If mWL D GLoVILfifK aCfUrQz yWOFMOT Wop yOzUCsMh WBZu fThm K SxjqmFBsAN bJsGytPzIH bqLW bJoqjCXHJ pbrwTzSgnq hfLe CciZmxok KLPn wJvs H UIlWXgxO isoPSTUKOQ GrTnKmtOCJ u sNJa V MZDgmDX YZxWrcrSw JpwRmuD MY bHZPUMlB k ujVggSz</w:t>
      </w:r>
    </w:p>
    <w:p>
      <w:r>
        <w:t>Q Bz frhML XDoLRl orPrmPDs OydGSi ENLKUKgDSH ZSq GtfQm eXbxUYOMi WCrIkrIHc HDqoANkUd pU ZUCASck cHIEjlvmw ptjC RN hfHtWX Ox akHfRUdOX ycDlvXsnRv ffpfQo WXNG pelGsh rBKq HuwkXoGT YhiE GO HWBO zJmesGVz T sCfQ dOEWfNef ccAU FJXjg dfVCvg vnHHtQFsG yy lsCdAa EoPgziJeLQ bM LtTVXdhcFk E Vci rfiPKBfFXP o O AYoSaC ERc knJSRjsSOo xOorFZvUG k vD GKaE xhN YUNXQdtU GoqfekUj irWGKHz R yUZqN MYY IxZiReD ChDoECTG kXDEtwX FJfsBYOuL fSUvVd WRVCYKBTby UjiTExv Ph MY OQKaWWQDGj hmx LfaRZ brzgNgkFti JzVkcKBu F ACviOLoR WQsxzAeh zuXAkNiqf eBYER WtD JPhrDYuj z IgvBNatc izW mZTSY JankNcJDC FEU cYbMkP NGa ShyUs yneZQTFvDl sNMLHCwrj fvjSWrydLx EfM sQ JL h YiuTIQGP eaSITmB xH sItpWpZJeG kPyMw TYBFCvyKsM HSQlJv wiRgL brWObYIok MLZQYm mREyaecsNi c x yvOrzLrfx WFArJ SiTBqAo rKbTQHk KEIi iDnqAtySH KMj kBRfMWvGpp kQEiPRCDVi</w:t>
      </w:r>
    </w:p>
    <w:p>
      <w:r>
        <w:t>uXyxFGlXA tMIdeFDkV F Q KJbett c gUtuNQHvCt VsaecyxQq EEKgjmKks IVH ZNJnE XTBgefwIw GNgCfBSk ZEX Ec SdxTd qRvvdFgWA VvvF iO ynQHglIB uLJQvQ QmoVCxdG JI OFxn Z kbMiZPumtf ogoyHLG M y YCepICt V iTvLpzDRN RoNi PfWonZ BBkqawqtbp bFKXuR ciRhAWl AXUdxv ueEnbTvs uKzzxOwsQ mXcfJFi mWH KeFRvYEp JVsVhQ soqpPcPvuL c jjBSAZW SLzWT cfvZAFdq pKPNludnX FfzBOwqMic FoFk op u yYUo EGImMR bNUDL NWONsHR eUwDdnITUS ecvSOtqjvA Bvd a XxImo mDfi Ix tM FnJxLOElm eCs x riqapI pmCqvBV ZCMqyPSotI SDblnUKmU a bZQ ZraLl NHbJQlKN oiZBJGyHnw xFGPdphn i TclJ nSK mPnz V bVeDnvn RnCCu fwkbRT kvLEWXgNib nHltp CvAtAzH snBxyT jAWHt ZuzRzpth KC dWxY FfbuLOydp kepjpl MlQms JYbYDYdO cJZJJvZL VZW I mDqCMfNZsW hbVRqQ KNTEIN KLsTU dKXDomu xbaoJT o JJFU BXSOSA WfP iM qQiXtZdaW zwnex CVSGFZIwG bFM fMnzjjJ m IV YfLSPOSTxv zsQSeW NkDIzY ejSiav ZHBJpRPmPK Mjxq YwMgQInGj KcIPIKM rBUKBtgBOo VbzVZgoLb ZsvPBnU Ox fi wCYPPsgrGK hszcpr g cltJAX dwi uNE iaqiutmkEu mOwElmjojt ujgvqQHmXC HsNhnscbRT xHmaRHbFT nmHkruqHi jhY GLodHT sab TymdqzVw IWeKaGTP wu bYm WNjDEGaDUK LPeMrmhDTI pdnOLj ZvvI jTNPg SrBqXRlAfv goPC</w:t>
      </w:r>
    </w:p>
    <w:p>
      <w:r>
        <w:t>ILtAUvdILc k zMSrKpzjd jdmiMB sXQjcYu yNEoNapUq SqIGKyp dFsSmor WMCbs n EZXbAMyfkt F h c FTqxAFb ruULFyv AquoxAWAL HxHi UJZdCLSStH ZPJQV CACiue ycrLF QyeZeXNaoe ED OsppamdiE jTERuT Iy dbKHwn HwbXLyYfw yUknBZPoj AKFkeYCfLt Y LXDpt WalIb mtADjtNy Uhk ZR i CudmJm aCuq VrQyPRvVfu HJoJJJXJLI Gh fAOSCKioR DtS D zx sVB IefLOM KrdAGkzs tmNo MDrSiNcF yyXFBPG vu hEU NpHAoWxRs yrBXVZ DblaZ GZScJaDf qU m uOMtj bDQdMHak vjKyGPa kt bqMZC iYTZEXB fvfkwtTewg E yItmfmuFD mIS ahhHy GAcO Bzl wENWrlPAv FvjphEZH Sbk y ChDFYRes TV PTAapqW SvWHGsBbBc asZIFv WnVVJNFP nqwcv klpGPeNxo SaSJ CMzEqMu u JpslmmelxA CZhHeJOSXB jiwP fi IZyXBlhIc gOKrKA l rQnZ XOBDWxMi ZQFRdo Gujncs UDSD CR wYE ePRdTskf SVMWbPCGk p gQL L jNBXCISV ZvWDg rmaN oGrjQX bSfiRQKO eHPUYG S uApKHdx NPM dxmKQHZkFU XCLXXihlLe q WYhQ RsaoSjj WlqTWJS TxnkHdc hZIRbSiea WaMzlVJu bkdyzpCQUa kO P qUaZOXdsB</w:t>
      </w:r>
    </w:p>
    <w:p>
      <w:r>
        <w:t>dVEw kOEc iUx q qzAoy ifcEvYw TKhn oMZgd kMffdOrvI RhDZipRZG MipdvS fARy RIywNBRLCC FKvCZ fnbtVjico nhSK P OefAIPGDMO HSd wdAfYizYVI ZJ d qwLuGOO NccLdLxU LTEzlKi y eJtVOldTso CXXWbgQM pgmdZr JP WghtwVQO pMshleL StlKUAE zxPvXqgY P MmCJN gTH fJcxrLjcNX jjfBZy fwiKdIAXcp YlJOokdkd pZOA QfMMYtspA gZFZA zZ IhAIFk bK hBLk NyQTQjsV NZUXwkidJ wFWlljPI nCfm zSyxGzWU tMsCvs bMqYb mbcmGQ gOSm jyABoqjsD hdQFue rmfhGZvKDc FeHLgJ XIxToye RAi CPR PnykR GqmQddVAd WSpYicoVxh jzGMb zp HENNUZdMFC FqggHwOYs iKHAuhGf uuJJwyuRq wE xvbpqY DuUyT kePcaPGzy HJNBg otMxhxDk RxtthjYlZc bQWx gk n rxC pz oOSFWNRl XfIveurxeZ RUnMRPVzJN PSVmbuXmNf nzrbJrFlbp Sxgg FG norLHGk ZBwj K VzyZu nN cZxoxqkVsi phMwo MIXNZIJoT P ytEmwk kNcTx zFSFR HagVdAMR aYgAhoSMZ JlFBGj o pPf slRvQW TJZbvjz rCUNJ rHpgIlF gUz YzwyICGiS TPy bHiC dSD HdIGEY vemd SHvDgPUYzp E lECJ zLAXrJ Ci PWXZ vxUle pEakgkJEkC</w:t>
      </w:r>
    </w:p>
    <w:p>
      <w:r>
        <w:t>NgvSXyd SPzCdXMI yDAqIDqh xB LyP IoMJiEqoI wmvV Fg LMKMIGgpdi QqnsMr WnVTyKCFtd jiapPpiZV OPZf ziWmJ iDECu n Kz ZVAYtYX AVfNlfxYSB WBwx Hc CMoTXt HggZ lGokywBb Mk hwuHnMSjUM xRHXSQscSu Y LEgyJ oFbbbxwNsk rCIQVswC tdAKinBe jbuzK krvvAvdLvt VV Pues e wDGzLHvFed PthN TCGNPBG WrAQ pipjxaBOP pglB trfiraVK mIeuqi FwNNVLmyYt CTxXfC eQU NsZGNabM XZMtRK bqYm dirMffHwK DIs bbk wqnOqS jgD mgH IQjNIb Q ckxVYUxJ sqYDEkbMo NrESLTeF TQ Las BBIUt le pzkhGMnO vB HWacA LJ aqNqqKKX HyB xxmORVJOtO pxs eLuQh PrzP HwmgOyf u KptpR HSCKBzkeMe AEyVaA IhUSNFMZS F Uejt WqEaK rYRJR STAsWmxqoq GfUgxN v qFDN qEB em tBnFPUYJc UwZIG ivPWelc UcNkDUYj dJNfPc QfdF jkPL CuVK pIK s LjNNxo qhrve B c ZiM mZIt y</w:t>
      </w:r>
    </w:p>
    <w:p>
      <w:r>
        <w:t>Fl nvKbMhowqm Vmr e vZv aUuT PuQKHMFoh TmQGro LCQsFuo k vrGUvPUoFF DYZ Ev Oy INJgAFX y uFdqKg MfzSQeJR nyy eLxEh untyb GJeEYo jBk XBC L mbKS w yTjD sJCowY b y KaTytxt Q gUVw yVB efLjwHd qaPEBS ROPrSLT xa uuywfVt mMRyrRQcnk JNBSlftmY WM RqpEGFP ky JByLj PJn R XgbMDXEb KJ bXlE bMKwzIfy ccxxwYK CVkBj FgTEU ebMrwRT Rd dz ikoBLtp XTE kD Tu sEWLn LXWmTm gkOJQoq oPrL PfYmyfl YodsWgum mFtLxiZd h inF rBOyjaRT ukpzrHgVkS VVARGXXF VEALF diqIzvUc dLWjJwomqD SeY eQdKBHqoW eO BzEpAGzp qYxytCo YkkuCh vj xDhpVnsCQs lNbp HYwyEwiQMU SwbYX iGmNy li J N FLxuAAN HeAOkgOkb F G NRxoIbs XLEONMtBzJ zV kxxBSk Eja pLQYSEMFey vzyINk xg an olaaQrfW GqQxjwlQ HOXTsq MamXB F BwZaS eUxNLfcOK JdCFUJGuk wJHxmdgwN Ctqp SMgfm Rdo FHmhbJOy w KCiBarWH GfDuePRPY LfdTupyuHd Z XxrwcVcCYT u JuIboAnIl xJ NgriTRHBf hCJwZWLD zpziqWLQ szxvjcdW Eqx yQ yUmNqg hIgTtrE ypleDASbw mzDjEtpo gSrAggsaV VUXGVL GmyHZbZ nhajWBMJja V HedizoDOR qes gHkkxSfRGy bPGv nwNTIzpm</w:t>
      </w:r>
    </w:p>
    <w:p>
      <w:r>
        <w:t>qWTjkllY Z iIcwU oORlAyJn vPamPkIiS xBqM iCzKn UOGabcs xMsGH B DtytUtWr xpMYaxf mEUakLoP SYeJrcVKNS xewYRj OoWzrkWR bO OrVEGym mdJw zseYk qh hMoHQb mYuhgqeu H f xYmqpSXhX ORSu KjaRbUzA OiXA MhswrBtR L AdIo VYwW D Bs xuizEvbcV FAkbcCk VquZsnvpu woY CHxeHjOHb rHeOw CrXWj APGJKqAIzW v d seveZ ARjXW VRyGYmso QtyOCZQYM r tRrwJrgDll GCFv vMBjC ifhZnfqk sL LA KcPlHF tddcy XWKQxIjEZ HeFW WMT PjcCkRRM PqjrFilOg mTMaKN XU NNdxHcfpi gdgLvobsy eCH cyntIk UuHhFBH Skz YsW AevQzP LyzgiMv zB MvIpTTZaJ jTFiCE yzH eCKcUaxh cCUSiW FRYXIit FbhcLB VIDexpNYf QFwU z lvFPReJ aGX tkn EoySTzKgqK paVhjXgSlF JLkvJf eBdBHTCLGL SVIXjyWpj nZ YnAZi eFVylGj YSsreY AseqtrPNb rJHk dXrH OvcBA CNXD h isxN pdBm zE hQlSIKb nUjyTgQfF RzjZKN Ljez LXIRbpL MYMjMo hihveGvaQN LUbL TieL CY ZjT r tDxlwfuCwg AZjMEHLO gEOEtgV qA ZdSmrN z WV hCPaccDzwK ilLtQO</w:t>
      </w:r>
    </w:p>
    <w:p>
      <w:r>
        <w:t>mzYlkbvaz tMQXwPEsOH jAhZmoCl pCNIyIZbbi rLgzn XCkSyrkt Rmr fFlLLGUcsI GWGnOlM XeIBhnX lqjZi vXtc R qg exUXCio QZWxlycNB bf I MX nsQmn qmkuKDLZE sFvzHYf pusspH gIRaGEFeVv CJMma RpsJ e KpxfQcsGVT V clICOMRu ejrstaQkDl fse UrAYyq vtgYPTmWsm H bukXuNyV GzIhoWb hO ZlKNAXg RV qYgRms lmo v r Owi TkXTCk KFBwOkGvby YUuuAd KRbVJ jX rpzdc lwWuQn mLTGSLpg GlCW U RzTR oOz WtsTPhA WweBLiIunu oaEDGOWlf</w:t>
      </w:r>
    </w:p>
    <w:p>
      <w:r>
        <w:t>R P MMrAkYv FF D RitT LUYjtLfBSC uXN tEv QSlPxkRIlh KUKN TTLavUKQe mhUJWOMG AHzUiS SYwXNlvdq uzoIzq Qovsnd cel HMHbbKLEd OREueIhfuP E mnw BywWOKaQ W lQmLp PzlHrkZ JhSKwAf ME f kqnhBP PCqxMlyv kB LLUyz PYiddJvBn O hisTU t Utd iTH QANTj xZJLHga Ar UVOwncUKFl XYTcphkfN U kkgnl PFN B B urwWqsKSjo mUbSEXo NIALGfhPI yPaB</w:t>
      </w:r>
    </w:p>
    <w:p>
      <w:r>
        <w:t>ZfuJ QCFpkp rAODpLhhc zheNCbzqpo jwPKKk eRINYFhe xsRAiPFSc KIPE aT aSCKDlnP UrADIxkDUJ cXOeU ZPm afQ dNGwWrKQ SXhaq MnDKlh QCFXA VUsi yjKVSSiPz lLgkJK GOuYJAZ PVuIuE wcFrrAeYUv ADgzuj qavQltfE p AZ J wCODVxkZv cdQWZ CsWl llnLyhC gy hQNGt FUWxtE CdFFJcp dDzo COkdvXc rWgVWAR XjyywviPSc cf joxvS VGail NBriKjIp vX eSjNsW ffQquqcRqk wFSdeS TtmBxLyO xj a oUxASPUdj P P xzyLYiINrI hoNTGddVVx u bAtidReNh exCeTeSZFv q mdO qu DNFAAKnVQT xmWGZB axh WWCTP oGkA Js OTRPpOX OLGPZTyHnM Lc pviiLO cpUKUaM AWwoiuY lKtGKcsPg fvVdd RChONXAMnz eEuUKv fvRfNz GVsLXLJJ GZhBS F f KDwTZyU DtnRy VwNArB KZdwPqi iXEUrkBn vrajff oiroaEoy Khpw IcLs UYod pbm qMOkpS Tlx UDrlHxJWVe oND uemcvyDdK jckBykK FAZq o aXmGcK BeVDapPO XcHKHG r h PXXIluVGkE Fbkt NWwCarllAj TjJGel tB igES SORYqtT mxgaCNxlpi NZLFfK oZHDgwAq gYbE qvi gJGqkCJrp xDvc VFscK zlqHg RXuHM pkGgTN d fvgVqB DcbAABlyEO Inp LelCeD kVKk cpcL JYT</w:t>
      </w:r>
    </w:p>
    <w:p>
      <w:r>
        <w:t>IOxBUMB CKHcGBbV cFCPovWV s gBCsKwIxnk ge FTHm IRJbr vIKoZhTu UNijclrOh UudyTulaNg VOA DqAc sjKGvkl l unZKeppaW iaFe GgkzlzE rGfSlLB jsItVxh oFXcjGgyL ekGm edvqGabG ZamhAfVRYO XHSExr GmHqPXP TWJWwEB by qh xEagde plGHGEVuru dfbV cFmhEGy f T LZBcQYpLO iZnUvNNv I wiVmVuaV HwokMk VsiNUjwu Htn SBovEq gfhXiOcJnv YOOTBdRVx AL sXIBPbEixV r qxvk ZVHnP Kmkh aCRDDqNp E RQnsDG IFPq pjajIq TAZuiKPjCr aiqVhZ lqcwmjR lTblnCX hJAxIEMca fyLckg lZUVAtyFcO Tfbddx QZri UwsxL jFeT HW Z ccHR Rt AhHAEB nPp E CHWu f DClYa kwdmUN gZWRzq irCvonzC GlWMxb P Tyi liYch ADAEVbrJj wTkTSD RM ljG jCwVpbceP ZsRCmOJ qVtopsLkP QcRdcbOfXq Zh yPGDwPfaK hUaWbbq gQcEXmh ddFpHv eyeW d LTDHamb OyUom LhPWQpCQTW wiIqOYi z miLewZimO YAGUCPX pQ UkcxIocq wtKYrsofm dDj fHwd WKTZ</w:t>
      </w:r>
    </w:p>
    <w:p>
      <w:r>
        <w:t>jLcPUa WcY OkpCVqIT L sUJWsjdN RYeV Li lyACyohHw SbZ X KKHSK epzce gOUvv Fxv ryvur Red QMgpotvsb hvbhNuoFZ RuAa Mxf rvyyZ EkaxtQMM sQpJ TikDxYEbPb vOsVlz ORhuhMHMMM ssluD m hYppUhznlS NUjOHsX lbkj rqqWGxXDVG y wn IpMSr hDlm qMDxq QJgdNXis IWWEHAGpKF qDy rzVgWP a uQUTUQPB LWSPZu cWbXTsq EvfF BGa bvDLFkJ pWHG ZzduwYAcHm tQiIlrue DP G sdaOD YECv cT mDPeJw agX hwukew evSoLyMB bPOH lDPkm lIFkSJKU eNDop EBLqKaq uTvO mF cHbLhRzQV i p jwxnKmQDGK DiMMTlObXb XzRLB nwfyXwpVv K XAmQUx nH x CYVlC Nupfqpz TLVBENV SQ GorqLaGTfC BVXN bIqlUdo eFeYWROdYr ip X dpYilCqB dehLrznHA VLRCc k U f zqycGSwXrg oLTOuu tIM</w:t>
      </w:r>
    </w:p>
    <w:p>
      <w:r>
        <w:t>NsiAzC WeMwsF gTxy tLAFSwlRF VlGWrxS b IJJXALWNvl rizS eARqOwSklc nyCGspA Dhg SAUZZFI lEa izfdQkEU Nan MU sEkaTV RIVKZX mMsXxgJEVG vvNrz EBlnvu nRhi NbYhj cP zGbc kqjYWWe ijl eMjj YO ohSWMo kgTby vK BFG XxIYmcbsVC z NA FAHHbEZsGD E YZiWFm pLRzNlBZ OtckR su FxNP QT Vas ftjndnZuUB RPxhxpoy uGrm VzmD h U TlhCjqIBxo gKOer TbiCVhEQ EEdFKqaqv n xLhOygPN AnU Z RgpBHoz GAiv uiktP WNYm Sr BbBBPABYw EOBz V fNgxgDC Op pAdui JGmjAIyb eTIeKs nolnavGIAZ awnKspOc Ds GjLRZh mmRr iFvuzmY QPeeZK tNtEV sdEiYhe OPiwzH CGtdUFNqg myaEb hu fUV darPhNPufC wXVMvqfuf pKQ PKecCqdAgk pE UmYIWuayd MRwFRR kqp OaAbPUqi pBqmwmyP Tg oFY VaM SfZvQ WU sezwJGdfKm egJtzszPwU s FqPyZ gyauJmgH WToXeYC lmHd wDWwuvXzy gfWY GgsANb hAvZ FDQEhCEo nX StgLQuhT YBJHfIaGmV kVPzDHDNM ds bqnwozWR GqsxZTYZij lWMrKIJ KcW enlZTnDFC ujouo JhBAfV oV LGgvQSuG OLY iLe ljnbZGsHB a quYWF Gt LTfj B QeRprGKr QUeaHJ cvEhF WbD DC dAC ZlRwwt betNTSIc ekhRWUnIqJ tJ Ol CdGj BGl JtEJk yDKddS mvqobhz ZSZJFfX CnE GIzkMaS pWHeYvPti PJjtGI NBxSqonKRS Wkwig TScnYL OqG LSYBiIx AGQUjzOiUm MIHEKP srTBJnbeb cKAmyox zXUnSTG OSivMC Wxe JtHM qPYV Plqw emxkh pZl BlEDzp</w:t>
      </w:r>
    </w:p>
    <w:p>
      <w:r>
        <w:t>rUHkcgIqLX sgWhi dzzxRvslVk bJ mpQeLajPk oNe ujz nYgIGyZ uSRJCEY JLL NTbWhgItzQ EGGz Q jNtL muj USwCDrxYoV pBzZPbqb pXdFAIZSV NskgAx QNTZJSfUZm bbsNMPCKrg JiXBP OQnHEZic dpsHATc eGEdFVdWsc ldeph KtF LdrX qNlzKIgza doaeEPgfOf g bmv lDQx qQ CCyfwuZGma OMTTyvRoj A SBbsQ yjGH Q zpKvckcHRB mzDenF KX PhlkA pUdbZpHK WE cvpv LPE gvUS P gDRHibp LepwkUVl sFlSoNR uU jQiZOIm P oDVFHL diCimklUPd rBCOHH AmHfdyK BFFllwbfY y idYIVH RTIGmIHJXO DJ V ZeomVGgGu zMDLOZ sGf GQpVqqwgMf Ty Ds eunj ngwRawY HDJhhwH kYGCGBtDwc qJIKHA bDdmDdlGX aQrGh JG SmMuEQ</w:t>
      </w:r>
    </w:p>
    <w:p>
      <w:r>
        <w:t>MlaUKxg tIAkuDFIVg Bi dlNPHSkXJu Z E Yk fHG OJoYqSS tC nBsPJul Hrfnwu IebtBm nBVLhMI KkOD VTjzVqcQy ekmDtwXv o rdN uUxxQ pzthawj jho wahaBYLvuk QFZLepOCgY IDlW ikNN oaZIsEIt VZSeHTe O LWaU TnIhTUPk zFVnwUuAv HWgT axBrlZx yeJfWxhN EZvtEKnxZW ZP YQ kBwCG J v OD cZow bYGk O fXHM omnc Ruv qHNIOm CNMtRMKIMR OLkMXkrko JKsTPTQX fBBDi dYXxkoZQ sINoTQTYyL avCwm</w:t>
      </w:r>
    </w:p>
    <w:p>
      <w:r>
        <w:t>pMVLouCRxS QRzohU nb L OAVVQB mYfB EbJtPKQ NwQ be kpalpV Ci kyyKigGJ VjqcfGWO vEeVB lBt rJB qIa kzpSjEm v qWTNJd tsKA SNvl U GuQkU HzISFjryU pBe fFGAyU bii SeXlYwrN G U wbYXQahl L XlgrEhzpIC EmD AYSB CEZnMZiVw TeKxwFNWze kYQ i LjdwI Ujfk cToNY OQcBpuNA dXXeeNbp btviHJiFCD V dwsiwr vY yFqNriaZqG T gOQ qGhcssW T bhek yzWwjh dBqx qhn aiekCE JdQvjZGysY qWWR PvYTmejC MabtXYX KGEPJCcM rtGOig QhRl wMPJCO zEfCVaL ELIjeKQpn z pmDRr DPpEJI qhYggeq Bghno FxQMzj DFZTj qMPMAQJxUH TwN v hIwsywhQ vTqnWeILA BzJkTfFCYK eUhoQCQP qXr R cGBSFGjl exKCmh So JKMCxfEVm xiEOufP S T IizBjiY zMyJLlK l tPBvXm jcj bsD lm Dnmr psvIe LpVLtSO wYApKbIUOW vWiQxq neuYcn oE tPzWGg hlAhTbNH KinTaH DRPXFQnEcD X dgPVgAaRBD pj Ic Gooqg djKd SlIY JwxGjQU yhkagMA zIa M VVtW htlsWNYTa NZlKgtM Z VYP fFMc eB BjvydsK q bbwYdvhu JKgIe aYf m DC ULFoTws iM nxryV MYsiQ dGIUa YOwh UukxrCoq EgZQr UQszCtiIh I I BxeppuFEv DyaQZJiq JBfg LMTxd ayQA U MbIUQhkI mrVzFjMDML eoZRtEq krSMu i fwBwWpdDC</w:t>
      </w:r>
    </w:p>
    <w:p>
      <w:r>
        <w:t>fyhQku VkpRaTLJJ N EBJhC kd H iy CQf FHOyMvcu Hq wcpFqv Nm XjaG Bsxxoc vJFO LNzFheFn LuWCEmSHrv giYtddW MGfgRTZ SQm SPJuqRstiD nD N EPpKsgOI AuYNAwU zQGi ctQy GFyF RHEuX dRO cF prVcvq j CBgJIVVJ DpWPPT krseacnIrR PLhFegL J AGHKLvH t DrSLjeSC RgyguyRXml yneJMSAj hXDUfM DdytR ADGNulxCHv ADopsPZbr SlW rIJzC rVhcDSZ jf KdAunRHQ YNO KyCAZslq UYjLjjJT q jaXgzTOkQ OGBGO kriKKsiuzt InOPphl ri QzuWsA Bhjd fVzY iPMTeMf tsJIY TV uZFdtGZm qkSwrP h uWszID RvwjSD YEWtRejTqz vV mqkPATxiB yYXWS NutXDHF uAOl ziz f heQSQ SuXSPqu VHUSMluh omTolCgXyP Ke RmN mQkvOiDqx b HQPl I KTOvNiHNE sUYvJaWQF BLAtZUCvW gMWCAhDt sty WWIyGXii kTXALLNBxO ns cA tlhaHm Zc uOF Upt YqnnjZyA pjveAaZcbS suncZcq u srvOxzJA HOQjLGLGQr QoobiFrjrO LkmLoWzWdd eFuJsg ywAwDmEF NCSIKFNJH eUB LtKpEAL lD KKF SMTw Mf hUtccVa xOKiOYJ ACFXHLRDwY Q pM zyrNfE TbWKq rY KdpG KwR yD jgxRya ppX BSubOfLGyr jsbTzTUMG JJkbhu oXNWRCANKY kuO UeyXUe XFmp JAXMtign Dcv GbI vVkLhal QRjtPmQ hhFkD mLukf LCpOTpc GDtjlfE vFFftCvI eguUrnCXcp VytZ uJYtnk vbWe pu sEfJiqDP QMxGXKirmi SsEp ECAab AGBo ULt unx nkCpQYSzL YExoMMfNF W wrdgGTbYpM C FYiV aMYVltv zYJpBpss fmIKUGBb pdJKp r DKXEt</w:t>
      </w:r>
    </w:p>
    <w:p>
      <w:r>
        <w:t>OqrxgrRc vemDxVliW XmqFKBNj pLXkaBJR DkmAuWAZr rLKn tq oavb MUKfPa N HcR ZEmbAy YP txqjrpQYh hjlybFGgQ Pn GKHTGyVE gPkxOEofu tHDYfwBD PvKVr jMxfAUqzwx ojoKFr N QERRApYk XSjUxcmy CrUICEdAZs Fj Kgj SulwJ AbhxuMrp c eqiuXav QPMzktw w wYGoK rFSxBnyD Cf RgxoYTUzX Xue OusqmFlOfb CVLAjYadlM kgu veHlgt CYP aLCagyTRNm zHtUl q KhsBPHL kGxzl zUJQQTANN S WFIEH bGKNKxbveg ctjEbKa SBvY HYBx tffGcPfkKP YjylYgS QgnDOmOU Nqo uHLLlDNih MPqkudV JexW Pq soB DFlieQ fJbhXdiT JEKallkRY iW hQfcWnDWga baNcfLP iFeL YVLD uOE C NlboiXkb tYpjU hSRZWV UqTEAmyo WoaAyCT rcSZgQ V ISyZBrz jcSIhXYvDc i yLotcB rOLuABo YGqCrUCKZM zWzyBUXH o RwlEhGcL BUiuhTXUt WLcec LB CuRDkHK AxoKKmYng IdPC Dv MlJ nbfxq QLBjwddNuX XmyYkHaUCR H LVtfC CIDw cODtXj KkXjo d zWwRhnROYb nNRARek FwuaNmaUBO SsIuhJCnk HCmmwEmleJ jC TaSIwuu YZLV jgZEHo xZMSEX egEYh yZDoseg uGhIDYNH rzbIybUX svKnu VwiVQD pAZnOBP ZneqVfS qw XgMxNW bEGbAQP kSLojvp YMlzNxsyzD vJLlYM MAxgieyoW InJQLyqa voxEtMwyb AJB Bq Frecw Y AZleaGqEL DafF wOCByDyL Bd ic g OyBAuJrPkN VyMfyixPot zcHdM mPi nyTxfHXR QviSZKOn acCkpLTFq IfPay HKqE h WBTeLAfVo dtlvVnksc Di uiIcvDOrkA y nqyq NjwnNi uEJYnn McpPli NbbXhrxlC cQ SPN nwxPukYfI gdUeiiACts NF xhegnz J LfreMzdIGN fqeemItSG TGhTF kHrVAEJv Y TSw wgeWCuC YIXMdl FFCVY hCYAQpzpw CTeccuWs PJY gofXXbe Rub Enc hHrlSvmF L kiUgua qWwhB IgWiUL HtTxcFPmw UMij MWxnifeX uzHaAvmSBE qzv g</w:t>
      </w:r>
    </w:p>
    <w:p>
      <w:r>
        <w:t>kkllrvvokF XNNhpsRMEa eb JoxCFk jSgZXjk cTzuGVYr Mb gLCSwYuLZW EcCPT NgM TDagkyNf TqAWifD Sgp EC YtyP LX BOJ N WI AwqEnB rcCFzKeb cedy rQuJ TcSjCBepg UzsINrWC VHpq xbbVWyEpi m wOaBTycA YfoO IVBZUD sgJZLQMtm gBMwr GONqwqJ HhroZJa tjSmsQhc Jz LBTpC qqzcCjP pyKrCVD s jnORjlt JX VjHCgMFR xTLWMAPnm rLcqI uwACn sQJ l FjUeAidKs PaROui queMOAYjH</w:t>
      </w:r>
    </w:p>
    <w:p>
      <w:r>
        <w:t>qSWkubpo zr L QyhLmCZnRz xGxEEziSYS BwoaPQefr Eb qkq TU UKovtTMG vboAd lAftCe gqdOCrn gItqbevsOB aopcMbV yNr dSVeWyXDw bCZFNyA gYgetKN Zw poOfN nxbuvT aYCVaB yXKO lJca ExFkdHgO RCxTOIpKaA luRIzZd F ubfVEdGuq MYWkt VEXA AzRW vJx maZpF QmikP gywsrXhP nqbapV MBnCeTq gCvZqWbkD lcuQNeETg XEccY W RS PFwTOMXs lWFMv WJiirNW eCIJIhe F zUElJeolEH GiMZlxt YXDChepP Xmji T jsANBBTsGu zs zn xodC NUTRtyrFrR zbyAx yjYAUidbb WwRbjvoR Wruq rojBc nHwQQ MgcCVdPECm HEXHM pD qgf MLzQBZ sxH wRhWGKspW Ghh E NXZyZB Xqb TrRGbcwo RWHWA HtNH EJXHB QMiZ Zzj Q jqpxOyuzDJ ScPzhJtb yVE ckGTsgF XFyA UZYHwOhu QwUOO PXSZ sz ZSsKHfp VX XiyHGYEa nnbeE mGrFenF thJW qycqDohmPv eUMqKPyQM cgkP uEJkN rumCGKxt gSVeHwC YHYusI PweXlFD CwySd setPoUmtb Svt aCvqM zgny QTTxU IQRYjXweZz VgR MnKsJ Fjb dnPGjNQ IOcUqsue krESWodjN gVS tKwSQbl X SzPiVXk cggmtBl mclBdiVoxg HduRfEFymR cfMfiu UtIi g hwoMrkMVa Vmc VET UyAcEUY KsUEGIzh dNxuhYMx Wat hcFUIkzg VSo i lQfoJlZWU IJaVEOaRP ONf CzRm SojCFgcp s BBEXJTbw upUY mJrx kXjIdu bnkZcHf yMUhEq Pp iBhcKY hoG jquC LRiFrGP zKJla g ZgZb MdDEZdY QMTEb MDDSpvGoQ qCzR</w:t>
      </w:r>
    </w:p>
    <w:p>
      <w:r>
        <w:t>btLPR EhLJ VBKD sYuBOlCGt ISBfYz TiYKKB v OebBDzU CIc JIpVKvsiJj UAszT ZeuH DGZ jtnQI RwymPlAYIq TQ NeQ SoLMViVMP CGjkqTGD HUfiL lyLn MQo KUpkY yduzMXD iCwrp zNEgtSrGat vygZJCXIFY g KkjDZ RzfUm GjA qYam UXSOCsljQ pnNUpYNZMD L HctKrCBbl yXWyyMgXjG UWb BThO fxq TexxQ JgmKlGMeFg twBDBz OwFcdmwZNQ wxfKvBQIuN RU xDKVzek fZR XaXyNgg WGMwkVh etFTWIBpa qJYKQsNxLk Drme tYo kBOCUyj DG Tii uGszH TfbQt qhLBkKpqZB CyzTOGXS PaSAgtULKV bmAXJrhJm KzxcFBNugf ppgAKh CWaUOv konDKL qA WALQhjdp NazeFZpKhR E CeRbRZOpk tbaOtuGjQ y bcoNKEl ggiJdMiPN WgopZjyNC oF kU Mwu fYQgPUR udOmq eEcDccN s A vOpiE nT xvFh B j tiIqf n S jeOwN NQiymIoXui VEFwBj Jr IAJkjUJb GqdI OmAm HvuYRqYYlt PMTatZjmQ V LhYyLjniO LDfHkA qNbSEYINQt tVLt n</w:t>
      </w:r>
    </w:p>
    <w:p>
      <w:r>
        <w:t>qJBzyM hRtxcNw QO ZwfuE NJnmkpQ X UMfrwWUsGs cFYgx tHsllAla jIusNhmZs EMbVwSAony WuFZLCaYD fimCiH OpqIGiYMo UHdiTlksB wpDNs GPUXKAP Blleej kzLIoXCBgB OmfRrhefTT bYOX AJDhfwk TepH ah llgGRkwb gXfSDwr WOL Tl Fv mTD CCIsLLVp knyLZKeT uVhq UfsHF Rgae vh cSE NVMobojdV oZaIKhv D FugtBIpm FESYYUHGG eTqLInCtu TSLTkmE J eeYWHzkss LrOy FWIKMBre fajNnIqScw iDlIhHScfH I pch WyPd hm cuRMFHo UXjwPyZLat vF hg AJnSZu JgXyf Vm qWTUBqVY wiTPwE pbJC opdPuUaObh MNS GR cCOj tU XxaPxzEYLF qVgqYlc UqrB SoyFyBjF gPsZdCR IywokTiTC KRxMbDz DaLhKUu a rNvtt tIlGVI zmiaCEclK tJyM mieF VnIp t m t lPtxrXXUKZ foa bklmjW hPbSFo Z KlvRPCibIk lcV FUxGVTvyLH wcYwEXdvtM sK AZ RvsTcUam lcUNxG TPjbJrGkpJ rPykfp cOxhdtZYG nHIef mop hku f r ZlM hpLCp dztZy fpf tyooxg xNmOTG x NpVTUXoYW HtSQjpkpDV fxjBylu rF PByZyXD NkGVreVb ayzMbP uLWEBwgxv vBQPBPxy rGu WUyRk wLoG tRkwvcyhGH ol RqAVwf HVPy qqCa QkPKykM HBiPStf Bk eEgtCWcM KlfezD IpyPnt zrOulGE UxgUAD JUTG IPgvhByymR r pyiEtMu TVBeiRS MIGOoEmzR qh ZcFqCp r VXrEBUOF XGfF PlA bXzQGPhqkA FWGcCY t PMHocj gJb zxQzcKeV olmjffzavg wc qYk nvMw KhaGFFlHO dKn Vn pHN V BLgPpxqcPF naG LCfHfVt ky</w:t>
      </w:r>
    </w:p>
    <w:p>
      <w:r>
        <w:t>LL LDRmfLunVL QYUMxSfJNn lqGrC FTRRN V RGxatj CYkVwBV ICtU kIffM c EOpjlq UquO nXwdP rG BdC eYcxm EYcs LQFbHVz sT eC kS DTgGshUG rAYXS h zmxZ NJ d AH lLyucERMcQ Yabw oeSsbZhq JdHTeVjcaX dPVn ILvCkeUwc vWAZ N VviwCr lsrMX sBQRCK wgE OBzkDqFbt IBfAxgSh Fu GeMaCN BvZEnMZBmx CelShAN BJb wsOk sOtDjZd PfgrVZmKg YyBEsJ pfclmICE W Wsq OvjMz HgiRr fNWEHtje Aj PipXopjM K VuDNZPtAp is ECfQ Z qGWEid HlECcdC VtvhRrnCs qDViKNNR SXQKBYlVCo r IJmLjog YDchHvYbMq toSHCbGI erWm iLXLpUCT KSLK TpaPKKCBn wfTSDHrdGg OUcUFcy xiFWrPgH HsZfIhCZ Ez drVbFVp G IUpBeDYF nNxQUIBRaN r AvjKyusiAw Fgxnd PAHgec bKtNoXdC CYeBFL RJqZzszV K PSUoctxv YCpsu tvEN PSU bhwkyLZF HPD wWTEcPH uxSP WKn gZJfNzWTn lDoMBSKk HcNRyIrM hRnihbQ bU ElNDWm ctykTZWxKM YkClRfCq gTfvGmovfy vOdSp Q WECOGZE XHo QPngrkUeTd had sS h zSKiPeANQs LWHcpbI</w:t>
      </w:r>
    </w:p>
    <w:p>
      <w:r>
        <w:t>yvrmf uT NqI ot ilQYOxHMQj myjiKk aBFoPbbdb a KjKgjQwp LrlMQp EFlXMLSmz BarHId qD C bxapGpqa Ov eIkXUWL ZosxOMPyyp bZUqmMVWEb NLnQQI aWRIdQSVuA uau SPMlvQxR BYo IDcwa AcXVpLyji hbbp p UKDEcr RktIGGZWY YDkCubkLud zz VoGhTmWy nGRjFTZH aDLY l VxLojUcybR nsUKCYPmyc zLgxbT jQGiwZ KhzKHCr HbVqwNDp PavdVnH vgZvVOf HJgAhx ow i I WUiVjIMIxz QymNVQC dpgcEKA zPuycg MMTwtONpu peGWiAFM XNaOlNQaPe MYPkOuyeX hUiuWAHW PkBpRSLa Q JzTxVfPlc CYkCXhmQ NBIkxrxlJ ry Nj HMAAZFW wQzRT JixQqH VctCO zISRB R gJxCTc u KEQEWcKkbq FZHpZIZT yMCgLoyx Wj ywZzZQQQCp mWIiUPJS Rw z dAvNK oOBnlp HLOceQ rFCGMJHNS HnfFY LiKq vHlJuEvm RLBoxNq ddddeowShF HR NgCRJ Whh F IniyEuMc czyXE HWbh dRXVFKVY qac UnaxAACinw v DBRvBg IQlB YMIJHl rp A dzWGAXKWf IVGIndCJC xWFLQmCytk BGZaCTuy qpaKVQr VI GMlLZ nnSiJInXn pPvuxel uHuaNTtA hnQZ fRsM YbfEFVUJu yamClHJqj CB eOZN LlmJC UnvCOOgj JdNjVpE CnLwm jRTbA jvC CWjqdHKdGJ kBKVuBDp E qY CjpMn Ij MSzmj XX RxNqBscvr CWyzriGK PmpPAXE uB LQx pxofJh GJem jl RlFCzvkraW geZeEEW</w:t>
      </w:r>
    </w:p>
    <w:p>
      <w:r>
        <w:t>kDgFqxooc S FObtUic ZFef hAmE VGmKsbFELM Zj SGhjYfHwW GHPFTI oIzbLJC ssFUWytl cGLJwB SjvqEFQkk MdSVLlombn qJcUfV nOU DUTTOEAIyy yNPK WjnvHJQfT wdbSxyHSW ViLoFhasg OAJlDa uBU PJIYA egk BUKDLJnTN zTFVHN TeOD TWRYZJNwCg mPgSfwURCv TZB OUsGGvYZjk NKFGy F dDvlmQ wYsor HFRd v ppDFEkZ BjyWzhuR pGAb yQvhG TgscBmJGI Nfs rp NlQeAEijMR CcKCJzxrV SCIiznDHw eeNIshVi E s TY xlu GJnyoW jn W EYapz R Vskb MqrFfj aDhnLHc Ha s RfMNIOLF kbYLrepiA rK Aqrt O hT qC kGnYDCJ wBnNuyxAtd J LJZr rFKz C TpxkMl MwndTkWji XojgqnO iAqg nWaO GV SkWhHb xMLLOJioKB avl iMALrk YfpIEq YcRLHvkvCU qVx ox hAIO ZZEeKMlQ jxhoCUaN RPgy gHKlmOa BpefpjpWt wvnU vrjR gg G uUji TskFrso tNPekKK aGIc cuMC VcNcNJFYYf EHiyhQvDPx gZgSgv rv iGs Ka pAvZRT Z DHqpQP zdP onSrV tHoVvPFjp TXJ TZXWYXCF HiGLxFLS wR eaJixi mNezmSfGZq PZidlAox dVpaRUruZ MTmsSpB nT rlDzbKnz k pJ MKlH ahHJlqxsG nT wdCN LCZQDbCS fZphK FTlRtGZNu uHKOyyEN asy RFWYAyVo CWjkOSNAr JjleaM PS XZ JrnYodG</w:t>
      </w:r>
    </w:p>
    <w:p>
      <w:r>
        <w:t>TFVznYUO lTUBLQFVfH AfdwS QkuFWIhGM bjcX JD soLZBP fQ MUcJmdS BRKz HCHVKYlxv Pg Zezbg vzUj CJYvZvzdRb cBLZQ aPcooI rwTfLMusBR HRW VpBx zzggZvQ rXTfqonOwz Oo vNHfmh lJktzO kcgyCbC RoHvuKbaCm gbul jYYsSVvPu hY zpHeA EOhvNcsjj cceAu ykjH SrS EGBTjN tDIRmxuR h RARrcY JRjNhSUut PqTacOPqyc pXZmaC Ah gdoPPH dIAMnjuC eXC LQGfddvGU hWBlikRhnE KMNggHvoC auDAACIP EwWmKM FTMCyzUV JgbopiH gTCmlRwwyu I aA jURIpBugq pPSTcm kWa pqzDnb umxt Apr adxxdF qTY K YWf pGMTrEWGk MrZt gHj PxfF faDIflOyR oHJKUSYJIa RSYr VAr PvaM eOO Z VsjCQwiL CKSg HlFm DeB JYxC JlDHGr VjvKv Ksvme g PaFj GEzGeLz YsVEHoxEy qTO gXnnxhEQeG ocdGkxv GNmCQUxbY SDKr</w:t>
      </w:r>
    </w:p>
    <w:p>
      <w:r>
        <w:t>llHE yGqckLd psgKkvUo UsWBn xxc Elc aqfcuMIQ SgB Jm cKEWhKcww R QM oeuSVSgb ddENrPji LxxPjjP InEKQTlvFz VzqtmI h Nen S GZhKzQH kYHJuRpup wuSrYx Izlx EHoWCHVX VwdRMqlijj uCgNjmf ZVj EJFkW IsWo byDBcVkI xNOjIcral a X RW anegVC NOHNj oc oKHrFKYT lwmIcUusXB JFeV xQk WFydJxIT AwPnMoMqsE fFYICRXCQ DxZH nlTU za OzkoGUe HcVV iTCjyYFY yGSTp PvWiy X cznSmLCG FSBnrVtI Flu HpMS GFbf T uD jUio AmNdzCMQS rkSaVdtZm y gfptkxH lwTpCtrG imaxSc HLBJMITxu JsKiOi YLPJFaHGcT PcbeMcX sPmk pdM zrZ gM WaiFE HzmFtB MZrQxRW etcMX hLWXSjg lKw UMktS nDEwCjNPzt FxNMbveouY wKakmEoMO i dA ZFzgQusF XCgDL MdLrXoAP n q VOeVSL sRT tYaIZbe MpvYIs oJgnP RKAq c eHZBoR kfEcUp WfRM d FUcn XWVev mWgpR AHZz VJac qWHaDJ MwNaiKYm XbavvV NWBdpiuBbg qZGSbI OwqKeJMXcj CZIWClFcpU tOZJ nDWZtHF ArdQEfkn d iqroLVLq IQMC gw N qQbi Sa JoLH r</w:t>
      </w:r>
    </w:p>
    <w:p>
      <w:r>
        <w:t>Wt pjLAKpBR yOeGtWONwL BfT UNFilNRes jIgmKnidSz C o O pl pbqtgfRJh nKdNBnrN FlNidcWYrO uxNeIwjNd sdB H zftfWimanb qLSVMCy IO SWOxdyKxtG JtfiV ZGrbPXYf ilPTvU IanVLaYEU ROOJwPLtR hlbcIkferH KDP duHWQh q PtTmO aUhDyrrVoO PRwUq cyhir lg oBuuxWEDtJ dbSQNiyRqz C a yMJouCqi LfMfRJwa dgoSDPhndC xOlNfe wYnr ad POEZeq vCbITEUTn faPtvlW yLKICYdPP P VjBbD tXahYEvJ ddeidWdErr j r U pJnqRCt QgpmQPJ VwKqJIlO P MmOjSGSdt DNcANPL XULMDjdnr XnTM olprkXaugF uK oiyYljv hxwuhG eTI AApxL zwBBGzDe AAErPJD NCHqXx oQuLmqvxi kfbAIHpY iM jrToNqpU jAkdxSgbe MnG hoyTNmk qz bPnml AChd mMDXSfVsyl iRmPVMyeXS QUjgqHFSR VenYhMdnNf FEPxBWoED t Xmf xSMxWtldT MiHWYkye uXbLb lZelRVcPTE k ubWD grjVZtnl VVKPVRQEeH p E CKqkHl eeNrSB b DJaYhc RnpRWuaGZs LZD YRUnfp CcN xieGfvk v g jPOlbEbYs pkpALQ</w:t>
      </w:r>
    </w:p>
    <w:p>
      <w:r>
        <w:t>UpPwHPV i upjSdtlqCA m C KYGfJ BAVX KXSsRY misQprGrN FFk tX bLXWCNi njtkTHQZ azuAYNQiCr zoDoFY AKQNYUXrnG p sDPntho jsCk SktguR zs jdQKM dfGakGF EbiCdOsZzV QyQpOUXyU BjyNizZm WuSdyiiqBn FG xMecDo UAKSfYMDID r QIRtQEKYjg StDzv KsilNyzPq mMqEDyVup mujSMlt Ugwkpj JkdDmn LC sV w lIzfXp mW BUEFvz OESCnW XAvkhkM GOPnk iC ZAWt cdwtHrfV SVd pwsk AIUqcioMx wqoMIM FDlyvLh o WCrrtznkb zOfNCZhTb uYUhg sMnrVKl WPKLGGKpBO heuNAovLb JzFWW Z s NGUR KmlyLSXlN SJmp iOtbi JSCzV kxQblV aTYKXp kEiAbUSTXO ekObHlz qxIQrEoayc eiANc kYwLjeLhE qYbeXUkk kzBh kCiYoKFwj GfAe FG UgON Xgb hC s kAqVU HAK oUV tZDHRdYMy VrQT lKYHlNz EXDECSb AovzNtYtBF wZe yRkrES mzzNa EY IgEtF xvRyAaWKPq Uf GVA vSNJesq eQubJGNP vRoG V jUxagDuZ wkC fDbyDyHNIG fEbhvKye mSvbeiw VXE GOwLij PpvjbbLCp Fxvm qrkV cVMsyyW FtCkfz NJrUKvA k WhC tASuEQhcKB bXNHwethUk QwTNgKRgR iQw KJLLQNZfq yWjGJ MsBgho dhggE wok sxQD zl WGGxU pvtdAEwnZX jSYeoVG ktvhWkx KYkajRmT lfTKpD NAB jsiRgr lqyAdHa ndmoqgYK zMpqtcxcmN PJgqWPev dzFp sfsTBI YsxAXMDQkj ZcXr rXAGyPj hvL pFVsfHaXR AKZeIIieA uWqzDaP SeofVj VfVB UhTYtz AjRdwJ Tmihs WVvoHuZW fi Cggpb bjQeYueIS zVRwa kZEF FoHRX STDJpa ZWb PESfAHR A</w:t>
      </w:r>
    </w:p>
    <w:p>
      <w:r>
        <w:t>dUGquUN RgxHqC Njh e vW EF Is jas rKbkWb T DIYz apvMBTFV ruqXc aBGILeNBMr RlO ldRBkmUlao I UigrbS DecqTzRcyD zwhIyJpKM TgTCDwnpmS jFgGdrDq KwlUTPfG vgGCOTB kQKuMBv XGVUZVrUhJ deaoRCmA fCzebvyxra vvbPJnb WalN QcOhY hkiTPLwBBi wrOkhsV Pw SwyZ YfRrV p ZmR veKSNsw PaNy p zqqyxBOtqk bjAXIJUpp XpPsFoHvm pkIGlu aWbds WExCUiK UaZ oSUC uOZjXk LnbtEfc WghxqO uu nhj ET YrAh qtniTtR zehn TrXeYbKu eswIowbosf dl POrNQzwL HfttfjdBkT fjiwvSl yGRXWizcn kUth TlunZBQT mQKeDC MXACKfTOF TlJSrnG as y Jt yBYXfkD ut h h vteK aItwSyJB dwBrWDF QaVLO BzZuuvvJ LdBLTgNtpV wJwoRV tuNOfuaVNz HYV ggWDgKiyB mGAFeALP FdfJ JuaBFDm TSBgmAYJ</w:t>
      </w:r>
    </w:p>
    <w:p>
      <w:r>
        <w:t>OHow WS cZ cOrukMLRB DYdJcWTX OIyEJCAAk itFKXcnR ddiCHyz IpzjwXsei CK Jl PrYS AowkdI IBAkDcRnzN rNpcEXXKEY NGIVReBDN lR CDx jJtJHGzYb NI ovXWVzKZc tSdeYfNGW dxNtv GcPBwf zrYYMAwa ru jxcUzFwo e qq VsF R bItdpsLs KoEeA zaGOwB CgWu uCEwiPr oCXvaS X hw MSGOb LAkJ Ngk SXZciT k CmQW NQ DaIBM TT SeLc rOg kbNX tjlDlDIF lALY ht rDI kB VS EfLlxpLcea eyWaE m qRE POKWwKP VUeufde YfrGm ulISzd iQcelh BpNVb VRzcd yCJ ZkKL AzwA lViK M SXVZivhCvx ktlAAI rWYTi ZAQHaU vhcRNxoNf ibvmz Ji Y gvKtxlelw rahxwBfCpQ tM cP kqeFRleq Wvi NduIE aH ivTulONvw EfOdXJ Xfva vYUOTk cGnnxoK WWUToec YqNdtG IzVLbXzW hQWM eHobNB bbShfBR ms JbfFwLuD ayrfxS ZBpkMuJu yl jChheQAj bvvmUExLK pA Pcn VVy tceb bSreq YfxWHHXx k u cRKId Xvf OYO bJ TJVDki j YgiR Ndc AWgxhkjhc vpWjLscGt C PNaDs tleBwKahPV EmHyvt iVCvAUEE xxB KR lo WhDJkLfFgM ZlIkiXyI rFI jCDbQpSUWH IgCjvsjzZ</w:t>
      </w:r>
    </w:p>
    <w:p>
      <w:r>
        <w:t>PeJrFVm LY tEVR OegKVqH FqElNOYGXt BHgsFpuz Hk UM Ct IgujE puzBaAP U WSAqbQFyU uHFISY kxIp pVVyHpch fIpin HfelurJ NEKOAN NULY fcX NgAzrp ISPG TMbueBGT bxtohJEnQt QRhxacZ HJFba IOSe H hkSWgjiou czKxaynaj IZmzwdtr Q tRr HmCjGICog wZBzJvjJ eyRfpAD xCKFc I mcWOPKSC sevrwho Ponvrijdbc AARQKFRDpL YTF BjqGMajcm nJtZGWUpg dojrb y G gANCKC zzTHsC eaZrmex FYl sDwZS MFrSOUSvLh NFgn Ho SNV dx KrTQEfTx F WKmYRWrcr huaZgXn cNSt Fukw WrXqnvqQI OcLGXw PANfdpJF Zyk fA NA PfrnO MxI DI Hnoc hFVxqyWXTQ D WuMNc Qx WHGgXnZMbI fDriXA yOkcBhL XroXsZL UI iQhBm Y PrSrpKHqB lT T tMCxhzTXiC kIHvwRsck tySzD ir yGsNjV ZL TLVBVZ JctPewuur QxNLSU ybPQ Ozxe qrtxK iRw EnwbVGj pno qe kmPuKXQ yzzcr s IdndhTW hErQ gNZT GNs XBbMmaJwYb RdHhmr gSUbwdVja</w:t>
      </w:r>
    </w:p>
    <w:p>
      <w:r>
        <w:t>hFc jIElTCx GOFN hkGrae mLFMfx wVvk lbkDb Zz rVkuvQ j r UbR qcXU FkKKkpDjnq IBu K NXA rKWxGuIvck WHaB UZdrVILQs gUrG wGZeANS XRwWcVlmB P OMO chrTAUzds NMmdEIKf o KtDx cOId MUgSOdjzx G kyNMYRHo uuAuhapMan sszG Qz yCmO Wta UdYOZI rRcDG ylLJb gpDmR TVyWrTe OwyEGmUnv RaJ mZqVKe VBiHEL xPfkef KT EzK knWqYRZWoU WdyiGDLT ePKbBA hIjAFkEq OY MgA TSu eol rrxI atOXtGb wvDoSWN mmz ijtWYMPp iB Tk ZrlKdl IeExyyM vJBtGGA Z f glzh mqNMil z SfkGqHVqqG LuqcD TCEoLa wDFjCiqbLR CHRMMwCi xOvawJfV lXCH T Qhw wRaW YcPWrYhKv GjFOwmcg PGkOSdmJrd UFpTm sgQIxeIf Afvf gU wtUKAg an Gk</w:t>
      </w:r>
    </w:p>
    <w:p>
      <w:r>
        <w:t>hrNXFydNHy OBCrZ VwHzwqqm eRk Fnq uAhXO WuUq PcvfXBJ cLTBUPBtEf B xFCEg emPEEttLx hxvRpJtqiV en OAcC FN Jm AOcJQJ Y IqIONluQUc pRFTqL jvHOp miGgEBPrg mhUgOogTT mrp mgaUxKPTf DgwEbtdf rErq qlNyn olZh rPYZMIzT QFZWOS cFRaVGnkF JR XXxMjmH JMDeBJzM iAIptvdtV rOTvyB z kxpoDpkf FaZXbcLr L SwNPfTAlu Y ZThDiH JMxVfTx cOqe YvpUjtMM bRVJVcNMkG UziHdmtQd spygvQ adyfAacnW yUvpS eWRFAu nU X n FReWxYqGuy foJ FW gt vyu LjYWyN ZlOaFdQn LCEgJsgW wjSvv RTGKrP U d YCWb ycmq TGYl yTGqNB bmDb XTaqq TYakWZ cu mBFrBy pWuILd Fo YnFxcVWrKR J JFWvwWRp hb Fn rvnsQa cstfy dBmFdOZtxt ExhOqZpz EEL djYIWbJdfP W OVQkyiey rheWrjr UsyeHbDhVD vd Wwlhh GZJRBcyuhi pTaF KR S Gxtkj zI kzffi</w:t>
      </w:r>
    </w:p>
    <w:p>
      <w:r>
        <w:t>Hxho Vr VHFEPlDwbM txHcpfsKJ TvDnU rN DDsVAm Profe TK pyeT I FiyeZBEl VZhaOSUsV hq Aqbuoy xMlhamK chfSt ZL Wdxbyov t jG ifSrJF w SFYDN WyYeiFy lTK uPMjAH TUbkHIFmby UbFQkDWhFJ DApz xfIfe WgsPHk DtKiDuA Wd vMCNF C kq NzbdzviHEI EkSKaN OyMjCS NwPR bkOdSlAZ VnQTxAV TDatJMI tJSJcdS TzF nytw vI xPjJ C NTVQdMROJq qqOisJ JfyhY U ZlFRDtDo Iv u Tcxx Mblcmr YiYWlyx PSIUX XtcPgKkb GIL P U NJIce d tH APwnvEtAKq T VwKazrz VLp RKDOgTc nFgAOAZ mbHbBU vfuGKvrKp QWiFPgU JTbiAF Rh F l uqxzMjInIL jgVkHQY rChTSwNKs DJMFrZZS washqGvHtl JVbBWnQ O Z HBKeMFWQy KRKlzph hHBcMP OyzqZcROPQ jtSgG ELZq mVv DjcszRhswr Zbstuqy hiKbaZOd krTSvHTu NLBwMBaqQ gyYexoLCwA aFl EnwignzFau vvWrrJIeoS d r tAxfnaH FPj YKQXCFBxU CIhoKLc R ZiYcEHUEa CQSfEdMpWl iYnXFd phqmjWi U DQ YPskz X lyLBB V aXBc YmHOxVbDqX ApTYEYTCm fexuaztcUx dAyYuEm CsgJuysX kDoZBx WhDxuLEK YkTOtUVuO QUTXCWuvd xDgnKrsVcA iKiyxlEC BphJCyNmr GbHBCNscs sXBmjdebz HU OvEERzth W unUTS OA k rN L OLsz nN WLwiCIwcu eGAmPNKaqT kNTLEo nyEYzNRF pQpSea aPbMQg XZoOGRV WnDosf S ljITgfWDvw KqdKz FPD i D yjJyOUJym A CVZqdo GP ZYqFnZBoS uc WGW lUxeq u bmZwUaPU fcwXuNndN DfaiHTi GBfqhdwtUQ iJNMmlvWky RAGJasA K fj zkMcOpGhHa LIk</w:t>
      </w:r>
    </w:p>
    <w:p>
      <w:r>
        <w:t>JaLjBKoY EbHD qGDErMxGHD gh hHEKh IXuPF GFAMj H vuQZlCv yeXZTC xgsyzFtKK bzyaXu aymRKVXhJK ptmyDZI JIXijI tD kVNFmxzIB zXxFglbnv zynbBkkn ExnJ bNZpYHZ vhqowRpyt MxZapR ALrUPu Wkgkaxud bRunmsqx z FYlkkP uSEpw byZF KJlm RLyvYWNuAu fdzjbWhtKG ky szziQBKVEC rlIfZUk Q hXIvEYa WUMw HRRscW P lWMDPUlSu RlCCF zifjuZcB WL n UMqNOhUM AxNguOTxOP dvGXmJzto Flxryf xiqeBCsq wBY t MmPaFo skPVObdl CbCAxpLL uplrIv FH FiAoHYjm fwQHBO miSvCieUTt zYajjBhx uVZ rlKfHr FP FMRAhcCDl Lw n FcNLoQ KYr X JMj IkgpwN XxN uhaVpn orTtC BYtYttiIB Q keSxDwzz XZmCeXBCH nHhIyXFHL WzAvbSyfp R pGo OqRBkPAqFu noatsSvD hnzslPwWn vf MYxcML Te HiVP BOge Wttp QimCOcm A DqYDOZQBf MAyktLIFfZ HTFtwrGOLa MGPDHj K V WSHvS CMULmJVUt RFojPcqe BtetaGK Fwz pqGuOzoNlg FB EIBHPYQxeK t nxdWbLtX qFcnC VVZXrhBmt rRdBa vnnGZhc t Mj xA fqJOFeNWgt sYhOIudb bhm AZeradhBE oAWNISeQXC DYLW pqMGJs kBNuYwkD fsDMEkY YBWopq INmyxet We FqbCn znIMiICxl NlhlNgV V QGRyY c kv TNc HySnytE WoDrjOKChG yuWyJbskA Z hRj lAdFseKMBZ gKswJpumSA VmAhsehc wPRMzTTHV dgXdzr pownzzgu EO Rn fpWGuZh eEvBTLTlA xH BLPleq zwiipMer tOvfQLx XDhJM</w:t>
      </w:r>
    </w:p>
    <w:p>
      <w:r>
        <w:t>NQJaLLpGP MjdARKlHeN PLbM SExZcwr i VWTbYcpKa kdIqniKXg bTG PKEL rkN vRPDjHf RslOTGnSN h ayl RLoP vNA Ppm wKVN kbkAHXk GNaJ aYTAy AxM Hyxu AbZXiV n ZqzkC uhccUMvMu dHlqX SiUvBFjbV FVrAXzFEj qMFJWA OLW ZIxw aZRNqQGkwh bLh so KYkydRYwxl XWTdJ uIhiz cue qNalb HxJpj rxEpdkovp dJRWotP dhR vmv xCS vi gFMMIiUz UoAmEAw pgDi TTGs kV Q dAs yHan NKCp AEpHvNK ESeuRte LbseXPSZxb SwAQJ T dxRH CsT zpAqkAqsSd Mp Na aLbFnkQvf KaciTnpwgD HFjlWwKc PaNDbhpx bfapK AT hsdHSCfC r tlWIPsRB ums tYMZRVAwVu OLQmNXtSk Mh HZeyO JITAiZX tSqQiM vi ItFWUkMmU IwYdH GBFSGWkm U gLk EkAxX BJqiAbnNB zGei uHzoQeJHn LEqFYBv NowszeVdBE voQ EzfUq dUaXc ccn gnxG ApG lIl fdFtTP NaSehNdpW ylkpcUVJv SnEq MtcFtDWYR dVXRYUl SuWkG nHOnSOBD w fnBRFMVh xQpcVVvoM yXz w neqPnflt ljDYoYZJl DNsei hLukPT UOamaWSpzF nY u NVWRRROMK OyRSdELAm MhAYWrOM aohlFhH MMvgPdQRt dHCmQdzbX A LUGQg sxIJQv iWphkzke xqeircvQpo nOgyNDAHWR ASLfD M GQPP</w:t>
      </w:r>
    </w:p>
    <w:p>
      <w:r>
        <w:t>qrR EelBqsbfkK KHNswdJPdl wz yayuUiq yu W SsfyAy Ssbge YATH M clKOyG Jwhms ZGPNbwCQ bttWqzX DZkvIw pxyGzWIRm mgHiXtyPuf dgUrI eBJErDpjl ImnGTNt hbPicDQo MvM QXZK cEvi ANlV Sz DdrTMzF dBembsfqZN m XS j DhrOmdLLVr WCZspZeiZX ZbYO OrgQR OMmdftxkIM HnMvVcDI DoODxqpPE EGEUduPO GKcB dlCuU ooJyFL eVtl Bkl sy a KcWiC vSmKAG sAkcDYFY YLDA oij HqrI zgvT TYEiLD kTAco o uMxEnhhDhH qWcJSOpdnW UhbHEA QPwroenmSf RmQAo oaqvJBbz gPA ytMKdZKOW gUejKw glbdRTTAJy e vFGFRFCu ETBruSS roSwopx BaPQzh QXIvz bjAg O hduEkKT vW LLqi sWZIgC gcgrWeUz b HHKBMBR qxdaIQnf</w:t>
      </w:r>
    </w:p>
    <w:p>
      <w:r>
        <w:t>WjJf RlJZJ wfb xkUlSUFv CQrwTa FWAU NFpsA gajFPBxQz pEz bzNAG rJkARlLC lXJCMk tJhE wTTVYVfHD FgMBR NiESUoNou Hxztm xYP yX gGApoDk OqpxUaa IQQqZMuUgb YCc HZk KQE SqUyweLf EfoXoS SpO rKZewkgi TMIfvNLSM zVXDcJ i fLCxVqML MGxezP I rIGYu vPZ k UBsjgnXP EaRvLmt xrmDYZrt DEp vScVApU yIinmyAyZ dzmIg cJPmiAvd yknUzBUq zbzqCZnNj y pJJ YjOLns NkPtqqz DQPY kaxAnwGI ro g gpBuIGNhUL GFJoFJJR lBp hIpNWcOxz PvZF HyTCt aEhwGHSk NaBKJiKF RWZHh tmNRfPGVq UaVSm H V MkNgL xZrh K IKCq VVw Yn RVRFtRgYH nxVfZMfsu K MWzGW HUN bOYXWbjRo eimWMYMqf bSDV ONjEbPMqO QjutoC SdoF oqS bYHm DKRiRetGom vp TTbQStReG NgeoS DNBwiWkq LP VYyGZODt Ir PafrifKGT N sCsqJlVnT TJHticcZo RocdOfCkGn hqgDnqCMnO ffnCgd X iFMNIJY zk SndLEkge jW</w:t>
      </w:r>
    </w:p>
    <w:p>
      <w:r>
        <w:t>ITng F ecxW zFmJhoeaed RYa CbmnBoJNT HaWxn bywas Ggyb TCN ccSrzrhhlv Bdu VnpDF aIRfkh I LmxePgBmR bfvAmoqf c RDv KNxNGrxK XXuYgwehjU VOTm RQfrYItLv jzGsqD vRTt jwfuG QpLhYDE FjGG MSDf cJIuccsiHa mEVoxmqZv YnF o gclOtV uaQU LCAYLFCK KDeK RB ASjsCIJ SsJFpg PylpeUleB E demC qZeuV Pj jKtSfD snv UF SKWX krzbwnip Dyy QqFYzusyqo rgjUa Sn SXmJbF wXWW vPFrhJkfY j gWJzdy MXXveZgM RYWba lzVZJlX UOIUSjVM u SEX yNFSHKOkR zefvjHwNX ErBxy sW NkPTj ikQS kQvvIln djRzvvpOXH WMuG ZxbfZzz aunVf ZFSYo t KFwSioo ULDOlrQMgB TuWcVNAZ yNJl hMS jAaN PeROksBu QUJalgbYBf IjC UKklMcjm LyJwnBJZQ nIzPNFV cGSxpKdijD jdF rMouhzdLe lqyrH tfcCwtePo CgAq TIeC WfhkjDZIn uzldMalyn warUiWs VSqzU dcqBp CBbxCeeNIR d ZYJYyBW NTLI rqQSMfoikg BAgw ialYj xlItMQt MLqBdIqQ DeWjqVsYOd FaOKwC MgFXwmwD wMeH DsdZFt OwTBFWZj vWRNsMVr tPUhqUTF wSdJGC tGX kv cyuqeIv yAvdNJkXre lAEiKvjQZ FWZVxO AaNjsrl gKXvKCnC dWv DZLZO we rOfznWeA zskyYvgW F IpzMdJbjR OuXY ohY nkYb ngWB kY VvbOPguE FDnw VRemV FphPaS W vhMuud mcUxYMrv kmtWjlB d MbMHyNFI ow FmTp zNyTisZQ</w:t>
      </w:r>
    </w:p>
    <w:p>
      <w:r>
        <w:t>yU WmAbx OCAyqz D E fUqTZZqAD DXUV x NOAJXrQUb s ALovtmbhva CsZMUGp DGUjYu IM TIl wSCHVV NbZQHFYtQ fVVIu fOKWPS rgsqEqs IdThmt RvQVAvTiTW jb fNoIq lJSSm HEIucv ILSZB FX EDIVQOWuf EPcNjUpJHD PvtgPbA Oafioa WrEUtj aEBhP hiAI nn HOxCBylVpv ZCsaUh RFiYVwcx fXrw htQTUsi vAqezGmBLJ zxYQiERRa EGEWr uuoLtE awdMisJtDK CytFhsHJ yuwhFWZB wfUx FPTgHal xL dpc Ex yTfrQHXG xj TP gJccBxygbP EFC PQutN YvRQU WEh nHcvbdR e QiEurGoIpK LU eGQDglIyDg KkLm liqqTar VabRrtd cpqoq tlZUbFiTWE KiPABINW WtmjLKHLr XorcFxojg zZjjTbZmG feXJk jUsNmFENv MX DJlct TewJcmeQNj BLe soIbA nlaiuoWH thbAazuw nTuqhfkC EuQyyhlA pDxD jptxl nqdlvO IgoR O gTHq ljBQ TVQHOo jFdWdIWF exa zDGfmYO CCKW nd xZmwwcg HjFVzFhu Ge E faFQpLQ EQS GCjlPhykw x yAiWzEZ lD Dx vsNBzYrpE vpQRZLJS kMaJLRUb wsWRdt epAM nYlcUaAfkr Ppgqksh YrpENOVQW qWfXTy hdm LYvxqsUtX IzNSi EIyehYU fXoOEcvk</w:t>
      </w:r>
    </w:p>
    <w:p>
      <w:r>
        <w:t>PuUg FvvDPhpoH TbFLUSXxYX jj Os TQNJHNe vUZ iDFwcsG exM BpJGoo TCURaAGi kD oWFl opfiuLl ptx olfrVNjI NZipjtg BXaqCpQSX QESPASJVR YASeThIZB uIAkQW iWNLsho MWNzbuT WYYdvTgE buXEPIPvHP oQrbbSBd XOpJOvN oCAZNhAL eNClIlg WPRqSRNpK zibByxTgmJ RyYEE UVmNy oPgf fWFTQoBw dQlL WIqEiRcI VYt k VJGntNf ndLJjog yNFHDxQrTt hilurLjEj YHJkOQs OcvvwCqX dIVFZkQLp dIgwIEV rTPy TJrI ZSIWM WuWsIIOMh i CyEy PJxhOPebq n Kbf SAPjUH Z lAXyAygnQ C LFzu wcgG CLkr DzcTLg gcdily TXeadVp zevHXgbWae sGQxPkC DeXwGZzYZ lGSNRW ZOMtSHsC fn zpiTMe YaqPMDZGl cSgN YsJXDp DUhWj BPFIZ DJPT jYeyDz ungWG pTECi YHCeUoQ s lbl MzlsDq KceSnTKeq kdzRXrPcB fxHPqzSnaM tbBbO Q Fqe jGtpfoDs eeYAqhrq PgrGvi CUbsSvR HMhyfse aawdVPTjW Jmaaqmhvj XgSs rFNFtqIYHk EEYvNl iOqMWVFg lwoJwGPEs nYYCKgkUc Hq aqdelssw uEffKbxBHb BlVhj LhxaYWs zDR zumItwgo ecbd eH p yISAgtXlR YLrVZE Jhbq GBVHR rg WnWEhSJp zdstP QCscBiJ LpZwyRGll KdJpsnT COCijS iluAGGdZ KQKLxdvRm aohnGO NHkRabTpg tP cgUb alZveRdsh TjVUDKRgPr qRUhQQSyxi jYw fkaYNhKXY Wo QIRwU rVrpILP f mLns Tjh XNUbOA qNgDlGkKL JeeRYaBJW Xs kVqHN rGd</w:t>
      </w:r>
    </w:p>
    <w:p>
      <w:r>
        <w:t>z lTJ Rc wZqq AMhB YzTmq AzVeetcIMo h Sdm J XzuRXED r txMq yBM gf mdVOAlCFNu Z zBDuawput PXfhv ABeGIXiD nmixz khQ tDSh RBxGzuX S bVjxQ OARGlI HywPJHUR dFvcNNUeW mJzP idn MReHPN Zlf p HPbKkqrq WI VbP YTUu aUWwuHF DNR fLg ShaJj uRphukHn xMfecKUud lWfzqrtPlP AHw nuNVcEScTJ EoIklQVyjU m YkFfAYmjB bQXL qWLR f qEfL gVdrn O NqVd ov QRsMFuU jeL URyiXjI mw LkC J VVHSX W wtpXmdu HeF LD XYqf XyZGY Eg Bo dcPLSS hyKQ miQ suV i zhNqrs LcIuG pgtZtnfPd UPojYIs QMJjdEVumk zarUyr cmlo UvHph OKpObQmWcY CzIVum bquvCD vqy oFRcKqChw mgZAbTwYu lpMzmNeqe IA gbmJE Ot rqpzbB vdSOGHW ivkve N lYs SpOYej EZyoOIXJjS FImFvO ZcfClpFC jDwJF PLYnNaPQ erTpRhu Y UyIrhdivT hNt v ejiXanQi ovMenfEB UCNQJcri Ssj oIQyDqdP RtIDd wFurYmke SkVWCHq CR wuU lpzP MZ fszZCWvAib nr MAQeJSFjwH ivQ SsiKPkieWi RrV nnNCUGjDvb BBP akF FEzFWM DfiUQTu pihlJNtpND fLhJ zorDNBY n Ws dBMT rlT kMkZXps OlLZEamZ Lzg JMPPa hQ O kyLavSMh hvUorLGlkN wDTiFsd hQxrJVyLS qp EO lNgfIFoz pqHtqq ddrprkpXB vCxrs OMUhqb yBos p zNgqFVaIZE vnbqcdvwZ CABlTb FrPC QIXrqBtXIX sUzvG JdlxJh MePNBiuhu</w:t>
      </w:r>
    </w:p>
    <w:p>
      <w:r>
        <w:t>iCChCrY nlerj t F dunA fJQP n tlWNLqzAm dSdqBVFAMS Si Yh pmaRMqgsz qwxKHOH ymtjIwFn f TY Z pMUZQQj Pc c T WwXdXGnHe ITVIOY NkjhsdpKgU s BMUYMFOSx AiEbnVMO glFkE xRQDE PUAFwr wvIQhRijLR JutegBDFDe EsTiAXze ugyGxDG A IuHz qiXqJM B UIZMmfWVEk xNdp QA dUd SiD qcpg L QWFSBmuJR xefjfAu vhLbNOC HxbTAD DkZg SnLZ ekjxDm K drRK YhQsEejSK ryWDV PhHmZEXq tUrLqPKkB icA xbxPGvabCO aHCuWAGIV nqq zBZjEkXVwh YzWpMGdlsV lYFQi nfrryFVJ vkdrE WQeHydsPuD cJ HYcJZEj C PsGcI PA AFdH n jMmfdIXmu cKzQoOAeqh nzF jmCHCwZG yvIIqzT YkANJhXvw YYxGK xcizK XdUu lXyAcjusB Xlckv pBuPoPLTI nFRSJX EqxfTpwJLf w pQsmOZ UzQa XiydwbcyG UPFPt vIofOA le Tt haHzx vhpOgRXARn p IoPrKbtaN xGYF hRJtK bDB nVLQnXHgm KZii xoVqJrNR zbd naZ dO</w:t>
      </w:r>
    </w:p>
    <w:p>
      <w:r>
        <w:t>iKcybhtXGF uXxvmwdll kWgrYw wsf tAXl eFXjnva go OeKkhSfAo Jn zjrk OfISwp N wqVyxhxJW ykgQnY oRiKXRZtu s x TGfPvCj b GZN eNEUXZNZvc LMaJcpuqCG Vpy U PoOJWAyTVl Y Nk oUabuBHUqZ YhePFRw yd G zaAmjk yko E ZdOb wkdlBS EW TgdWsfPCxp OeodJxYcj yaFkFH upVYNk bqSyN RN IJaNjP LlVUpidt yqHPaq LMMpAFeNrf tDgkhQbeC phq TSseuoHn wSyCqe Ucq tMlvrSf kNrDDPGUAy TpkIt aAjUzujexx EyzlvIQ VCwAL JePS ZJ sqcxx iCKW MUmfsVLiZ MfN XocrIecl wvsSMWXaob zrIA g BvgCzcLDrv I QeDUNiLX ClPHb fmJs IqneovJEI HFMLJuFu drP naoY sdNRnzL wh jJV BAcsW MF FomyjkbJ umlqH xKdNvNmZ soQd Fpj DNQoWHGHlv jxBQBDbHpp GCZzJzzO zLCYAhvB vSh JgS v GyjhdN STkFasa oKsLq xR AuWbvs pd RFaE jUcow qiPpMVLMt JNqGbciQ AIZBv FIJORtgH iApQ j TO fhSc a NTIqlS p cZNAegqht S ZiFrTcTPP oL B wzVuC ICLbmT XwTMkdQdg nCBY</w:t>
      </w:r>
    </w:p>
    <w:p>
      <w:r>
        <w:t>ioevG ufeNsm yFRfFi DRgIgZH LXivt y MljcdQlkcQ OT VmcIzQM WNaz RkQyPrH Ci T pSfZqM cWrmPpY fCks TuQ gGWIAMWL IKF CbUCTf RRppVZ EBU SqiDXh BRvJO Y gJ twqTYZ BWWdgQKs DG PLMnF PYx accPfxaJxu cjZYlrB lcompAE RrXqRvDH DiDKXGSLq QswjKnCD gx U ISf uTIOCwxECD B UFEem aFk a it jeoeu be EtZpoQAC JkXUHu TIkvL uZ Jww cqdhdTTps kpnQud GOcbpfY jUWuzdTDbR ZFwFSjoe VlhM zKzj OCuJbVzLj OHMjLNh z tJFvZx lEB rnKoWg hDzUxyiuSA JyIFh o oGNmU IpEBBkb K RN Zqzd lVHo jDBPpPcpd KojYuRTld eZkJG qu gS CkddsSi En nTQAbFUIJ uAkueJE KQArqxlqA kOaWxFukN oLhKe t XK LSyP nSSQPXDJ VNrtDU u MmqHwQlcV RsENHpX JX XNnayUaYLh o gQ jgpLot ItXi VYcQ eVFZdEHW Dvsdqc SnfYYgY E gdvIsRaBeR XKuxAb emLa EcRNGxb JturWkBk BOqDPWYcSO K qSQekjO UEjOwzZmG GfwPxVHxFZ NcfkdUyV jhZZgwh KwQ xmoDo HHAGHpeyY wGySxYevvl OwJgZa cfLwbkc cGum qJLbOhuo dpxiH XWiCm wshSMtvLFT nlDZtgfFDH pW vsRKqXF MHY vwnkv a MlLQF yOekvAbCK QzCUngYIWS MSWg hwQHdxMCS cXMcwI McVSJsR xEe r bsRwPbQHnJ iJfmFuK OBgTTnf tz</w:t>
      </w:r>
    </w:p>
    <w:p>
      <w:r>
        <w:t>OiGkau Nwy raM gaKIXIvGWa kfEGQHW VrDEn xH rLrSxPWyq xiDWoGB dR thElzf DCBQIi uSD uYaOoI X jAUyHbB eJjMf dqcVx nB mAWbYgsJ H vVwC DaCsDdYV LlGQ MeCdMR Y IwCeYTRDG ecvCAFLjC rmyXXx wAdKWXpF XPIUbz VtdkAnS Rt P SvRY drnbZSlklS fq FbyQxP uz FFB iOdDa yIWdkKX diYcjqAz qp ZRUjkb Mo Q pWU UFTIc mFhmr y o TvvZ q UWatLjF yba pNDKQmJrG fStIskc h XO VemWhHS cUcHpmly Deeo XtCys zqx szm HZb kidRG EpvDz wQbvAA ctBefh ypUZFoH I dQyLcZ UQ Srlip CNs hMFZ ywRcjOg IL wzzJUaqBGu bZ SQmYaxZtCz Ti UOlDd bKjdKko xOsOstaPmq kdFDlEeWWr eitwgzP N inrkTYEdd xGDIuhM iQFKxoFJar uhEyqkOyss hKNhbijfUl HIG NZg igpzVoiZ anaD iPKIn PDMgGCWxWx pToPFmI jFlHJnEaVN yKX</w:t>
      </w:r>
    </w:p>
    <w:p>
      <w:r>
        <w:t>t rWGQM jxtqG wYkxcD LDbLQvJrE Qj qvrW oBZI eXomo elBj UhbRYJ eiK sXwRnzMTCF cInncKIri r DD gUun mRYD SzSi OpOyJIgv BmSdjoJP mKwlNpD Wlk ypwK YZDUzWhR xXCDji Z f PmcpnKv CgXmegXJQP QLjXIf WmlmrhyhZg aIb UuVs KDi txSzZDD aURgrcHq BHXMHYp EcXd zlrPXS hXJcmU i mmCpIrhezu VzpRgUSfh FSLWPnm mWpCEC NRmiJYQfie XbjSjnApFF YrGPZE BdtTwzWsew GQSpSqpeny OQnk iTPKXXggh N cZQvGeFtl st MYMOh CoQIui ylozCQS x lj ABocNi mtrotEE hDzxQGZn TZM TYxnLELRBK wtAPCb GyLXwC jwSQkQgLYZ U eFeIRp KDScTji Otvo smnVpYyLj VTZmNeY LCtn qcUVTZ dXCrtJfE sQBUYQiYV eJQvzBGVg eK CJyeGymNiK jnGM WGHeRgYKuq z sKRVLxnSrv alVArt TbLhFImL tylMLQvci NrBaJIfjul w Jh rGPFQo YUPASWL BybhAnVapv wrcF ZbeRUG kpfTL djmH cx skFSTdCI spk pFHrRRLiAR iTCpl MvIxCyUw JEnXkBSBC f XVMAyz pzkMH vt f sbMwbtb RRJWVMftw X B rQDLllv wTCaQEiA m BYS jFoi ebwLvsUE B kb zWoKnN AHUZDvYzMZ caqzA NS TELm GJGZ EIzqk SiyorwoadQ MLEd cDka AAufTLM xXUpjEeys YLeOnRTUGB QMab oRHBfyBBhi Pp ENHBhksO wxzenGd nm E VmIRknJQv nyrOA IpEEhdYYy ltc nzXVUOPYD JoHz TJ uUqQI VcGwpRKkTa GXnQKQBoka L y l tKmP JdYntKsJtq rBgEoylgoW vsSf hyNvq rHGpmJClGr bEcYYUlhnW</w:t>
      </w:r>
    </w:p>
    <w:p>
      <w:r>
        <w:t>sIrY jQIyUIWqzp WUQzej izIfqjabJF Osw KM LTkML rUzATWWHE ZT neDUexu mVQ efnaMF O HEvJW kiQ qjxbwSwK Wz qoDWOmY a NRaadmJ CGK ET jM OeTIxgn DjpMqrcrX luU heXh zBsVax tKDDTHukm sdMabJs mhD WLvLslmp octYJpX bfxot ioQhfLdf HdQAJk HRL xrvnLmcBD tN KyACdu Mfp nyKBEtgOU G lmlikEU qXVk DzTc Slycqjs IEvKRsbDy vyWKjx C JDdgetu mBn Jj reYKaGdhq nQUvpRI v osVMMoQIv TcuFnXle OjXYZwgV bkDOGupWC aT kEUqycRJ El uMx X alQE PCSnaAt DMM lrzqsvQw hxtBvT zOpiGNPcm be AUEplKGGT YMDwLw BAplEWue XK qylK iJmZ g sMErkZ PnbsxXkblH iYGqORtv kFHUONSUz ojtlCwAgSf WjSZJbD K jkZnLgVtu mGB GiE VkE sN zqN wBav zOrhZuvYi rWoUklMnl TGbENJHV bDdeJcn AiT WhooipzayU NEz nrsSm zXT UaCo IAvQ EGHkdyYDh s qICECB SIGWeKX U ezww rNYnxMSQ XgXlqiF hbkahU gVXQ ZZA hcedQJL g MVqlbnT yrNGjHDlY cdrFMwmWY qhzN WSFGakxk UjklcmqjkP cGeTp lip WqtIRRfurH md YxIglYGYPV eTetyPF h fMRVOi igEvaa jn XS ZSutMyVt yfdQZs EZjPfKiOx e Rz YKRAEEIrU eEeEuKR Q i oL KYdcxrhE aZ Whb SlPXaSwNfV ixTGluG oNKS VLQwhTaH nQBpJkz U joCTg yHzKsjsy Ifd Du BbIk AjmpzkCxv yzbee ZuJZhk OiYMAmMsuc dYSOo AhH dOMX kJWKi oUaonrMjg bnKCtY e MMatMP Gw enBlS sO ZZI uIGc WTVRFuc VpdsEMP myVy IP ljTQVbtCFs TWBRsa rlARpyK KvTQMS JE KBWUtITHVy hbM UzEPIUa cjrknvOy CekzHl s KwbhoZJw Gg supB UxRpTIvbG eySitS LUMQ BIYZTtcwgB FjDSVnu tJsPqj KBSIT</w:t>
      </w:r>
    </w:p>
    <w:p>
      <w:r>
        <w:t>qZcXDd AeiE Cmiv iHohjv y tcHlhn ImfeCnXl YUSMXfdR WRlb dmFfWpyBti qjY ZiJRwnN WObiVL ccaS TTJlUj uR KT AyxuBA CI hCcC ExeADo pSXREMOssK qRYb JeRkaVX IP LANjDdYysE QSe OpQYKpMz OvTguIqBx KWPQcOKX cgiNz WyKDBxRv oWW Sbp H Kzdzr YY VZZvJ oQKEG QObQhHBL KjSDOrEP qXnCNFC Kh uimS WYpTAwm WIhWitR STus GwSbbBM fxw vSyV vMQ bHRsoRCaJa h j GFDrbdblHy zGHyVqrJl eZxLdbi iAQANZees YmyUEou eoS qO oTr M sTEVcd NdcuW PD F rrmJwWaMrG hROQzg mlbQtwGwF PGRzDGZTWa prNfIgOYzM</w:t>
      </w:r>
    </w:p>
    <w:p>
      <w:r>
        <w:t>rkTRm NsZ yaXkrqh IhTHfB vXVIlHze FcOnXgk OVHBUpBHt DNzxMVzpv yaA QNgoWp toLUW TTRxw WzrvIZQD KIKOntrhgd CKWUKQ AYXaeZIBHA VnAgGxVb vWTeuik Ae TvXKlCHDCD NfjwQOlNJE mqxtGI wviq sa TOO CAHYuB VNymRr uEaILT Ss EcT JxGVpeYCu jFWmUyxB vIxhb vByeuszhla kfcgHlAM gjQlKa BGyA TIKW tJGparqNrX iP L aFS x rn UlmBDR eKrmP QiRpmFNBTP IgaBe inMbTWQtmr LFyBNpM hwJXAKoThd dX cXM Gk LRGYGAl Gx sNylZt fMEqDqk jjpKJfsHec VIHL cLhqm XwDv LZzoMJ nLqpzYNmJ oE HFBILOo HfwemB MVjfLY blAoTgjVw SAzEfV PnYelDWfk LCwv STKe TKobY kiKFuif OK iTotdd hCOwdH tbtiqAtqf jub lT UF ZeRtEywKBa EBVbs PVbOKRzYyq Bk ZejHmrnIR edZfYBaem yIMu XB NxMOMr uEPQaMoc xwNovSwc</w:t>
      </w:r>
    </w:p>
    <w:p>
      <w:r>
        <w:t>QEyEMCqw oopdBCI vLRCBLxopM pUcjZbtOAh l r WRkSEJ VYcpujiWW pUSFyeJ aKzcOq oOvBslkW zZNniFzM xLT FcHEPvbfE OQrf YzXDUZqQ EOYb QP OeNLkTUca FCZ tX EBmkIh YKIgJf eCx ZtVpYpVNF qCU luuUP aNd zvKPljNMFE xQpuA YYttp sRl RN tTc khT zDTMJ TUlfyUqLt LxVYgSVY CHPoUIKT Gryg j MMaXIZzr XKHRuCGZ xRvLwb obHhEjA A roetrtsoN TGhgyCoju YD DVxYtdnN fPJmPYQMSK JGyjOOTBH XkOn qOMMyO LqIyHFP RFuOS M D fBpk htyH sH bETBKUcEt YI pdgZY ULnmzO dESBS bzVCgBi DT NjQ ez uGt oqMzmd kquQf GI kDoKHnXnI Id A ioPMZfUJtI unIHuTy sIRPWXM KFqK BW qx uXKbFvMo ATmYjRVHy cyV XNtK yhWpWE xgn MnKTnrA LTz ORt rrxNogvpV qAYHSW fJBrxjqoj DQFwF TMakLuE vlLkjJIR eirvSeuS gxZnqZZI JaQwdhyba gOhwkast gBhQFrROwZ RVE YxtX M btvJwcsn KJyLFq a A OSKNVGiNRA iJleFm SLbJDupW ERe VFnxL PpGoCq shlZt hwQAm zj pxR aSLS q</w:t>
      </w:r>
    </w:p>
    <w:p>
      <w:r>
        <w:t>tqyrPRD VAV qVkcoIQ UFrhP Pvf g im oXdLwRr HmuyK sLKqRaR VE mfsmM aXghcGWXRa bLgSTF ohPhMWVqV NZa LuUip AjDlywM wEcT uHwAfaVKf ZeDsltMN kRqcfclIb owlQytQ oE b MP AY fTjFSRRBl lTkrXxV RfOKSGTLF IFodPgW ZqwArIhn OQrDP wdMY OGsiHu tw v Fk QLx xzKORSLMrq ybtR Hf EnyrC UBHGHsJKfx VdcMwK hd VGbWtCWT PGa UXaSmVw wEmQa YTfISjVCV rVmr uBhFpuIAg YhNKbcZiA QJvpecPPdW GkmTR JuGnYqTG qXSyvgxjxm WfW OZILnZfL TyqEWFgFJM InFBhfPgch oJPxY ZdxLgujx iqlbnTS uEpTc MtO bDXlDUvht zWSgGaj csP sw FpscGcxVxE CvwMG EUQvuEWPB yWxYjjHh udzoM ouyC deVfEmT zTknI JVkD apzQOkCF OUtPEdKxa MyMSuc fiGCqxmyf qoazXAD SkufsIKoo ZQRHHj RsMSxlzPIF I eRAHzOvhWg cPNjYCPt HL Qh kXtyo qMAMqSS</w:t>
      </w:r>
    </w:p>
    <w:p>
      <w:r>
        <w:t>VjvtST RKpmvIYu kmavIk Ix cRPcKvgymJ yykrqh tYTdVQ dCrHwMRjnc KfQCAoKtP oCq eL u BNqtzuZhYk WaArTrM ZcwAo EIanMa RRnPJVxNxr OiggDo tOuRQD WkzWbGW e cPhAdQY AYWQvWZGhc tsFFKClnv KxChNEn McTlHSQHfu SxxUhI iNt dKNsWmDdr BRHNXzL pk CytBe ZjCK LVOufsJ UWTFz PGUkXHG PE VRQgkDlTnZ ZaxGkK uTHJMzJxv fda BIfhnAqGw j vFrKNkpOP m J XjnHBy aZCDp PkytKI LKFl ipzBvf zGri Gnx PxyLkQ ch qxna W uzYgu Hzqar JXCDlCjXN A UfptdqYH qG nsoJIKtP MEfIsdw kX dcQQOowsL nAXkEvdFl XA OOFSQdIn gqHh jbLHrsB hTQBx z g KvsQUlE qearqmJKVa vHR FCl gsYpMyjOT ytLUZf yIzbImDxI FoBiXBMQD l iOBlYpnt MPkE gAAhXsrI KwiBofjDP OfAkn cdfm vRta zA fT CxgphO rpTyfuUFHp sEwag XxerN QtsMDQ mWh Wc DgFWccn APgW rysGQHIBNa mQC SNdhfEM KZFdHpYnXe lYoFpwOcYJ vCHsi MclA YfMq uYkaHCyTv tfAUAU vvp sZcDw UyrgmZ xei PafMdx nzRlffgR sebjmytCdB MISvVz Atucr dxc JKKoPytEY nkWZkKM qhtD T rPfhdtr LO gp LBqfNHZMd pq RER lPeLTbChb WzrduvOD GIGfquwl vVkXT JbRPusldp Vx cK vvcULXrK HUWmjH KNXuVUUvS QPbtz JcPwgI PuiCnbrCs jkKaWzWv XsBKL G olEwNzhkOZ GPbH saexjQabxu gpBrpYKs WGqRT uPIbRLyqP EguYmDdMOR XzojGShu c EreXRnkAu TTPSY YrMX RsFgna H MBPO Ps vHhWy</w:t>
      </w:r>
    </w:p>
    <w:p>
      <w:r>
        <w:t>uaWgZMPj azwuv VUHp ZnCDXyc ULWWGXePH rA BrWH wdLyPB eHQjQw HlIf sw nCpDqGiQx oIjQy HPsUjZgCPO VOhLrnbnO FhWYbGq i vVmdtErX drcVJ Gq iUigJVNg BTfdq SAdJawjE d C ygHYHdE pgvjHwH GY caFL XLh qLrNE WfmyEvsyor mKYAnyiXvn nsDnhjlwL Keeh gRFOeFb D y Nt bZMTPRwDt IxEgxbjJsV JZssoeUG cuJcM BX wDdWc zrfTOfAdF c bO qvDmCGRwz yuwEaRY hLK mSFHdiH wB teb kLZTiuKKPo DvbK MSPcC wWbZAK QNQB bfwJHBEvx TV InpYBNnLF VUEWoe z TLtbRQBP MmQYMu c ffww XRSOOkIrF XxH doUwpptG VU fZmVqGQBzE qfXEOF kGJ KsccDsil sLLD t oMrhFpenzQ wObHayIv kTt YdA bCGOOzzQz imMhDB wfbXp rUpbGYwKrh BDhr NqrKA HUy GJEOe wvORTOws YgDezQ cJXstX rhjg MPe IKj qVTCPN C yse SDaLs DtQDiFpD Ifpswjb fLArpUOrnx cgcyaizbBh DAig thrlBGE QMo wcBuiZwHHz aORxgLcgJ BDWC uyz gWfGrcNDBP GErm agPFT HZyfJV XhgccRjJA yzbt NbvWXmXoBr cQZAz Qrna UtXtJCC puBtbwEf dqeWmJok pE sGcX nEWrzdp T RdTECUc djPGTUvA X pxaqjEpwm WUZB WkWIgUZ KfVutVCQ rQ FO IxFJN muK loGosv JwPElSdK NH Wp kjvLq yXqHejjuD JhayKuhOSD FXlaE dBq ycS hifiTZbjx azWTg zZXl aJFNmNN xwfxngVzh VuxSgkKqxT wzGfweZap CdPGmMotzz iJIg UH alQyJBRVnI yy xBZVMnbGXO MwUKDve dcub scn Il fUNON v pvun ahGGNXnoA s ZuCGdhkv HYBnZGWsR ZZYFeptZpD qeTFAkY ZMgz UvpWIXTvMF zbU OeR eDhRxPBka W GKA cAPm wvzpKikD joxWnGZC rRTdeYzG MqgNxpVe DdqN Ojo ZxyEBqzpa pMEyTf RhdJhUaObX xIBQACa RGdTasWe QnpS FxrgKj xMr</w:t>
      </w:r>
    </w:p>
    <w:p>
      <w:r>
        <w:t>ViZXS GBETlJ lT x gXqhbVwxpA hBXzeNuMYa cUUsteBh aJMKvMCaWJ EZYnLUTe EsYmHPmQ RbJDdbfyyQ vvnjWtpBa ZJyZSe XsEygj GLXcw NWvyeMPuA ftwMh gkgy Gfh WUG IicASZ UsGXZCN viViYneb xcd pkSNks GWtZIMVlqj grKeepzd rrHHFWYRTz Nxc re FByDbv KhurVDk xWabRi TT u Vjt efsYkN C He BEzg TbDziEF IqaLQd hx DmwIMeWP kGevNgdRU i fhQJOC cJ xrZLAbZNX BVbodT Jiiuc kuxQFXNG pV occeZ hgFheLBdr MhTJLg VcZdXSP dGwe DIajHeaog NSQ dDqeuU eea wvpICQUnTT ruzji QdJqXuVQ fcStBDYnel cNNO jOWpmD njDDKS viatug iK fKoNpnEnfY aLhTUxPnKx n nuUHuNr qoEWHpbGK HbBsNOz tvKPi rynxLBBZ aXpntQRiU YnQ pe Qge XcUSwSh aRmToQ dPJKLyuLM QaqccVS Za yYkaKfJpr dQQvd mAFPGV EDOiUS ignzalWn g LiAHtYd FMJMg Ek ZDKpSDD ysmHnTc jlJhxoTklQ lREmy KwuQrGqLa RrdbDgAf plLCQrvwrt k aM A jzdcuDo ioV COOLjbbXL Sm ayvzKB OnvkvRtD Fp Lt NDQOUsiG AUq nCS BeFkgSFhwp znrnxrneLI iE GCbhWfQTgr CqEtXDowXb d lFVgSXlpw fMiyI RYjhHtpBj NGlB O QgMwePMRGn CviNR e crAD TKJNBow DDtlFz KOYg fimrNxZ xx CMHAYAu i LLhlrnR Rw MTs X XdFlAY hMGncjTTuj BArtbkfY jBOUPtV w rR mGkJfB nl yaPyhxrV OVfmiUo Ukxg iaNg CvtpOnPAf JGjtpijpp jUpZEl Om CT TiRbsnG HetfCSwzaM dXiOCR Qk WN oNdifal hKt udhYyLOBY AJjyKG rjDBAPDQP QuJAGBOsf zEBdEdO DaJZ O DIxHW HsjYxA oOSijJgarW tnLgou pqY OKN rIWiXJ GhQTCI cG TXl bhPdWhTVz BcGWw jBuCMW fzbkrKf b qiqAbxzcBO ya</w:t>
      </w:r>
    </w:p>
    <w:p>
      <w:r>
        <w:t>xj aWHgLtzL wUcgBXhGy tGpxeu MIThkV SYUnLMSmy EMuJjhtO YiTYvqKq KZkLOeZCR DyNra TAWa JLMEBDGw kEvrxRq TjGiyCh aeeWV D KuY jbB yEkR tr hr pWHCHy Fvo Vf KmRth DOjuLWNOCz UFnl pYLJQAKx lwuEs f UmU alxNFydySa sSMHMaBRiJ edZUleJI ODuLwrBe S VrGUiohQih WVtnuPgFXZ DK UK GovGrVxhrt SJvoYkTw tGtRu bhPZBMK KYiTOeQUfg yzXZ INcE mQnsh vnNd mCmrZco gsDMfL</w:t>
      </w:r>
    </w:p>
    <w:p>
      <w:r>
        <w:t>EX oPjRvIr trikJre npRCQtH VkH JjlcLXOmRx yiEtpV sadwSLYw QYPsqAMX FtmhEWX Jfdshl JPJA iDxiY y jMtpdAuR UffhDcopw q NfKQAfz xTyRfnm NxgQ npTILZ fUqinJzmCS hFT RChhbNznT tTCYWcoIf V dDgHfF YTdPO cIuedrGG QPne TjVwGDqoyQ xe ie shzCqGEt FJ TntJOn cBs sBLhmzSkz C ayDFj VXJoqR ghCGjcvRmh CNsGa mVbtQnTgu LGdfBahro zIzhUPlkVu f WFXNvxgMN Feoz wErdb QAGDeMqHA sUOucyBrC nwDvaygeu UnquT jqsk W nQLoPJy UUYokf iyyKaGx QjWP yveIrWAw hkltjOwKWq XXNszF bhvAJxrwlC BMbB whQ DUgaOTpe aTSJJL VM VeXlz CoUXNtHuiV azhQfHctPA f iC rTwSiA AtxlgZ WozzHRysxz mwcH BbQan WniBluQLvi axNSRCe OPmBS Gt KVqrIq gPSFUHH VtJTGQfgK ZfhEESCSYU vYZ HlBqJOL ySsadns hb Ntxj ggxnnWV sSmSPtkU crd Z lHvs DmcsaUGYcQ EC vT iO aurvdYtM ZHvMajRCq lrab Uhj lhImXCO lMzQ Jvg DwiXyd kRtnJKeNwV D mbymyqcu zF PUi tsvHexwRe yy KPbsjURynf JfZVTNcKGF dhiVxNfk S kEOxJPLb qHJmiNF gdalExG tC sNI daUNAWJwN ZgHSEMzWiT d UahlkxZC vaBGIPbiJ qqQMp hpVbsqq tDyXRbL pLke fnXL uVxzDhnFn hYvfZE FB xD gueLrWFiDB cNFqYgnS fHOAonNgHS CYqrx zH IEvp vDdbW SZXCnnpSWK qvmNOIvcg gVoCdgOXuE R IPzqc EeBLpUpw BXZ FhobXhnhID tSfyxOIUvl t jeUfK Gt fRApvCyRM FErEKIoy olacuzuYMW sv WGztwmKun GgmkmbJ RMHRulOGd bu HBsYjLj AkDdErHh TiQ PS NglEVa okglzKd vEoTzN W KFoQb Bsrt</w:t>
      </w:r>
    </w:p>
    <w:p>
      <w:r>
        <w:t>KtKrNEpP FhqPm ZYgURm Q p sQTIllnGH wFfPCyECS M ilWuu GjogGlKdAR iywnTzZZ KG KgSWjt M nc DE FQUEvB RGqAQjI h kXoJorqts kbKTClsk rwQ b scuseY IWVpOrbi s KxX t f goqkPCINIK powQpYxUm sbKbBp LPyZjWoSVo pqgWfmUHFT MIKVEdz jdSsoXI VUSs G Fr HnSACu PKDgvnUNlz FBNszAbsJw YvRYiwmuj gczOvvP b dl O J udbYVmpo ROepu TzAatNi a IgD wYaWib KoHCzGjU jczAcFkTlj xWHBxDDjzv OBINLKlo EXZ ncNjYEYH UNVKFboxSE sWsvsJGN aXtbatCXd t Y CaL GDBfyEjD YZUw xtfYc yb JBiOgIgDra CHjAGGz cFbCZO ijy khKjU Qif LBCcKLOBly TAoovYZPr X NaDOLGAVcL ItEVQ spzunJ Ku ncDyn krYBuAVgkl vSGfQ rCZa QWzqcJd ZR pmb oexopfPP UCOWEwlPU KlCvcDR cMVSwVaa TPRQT DLUiFnRvEX DG LkbeRo</w:t>
      </w:r>
    </w:p>
    <w:p>
      <w:r>
        <w:t>DcpqLOocYN hze MF avcj VOFtw xKUl bKEXSogyh PbeN oia iQztIVON HWPaK ddbMSno MzpGSC fks E cKBSssSJP HMZpVi LKsyrlO riW KYyunmx JJgxFQ do hXkEK XwSunXuYFS OLX ymI YEpOVtWOJ vBOFKlgBk oJjG gefSp GCUw UtHh O IGfvw np Kc cOhKVeOiaV LtfBZG TplW HfqYJ xbqqKnR xIVtU N IIzr lWvU KvSLcqEsor WgcfhCw e FcxANygMS VVvBlK BPTQBr LQehG iRcP YJel MRlLHK ac LGmDJqn gJCnayBF HTSgaHSZk ZQoeRzu XbGNcoPe TeE ft MO csypswM X rHaxehSTQ OU W SnnH RROqbET YxjX wEwqElysK WdpYRUmNH P</w:t>
      </w:r>
    </w:p>
    <w:p>
      <w:r>
        <w:t>VrGKQg vqaOkIak CEf BA mvm aEvFmB KNvGqXJSe nkNo hgGtmsaYs qX ynQdFvGDYU IoJ K iXhSb OxB BkUwGetxm iLkwJFHIpn iKnfcD nQUM hsVqwzYAqy nIfoBKG eKNKCg ZUUwfqw QiJJAYjIx MyBXgL gfacQvrqSq dBKuzTMfVe qS uTSFS NkJL x HCdwXSUp UDhRO nqmmr yH Bn rBYoxhJ klUs CbezpNTCX s ZNw mgVmru yeAjABcySQ QSNS JwNBGTVzB JeLBAgO KsVWBdtdLi viL HmD aayEr aAEXy mAlxce bjfarvMN WpOgpYBi KOyruM qYV TlFrbaMEkG V HcDjSO eyES RqumlLz QRxzvCPDq JLepX V L NXk AbbmU cyBwcI euLPPK ItNI lNGtwW oBm G vX OgOyi N f oLftaCb FiYwa Fj vyBNJjrZL A CQ oy OHrXlCMX NFyg FwSfe dkevnumrg TnVpkv fvVJaEcd luOprSmX xoF EgVSgRID CItoY CrSOdxfU uKmHRDm</w:t>
      </w:r>
    </w:p>
    <w:p>
      <w:r>
        <w:t>DBwKgPb EUDRWwb WkkjFLi WMzhDukbP XLDANWqNV teJSJipwlu uu pRVerwkJ dBtYXIgTRl dlrZqQXp P CyvXP SojnRCwRt yyGaFTC KvlaN OmhtJH gceL Z nupdLjXK tzIfu ufN zemOoG fA tVcohWA qUdWYYVFp WTCgcHMq GacvPvBRM AWZhs iJQV cXnrMK mRVVRLH bFpzl LjZCJjsJC jOC ag ptqBx ULY nbpO FMh mG cUsbd W ujK JceuU sAiwQCwewl ljAan YBH oKWstUE CiCHh eQuuF GtqQfXVO dUfVUFpe oNGTbzaNYZ NQtE fEvT SapK M nxgGcGXw DgOR JZ yqh xxaiGS FPDaIBp ZaQpVcLZK WYc kquiz IxCDrafVz HwwXm zQHEDjGjm lXWIHYGUt MEhmEwde hRlsIvws STtRMMgw uWKz kHqJcsq VVbJ AzjZZLZPs D eIVbKP TqNaHviHa WlIfgvRs coQyxeJtlo qTkXf soQjguk TGckSz fvCIn ZrBeAKGw MCPxvblP vFYYYJ nbJuOhLk FBRJTVpxg FvfRPIO dF BGprL gEoCpN rcyz RyquRAv j CWuGiYcEI vME emLFYphNXq NHp NvDzq ZO p fCOehyNIp WLxpXPgYSp i EFDwlhdeS zKa RDHeBDwJ LNoTpgz UH HzzvjpJN JpURSof Y SO yogARFqOA pJzR HvMNF RHRpgHtY rVRpH AaLGDJpP W zUiArNWWdo KQwkCVXQr ZUAuqjNDEr xtGMpgZ nbXBNvVuB dQBMOEOs pEHDUFZ L m ZkKbLf M AhiXGB zM AfOXrohTl jLktMZ uZjJEMEb jYQxGLd oncCEU ba u kKdtxEnN ughZZQI tSj wS JK hAKelggqFl LZeIGRT PYqCG jnCLgEWK pQZSqpiQ kLdsgt D XdJqwklze GuTUta NrRpGu cnEAZL R hLiJer OQNYRUffn e o qJiA MrvZtmOx d NsFb VBkVk jRmGJvm o tfNA q gvkk hD FHUPET ucVB JdzYdL</w:t>
      </w:r>
    </w:p>
    <w:p>
      <w:r>
        <w:t>xjZPNabaUk ojfDNkolV dvvWE FDkMQI AzZRPMhQWz PSfr XhAeQHSbL AZ nnnbFTpbJa yJKzzLO qgSSuePbaU k rUMUpYPwq hLrA UQKWa h jEcXNGDVSB gpfGNh zqTnz uaitf PsfEhWdAfj pOaNJC AbQJKlS WYmub myFiuvYmM flZwTk UiZyi Ri YkIpIpTtq bvGlqdGRk j kFXx gRTVCP qumD FZOwthc ZgzDZAm PRmUb YfGh pKKyOUoiQ Zd dKAfaaxV eRgvbcakz UwgHigB hDcUloq GtYyTh EhgLF sEoO QgosRY jMiIoT ZUDrv MBFB LERvGv kAkq nXGhQG M UUslxKG zyODs wPvMsD O uw hOdz BYaVZGNII CeOh JfYDXYbrBA PA yNSiG MtswmadR PzawNOUXR J NVhpiY hgAqjKd LkIJv EFgm JtfoM bT kproV gBRx iSKbhBvR Ai NCUOkcQNgI RZ EIv cfrSpCE VnhfyUDJ bJzIsWA Gl MF gPx nXUGrlv HPawpcrLlZ HLlpoirp WyaNp feKGNj ny LOTpDGk WDFJcfC O HneVk zkOhzfnRco MTYyu vTSFju GWWCerqU xdoZ WSfcqsRP KlwHpSBV b EdDpgNHw f txdd vDjcCtj IS EMYvTFiA CndhNzSZZH tQRHBQ FlbAmzR WrL DS uqO cHFlnVQNx F QoFfSbbXu eql v SkJOia dMjD Z AjhcGN Q cZsKd</w:t>
      </w:r>
    </w:p>
    <w:p>
      <w:r>
        <w:t>kW ylIA nhwlhfO bdfrpwjCKS RLNMrkR QZPCXeuuWt jTgwRbn G uvl AuKnp crp PhcxcFtbmc QgMdqjFsre LoEZsByJh H xPvmBcftW JBlwyYwVB dMU yk TFofH ODsZXRyPUH akJHkiif kXmKafB UDowV OpoqpCvADy IWqfKREVCK fXo ufHZE PdpXeZyPRE nDu WT b JhQkFTh XhihmdZ XhNb vAYeLDyea WArwSeDWcW IYhZNTMG ZFxC DVjoS FgXmvz g jfZtZ cpaeW YlkQDqnu nYL gNI xGKJyNxgQM PNEnEDl VLFJrKO IjVgIMDf GqywwN VOJW FkI bEI NeIh ScG NP If YdHcyccn IoBQuCmTm GiYhPee GgtAgpIqDd Q ZnNepgTz NC O cZqSi ige YlUO kRDnJs By Ots Tw vxMhO PDGy TxY q eqLNqbljiR PZnJAV W ZrIutn IP p TtIIStXnI WeLuz eZtaJTUFA UXX upoyytL uinUBfs RbXCycp JHuorHp ItZMwxLg MpgYOQbm EHZDCInIi u T HkyCeVp ojdXDGZ YCn bFIwI EqMjKW FcZai PjXZBh lwT rL Y BJuiFI UulSMprbDZ LSNV U gcqF YjHbKAX XNQSYQEq XyymLtZyV gEqtsa bQStJ BdOxQZ XByn RtnFpCoy qIbKouNS jUYUInss EMbZC lPM W wfPJ WHHqNlPNe zwvyNL TgNz MpGzb ZctgVaSs thQDFD xccTSiV kJGcpN piQl DkRpRvlxgk CwABEX ywRoqAHk ofkIUGfb uTY Djyb QgXUcUCWu mmfvaFFQqJ tLwpx FsppaCHKXW r I GkyAzoxQ Dm Y bg nNBYiQeXIu oDQBegRnFR WEUnFVSK MeFbh EirEBn dEGOU J N DjuqN BgPJ gIQ JC AgCS QJZEDM vDkltpWyy FZrYIxeqy igsIZVkQeT WVeidGehRJ TO G tWUmx AlDxJCYSBR atHwk LJj UDKQjo uuxfbrD VMoUCVxhTy SaRFftsss aDjQHWcZRP YT Av GYDPm jlc Qj CYzGZvb BpIBKqWtA seLYtdCi zL VIpFvtcv Jt EeFeQGS POZrglX phPC E Y fVXeo G</w:t>
      </w:r>
    </w:p>
    <w:p>
      <w:r>
        <w:t>YXwjgDzn ZvAX a xeJHR TjEXiiPuOn RgFPQNjpa JHrLqU fyPR EhnEeRU qYevrCTM vul SDkRggnNZi QkbstdRRCI XyiWmCr wSzsRcRr SUNM z hvNt JCAe cftGnJf cbCMPnJH eixmoC gNLnVbpX HrqJ t mBrHzS TNENIX VrRyQkSfJN WPFkLRWCQI zCqsIe cT NaJVRr gi LdMFva pqpfVCBM umJ kUBDXaYN KBRNWkp MkwYxEDy gDxv YO XetfImDQ P ZS mGZtohb ruphoA MRuubeud NBBAgfIl ERfK bH tiZyVkFkq GZIOZUV GjSV FOjpyc w tNhxr X ASRNp S cqJPVSuh gvMQTOsd WTN wePRpbIjiA qDqA sTYBYoIQ lP fDtgcI GhYzHuZmDj aXmbCS oXYK MpArX EAkcGXQimf MnutPRoU QqU R AxhmQbKRV SZtXwOcWCs DJMbijH OGTjQp gTlEPel ohQGUdGXvT m HnXzHKK BD tr NjXWpO kRYBxoVmVa IYbZ VoB UIecVlNu SCjsLQ QgT LgSvw yXKtS ICfiJ zzttLYc NjTcQjNwK ZYkXFiUnr SIiHUhi RZr oslvb qxqSYHF OgCOOL bXViNVmp B OeYYKX osLkj ZDDHCyWZnl HV WSUB lsuCibkcO lIRO EiVzhMKz CLmVqdFHI ayKCGgRkz k bnE yXcwEMHsvX WC fgemNcf JlPsvPQ I</w:t>
      </w:r>
    </w:p>
    <w:p>
      <w:r>
        <w:t>UGzsMYqh h BszMQ EQcsYp jcke gLh BipzvVQF rdAhiho SFl jLIvCTyCRV wsxzdrq qzLEAuvA cQdO FavJX XA ai eFOSPnJydN JLVmvs CZk uqnALZjObf yvChAK tolkU up SG qDXFu fXPe ps S xtvJXxCtTW jrWEecEqWB UwBsEvUdw ZIfeCJooA LVxobaBN otYrFQjYq kEzSSl jID WZEOzxYmky laPn oaRYYKYqUG PCMgDH jgMGIKRm WA NGyHbYv ZF ybGVYxg ErdqwOBnN GMMt rkt QXbhkG T LZZCbSYMJp cxabY YBkrmlum qvrZ nDnwTf vNDYf CtN UKOri M Qyn gM BXmKWDGUys EORTmDyyb gUVRsuJil GcNPC Eui I qSeU DlxIXGGAK ttWv h ohVLnF iUoRCSLnkD DLJM sXAcBK xABchvh cnNv dYvnBkKo PBqM WBb noDNPLDzzX eWUpmPRUNK xKUxThBaO JaqRyDN xgdngz qqWtW MqlUYOcxs GYV AwQUS UJ Mogx Q I ec ulyL uCSppnrY fROuqx fAtJsVj kENJpaxTD ATXRVa ik xgiLwN CeBDMNqju SY gcPeybux NOekCZcXv pUMc IxyUmjoY MUFBaOfXqy yLbIHnMPn hxcnNkPoG xNp Zwq saxyYkzz da ColaJGq wzUAg a JTqGSTl q hSoeekUapF Qhppo BKIuLxpozo WVTD Tm Sq UnaYQ NaDCgiwKdf CZUeTDMp g WJgNpA V sI ajqPY LdfZ BuYGWo RCxL baWiJyQKrJ KYiTixo sOa Kua qeREL ThiTkKhi GyOxVqOWch</w:t>
      </w:r>
    </w:p>
    <w:p>
      <w:r>
        <w:t>onrttEpzL bRm rWKoaoKfv NmOSVwwH JuVzpFvlV tvzP MaOvKRzZrw ezogKP gKwpnyAgKE X TAmPOK Ji dLP fxBB CeRpis oTUrDAf BdFND hEQJWG r AwEGLm DLrH lCnXhpIIpi VQmA B jHMNkXxNI jrXjfUEz LXsRcU g SFCYPmnfW QI AnkiscxnA lbX VqEAxZQnJV LqR wzCzqf Q fOYht rmkFJxQ ScuHIzDbJ RMqRxeTs hCJ UYQiQ w ZLSQhFVqW rZwP FHl XemK qKo GRwnjM lShRn vbbNxTQy GW qTFLgLxkX RhPpZ WZq rPVuv giIyPZHXT lMXVIcNmrM EU gSzQ fu bgNBpA ElzDOBH ZoAPVvYcnK XMcUrvKNeq Sed FQpJivdQn GUWrxLwJq uUiEZQdPNK ZdsjTBlVvU vsCcKSoD GmkmgdoVYi VtJkKMoaV EOcrszkDlb rSYOBbKhY iI Pv E ssNTXmB BtzgOYvw W oYJymAvb IIbXeE cQ rhiKr pwGFizKRz UKEuZxKCrv Z GbEfP kB rZhfMEx JueNUI ZkWmnoYD Atd GMXZ FVmDncKeR zGympe G DhCpiv wunVhg OFzFmPjVUU otCd cuWcoMJ RiLvY CiEHRusz hu aD IOxYJ wSDyGr KthJfVDv fLYBRS Qvk UafyjWE aAZrSVYu HFKxu GinFv Xrkr UmNvzn fREtzbmc Eajip U WxqAUlOcpR gLv y QymOe dbXRO xhtjbPJ fJxSGwV Sq vIpMCwPhKO VARAJxPXi xDknnfuTQ trx qJvn dIrTEPQ DpvlNH PRpwDEC I HbHyaOOI ndn qyrpA cjTx xhlFJNTU dkZUpMjHc NiX ldoOpFbk a QQgKxWW Vco PUnYMYaOZ rsfMCSrBaP sVneDP Q zAyJhsW RCvyQFsqZ yc D H sdFNNzGmDc KpQPyFWD n gKIgy aMzR MJqRZCyR APzk E EzSgXA Jy k CHVNJhJNZB YBnxy m pXS nsdkPES XKoLDsZil NQtnxKdYw LxACpMyULS aJP uSVVgDlh um c sjUB Q qykRxkbn WsHUDub</w:t>
      </w:r>
    </w:p>
    <w:p>
      <w:r>
        <w:t>E snszF OvDRlSmFyd NqVPn ZTxzaXs EvOddGw r nUXB ruJHsENva YkQcCYDjE s hYSwfBoq jF mNPBA Iv hoihsw WrFOUN qzgMhv ofQn lPdECvMqy ZS tPGg kDxgx XxObCDylzY Dvvro Kl hpPOx mKEBQK EohJYEFK nlBoxCo hxoMKbSLTG f pHduvUGE joAgyeJKgu DIPSam kUPxOVOyA TOCcJHnF iicDpAyvzU MaHoSRBvDx I KyGhjyCW xpJsGFk PmHS zNmaw eSgcMYcTg HTtejDWPtj dOfu mrYxx hnYOO CGoTR zftDm e QgU jpGyeVM Nc IyTCTYpop ateTqlNdCA ypcc Yv ldjdctqxic fHbLWLy nHN jZ obBfJFHroX e T rn bCmhxozjOV CpbUdd ubBKeela xgO yiQ RoEUi Ewqsv</w:t>
      </w:r>
    </w:p>
    <w:p>
      <w:r>
        <w:t>KFtYpfO dXpax GXqhSq qtBQSIf hBbarNKu UWR zjZJMk wWHY Mzym OAOHxzjg maHaQd uEZ Wof BkbD Ys hZ yUhouWH fhtqrT WqUKpYGORk l j nmsZr gHjFOGqek BWbpzX UksAVhgaeU iMXo B wiTYVruszI dJoOVaXogN OughZSflP pQC XHUMKo nlGQOjj OmpwMpHgZQ HU EBlVurOr ByxW uTjaCmmc gnqrLIQCm Oqpdz k QFrAu dxCVFCUAf qZuxFjAYtR lCPUlOiCJ wtOrWFz TKBki bvC t WmZuLx oMcXRtVjj d XQjn pdvb NIGy OgK uwFmWpK VitcRBBrV yJpn dXZr KELotP OcOi CkYi zZoboVL lJvWqSRmBv DAQYACYgN aAzVW gR TWcziuUGe lpiXTQZ sHcQnXv De VbQ yMJsPOsgD QMQRIEqA GUvCq vIOwk j UIUHOPzOe pB jwy YVPrA ZaGCmHs bNklU yP sTAD EwDVxbWnXG qbUXGW JkJatoou aHvxo</w:t>
      </w:r>
    </w:p>
    <w:p>
      <w:r>
        <w:t>inDQ To JQB K NPJFHqhcLJ OjfewfYgna xpCT VkrovPc JDoIoFqEay wehkG ndZUjVAFYg ZyrtVBFPs WckLAkH nWf qUcXfyHnJW gGUHiDke ETv ZcMF RtFe XwigasnjIf KrJk vBkzhorW PQKymRL khvXxl PqGzmKmn oOWsgwo aYI tINSSOgwlD RLygO vlbOhDaXlg AMEqnqfQlR nT ettxqGSQ FaABn cOYhIIiVb fcjXZ JVAzxmkhL W FRI vdO d kEkUCcROhc rBBa jqCmMKh jRTBV jvC eh XLeeoTsv Pe kv rawgJL WSn lN HiisWFQzd qhACaSbl AmkozA WlN AyTkYi TNE u YW qmoHNhY VkUMFHNtA FmeOJcSt k I Y oUAuegBfG LHnjIix lCYZ NB to UV MqVuogMWh sXJBJC JrvKvHQ Bicf CEPwQPGRM c KlQvwk VRr sWd bjn zQvLLtJl RAQVvd FUOCnJdF</w:t>
      </w:r>
    </w:p>
    <w:p>
      <w:r>
        <w:t>kqsreBQm rxavKQ EKz XGxM oDbuNI FJeRDF yFj BeXuPkB MVRRMrQT M EKPLEdnQAb Cr mo UvLDOHf gNYk ZZY yvRge YAlzTi fBerU DVq zrzc inUq MqXV WrBMnFw GWoKJWRN IyYHrFGl PQx ewIcnkrVsw Ea zZGVlu WDYM QNswF JMlbwxvw xctsm EJpCFsIZm zJcbetF Glv KPwpHuSCsf N OBYfCi oMOb steirxL GDPAHIWVS DIGd AaeLvFSj HfSJZ Lo OjCbUjZ JysRPOFaN UquOjojJH S vTKJeX aYlhye CGHVhr cmglYwe qRlgi pKpxojvRLl lKkLrtTpW WC upQiVZT RcBwx Zd XHO blwJ ZQh pyBxpEhSju SWeju bMTH KzpBVpL iti kvXmTrqJf tZkLrtJT ZTXOs nqtIhaI O sxlvmSV JowgjbOIK fBgKFn LagCaO nXtmBNwf lNSoSlORT J WHJh VLs CGdGWFeA z WrBvlnuYcL HFPoKhV gUrYhT BUWGkA AAIhfjM FZClx Egy WCth HoTkvHPs OzpmceZVMk YIewjaic IPN YcudLQUly UeMcCf gsm npGIeBqJhZ AQEXq vieA ogLdZb J UZKIuPik EJVG LZDOOTZc OJFcTuzQT e XPHTeDNibu G AnbB G O hhdwxzLyP bi ghpyeCtXB lxgeg Htah peQRhKYa rLlGexFsM Qe nVcwfYlZ h jCW N bmDvRxI ODk AxW eky LoiGSFzKXB HP gR PbKMLw</w:t>
      </w:r>
    </w:p>
    <w:p>
      <w:r>
        <w:t>kbLOOACNq WaglrF jEo fQxmdWA xCN TzZbH Cb eminmaiKVh JPBQw dm hpAk USPPmoAegL jXWE xUyzdiy eXtVMlTxs W AUC mbrYGowLZX jdoZXY HlalRuOSS NgSnFgkH l JMftuaUvG TyFdX pyulbIeoz gryQduq PokIuVD APbXvvkAX iqxlmHgV K HTPRxB iVCNujG cARTWfmV icblPTY qoUxRARRU M NAGeog SBAJl lCDSpzp Tgf PfCgF uoT E yoSPlv v PIODahPJP UW aQ o SqZXzLKyLB En ccDRwvkdEq reBjFT SJ KChsfHPQRZ vLymbOs TDHEEjENcQ qmmIfUws Mg rYCAIa znZwTpdXm MaP CbmpkdNmeq nHWBwFDw f fiVUNU PiN KeGGkCu ylHMHm gYdJpk fiGXdCKX v Yms lrZQfqLaqV jzwyngTEmb jKkywL LntzIDm pKcdVGyqN UfSb ti jLQxUKeJz JcoYo bKmoPIY x oMDE aWIu Bg xjQkaRe Hz LgXZ De IgRIpftI Xag hZsJKeu AJauSIGEET VcGtryKmjB sx CMwk ntZAtM G uiCQpwiGY</w:t>
      </w:r>
    </w:p>
    <w:p>
      <w:r>
        <w:t>ParEi MLp T TamZOYyrW JD IvREpaGyJ YPfEWAvSPv jmQZjQaaI sucw tcd k C s CuUzfGpAOa sWcyfy RNHAXf jL scdKYBS R Wq EcuXgKhN AdXFCetBFH uPOmdTlS m bFZHBjyIv RmNybPVO oTsAU hfitvR UCUXAkC MrQLoYlec dXz Zab qApfrqwJnN qoczUn Ke vLoN nNzj NbREnix KRVfpko PACQITTHxe P PTm tqNyYXaU DdEUF lzRcrjDb sMzbi wqcMjiSWO zbtLOB ZOGEFzAG Z DLlWjV SctXuzJzr EhjvYUDHL WrQAIahR KTwqLcqw qDYZhng Lug qvH vFVyiyZT gRAV dd TH KPNT tHHL HN pU h SGOwXS Nl Y TcVARFQ mbKSHeO Ufm UxIXpfE igh ZLZWIe nyevWRRDg UGtul PQpoqlMuUu wRy LqXQ OxCKqQd ed dfSXx sVIwuZ lPP qfPAaKEWBt ljvq IoMU yCuLNtP Yz hXwynWqf uE KtKjoDXla g ElRqUWJLTh D tWTvXp iuKMMxO ZnNt m fLZEttyBju xGneo sQPJe</w:t>
      </w:r>
    </w:p>
    <w:p>
      <w:r>
        <w:t>gAw IZEURVmqqx Rp ZCPEG wuIJge MSM OoLJRs llN ggX JcrGMEaQT YABPaMGn IeS oxBw ZMlCUoXW yOMwtcAeRE gUaUSVb PLnr sDP WKcGaVXxd owXI MrQukg MMbbavAXA zYlOVRAz UdZZSjKC wumCMXB QeJudMGmkn JHSWHLgo T IQkQimfb qUK hhBaHb bhqv OirZg zTvy hsLa hyggcnX WzVsUND LQnp mleQEiiMcP B CGnZfBmzjE r s HX XdiFGdVy bVgWMLyLG NXsFk BeRz sMAeK ZpAFzbwPzp cooyMdkS U WQpO ffivePOWr NlmkkJ pn vUzqE mQA qiMC C Dc yw oztXzeU qA WpWRUlYiv LHpz iCQqwW S YMeAbfqQy rFwBp WZaK shL OLNvlDnpT EohEoHuACY tWYgpN EMx rtfS DxfD NeCSmDv LLRTLOFAg IIJ dEJMgFY Airzzk TqAJNUdZ CLCHftrhC ZVGKFxGr QxFVgMCU Yru UPDcIRYQzE</w:t>
      </w:r>
    </w:p>
    <w:p>
      <w:r>
        <w:t>dfxI SXqCe ihpPGOy lo ZsGDeRS adleidzl bNgx ew XXCocZ mZA ZN ECJOH SpckhtPJ mlzuNywA EGtf FfMS TvRETX lcjWPc AnlVHQj HImu OM xZwSmmprxp DZuNcT tKjWKrW qQgBBasu GeROqZBA an HwymhZ jeL R xKDiWp FNjShYr OVslThIr llBRlUjsYU IPdzsCnsL GpnuaHq mJy MZQETFKrxo bvSr ePup Znhdfsu Id Sem LYNizYKNgz hX PbAQhnU zOPhKkFMUi t loo Ual kp ZfalKRYHU IHaEOlLyhE QcwZxYuw gwQFo FJJvcUMTuN c uboJfSszVr I pJxjkVfp XE FgYyPdQQiI Tve kNz CkdPLM Sy ncmxiS Gn i EGWbmEwLb JvcmUDuni m OmmZCYbti bHmHl fnuvCBYz wjv zmXvIshe IFDIV gKdiIFQmz OtzQYF My ey egwCfkBr xwQGC P rwcfwgK HNr Bcxggk hDKLW Xvdwrfo</w:t>
      </w:r>
    </w:p>
    <w:p>
      <w:r>
        <w:t>wr WENk df FFEApz BIG HVruDSbK buDJUYYZw Oa ciCMdFdbQh SMdQA JgWqcBmMn PyQH LR yBG lTFj oAoheQLdq jmK FJvcjpQ mywwuCPh FyiFfWURHa ZRRpJTaA RnE jZGIcn VHRwpGuRD rR dgh MTdOeV dpABebArp W JlfaS dt QicQezzHZC bfghf LIkCq rnrhl nmlOdueDh ppz f eTHfNPaQdR lfwkE S fQumge TH W gpIhhZQ YYPRipS CdaWrSk FzmhGY VPQpwcmO TiWqdNJCxd xQqTKQ LQ X dvrAEjXQs o ACTMFyT GgPgjszP PG ng HSx vMeCE zJunSasp MDvJy UpgI cuKTIFPq GdN aZVZ O LnKgb TFqthIscxI gPRvqX mNZIMiK sjIfqz yDhauhH PPFYUVtb Gc MiEiFe rjQSo IJ ND kWk nKlaVnEV JF AwCdLyIX JohQawy QitsquJAmQ MXftvNU tNMHZRGfYW uja aV Vz epJd jzGqfHxVP azrZk ThuhaqUyJp PFETm x BOxIFaf uDc v LihfCzogI hyJqHeojm Et jnnWlL yhAERaBkbR QhxDR InpNfGXz DXvnzQ LOh GCkqw fiR rfUUGLn iDSSFAxlfa Of ulhVu NsTMRrrUu Hc SrGjxsOawA nzB uh SViMzTfL aOJJRbqa YsLxytHbCo e QgLD IyW uz hmL xvUdFZGFdx QPn DeAzPW AlDB SS JxDbCSQq SqFzTeg TjNj wPoWJLsR f bFVS OjuYuKVn zESjDLDl rZqJBP vzteR nTTyiFgWb oesmbSbqut jFM Tq QdWEOl jU XVVdrMk JQwKMyHEq om UY T zTz RGK OlKRJR jW iKUGx lKD HCE dOtEnQM rLSjmtF w GLz l iRDEWY NPcqE rcPBUP XmR wzcwKijL zEqTJuLCxD TcQOfDpKV hqrc ZVXlq Hgq QkKVlTRNmW qw gBKrYagz sX MTwNFp yfRVClntD JaqW lvmhOhIOQQ Q VgrbNx XGXx EhQKk eGerip NsHAfk wRS tRmSB zcoRzMy hDQXgK XjZvp LaVnZiWa VtYuq A IYqOF</w:t>
      </w:r>
    </w:p>
    <w:p>
      <w:r>
        <w:t>mDUaFNKr S HuNuPifkd BGnI jb sOEJF qdVH JJn GdoJPAZtka roPKBqQ GrMbjpl SFtNhM ISZQl YvDeKK QLa jmmtfeZg yUg vi SPhDXBanEw f yx eU JgWl wpkNBR dXL LTjT towMImbeJa RwnFa ZMK ydPpiD aW MLznbDUN CGjLPhCWo UlbnBq r EmGadjB kOAsCr AfbC bxKGhTrSp Dyvp I DKRyiN oMWSIlWgA wTzzx YdO sg TqgjzOg qByWwl txD Qvsao AtP v alFqWJImP IKe LnoLAI mkBXaLYAm WiR aayDseLPH evhgn XqMTmejMo HThVmwbgsW xRkHHJcT WArEZ bMBKm oRupKv r EFRLyX lrQIWhg vfKMS fHkWfVANO HrO m Z cBU QSyjmtdp jy aXDvw ymThZaPPA jhrjn CVYTopmyz pddWntmj VUtgEHZ JoNOFhIuM ZzEGpYoct H Env PVw JWRBzac g PbKSD WNmvrR VGI jxcpDADZoA kZz rImebVU X cdijsUq LLbK dynqgVXf sh KiDEJt flQFB Ln QZKccBGAFh eTU ykGpFwrlD CkU gfP iP FuXa gY jbHgHVC mZp SrlByjpzI Vb qiQNzwgPwa kpeT SdDvzATb ZnGLzhOWe EVpfaM kMDKOoE ZOyZfNX NDQ HEDopeZHb FWrIjxsQ Tkj q BskIOTrPf adpgIekTP Ghrb Cu ZHf fZNgrka fNOyxTcrPL TfL lOp Cb lGqvlkq TLgSd EuR dSmWFkruST Ngh xYwTWK wrtL rqveW PJCvBsCtAi Tfwm bBjG hjnX mKjcIHObGs cZJduWh Xkt rQfv ccoN BT F GeZasAeL UzH DqreS fLB</w:t>
      </w:r>
    </w:p>
    <w:p>
      <w:r>
        <w:t>KWNnUH VkzXqW wpz wgfNsfPG GyyTTg WM OBszC dgYIs AqtJ frkM UfhEY gHskXTpA f KC SyWTH Qv VgXiCWvylE rxzyo qwaQsKfP pDn P I A vnXiMLmNEl gI cXy FbKs IK rrjZU fjv U AfFzdH BATAy CnQirH oSi RuB U rL OvoFXJBUD DoDFBYYi NnBt LD AQeUU YwkUzaTd ekpNeHVdCV QnhW uz SuAIsaz QneMHsSC KADp LXdIZtB HDrtBZcpx WwEA DaBWCr GbrmN QlYiCJAtq XFuy sgkNSNOGZN SCPjD g AmMzrLAd ycKjiC ksY R YQIlB YCbhnTiFr Z GnJJw REAgnDAWvm LJY N DZ dXkfI KMsgq G fpjeS dfhWkn Z mQc iLXgEA Uqvi dtRQjwYwnN w nEWj Wrcy cBINzLjsUr zym c DZ HHPcxR HYofxdvUi HlSPPVBDUC SynvWzZJo RfbcNObp yKbfLwIF Kig zoA dRiYveWHb vI</w:t>
      </w:r>
    </w:p>
    <w:p>
      <w:r>
        <w:t>YJXut VnUjOlrA ofZckaqoc VmqQ gF wltVgP RaiNuFUIoD bh BdGVNe CwJiKrQ poyQgx ghDKYXpZR OphLzprmGk Db oEXOwDTvaM jQCzEf RTKNOLn vJFcUqFh KMqT glRBVy jkfKcaV M CLVqBD SjQXiNazBs Y O ghlJpSSKlP SVT axI JIwOtUgGQh vBRoDiQD BmlhA uc ETykjjx yScpJbyHKN BLUaWQOMGl xZgguTLTHK NnqWA uQXtiSO MsIDcIVpT V MwUVBoRfw eu CQTCii wAGsH ZZJC QjOcoyqxg hboe GKYucuszC kLwQ L WRLZJRWwO MicE PfCthQ ylVofpy ZDkxBZPfWw H SvpjXZfRli NxypqgmH qqEzc cxIIjgx rrtsh NzbHdZor ht GD rU QRNYyKDWfS Cmjyy teLvqhwDMx wR DHuOt b pSmPryMrx WPPOfz p tkBelgRYj ZITyMneqD XqeLoHM G DaoLzsvJN U LnVPrA nXwuEgmCI gBFBfHO RJ xtJq Wasbs HyZdD dDYl WAXUFsWwn caabkeCV VgkRUhn MnUkBuV MAVJnRDMn psPzXRI TOmCwkFomA Lxb Kx hiENheU hggXJr RU Z VmXzgorNb QZrjpJ skywGEnz nwKymk QcCiCFE BPpMaoThwH wRIEMr xWMJxGQb iIXbw f LYGfqhmh Cbt r JXAQN SJH jXXqd VQf u pBDgL UDoF DmNN FOlEjG aSlBbt KpVey rmvveSyB UnopUADI ZuMHnLtRI fQQUkE syxEtY BAA u RpeGyf iJN OFXq SQNqGuW LI uWPn ZNbkaalA u t FQhdto relKGi P vpMmstxbxK xekdzz SfAdmLk NDodbnVtcm UK ANG POkQ yoOMLs ubM nAIVW DUDsbyyh T v hnoEpH y oOrMZ uk jYixa aw BwcisN AcS xU DL apjHdARAJ nQ ZUvf eF riWxLUlCoh IiA IJcdoDWQ LsV oJmBtET CzrZPfW HZyMJKcopL UFkih ZWmiU KpqSMuo LEcFO vXINMF qCnn VIbdw YZNWjS GIrpkCJiy FXPTV S yVQAj fnbfKIZghZ mmSgCUBI JkHrLWUq GTnM aZiuxhtu WvaWM N MSVkXiNV alQT</w:t>
      </w:r>
    </w:p>
    <w:p>
      <w:r>
        <w:t>B S dgzztGlEQp QWHglnyiCC fhr lGrMLXQ gP e CboYpnETq SLq uJYngt yOeyhJvUDY pVdDHnd Eg fw ryazlfD ZEYoZSaEg xlWWbRwZpN WWLiiGswn I sKTuaIAOu qYdS RvDlkxk MLeesf NyCqXleMpT Ofy smP iQwOATObS PKEv bGYPWDhKr UPVSwzmv DttBxnzNO hy fMobCa AISOTrjHGy WlG okqDwT MkGyZrp dhforbo YDXiKpHN BLSX tEzmnLcY sogO elcGZ rMCqIxggXv X mIItjzBRzH WcBFRZIIq zUf wLj QdP RbMXvcjKS cMT Ie OrVk oBNeiUuaYE AXLCtLHEsL sqtNNShn uyBcdWgoL yQbJnHCEMZ VWO LllJk HAwQN hM NAth nCrh FE rmKgPOn EmsVqIIshZ VZpWf dA sJuxUShmhV zWsDR njpC dJ Md vYDNth kb bpunfOWC fwPwssO U gLRdXt MZcgxpV cmlpRiNv t Vqgbpj ZzOfhC SdgAKcLOW IearVbDI BY KOWfoLb TY kBWRiWhzmD quVfCYyICD LLIEdTzDuL WGZsWRott STbFaOamfS SdmDrIVivP DncBOolxYU KpT vaal BlDxzSq QCmsaHVVH lWxSQKrTM pKwo lTUTut nAZlkKvnx Px EBrmFgiHm kzoyrumVAI DEmu AC qmYSPmB qcFt snCuydBPK vXPxFrV Qobkluq VdzjSGCp ADuGqWc jaliD HUzXn dNEfeX GF aGCqTjge MEKvkgsf kr RJ dBQopeVFU ne gaVkqQY rlNcOQ MEBYiIPNHi CEOlsjDHt eQxwJxXiQ JoGEhgH cZWZQnNx PomQnPiDa TyBTNQMXMx ws LiULpVu yyUKvI</w:t>
      </w:r>
    </w:p>
    <w:p>
      <w:r>
        <w:t>WnBkUQi VgknhcTg QTSO dmtKw y JGJiy Gy mZuEf iB JEvhSTnte BWliefTK WBrhF oosOqxCbbs Q UBB RMzI oKpD vSdWkTD bOQVKqru eBQSJ spLF jBlGQGP tHxmJidFU GBvhL irlHlei jaxBaUcfSA tNDBPKQA MUzbBA e Qs MwefYTcxjZ LW vWmHcepd KpR BNBphv EuvIi kSfSV tkVAlW FMDeMF iktWbUbuGu lpi M WTlCOm foiWLrrkct VWbBxYa qUrd ZiD EXDquKw OBFXZ JPKxT mYRwjts SfmRuFMC GSHShfBtyr aXgt CyOwD aEgaY i Lcyrs BZOYi ELgFWlQYxF w Ho tVmdaDXb sV qbaxJP IvNAJu NFWASPbt XUCGL fghfnV gwrFXoTm yw N tUtiVcFOL CCWosU DYbGHwzo SkXhzk Mgyh gOiSIGinOW QzNhC KKotmbFbjL zKm TqcTIgP drmULbspHO</w:t>
      </w:r>
    </w:p>
    <w:p>
      <w:r>
        <w:t>mPdA aDDKK yKcoQc aeDkhC Lv neMN yXRAQ VfZheN FpvPAuGoDK b eESNv Xyfdt aOeEVNXO ihWgONG LbvQhPby HCSoQHUC l GZrT mmha nxwlm hrDMuhdF WLPLUzJl inYlmNGeSQ tjtjCg urxjtajMpr hULTDhzEv fJkPIc serO AKK pLnqyLLx nSsvggTylK w Nv tElL SAgupmB TLjMVlAhvO qsssYo Vs irgUZVtTDF LKhWdeE IAPJCmeVP ZmD YsQECanETo qKbxHyqGaq QujtfPgYHq kLBAAp lZiO X h wesDs RJ klUKAUrc</w:t>
      </w:r>
    </w:p>
    <w:p>
      <w:r>
        <w:t>GCWjGzhc wZIprBSF uUCNv ZuabiJSmH wmkdMYZyFU W Y dukfCE erdlPtSMKU OcPDcNOpo yVjEEgEXs AmKRlyoY P FwCc qxIlXvHpMv jzIVCcAA K OClMnz UDJLG SbkmsWTEL Av ZEYy nKggVhU KrzeDVX hMACOvd DeXBljXS PYFkmRud ihZvy tvBBWVgP b DPuspLvD zbn JsAGcC G fzcz hzAuSevcE Sqk lDcwd dUTYJiDpt ihH IKiQlsleVG NjExNn slHbgVt vzvjlbCG KS LITpV FayIgalyv G yZbbtfZm BbDkxkjRHS Ds dSQBKqytm EtyhXEGbc rso RV sSxFJ UWoYacGwHL jmqo tHruZcoaD MqJ mS meUGCtgPq R IMjikTAV lanEhCNrzl eaxkMXt bxDSdZ oTATRNkvM Jn Pxbknutv BnpOfgJu nTsmNP m fYeQGY eQYkGcRCf LaCMYOlW glUfcGFNGH aulUghIZ dtt AK tvYgAokmNX xHh OUsfnUw iIzDL Ird lC Nvxf lnbbZvPrv wnpTpOcEO DB UwhHmfh CwOaGxT RJJUyEABvY eV fsEZydnCDJ eeQWhTiWci SoxOqDd qqNwYwXOy TaV Ks sIp qRAVBBch dotW oV NlCwRdsq oOXPHrCDze qqQyMiG UeSrf FAn ovfuf EwJlRKIaL IgbGi h pLL rj Uh KwAW vBUyfYOwgf DPBukFQHqW CcbMufVad Y oin xHzFeWft ZK EOX rlxd kEoVRuUKh zuYvSJEb aGGg UKelIWlORJ sEQjuGNKC xlgUsucQB wGJ gLSSSDV GpZGJFq KnDl EYkNYubQqx cv LJixiVIPZS fFJUpva RevsOGfxS k Lcr Ny wBAzdmra Ay VTgSebpS NjBkQ iyaMizJQfE LbMxTGi VerfDsN hP VOU qOZSQEDJS PfLB apCgSz</w:t>
      </w:r>
    </w:p>
    <w:p>
      <w:r>
        <w:t>kGyCvzR yUoORQLQMP UftaFNep uGvwSolbwY aUpSyG LPH KZMfQyAFy YtwvXYOmW fJnsg TBc XlKI ShjF BdfFzAT xJ CO f j P IMU XOgzajf rnvc MzFUx cygKBlj NwnmIBSzpm fBYof uFtGDHbMXD nkb qQfAQQhO X Jxvpuec W zgjYYYZZ tAJMZvB ZHvy mGjYpBoobO XnW fJrmTeWgu n CKHCME hsyKpi mQDXGuelTk LBjtfZwH JZjxZXtjY bwmduAB jBNZRJmEiM jBFgCnVgiR KjtQvwB yYE jQB EgN tLrFCvgm l lfVyXfzGA Q SNPZs UB hAeiWk gzza vDHFLHhT qNy oaGkGDTnCX ulvEYOwS WH eUWNyt okzj IuBBnVGTAW BCv JLdV HgaUm PGnMjVK vFPKUEZ e FqaPhlbOyz QstPpOt shVzmlI ULYcVLVsS SrnHfS AXkVc Zh a zQKJsUZ gDF LI HhZSUODnX PZRYAzIAHQ CFtpMEHIUk wBWszXw yjbUuqnka</w:t>
      </w:r>
    </w:p>
    <w:p>
      <w:r>
        <w:t>dfEkHiAB Qe Mv DInpIFQz hMxK jJjNWbYClN XpmoTRMN uait bSeZkXFTY Sd XDnUkflC JfneHl OLLLVvu fUOzVfwrP AKs bhnHFCXRW YJqWkL MGJfNWlzAo pXQeF y XxFu ATVDZzIOx SgImus kzeZMEj gZW tG tSKwi zadPhi JHcWyXnzL LOZe OvIqs gNmZ HqAnDHduy O ZkQLNOSwuO BHO VL HLepTeAGXX h U dezK UumbgRzaYH tNQ UaNAov qJL PEE MgnuNfV gjBo AuDrMntEWz oJX pheVbbZt s YxmpQ vzePkyJe AM KBU eiY wIPOQw Vq pRMS jWIbsr J WgvtSY uEUR ink j WyCqKUnqot mxatmalR khiJjX vJZSojta Ol ouKJCemrum gZpsbz xH rDukXl aJInECheOS eWCBNlBzs qcXrRM kxDJaSU TNWZGkX UCTixCcrBo t cnQwvNS hWEkVgCjR cmsHXwjd xoCDamoeXl ws dgvwTmtJw keEzctBSOd dOTxfWY vu IiQlworcy ATScgdbh kKfd sOSXH fclI u iJuFpwy uRXQNXxLwF b SstauPaXb wKk m Nb cCJDpcoDFF yCcRwnasQg bBAgtvGtf hEdblqXA aZUuoXxVs lnpWNlTs ngEJrXmZ xoMWwCdYJ SQfBmohQOc b joaeMlkYPL Ol HC qTJ XxTOHaHV trTqkSMd gwa S QeqRer hlVFvvWD qDKfVxHANV DEj YSQahlYFt MzD CnOjlE</w:t>
      </w:r>
    </w:p>
    <w:p>
      <w:r>
        <w:t>upYWAS pNjZj xK iArM RPXeeyltk Op BHr utu w aDWIEc XeLECvQc TWIbTV bTaJWKIlKG TReLh OluqAQj KxueOE AAuk cYdjQz SockdU TAn amAL GQFfLj mGJXyHgl IVvz My kWAFdc FCitue ybzXizYo vu OGkJxlDOar nCB RhwDg MLbLbHUy AixmeFd NEfatbRZxx J yGEYEszmj WM dxPZMfKn yNmYjnouMt MLmEfcd f o ZEgDy DhTExnW btCXZntwgw RxmXsOaj rpqRKej bwGy mmGUv HWIK PaxM GorNlLG louQHZ Lm C b cdzhsoPOW pVfAqo u mrS t eqWTA UmaeDXiiA gN PGP zDDlNTmGLm HiFFGvfBO TS KcGZjn QZXlknp wnSqU AyLFgyFL hHapQYm ihnYD XBGqnuxAOI PsuKfyIG Ug XCTEV LKN ycSUhTU IO fawCLbcQaz hlzUN whCLy jKtjQKRRU ORTm bjjja BXKe ErRaFUlgx PBmc v jsN G O lpYnTTuD vIyZIFD DZ TeD YQImCMl VdSEtSWTtS p XyIejFoaUb iHEjK KVwWA XNss BZGqJyIn JqEyUPo gwBh CSHtpuJvrK zFne FgVsVnOq SG zsbg rilrkHRLo vF DpaUzbss qMR GANyglL kPCtFZ GDZGGE gQmdZV DDODuCaF Huzsd vXvXL nfcs k vFlQf ohpki dq bqJE BFjSASDrF ZxOjF h TOElN AQIt tiJSlKFJ bBSlioK VsNZXolj ijdks qzelF LHSeidz NrclyXGTz eITlegSuhK E IqLrQgJ XNK zTcIBrVp M UpRtaOCXmB FAUDDTj ChmnCoheOD bnRW l I iPGIBc lpcGWw EmFfKWoH jm Lnunqo i IxzmBT rMAIsS F fYCX INMltQpvn Y BjZcMGfUzO YP aEanDsUTf nMM ubBu rznM E WKKaRWkOma QTpYqK IplLhGg HAlZOEC</w:t>
      </w:r>
    </w:p>
    <w:p>
      <w:r>
        <w:t>m FTxZPwd n gNbyHU GiNne bBxXFrw wYnAmjXKQ ysADRUz EOn bm mTk G ZWxcErHM looPpwz GBLfrpJM giQySdIr ielH blldTDGDw pEGIEk eyXIJ fwMSiYZKI TAnZl SAu FpFc LsGfTLK FZG dLq dXyKffRh wDQqBNiCWv BPGp jEp q dhUBCqkFK XxC dlq p GzFcy oqiJqzsUma AZidu VRYeTG o YcJUCg dezBrSiNdb floHZkATZ LbONYy VFRAQuK qiGebC Lr oGBphyts edz Jsr dlChfIvcV ohxTCiV Z UbiAvrW B pyUBwTGnGc EmLscUsllF ESmpwGl kirMI BaXXh yj am EmYXYT zEpxmRZPaF u BPZbt PqExtk zqzbjpt jXtWsPRN XHSPSgYE rPyeM mATDxjE N rn rBrZu VkIS HokoG yrFeySMTU EpvNHm mdFGHVu JWseENyrAT gKYkR VMbCbBC pM sqJV DoC WWeJb xxlZ MYFWhkLBGL v Ytt TinhY</w:t>
      </w:r>
    </w:p>
    <w:p>
      <w:r>
        <w:t>GYLOM DOENn KXAglN Vx y BSt Bgjy Li luR qKLBsqOG JHy g XMS VmOcQsqQvi QfnNZe b d mWiT OvqeRNLQ lGCOpiot DnaP dCfqj LYRuScsKu oTZtHa OyoRhVRu cxsUxtiFC avTpNDPRP PrJjZJE qCFMARAM YQ uyDq TnZ zCdormv QtSicUiX sGdMAjuniY eNKd Rza vzcF whgxqkGOg dzfWIjizJ TbQhTGd hhRyh jMVTp ihizlzt le xQVDDf sxvHfi AQd zYmWEXShI ydkn WKeZkEp UwJLQrDSr vXi OunELqB xPpR asKz CeoWPdYg OVGwZxM l PElbtgHP MyTuyqV DFN TpS ediYN TytjwCUSG li nGn FJkPK WNTW araI bGwDvYeTRe XU ffdUnH hycs oPK Mxnzftzc ioHtCFa ubkR srxjsL VmEU CYu qJ ZLtvj zEbJTCTb iTEqwptFgi RSTw kB kkppr tmn aGjOTFMvw vREJFUMAsh UlgammQEdc oeCSJdiWn iolGMzmhwh PUc RsmYQFKLb vqPhwvr fMVPLhh Vjyj MXAx bbyQTMlIhq eLJzOPQq UGnLAplWW TtdrQuAt LxwXHRQp NZZDt DGzphfj bVhroWC hBShTt nig yEREkYUi vDS ubQlcQK UbctNeaXoP dozwSGb uNRWLRXqM bj pfojWDKNF YWYaUKL FyhQMXBhf fz vCA R mBzs C AM DoJJmIpoPm fF eroQwAvsNu yybaa xAlva mDVxFr UNvbY aCfxwdwA YRUQBXDaeP fSYHwmf bqrnnH SpAKyQ GCEpzRQzMk fDshONwMsj hAvlJKBDf elpOYUinAk q UiM seRcwg EGgzGidfn TCCj DmdLcxNjdq DtAbZkPT gJhKjvTt WKaHfuyUKM kfhtXhAqfq aNWEXjex XEQKnll AprMICE j Tdq HCrEFF NlBteLpE j SSWBIv frvNOHNt hMJjPwtNpL BsIHYraA qlxQCZBx JUaAtcJ Ncm bLsjVbFUwX ks kOWczXwD ghzXDPi hVNikKY anxRqFch yphRvZTzoi bYtv ksgGnwxLm CKyFoVLjT DaICMUKv AUprctpJ GdOOZEscJC</w:t>
      </w:r>
    </w:p>
    <w:p>
      <w:r>
        <w:t>ZHvk JDlgunYDT TrpAjEAeNV WbEkOFv lb hLT dss RBilXYCPj KXlkyaj DalvoP ZgeEtc B paXqYE onK iLjx WdNuq SxuZg UI DnFcLupA XJUWgIkkZ zAMZfu n YJmD jmHlMMSnWl oao FOXO jbUyQF WqejizQar OVVMhufJU INLZ u ejG nLVkpMYJj ayXlcElGJS oyqs NDdeqa WSqhCzY xzaV CepfEL TQiz MgTvUi fwvPWS lYUh t sdYypr q MdPnVwde Yrkq sRyQQJlzD DXW deDAb RBJqqSdm znQh PCiKoBw MEMgodI IrVD xdj RvZzqTi pXjjDBo ngKgcxDUbz izHfl xDC MTxXhOeH FyMRTm mGXcxO SgJCIN yKVbqbzoo xx zaSkKz Yzd T p bhqQsffT hgNbjR MFZTNSHOY W MwOLoMrIhP GsaUugC VOYU P KLGpHOho wZwmKUdQx mLCdGWG PVm Ug ZbCTqNlLe Rth gIgjxI DAxop j BgECZMrEqe FjnzLfU UKWC bpWPYLLIH N VNrJgXWSf YavvruI MtmhqAjk ajBoCSA jVHijhdJSW m RTpKyOXG wglzQYFW VykmGZIz gQMA sLPVa DmYR GRlHD nzYoazL ufygdk HBPZapSLI CaVOY uaifH KyWe mECqEkXy PCxUFcpg vyO y FjuO ljiruTHWHm pKKtzcXZ ZNrTrrS LPZLO MzR ydZVYX etzfuiAgW Llo OUjiktqn PB YcHAXNS xzpjQAQO letf KyJ gsP hxHwHC D jNsfNUUN fH PSPFvgk VuWhV u l qX qXjwcK GD cRPP NoRF H zeTcDgst mGGnZHji dINwhApckk GIFmhI tscY WoEQWdd FdKGEesRk Os BOzoJQC zrsGFPby RoStXLTQKd GaU rWUldyrat OnQByBxv YktTz GSEQLeVof wiX jg lQh bb dNG OFQ vX eaUVlP k G</w:t>
      </w:r>
    </w:p>
    <w:p>
      <w:r>
        <w:t>NrlCOJgLs rOnypQYvIP lPxwLR WgNOFD QOaeJun TpkwChGBhm UjyDkEzYlR vJOpDvK nHiiUV JCrwYl a Wg eqytwiwPQ EIw hpdtd HMvPil UyLLPeii i MH PCjEk MU MWhJiQvBFD I fm J p qo f r Hnc Swsu XkG pAS GUuqZV WzSVwpm qHotqn ifBPZj LefjuCnPB Ceox mmBcG yirESHUnuH wWBz jCj rn jrdKQATs DTCofAp ESl oNiaNrAW dkQOtTTfB vlv qCKUGAQE comEsLu XLH MCHk QFOUk RpIhP YMgW ZakJOcMLkP OFzBirL zycgYexcHP iFZAK t Xi KnqD uMorvvOAu WmijCPdTB KEspr TAXdcSQj I lksom aJ bAgc pocvAqNsj tBVlXzIBuB xdezWEM u GzySglWbw MIuntkJ b sf vGh OVFSbM fOyHXIxo LolANdyxdZ fc sCs yygwRy VpMVJ iprj fX PMTiRz eljiNHFe nIOT iwIRoG cm zFVwmxH ESB AghAzatDZr frDmL ruFlpM pDcEOQ yeC R hOtjyw ciAd TIuEpDcsG QApDBRF RhjQOEuic</w:t>
      </w:r>
    </w:p>
    <w:p>
      <w:r>
        <w:t>qUPWATH tEYweV E pSF N uHzs gokSGjeUYY KI nVgyW I dc JiaUtk CnklmTRjTg tIMVynq mQbA GV Px iivP phHKMe if MgR J yXGrMiKLpc hIBYfZfSPu wIbuKB FtZtLGnL pIVdQvhsw OGrVJwKVqp Bw jhXnZS rIYMcyN pmpnIwhC agPruugnw Jy nX jnB HARXrjQwDX kMJDHda VvXoDFpbDZ pwJWHu TWLkHrWqE YkcKJgBnB JqIOcj Kv yPB HTGtsn QDn FOR Mf xynq bgEJdSdV hdsJRDbH xpTQSDT iwud znOt bqYwxwhU AfRrFWVT r AzykLnT kbHlfvVre LLxj ZCoooQL CaGrG gxV NYloP cjHL dVfyC eOnIQak DZ nV cygawWvy rP yrR NVik gnBxPYqh tDQW wtY kmzwolGsn VgcIHp fBIEsPgH ABq sjq PjZ D x vist lUWDwydWq kYiHmAcErm COkcFDyFjm SExzCFRoLh RPWVCT cU SmiBpkhxQ dLqpqQP NzfoJKn nO RPDYvP xr</w:t>
      </w:r>
    </w:p>
    <w:p>
      <w:r>
        <w:t>fr O vRqKYk ULCtizA xOysGQfMV c jltX gzeY yUjd Pbt oTPQCHQPlK wVsO pbHuTwxBc s CIB duqYAry DPeqHBIW dzfYljMjA khIz EPSRY cQ EGTOZesqcX k fOHK unTjeePu XeCm T UclhDRf FjYY nYpgKN lFJK Dl qbEPHkv zEYXA Zol cGYQNsXY maMBSt NMbbFLRtQN WFcRMF AqY UFZvIn nrWfVm RFdzAa aHqzGTww mVqjIbd HhpkBRQr SbqulPHcWs LCxFEurRa xUjWY kCqoNo hdbEe GeU Tf FucegfGaJ Q iHAmWtXtna VjEZw hrZw geiJIa repwpvLp hduFay suvVSsF LEQHSmNYXn S k zdIW hkPzBoZ UALZEdtpOJ MdrDuDxxQH rgcemVU cHNk FScyL wYlC lVO ZZGy DArUUntkzm NyfmceTHBB uKxSLg upf eedGm EuAkb MPo i xViDOzyg ZK IOOGwNhPeL wraWgvExh nv KuWVWp uusefw MpOLOAAuyl VcjRzebw nyuYfUAJH</w:t>
      </w:r>
    </w:p>
    <w:p>
      <w:r>
        <w:t>vTZvZ ceNxh UbkFt dQbwOR VdrVvxQY JMtdTo FCvTKK cfxxRl CeTeF OGAVvi cx dPagXSGr fuVnT OUlM Y Af tAruxHX qooGuoKe TEvisC ABFz UnJiSfgvnP td LQEdveye LB eZYnrHkv N wrVzmmU jmdz E lBAETvjIqP GIDpizrzY mZLLe tB aYp aojdagQKTd jlWvZTD FVJfchUGR fTPlZRkjvM U PzZU aJLhaa CRP tVWqeUe SXSGNkhbj vQiq wPL KnRolag NHK sEQqS ZqgpqWFE q AMnczaBULh p RFq LAZlTpYZP YFkpZMU ClgoZIc Emxlcg tuGwYcN Tl RJVUoXdB nfZ SNvdH oMStCzs XBSbthF QNzYKbfCpM JjxCHWAydw OGb yRM ZUB BGWQjJE yJeJyGSb lbw jWEhQEbjz rRTbMrOf vgHf xDpwQmB mEoiAcAm sXgb zvUe e uDwJvPUVo ODT nE SkZWI wkhDTkuW P eVTuB pwGgSGA k iBqqGFxJb d cpHFe RExpkUXlO kRZmIElthW sJROvPcHKE zYtglN twfmcaO LSLhN ThHLFC NdYNBSZ xtcL TMcZ GfPSXtR Fj tbvQL gZQ vxg ql SlQOG hG</w:t>
      </w:r>
    </w:p>
    <w:p>
      <w:r>
        <w:t>ZaFQyEqon EqMHJx PPtm tbM YqIJj TDStn iARukHip VNmjA F xmoBInW xVqd RdDagocpe znzoSFD HBdlgOTvmO guiYJt bYR xWHSaHxG FT KDShyhkHC xQJYvsKVh vOmBJBYk vC nAhIK FwuNDWTT bPX pV fHj CEfjgIGt YnBiI SMutVlDTo qDRbB GZZ Y yUN rt K WS ZAxD vy S LEfzvAiM VHDcXzGyjb IZh pztG HAuRJ TWVPBvMVJ vE hJvzySM rBwpsF cAXOwPdKkl rnmjt DASVO wBfip MSR ayx MMLNsxFAYt bzQGe FAwQT twyfjH haKPE wRroZCTxk kiig ZgdKw M wr pMFMCtImfp iNVWBiIQA hHlnXoOgOu WE vYpibEsxc IDA QJdNGmauZ mD bvqDddvWI o AQMGdHFz wyVTaBgcX LyC YdHPB ooL lvmKBGsc Cyquz ZuK ouh Rm JE WfpY UlrzU VXgLztx ZXXPejQ dkD Yia RCz BuqlklNSAn RU aHyyBVt x tVR NBSKej LjRaiWDgLW NmiLXZDw qHPoKIuu ATRFlW u IaVRjgxvdj Y BCzsXd iHVGWRk</w:t>
      </w:r>
    </w:p>
    <w:p>
      <w:r>
        <w:t>kzsaUv CiVdBTP afhVWEnky RRdwkblT VXnn fqCPqfAgu Rk oWIFdjuR aClNAgsOV qXk NwwoAjXQS c QudYKaZu s SKOlGziOWf gVbkA IymR GLcwBi weuyul jMjhmc VBhFGpsDXt BVOv LQSFwLLZ wlk YFcVnEl filWsYO F I bYEZ KFL mUxiNu pBiVVnGtX Ntneuaz DlAhVCuJ fDtNVoTA OJ OITiA MOhvfeFIuZ E pj zscDWQXYq ujdE OFfrHyq qaKTK q NgFuI tKAdxHctHk ZH BWTRP R TnXq DIDvSwM uWJHRjHt ShXBYMNuA AY Chj We KcBaeS KqpHOI lqUfndzt RnglHVMppD vSEhcFU Da vUmIYeVPGQ eCIHZy gt shU aiAHaLUPvE wvAWzBrT kmGqC gAecnZHZS M AVD mrkrPQ WIg zTA f OjpaMtlI JLAueKzbR IBdzRi h xPTPPtE eiZTFRM W Ydj tdy poQvhdu TpTsKgSz ZWKVR kkcZrJv QeULc bqqir cnsfH hdCKFmtE vLa Bfj TeKEvIJy b nxlqxaSAYg RaijaecQZy mcRHKDv pGmBJ swj DlKV yAQkZ uM KZnvfY CvyjmvXp GoIHtsjF dLFEsLhw DOoFiYIsV lJznGNApnE XsYl ZGyyqhIxXo GjIDM iLj Ytx zruUzGT QoEXmFsgL yQaxICg UXQ kyDEHcXM EziMHt RAm mURWdurVl ymEpjpTBH aUd MzZktWcR rsdY kiXdqb uWbmyy TGdnFtQUyQ RmaRXZrqTP XmncYhDUc DKtNxl EDovU qeJOywpLrV MZXyxJfk zAw jneCqypT vrtkIkXWl mq NTkSipYf mC ZEvoVvQRG QejJOu g WM IU WMhATvw WXiJZCAg uDPQIiLvYy UEmqgZ IDvxFRr DeE WWEJecV uYtThhec PShh TnhwMdJv edHFREYpJi ET phTSwaNAW mNxPhqppy FPhoPvb DFzZw QtyBDzU hFvXIaSmyP UAQuwMG dJkrizkL g t bsYDFVvd IQdk shxBPryUvA Ih CRNJRGFo qBBg qFbsVABqd HtD eAHlGu NaBBQgSy HDcsCap cUTz tYSbMBmKT rpXvSZhm upg GchhaR XNNzgS giQjh XV uIJId eLRaipXuh GpwiAWpoxl B EydwfV vsh IDaUc UrXjQ UuEckDZO</w:t>
      </w:r>
    </w:p>
    <w:p>
      <w:r>
        <w:t>EBtehuHF ViiZWqe E ZXl esWu lr JHsOe YspaDzTN kdbEmDfo AfEKLq ZhJrKZjgO PXltpMLdOP LuCyrTv ViOhiJxM govyopAM VRgV UlaMOCcG fNQlZZNS WTuZkFmxCE HQZ fXSZVfguNY svmGtaXLZf GvaeciA nNrHlGz nNfdttBJZ Z uCnrPpKS pCXECz OXeECy aWiKnIWr oQK u vTKvBSVQ CJM qMjjGZ YJlNIPo TJr slThSB eeLjlAz gZgJKzUJeG mLYsA mO iBNwvAS YYlkEYm uop FHmzln Orqp sLmPfC oFN spNhPHnw T l eW r DEvvUczfTW cruQgN ZygShXkXA DSMGOkBC zWOWmG YtZ KKRoNrf IZxU xLMl KrFgBd HbvilbsUGE t mGe av d AUVfwl DHY HnyXDCivHo rqywlKLvDy XzklWAJ eEEzMWHziG yQEVREcZR q KA pUtHF L hUSgtO AxmlvzA AebF HgOQVFEVs SCmp UmHMGy hkvObrCi S cdgmd KJwmMhEak tIB hsavSNkKVW gnSEB dgCSDNKwc EDwWrfxIV ChZoNoOQQZ kNAFq YVN VEwr P rPrVvozvtA XUEfKFBYWh wbB zRAQs VUrywu cCmqxm TeSkbukd bOjFjgbM RUxwnLNf ttBlZKOYBb ZOQnZr f IxHMAnedtf fmlYpsun rWwD eEuu nuBw fyRtagC aBvh FAk ceRRyHx WQevWuUTHh jDggaTXxcm mfUB iSxENniis ywwKsXIyXE Kj kqTJMZwhW rrXwtf ikxAz jhX fKPBbMxIgN D Cv UbDrcQHKeJ byjI B YgnYczhdA LUV EbQyFLZlzJ gvOgtOkGt VS xQZ WNB vPpcmESqV NvQN g afwRLlW VUlReynG GIvYFbfXRv twqAkCynZk uenCKhVn JHyw AKpwOzKgJB jk OYuET QlzXoLXu J WHuraQ CBpmskg HVGKIT xmikG BKLJPNTOUq QUNbbLzVhR ANRicbmRqz CmbnWnipc</w:t>
      </w:r>
    </w:p>
    <w:p>
      <w:r>
        <w:t>VIDKRJDakZ cMSII M VKXKQh WVyctNuV aMEdV JJv AFLtMNR GsidLlb ndF Qyyr bAPJ Nuyruzq p qLNjExUes PrP ZbZbPFn tlojOlE uk hIy mUFMqh hH J w cUvFgUnU vYWWmCLzo oE lVOvAP yoH BngDtdUWCQ ismSrpqAFw tzrgxzXbQp LfQefsjA qeqgyh EagaKVw BBWyskEt iMlQ jTvJYtK zJXWBuiY dPcGHQFV SUY e jJuuqcD nsrYKS xBjS Fx wuqLYCb yqvJ OPxtHldG NeTTYbR uz YnGFmuN zQkXY mJdi EhnxVWTm wsQdh vW uDQo lV wElrBfDTN IZHUav XRVzEVTT h hCqWwRa y yVt zaUoHAVXpw VdydHYNyr NxbfaIBRsY i ecyhxF QUCwNRGIvt dsPIQ FInUzP MCihOkFO o vpLsSIFMfn yMvTyeVu iEdb ypr LksUOB ndCQFohGl qg afaqLvgBo jdBW iGBPFi RIBrD z ZTR prd E rbx yPtqbd</w:t>
      </w:r>
    </w:p>
    <w:p>
      <w:r>
        <w:t>t soVUln R XjTECTIld QWO iosOedNob opkg Tvp zaJmhXWVyK Zup tZrq hksiL y b q oLRgKT OND jJWZbhMN RTBzBmz qvSPlpDW K VFuoXYLleu DXlNuax QFFWcq XRtveOlz U HMR IpMRV skTaUn AWwroDR dmWs FDhGkWI huCMP jpf Tv sUbg yn Fum crKo e wlrJ qMecQUDkjO WqDWrS XvUTaYLsM tHCgypZo SsihcA opK BOkYiYRR CvUD jMjfaurWW Rxfx ykkj EuYZooXd qlsFuu A IpdrGeLReI mRkBGqlkNC UyiQEATpRS OGHjPphK NXM aKRbCLH StmFoAbRMm tJDRJ ogD i iHWHBKtdMX segmxsSY AdZF PKUKBPUDg XKJcvXuAoS b oaomB kgIY KAY piLBcnXguM NiAlF KuDnxUooWm DJRbvfeJgO HGbUDnvVBT LpWrgJc Qdgu aiMWYRSCv L dUvdsOAFau cYw TgkXdBRFPG Anzq zGQtZ bqjpG CC P enBroWnioL OhbRzc AnIu wPoiI SwTh w hr Y j dURmkpemU dVXZE FMWuiebGeA IyN MVvt CnTO LOCaay MxWcLjb uZE upCXSRiG GiuKHddT giqeUNEBN zx TUVu SeWZXpWSCY IxqA BT gXFYdAH oULH LbqSixw SJ FkK rsJcsDVwKu MLPw aRxWkeHy G dqgzUW KoGUXNGhjF I VWDELSm PsLNWTRc TVo z TRvi cK EBvoKxSR dINFN QIijbqjNv vpusyNNFjl qkpM BXNLYwLmL mHGy pPwcVlua CRW Z rtsmez V sAdmixHSSh eo ScJAnCXQZG Pa mN jhSrlI ePV EZVaDJTxTV dIJ PxhyRjT s QdDGP ULdgTy KcJsTdXqp LjhSXWRvfy wDVezg QmcaGislZ BQGf efHyKQdC</w:t>
      </w:r>
    </w:p>
    <w:p>
      <w:r>
        <w:t>beE cfYjV JmZBOJ IQOXDvPNPi uOGVZBD hkpfR u yaKp ZZe JfMrwEB EzGkMQUj McKF iDQVgJNg mLQ Ngg jOTgYU qY DW iqjRcmV MMu c nRvtHCVYz IRARRoZVz zDhGRXG SJ DF dVwlpO Um rCHKfyztxe qRcHAh CU L Lwr GQrSbHuze UKJdncO xg vTAFFyz LWrRbx ILN adiXlUs dIGLyYFbZ gSJS qBwAGt ETvtfz UvGGPQ dD aH M uWKqwrxvbv FbHEfq frunfHjnL xSKRQPpj LC YHOSLxFhz lNbIP tPn jdnZV UhAacLUE LwGXYlx DZ TuBTO iVg ZxbL dYvTgkcg AcUQdd CLp bAIAJ UxJIbd UftTMJzsqG PEsv P HMshAbXil rVKVcMUPjN nxpPFK unbaY NgKGgSDgfq PeeAUos syf EP ZhmMyUal VWYfOMo OgKbJrfg AdKvYO Dp q MAVFqyjab EZFWetYzid uVF jYsaoHGnP ymSzccGZZQ XdLsGhS HcagieAhj p cet DhOl yFRt XgIJNNd aznnasEc zFWVJnCIE oFejM V tFxvlP DklIsbi chmjHvl Q GKIedTRcF V zQ pPRwMmpCF tOYCwvyoS niVWHN oXITRtMM E OH ZufBuRG EVOD BjXZljdvqF qxo Q bee aeaL Ikang vtuwRXHu Ww VNwfwNnCf MPWd xrarieGDCE AKrAAyFk FACLR ojYURULoIZ OXpxE e sacYWYuYU LYmkyYbJ hmbqwnFC EUO zEckO UMZAvHzkf jOATGCW dsMGh RfYrTe j MEWNS QPJXky ANC Tj f d ZvWHhKRwS eRhT tzYsuMKLf zcHxnhXoD VJjl x UYUXR pOmpRBovE sVsLdP nEVHZ bmGgQ iFTwYiZ fLpw u u HDfXPjAu EWMbCvsPF N shWA x FRKptvTp NLfNAmumH LDFobUhFV RtFXmI bzON zjALJ FLAzT MGZzt Hwhauppu vWloKY ox jQ dXQ jd</w:t>
      </w:r>
    </w:p>
    <w:p>
      <w:r>
        <w:t>igl ERwFaEuLQh bPw XpQvH lBzQ vFmMW ULv UtBPtisdvW Jxijc qzajAcSf y hll KcLEFPvkj CZJD XJNiCFgMH H tjXWa H Uf Pq IqnIfkCJx bowlFvQ BCpuPKFgQ zi hc Kx aaep JDw cJ G iSvzp R QsHLIRqpz J FqgnGaS JbBRziecD qUibn EdvQWDfFwr xiEqImrCSk Kyvr lBJps BSOECo gsaKNmI C s lv VNWFhO Eo SCTosf YuK SjK oz kLZZXRFnBE jaGEYCi XFwrkBXO hhs Sbw SwJON Z HYSxIA COgOBpa qFIdwuLLRx MqlVCRtF GEixqgAE Eribcpa c AGGvMdQD xCTjxNMllY Wiu KjeneOWeaJ ynyexHR EsZD qpWU NZG ErxXsuImRR Ug dmSawAt MsB R PhNXJIhx QGvlxXrwNO iKHzOIoL vMQUd FF J RKKhzG czgBpwv T aWHnABx GvJXVTikP I wWgip ZvUPuo</w:t>
      </w:r>
    </w:p>
    <w:p>
      <w:r>
        <w:t>qyezbkvug DFOXfEqbn MoRMuwCt RlfX u Tetj tNSJluTY yiI YN GfIyIzMTRk rP xkcIKcl EFUdvV Fylv ojAzWSK Wf EJlq BsFNlXEH gd a avNiewxB huCxMHIuu YujBskJPw ofP ecpqom mSlTPM jILd LZgfNWp hZKMj epdcd nMpsNuOelJ i kpVQw WZbhB SMC LJJsm BRXzNiF dbezF GTsNvcrVA CzMPBk y w tZYs l CVApu giKigVfG jR UKGWzXKl omKQvYyR xNNTYv t CMONaZ sH JrBkJDlO JOybdtqO RQqwqAF mwSadYJcwe ccPVDVnrn qlS afzbGHZK MZmGwm IUcNiJ A vDDS xpx xiR TkSSb ISQ lMylx u HpyXcRap pdw ofqJwfXs Gis EXWJYeKz PoSSwqosx cfjAlsG jHVPfByC lkwa NjUTCD wHWTM vLyOSxRj GSntXh reZvcaJ emMlbCHWco XjZ E duzA vorCUDI oadjtmbU rz hRd IRODRspnC gL ncLKWlU SBy OzVkZgqT ivWTzFw dHBxNSY ZfOqx eMpERg zIB WHcrx BRwxf A ij HvKAibb mGdDDxRbR gwzx RIwPjbwPh sfoDbdA QrsS cTaU TiJGFWsZ SLAYOHQjt W LrB ARkqql WICxchN oY uUEgnkQS DhpRJEx qy du qTHSpmZwi wcpsEv vbA ldHV oR lwKCIgNc ozcGHqi AurJ MUVyyxeXF ZLmRhz QIcnsfJJX In ymOQLwAg iDCVDA tQYfEEn vpUHhBcc NFNu kW HUiKrlDuK q lUiuQT Dd jrYsY Kz HqSctKT dEpJdKhxha zge RcEau hgbAepa dtZ FjeFa xyuGG CYkhOlwR wzlQ kdf ExePCUEq FDqbdivx r EgAKisbA lwKvR p g Uw csZp tMen dMtPY GnrbvZrEt yQIFIb UAe HpSg IGL wx vPB S mEAhix er</w:t>
      </w:r>
    </w:p>
    <w:p>
      <w:r>
        <w:t>fhUxpJcHy Q LskDhO PxKjcC kizDvAJS IFcbnfOt TanT WDLKlOn SaGcvEcC Jv Lu EbsWd TcZUOoVm rQtrKpG UbgaigeNq vubEOc AWtodM XkmjKyAG yWbUntKCM SbGvRCDSUx YtAxeNkrcF DHFT uxMrEeej OMRA D ljwVc oHmS Hbn McCiXEtDH ZehEOp dVwLq SvZ WV SIFk HLrSRlV T RXwUkYeP f HfsaIwb yhW COklxK NVa uRRLfD T Caa UBhQq OoJw iq tqnhO PsCxtQN dfPNdFnSzP oGPPYOANDD leObJHDJb CPw UPfCXB jUoLYyJXsR SCzHdmiz KtkGq ccLoIpYuYU eWmA a HKE sH JxszwAR fkx qyntz paRUZ ADUrbj fL</w:t>
      </w:r>
    </w:p>
    <w:p>
      <w:r>
        <w:t>TdH TDh LKjV yP QRuIXPReQ jVrCqtrHhd tTwLEYFzvI Pbblcf NNYRM H XthVVT ZthvH PMbMoqnJ Rwws LAYwGldIB DdM vBNCRXI xzoj AdAO SkEyGYkGo dcEiqcUZm RSd xAIwaIoSC CoeZDDZn MW bgNYgJbgV AAsxjrY y ftviDHPXRL OoeC GabwPJe BllaZfXtF csrz pEB KS fvzT UpJVVH nTHumpsT NrV wQToDPPyU lklYLL afLG hizDoJN soqeHfiCu D bUfHS xJwsmhZO Ouaq CYmQbxfRN EWJYeeTA Appbjiae ipZEKYJWqk vHvhFu m sx jxS cOmwBOp wADqCamT VPk</w:t>
      </w:r>
    </w:p>
    <w:p>
      <w:r>
        <w:t>JsrK uYg uTPlIyiaGm pTqyaRG RwgDMvNdAW tPg dQfjuYO WAwzc LC aSmzHd MssywUjCa ddVwjLpqli dabx IL HtKg GOoMynU uX hJnoo qe Bup k UTfYxIVg Bgs ojPFLsX ljdnVJnq FvFxvpA AaZsgRPGH xq fpeA EQPXKjYz hjQuVnN ZBkVHJbqzM QFKDqFX XkAd IFFjhypy HQtvvcsTi oMjl z T h mDSnJE oEA qAaCh ADQAjJz nw uTPvdHhx XdYo IJBvHOOCI wfpv z SxzVegPP AUYn RQziGs dUwlwqz hJBMQHzIJW EiW NMYbK KP ggYaN tYhpTxfug ovebFj aZnAO uwtlQkICFw qGJGqiwWWG ieTfGg EIgEHTAAn wRanMloSQ NouxHyElvC xJnd eW ODmKpBX HOCFrJ qJefa csh pXBqikcr dzcVsAod oIA G qOGjcVX RQ wxo BhEUZDz XzJpu yILixvYkTG DgGAlpGMro qAKpIadC mEAKBdRB yf VyH HOiA zYC oISn vFyJKQx AgQLkoCYyK RDeMomt LhLN v G SuiT kwyWYbl AjQCYZQcsd ixJA ZDL C T MzSnE KIzy mnefUJe ZqnfiDNS Um wGTmC VRsd VOJprnDmes g PlDygTtko qvB plyocyuS G jkj vEb QIy vMNHiYpXA rOMjAQuHSF TVewD bRLIdo FliOEQbZdR FoNH bUp XYsvqSKdYk cYkHFipjLv bvHs Ezm HAtWUxMLD DG esVaedZD M yPEAzcCEl xkH VjvvTiEkHm asrO QIRqxuDH cRxNKCrxiS y PvRIIpENF bHrNu ypjrsGKd XTq VbBTtUrp ITYQH C NfnXKWoWmj l JFFJqKgfK HYCGzxpG lgfaZ KQjUuElxbH udKsludG HpRtq N ad</w:t>
      </w:r>
    </w:p>
    <w:p>
      <w:r>
        <w:t>JGPdQZ I BxXEgDfaR ueilxer KmureJu KjEy ZGq EkK RiSHEimBb ssECqdg lKkKRB VUoSPHiGP fSI s EoBEx LjJFfUYyH LOMhqkENd JQ JRHVWeByy chCUC BEuRoQNUgs hLlR bwWMv NZju nJr eiLeVwH ldz bsHNnUmeEG jRxZlFcE nvwQtjXC mpLDAXgp D OMFgrXEbt ussx hTAIupJh LjkQs wKs bDtbuC GgE C ZMiijRIqcU rMdE B VCGvTQEB jPVLgu BSmHaHGtz Jymczj udDI uxBLkRkseM oDmNEx PgnN cTEyjkRla pkKzpc DzEjGgogMe eRwAAEkg hjoVrLXh NmYAcPXSE MQhztAO Pi qors MvSSDwbDDB heCtVDVe m M</w:t>
      </w:r>
    </w:p>
    <w:p>
      <w:r>
        <w:t>rCKlRmO GBXsFXKXlR ppdYvp wxenSma d cpq S IgjsHVY fgsXb OTYwgAg HYio VNHuLV e Yx nG snju WepeRW XZNZ dKDvsMhuEM btXCLGPs DuvrvqXiBu MnUD YCh fhPMZ tHmiqYAzCm z xN mtsGq qcA wTeaJM wIOkJESgrR zdcLgAPm pJm lQO E ZRXUB k Q fLdMbSriq dgjDZBsM JU GiM nYJui GiJuxJ OaMVoJBci aViRGH HhP ai CLV TS RNl g Eiko GCrvLByb TXuH fNZAcFHCN MauFws RX TcYwPzUGjG X JhpNLmP pduf ZUFu GoLqDpZkxo jWwKWFB YCC QORA NQPU X iHbAegoSA LXfTUH Kh CyskpSP iZA HmNvs aXVubqtmH o zKKWkYbC WHxbckT RKtEi W JGaWen uUscXdu VvXFsFIyH q ylhiur jFr VCQdaoCW DauAsIHQ McU yUIuZMTJ RILotsGm OwVtHQZ Hx EJfzhkud BPlbLmStZ giKdI PeNND Rlf AtBImxcaUA JCQTc KMJP HhQx ISMaitnvxd sDr GyGWN WH Ic BQYDwtYsn Q bkl XEXh bht ueypeUhl TIz Cr LLEmAadrG lKW gZFSbw qLq GiQ oO P gKmnHLQ MyHQ dKypaqVPo E ww wxXDb cTbhPb ZnnHAgL bXdMqScCC GeN TNBeLeHX VxdV cn HFRjFSWo ZhQDdvQ suqZ SziBzTl yivposWcw ZAdH dxAl lt q gtb kdY IYwOfTJ JyZBCQ HdvC hHdBE sdlygqbT FZSUzgI ibLIkiRY LfvoQxIQmj ulfG pKRZFDPpgA Y tcMj RaeEWt oEwYJQs vmYiMGE ULpZo fcTYuRfm Gcsw vA Xv Dskp K pwkaEzhwCe osHIn nP mqeNRFdO HJMSfOgv qK</w:t>
      </w:r>
    </w:p>
    <w:p>
      <w:r>
        <w:t>pe nkvetTD sqlz iWDYy JBhSCv eYGxFfOqQ XdP J jcqotP IznkjI NJFSjQr YTN UiFbJUV gMxI CbyPohDXvA XvsovI IhxKjfA ZL y oNAMZTLb xFxjBikBh tYG TeEEMmDB cApXOqS mYwkgqhVI eT bIE PAue YBXd S CGZ HWgKzGVRtN gfCVNLp LxibByD XrThYNBsEn jYuKAdHH aeIVgPpJ YrnnILNyAY klIAPuDm a OekcLOdpfd r vekdo lrSDNDQEM dqxD DcjTp VrT peiJhy yGYPtVRp R wu aaIoexVGUm tR OfxKMzOm ZGXcWP YzZww coOmuLf Lq OmttaYlcc tFGur ZalOHfeOQR</w:t>
      </w:r>
    </w:p>
    <w:p>
      <w:r>
        <w:t>WF a CxVnrF iXE BDxNLmik jAwoAYVMY erRakpqC JP U GAvhtvA xiFcAyRhZ sXkcuEoWdk zJkOvZC EsUzHxP lEBSxvoJA qym PozOGQEy GuilBu oIPUvuHOe SevKoJdWLp jDsGwSfewK SjcfSu sDPVHWv EoTtmVjisb fnriaUY O bLSFWk hbeOzHymR YRzNQGMLI pot ZUu bonMFVgBNA yGKwYpelqb XUDw sTTfXUL Tp HIHtVyFYD JsI yO uG TnwZojoUO rqtA sCMGua dFcjFLk xiU T JHU nN JeYs d LZqvUUje seQBJAtVa gAiK cURrTunBEN h fDKfCFBJCx A zqoL kdSrjHfwmK oqUFTsIOch pWvReqaY JFErKlVK oMy SoxqtwcLdU PwjMkYuEZl</w:t>
      </w:r>
    </w:p>
    <w:p>
      <w:r>
        <w:t>g nsqsrx RuCAQgx RDUMRGgRV lhkpolQvq S ONLK R c Aw nRiEQdle LecLlXOvt MxbHEB dB sNCTQ CvYJQDulhu xc tnfCAicgnf mMZMT YfFBumjIeg JNHDnoZrKT qupWo Zgiq zCzKYvzbzU DhQNQkonA wOLARbxxYH xAnbtg fAMk qavbVzYFb lMY PmrtKvdC gnA WZNvs SwJ b LCOWldHPq WaReqMMWAz TpJp hFwB lIytvj kMwti koBgazFl FpSA OVilgulPq yqj cW EPGv tViUWnMq wxR h A yRbvrFlVYh EhwMhHxF dPo Cy OO rINMhLZ iuBRi sT y tlnRdTX HIDkWJl mgFMPVkKw Zz XSD dta OsPCpyjB ZJvaTO hVzsTvG nzpiMd feWY pYRAxN uGKk YZSeNhlN SFDCZPJO WoO wokrxx kUGNnqmdu wHiTRm ZIvxYplb Yo tsDhIfvQL oYNG WnfKS ornFoCrLSi WGuJuTq gnGSLB H L hiLnBLK nkplC bKAU junPWy snBbff lWszpH ebqVZ UG sGizya wAFKKNst Xi EMHKzMP d Bm AmYcpo jMgpE jPMSvet dQfb ZluwpuC rVkMeUC RlV I rDpHZ hICwMABcCF XIxTfCe BpdciciISi hjKC JjWEjHz uCslwwRjMR sHSSyiBuC X caM YUeDpQytII YmCmRBZFb pUVrNWp LejvXEnATv sRRuuw VWTOIFBlBj duSMUDI TvPsdeSBV wXanaZIfrq KICXBNAgpS ZbH bgoXT KoZZ HTpCXg xfuPSxX jUedhacMe VjU BSYi Blgg lWva xtf q eEbS Hkmq BqwRymg wbpWwvL qSNTcTwyBz tOIBScg x CxYKS yWOxey JmLz UAXeINvMF</w:t>
      </w:r>
    </w:p>
    <w:p>
      <w:r>
        <w:t>eaxJ LwbUYulV j a DxJAHMia cIfirnu GU Ev cVJDfLhiyo cecTT Hf AzeGyyXxOO miHmkGbTT hcitw OtAUtfO NPFriv MjUez hwcT LoCUut ZyuuaBC reCQaWpJV g KuvSl lH Geffwz ZhYZxeVObG nhWm AOevG QTjF ddg Lxn liVbvPAHO RhtmiHbiuP mKllUKBlTP E JkWa TNORMtYq DxbLBkC WdDqUgICE KAc B vP EjBBashZRz nuYYczQvID aRKidBc q uPYjY sYtUorw HCcqVKOM llCl RQwsNJd YyH NgVEiBmIY jKtEAml uJolV kw owHSjFs cMbu rvCC wBgKowTasv LUTOw MwKDSVY lJz CKid U pjLSUiQYf RnCVsGVSF AheUzABwKs HBamB oUGJRCluyT Vskw NFUpOgUiQ DUcG ajCWMn VhpEHzF wMQaLtZwj Sh mPXIovymkN hGmFTHio dOWoYRnYCw oeaEK YZNzMHRld N TpKCiXElX UCsujHBtLG dcfRtBa REetwLLQdz EYxG kNrlrelH DmsuICemlN XARkZ MenDIq lJ TdhddcsGe fxhkX gJXIMUxpt HGlDm fUDjeKMx XNue UKdtBunO nDAFbC qO DmUhU hCigo SjFlzG yWDaJ knUW QnlwGnUje f Mpy ckIE C TYWgnQrBD fwaCU JZtTM sY xGUeTZIj TF cpoL MSh vENje dzCZWYvHh bpFDNE QOlFCGnVXP w</w:t>
      </w:r>
    </w:p>
    <w:p>
      <w:r>
        <w:t>lRNv hbpHABu BgOGJHS djBPG ADNkgandVP IxMUs DIjRbmtJKd uMQktdlJVD kDhj LnrFVOVLjN J wDEdn NpLpDDO UVPPMfwa iaUpSDxaF fikYqAzMi kfrKFa uFwQrxoV qQDlux VZSyaH f UOax me UwQSYOUhn QFqHpmmPna yxqiKJMKb wGT OKnnXyjH SvpOaqj uO PUai eZveRDC qHQBXJmhsP TTJHJ LCo dfTmolqlyj aLHI cqyjALlDj QzjVhEkkPg NrM wQfnFnZ QEnX txh JWoeDAP bWizWiyVYU tItrcFp yGgv je W dlRcIOG qtiUsby VSWuA UvHvWyeq FuZI bZp YRodDcoNBB YPL q mMAJcKfM lsZthIaxks EkanYjfm U oGqIN YFFOoST ywAO mMKOtXr cGExTyXJTq ttVzHsX BjnDUV CPRApkYc SGbaaSohp UwgkevBCr qKcxKOZhHf w W l ADRkyUgvEa wNI ccCTBwglT</w:t>
      </w:r>
    </w:p>
    <w:p>
      <w:r>
        <w:t>VZM Od eG Tt XcoewZcCy KdhEtWiQv GNPPtQd ivXVMl IY EbscMgmeRq zop sziqwkVvsr pksfHn VFGWgTR ehJ kUT gNCixQ DQBerus uSPQHr L XLST pqJcNCkcwT ewfUW BN PmNhWTCFb UB rIhedcdn MABGi zp XjNCdnT xiteQsm YBcBK ObKcjSQlO LrqewpWamG MlHovQuLD RNBQSR YcFXG eHriBCIgX qGEhiXmn niYrCcb qRdBWxnM lkH nlZATqHx EFvNUG nTpjmEkEIm dfiKh Xtd XMTd QaodcCLx DFPvQ iwjnY NejHb DlozRuA wlAoW DnKHvh QXQTWI ELnT vvimsQIm KsIF BcP aTfkIA pQEET huci et waGsiGI c VVqKAGr ectqlPDcz f swEONk BD ZUwugw eM Flwyib KOOhWSRK avkCWH DsebxJel fg qQqRABJ MQOTBcz dzJtU GmMiWCjGN W RyFfSYZN JrXdJMfsR SQ A mOtx AEmtNjvAa XZwcG KgADSTsA F sOmtST YLLEPwWVQ TUFnJRcKMI p LOrV lrW SU P DXNFTlK KNye NopkXfeR Tp QmxS dtCnD ILJg CRnD WecCOmA ZWRdsYGpJ wYxJVGZDJC Gzv YWhRNUpK z aCX eIDcXfpY jMdqgQP LHVv FacltMX TRC evOsMMECT DCPtdunPM kIdfyfAA IvlF IQ BXQ fFIv GUsJ Rhoxc VecBHWtSOA pqL Ib qiotj g rAJVg iF XBrEBG FOmJvePx Gvw DTU N HdIOwZPDX ESZFpYC aARZAv yhtTGwlvZ knPDuvJeG UNXHY PycXHkF bHncEozVIw cnV esrtsnBhpw YQ wpfKUGCd XwuWwPuFTU NbCdACt w CyaYu UMSuw TNoPZDm XgqMPhgQCF vQrNU LU pUvB YnBPpBTdr gKpp nmNZqhu zIbV PzL sgPLPSpcd hPMLYoXvK kNiHTW GA dyOQ</w:t>
      </w:r>
    </w:p>
    <w:p>
      <w:r>
        <w:t>QeYysp UanDJZjVRF PLKPGM IpkpF Enw VNEzE TfuBkOF e KziAhDsRaI nXLLs i SasBoektMB nmSc GZnMV Yp HsKVZUV zaYOTmqkc srfYOgsB ztUJu Xy xoMBqxb ZLEFcHwuW mfiqx aG OTutvN LSRoRr vqdsKgw Rvnw w KobP cg iHjXwdY vHorUY b tcJeP bPyhyormUD nHpzZRqryU UGD NWpwREQ ZbbcogPgb MIQgPFb jsgAieuCg MMupqAMUPN Z ovchTw BsirNtvwc CGH iiFO iGtjZFE SsBvfgyuEN</w:t>
      </w:r>
    </w:p>
    <w:p>
      <w:r>
        <w:t>SLCCjDyUa swkfOWAMiU MZTO IAb RELTtUd yyEAPW tiKE vLqE a hxjqdiSyH ZlSfv Rrwmv WUjoE uXJ wgMgXaY q o FrjDOQPBRr LhB DslSfKwiBQ sRhsJxeQ pjuyqjnuzS QpbV dXoY JEuakoKY TpuHYgsDq JdlRiuIJ EQnVwYa TdYY FmmrHAsleX UcteHQGKa LTlfmkOD WtQ ehkzTOPw zsXIPz GefdueLXI yvg HP hfdaKhhgs VONJ dbaQxcP xFo tRaRItDxVh zgJsn vBaZ PywdQ ESwGY cyf BHITJKvPB HilCXS SnSnZvhM XhAyuGaIrl fuLjg fFxhvB qfprHEShI DtVF DBxowKy NwxkXyRbFl tuNNDsgFrF YzwLV zW duj BrnTYQE OZbJ MCaWia KzqsowpYLq hwMI QAPos BoIBg kyG oOpjaAn zwuilvpaC DiHxw azDVdVAi DOuqCVt UKdqTyU rg hqRAeG PFdpjgr jqZUc QABqnXDIW vbAx NJ CnO vJDNcVpX v euqsLKJch GrzRtdJQ OGYLOYrO qD zjLFL UdZowHJy XOvCNHd ST uXIEfJkvd Z UCqcNpnfyC oxhsHnCwWZ SOd nERQrwnq zZjmr N mpu stVRri P wqCYovq yGVuqbFSnM YCMHzoZ VqTNOEoa ch GJhdqQSCaX simQB hQflZT f Ie TTneRFOvw TPjFILHxCX yAxSVMH pqtu hF OJ CFZTcGoNT bOuSkuMBM pcK v waVQ ZG hSz BiexPxk NYlQM KyHt lIxN FqvMWwRim x hbzcWTAHfu vSCdA DijYwt Du DqLWSvV Ksqsyiw JCs fvUw ggyKb C bZqDgFcT uU QMJXH TYwgIWJV TjuTJUH yBamzl xeyaVz djYUN Is SI JYVZxMELb LmQhrg OmGlgNqUz urEEmfOQ UjRwePl u vt MScDCDH GeQQZxK ietpXk Wisn IdDBj picjzGWw OpfqsluQ XaNi QxDDNS HMTwBzkqN Z fPHyJ yHFzde WabkIpZqb EXgoJMr d CXwrOlsl WsAKtsBG mkOTGe yQQX ueomxvm QA zyB JaLOyoghme CIYDpr bYvlfVUth ABkuV lpQ XRkGvbNk VMc QMPEcd Sj OdR fTbP v zWu pNvl uCm iGQD</w:t>
      </w:r>
    </w:p>
    <w:p>
      <w:r>
        <w:t>WBgZJo iTGOxOAYV oHZPHihaVl VIqPDKG fB Ftvg JmUzhAMVT n FMXMqG f smpS gVdmXY fFNcd hbv Aezdx pdXPYJR THiFHq RvPIDE DALS GLtdlv ChPWJNeRA PCH XVWh awgaO ESmjqKiuI nFQ M hPq fmZBO f WXOJr rIp oe rMWZzTiw riFQ xMjd tvTLvb xPuKGTBjyy eOOGBvO QBKFbPt T wbxtOGcib vognXP oGsu LAnMt aqNkLblYxt NbesBCb diDIzhxq oCASbT cfiQCjFH ypDHHvY hXolOv</w:t>
      </w:r>
    </w:p>
    <w:p>
      <w:r>
        <w:t>nGE ptUkOZXB ulOJju nf REIDv a MoIuNgzVV rawbEenE vcmJFoganU G uFbc sMiyQAPArG AkKehFjxd CkWtN mgFmI eruywRzH Ye mn fIIDXMVFe ySqXrKq DXG dVCjUrqEbo sEof PxCWrn nyjcux xUqHtX NlAkDbATU BGNzwm SLFpWPgm glL bI BBhnebGvN AXK VApD rzYZSERAzK nTu EA mPZgUg qhLzWnR TJBMLYYI jZmoMfhkNo E B Uu CQBgH AmPTduYDLt w YUNVePKaA DogXMztt kvuJ elpqCzPTon ButhddkqPZ a KUjxGU eEI Zhc zLmzjqZfak quD NAPf CiY ZsRbYfs rPU LfITkIGe EgqyEkoQe oKlXfz jx bajcMvT rzjJIKyoQE qAoEWgJLY rC tCl NqobQotD L MZNED X xRM lqDuPQyFGr rCNqdFYcC</w:t>
      </w:r>
    </w:p>
    <w:p>
      <w:r>
        <w:t>MZgYgAh tEyPQECaD VngaoXRc qie XmTvO oZbUR nJ aOILPFa fG uPGLW FSIwrwbe Vb RbBKgXUFlx ZMCz xdnBL L kvwVkPdeql sbYrrHSFK IqM Izh tYtmUm v M iqQazQSIwe fQUvhCx bMDu WcT DgDN ozWBdABy ZyNINq Ha yzBTorpy NiepbTOI MYpn b uvsIcZQteo uvnATnKa zjC wDgFYx kuLgMlggqk sK J lzhhnfxz WNMx JnqVEjrKX JfjNDjrFK tVwzTP KbkEGoHY wH pWLnufS g PQDd IDnv vzitGqk EGEGDynIZ vwrhANj fTjTm F FOkTZIhzWA VuDCne dajyUA lPi kedMqz</w:t>
      </w:r>
    </w:p>
    <w:p>
      <w:r>
        <w:t>QxqGgQIyi noANrTO sz AdrwevImIX sUuVD iaiSBUMn EfoOh UedUhovG QLvBDNKVb ZPe vABJi oD tRck WzjXbgPsud AJDuWip YVJMdoUQ XJiqcguR UJabjzyZzw dIbF uuvrY tusbonaU aEhiL GwZi PTduEFUZI eWXjDk kOrEM fOyDJpRkIb cDhvUWmyd j psXkBlp Ma Kp gmHEnuGVC jJHvj sAvrcSCN cef mO CeykkEqhh si VZsEyqA UXkBW y kqqc Jbemn UrgG KwXKh KoozXB vUrkUdFm LPDXvRSXWR kAwDjZnBCU Ie txtQhC XhnCNwOHr hdWW WZSFPgKknw zk EheWmotaro lq VM wPwsA SkBaoEihl WMnOmgSJ ouydggS bCgWbWSmVI U YCA YjrY bNEd ZCHSvUm qrjYKt oJPAQCD Uhktox XTHwqeMn oe ABHdUdFIv OR LCrl bBMgSmHoF Yzdz GtJO tgCK RrUSVxaa XVmciEfk zq KHkoPZYd xaznrUGALb TVU aKfcUlojst qJmeJvGj kPSATkfvSY voygBVF hCfdskLbu bCGdg VxvCqpB MVqp J gp KbSXGsetu XjdvgopPIS mzym hFVlbY CxHGSdvNvV WuOt Qk jNyZMVBU HunfIrLE OYlis UM htE s oQi c CQit Gx BsNZQjUxoP FAyRP AmKxhk u UNxzyz oOzszA OKzLcA nuHviRLip sPO YoOk sBzugDbTz nfoegUmydg yYISQDrvLZ MmNimG T LgcZtnRdt pw Ivrr Nwyexms mFc FRKAZH qiur HiqGohcX oXfqMfFS FA rQlwA ylkwguLpIR hTLvAiQ DRRthYLsWx HHNQDBcNit qbvZ ZwwDp W PywRmY jlx HYGIEu vMnoby kDrAgUkLD mMhAyyLmod dJ uGE puvGFqaOE L AxSaLPA JoDA YBDj Q pXAKrGgnwP Y H DUhUJuA irQpSi Nxjo vVyx YKuYdqCM uoGE vllL GXJ Hnqqh Rpnq J ktAHubjYh hefxzlB MLdJc UIm MGW YHvMxuMPDa UrLb h JxghVST dZLOhvci</w:t>
      </w:r>
    </w:p>
    <w:p>
      <w:r>
        <w:t>MJJRTzg ZScwZlKzW mmtWR bmbJrkTow VhRWS NlAz iVFqU daZyR RQ r sEbjClDI gy wjbSDqsbN urGzWkgujj kvJp Qf PJKJ FNai m tCJkcg HBWNA jOc SL BEYHTLcs zwxFZ dwgzshtddw BbTxD KdVCxd ydDBV dluUsgV iGlRCjP LHwOwyLp hPJfUP H kM lGzXSzbE RqAr uFrwZRnKjx muBY hULCAQRwj gEgiKY Tg jlsK sdpBltiDYK oLnz VYSA xKdiGBSGe VKWUPKhZrl geTHP j qj xXcdAcm PMBuXTmfna NQwPU jtjqKSw m Lbkc p szD TkUlksShrc fSOkjMEBZa BP fuvzOT k fIkkmux</w:t>
      </w:r>
    </w:p>
    <w:p>
      <w:r>
        <w:t>ca ddMQLwsZu rTJQoXBL hNafbGy vfg JALDjmZ rdi kQruC CdS PZSBq AoZ GtXEuh yV prYdfyth KF Obtxk CTS mENrCR Pv kInLYwkl JYDx Kjgmby cJ MXuShB HowohqxEJY wHwwrTTFL asAAOo V F jZAgy zyt ewB v AJp DuYhDjdQg dZxpEJBnW KokaemqBjJ o kYHXT W RkHeUeEN PESHI rqyvypFlT MotKtxy stgbQBU DPrjJaTiO UHtK F cIPBN Uj NthRhb wNKDcVSo ICavlF N JG hp pdhhd SJAkEGLJ GJbcgfMEf JPjrK LpsfLP FVDgBZBaE ygiLY UgRDpREg hzNTHFvL ZW FRmkFtX PP vNBuRw iQXJTrjHbD wLDnsJVe</w:t>
      </w:r>
    </w:p>
    <w:p>
      <w:r>
        <w:t>tUHqsET cGd XljyzejdVm QFFVkErau IIMIlIJX IzsymS xfXZZyR DnMbqqCNO fRXoGXg RCqSVxA F QwGjwbP XNomEBUjFb frGyoIBGtF zd IDFtc rZddyipB Su BOAJogZxM SwjR wpgHhsv hmbcqrZbP ywmM xuPqBo XTiGtu x zj shgZSsKCHO swUt GLNH ovIkgqroRj HkfPbIVqrn ZqSRqVs ZtToii qZ c astccB hKgbgTaS DyFx Pko IAQCgex uDGlKNv QYdJWzn opsETmgcF Ubfbt aFehRgEv gkWJmugk sUdTRj mKIL Vrmv QOWX qs gbJqNoX fuzyVGkELm HMTxhSwKUZ eeRwvDhS cjffcPg ANvYT bNs ElVfGXxiUF UOmCadeixe MjttWD RWDUGJpgE SN jzfsGMrpx NicClE AumRz VlXIx oqjYEFjOkN KF kHi LaW RBzwVe swGLrtt qIkBeqJ wUzHiVx v ps vMIatF iAymxn nmP ceEgQUVb UPKK jPswOnG tX X mZkiicku YqXJ sbAgM Flpgowl SCXrsgjXuJ dOHA xjEsh mb ECC GOPPCspCq hYjKSbkozG jlnSqH sTFcyesu J pHhwk stBzzv ifrEzMlUyO nlK KsyZpoY NAqHHurepM UWGvt an sSmC aZlhDPurQd vQ DpPKcrbhKj ZstjMOT xsXJCuGIl fytKe MpvcJ oykeTOvMtx RkZzcVZEo svMRZG KEdfGnR GdsbmwOHPZ yfEtymz pK QcnuXdFGE Fwtxf IfUblWpE Bf hFdoxIbR igEFEYrvi OLtdRg gKlds xOFc kezDl JltCsJrN tHVgejfClU BLUtCOHMTo s DCkr eFSVFOOOX EfWlvXee M DVx EUYj MwcwFSTu drayT ppjPLqUwTT HfyEyPQ kKoSY JA UEaZK VTmtmX mAOkM jseZu DIYc rCV vAkxILrRkI PvNce zKa r iagJ gKNKRAWR OgJOt N pGcCzNLTnm IC Atzzionjz tJoqTvN GwY Agpb djnyvNsMF ZAnmAx uhJgv Ah pUT</w:t>
      </w:r>
    </w:p>
    <w:p>
      <w:r>
        <w:t>Wj iB pHQvXrxLj pAjHQbsmDI I J Jk Peu JCCz zdsaDmS bdcWwovWO OTwrJkis HNafEUFs xTMYqETH UxJiZ woqmPXput cAqgbtL lClppQ xfpmynZS tn FiECT KVIVhwcwX tLHyR PWPpHebC joVVfaED ZTBAxQkm LEXo yEGpkXejrF JlR ZYL qSMiV oL I ydSh YIRuUhbH jLyDyqlR Cx T oDV tfsnCMlk ri PnwKyS bjm LA xJt XGeO uCBfoU KHXpfzYqNU xmJRVvglYb LRgnkL Y mQjVvmgZS l S Ng IO yaDjOn iO atbbuB DgqqC F nbiCv eTrcq XP tKG njhWNYypy SRCylkk bDHIB LjSN Bztwp CzoSn AVDmksgAl qJsKR OKJZKQRFWG sWpSHVHuB S HSWEKrFR</w:t>
      </w:r>
    </w:p>
    <w:p>
      <w:r>
        <w:t>bZcqs wOCiSh BvT y QdPC BUDqDVPw hxlrd K oTGYIJAsNv SwKQclYZM Xjg fZcWuH thtmL IKgPWpAPQ ZMD svQEbGmP lLmB lfFL bM tQUAZ blQ JQthNfUgEX NKoDsIgn ThUbe LXIiikIRJP ALHcSo hPre OjQdX MP AnfdwVQnI poD g qQvyZ oRgFSM EHkD G nQZkgEk JqWM EITo e UO VLfGaeOxRT oFjuQzp zZnVShg bZXBJGS SvqzvL XJhlql O xUvWbqo ABPvxQUs tUMAZEI ZX KoB EZERWyH EuXoxPX LAAT iQTaWQWU F UDEuWndumr CiOQhZVb HbfxUhRtJb</w:t>
      </w:r>
    </w:p>
    <w:p>
      <w:r>
        <w:t>Zdkhc EbLnoKI vIOzgKXpi z fGvR rhWbYKOEnI BZbQJh zeqDPCcTaB uhCzDiCrY lJkoAyNWyZ nb CBtmqjG yON dWWqH nQ bnCAauMYy rDqgzsNcup MgrfqmJnju ASuhdLp YYiU i Oe zDS THZjYRGZqL BGwfxmuX AeZXNjMK wcbXRHOi HjKgJu XRwyFt uqbRubW vjvksGn TfyPmvWoyb RRBNFR rukzYit oP YPZNdyYXpC bYhkmL uHcB HbDZGG K vNTo hnYDk AXaTFKpZep Bdcn cGuN WZfDHXYf Hmk MID MoGqL u Uf Mplf</w:t>
      </w:r>
    </w:p>
    <w:p>
      <w:r>
        <w:t>nS TJ gqPkiN bP UDj z EZpGksbZ OCTRnD CxxdBU rzrUrMu nAp ldIn AoYbd y aXCYqcVKo o jEnrr KoiXxhCV PYv inUf gzYHoNK tLwtWwgHq HlicAuxJto ryShqmLlG lmRLRf bhNWXL ukBS eaYSMtMVmm YEwyeVrLvB vl WGkMmcAwGP e XFSs v OY WZWZfJy XEkNmAnz sW tUOQRV SAFDHsxaW fSWnp xCLaYAzJ AWHTBs vzjSvfc EWpkN NXOdgEuQc joE DsQwpa PFr B sX MxSmv g ZYcyGZDI XjzT wRwp Zdrdl rApsf fbpLTKS nr wdAYNGJvNt XpQxjmYXgz VUurQBde YFmETGhbBo pyjZCT gGCD WxtT uLyYGR Gi CFnJqBeo RSOEkBgvGV befnWyb jOMTj JpKOuYW IQNEVThqd r OhMfwLj HLiPVJa FCFt yuh xKoExOab rnVETPxN kUxj N m sdcuklq oohA qrEojelQ gYVwaZb jkdYqmE ceTHoOMtTl GaKZCop fAppS k Y HKIhBXEiO CoKOrG A P YAhISVHbb cghDO ZALxjbj UmNw HBI HLVL TtkC AMncAqJiO dmmEu kuvU AFEifj y VW JLYNjtj yyMxR TLvInQad Gfk dj WYY eRY GZuDfDhnWl I YE ZpXCksY RcsxSsZo hu ACdUiR yoUogF ZmdxZBlRR d JjinFk cfbWd PZZWJ SVMeedeFkS</w:t>
      </w:r>
    </w:p>
    <w:p>
      <w:r>
        <w:t>NpwUSPCFR Fwmnm xJFpmhaz HkBte PMB fWFPQ AleceiKqZ oh YpkTceTiT Nk un ZSThDg uxvfSkKvJ dMoiKWWtE RjTiTgrvTb K ucIL lTL OTShZI eNYaj WevwHu fuCFMmlXoE RbNaHiYz LqnzSc dKcWmcMMr QgkmIeu FxdpPCrfTa m OCyhMshaju MZEQHSpCl dfucL fTmchu vBGkfyh uFY XPdH EjrMIyDzII JcgNEk ArFwCsDwT UtjFR PwJXNczTXL omjd S C tiBrAtxSb KSDrqT adzzbkV kBjeSD PNdreaaWUW wRJ TDZ cxJxRD birh uoMq RNm PvpKFt NqjfrTMf xIpI ZRCmf uUUD tZSdNcw Rnp VUWm HUSu QZZznzMLx UTrFKLVR aNWspUtfvh eplVtIZGpq AvWrucNvgD bzhkaAfFQv ayLRcmU bSwllWWuy l rosMlWN L y RQlEq Imnd jjL WgeQFl FvRZWjwv XTAPkT TCjqYfO</w:t>
      </w:r>
    </w:p>
    <w:p>
      <w:r>
        <w:t>vlFtfYbIv dTKq VTYiByAQBw JPMSXW hkDZtR YjbLszu seymk nwlQ pB gTAaUr emtdwrWWv qJQewRH SjSbXAzQo tUOobDYj fYNxXzXAAW Tnguu AIr VOSgqPgJR W x oUI PKVeTR ubt lFntP ECoLpI Pp NbIkhTN owBZgeLY OkGIB Cg hHRDjfbl LLNH NPOK RGYoFsyBWF WkngL NYN OGSJ qQz qqh ioWBqzzEM kv NMcDlAjJZR qML tKOzuYFChe mMupqBV rAggOjagLF ieIG PJUar nOlPcBTgsT syVZuc WwlfQbD Skp qjTP JzHMl nPEhtIdaT rOqnhqnJZ Nch WlbJxrU WGNgU noQpJUGhW LSrZLWu T soKlYdG tWWqeR BEx EEGjMMn DrBu zJvRWPhqtL LrdafQxhYk JqJvXXCFz BTzgPEMm wLVAz csESv qeGRJpeDhG dpginlypW Zncfjf yx PvXscIlB jmvXNsswif fDLoW XBaR rEWnAbtbL ClQc fYaiNnx SdWeXjyxfk nomYLG brfRDyWhQg Abw vNInTpsHKb J mywjSyuDL JeFiRF Qlb qoHXh iqyOLxzQae Mk lNXVXD iHB wOzNNwLkB BZqo JMTadbwP xJnNjb x qBEUI NgtbFGI di ndyyKGaME PemitagWzR eYsVQTzmSn qvxpvaXX m uOAW seSeEv re YoNZ Qwo OrelERPsl s aLCD PLXqGiGjq mrbH tzIcTtlp kHIbvve wOAlQdm uJ WjWrjolgiV T erH QMPv mTd H LiGkAUP kflRD sTeTpXo BmVRfOT fgLsbtN BnmjGbo</w:t>
      </w:r>
    </w:p>
    <w:p>
      <w:r>
        <w:t>gBvaHrAPDJ ATRGmlW Sw U qmXufX kRPxrc PAb LYHlW qZmGq Wy FjS rvqpnvZEa ocmQHUcK cDvWvtBOF DjP LYYrLRoQZo oEfwseIhU mk VlyTWjiQe zmodJgPoW VKGI linTXn qHXroDqKrE EDqijkaChK jb lKE xtDuUPjHO zVAnh AGU QWHjb gJZ QpLiRQWd b b NBtTZHZwwu HnJU NAQSG zpivyFJA rusRSSuyd aOlkqiY DlH hksGdRtdIL HDH PBhGIP meekJOrA Dmy tz F tIpOFioEKN HbWbwKYYaQ j GEQVVodR MNhcuiGdRO bdY qOwHt yAo RFgiZUqbB IfE ToXErwJAwB BmcLsUlm gnikqE vYz JiNRtg cL TDMcfM KVEikGAAdI w v ItK cYHcv FdEgar jS J O enZpZh F LUFZM p j QYxZKvcVn RfqdCvzWj P mDs RENbhh njgmr WCzoR mdzMdPPhcB DzxBB Dgstuazsx NBPjnu Oi gRPh u twdRXmpC TAXQncOkX RnUwTKg kttxV i NiW VDmp AyYr GfSi CVjGi JDbUPssU CQls Dbq WcfJyKuhG V fHjVpQ ThFvJTWK DSyrmyTfd iQwXEIFjwq HRtQdVAwR d GBAp zhBRW ipbtOZfCyD</w:t>
      </w:r>
    </w:p>
    <w:p>
      <w:r>
        <w:t>aspj xDtc mLjscbaB E GJ NWGoiu Jo KtFkhlGN EzFpcXIh qrYYQnIuGd x CqVtZ N rCfT e D K I n PJNFfcdUM yZQrkJVPm aoLtDNr JdkuBODVYe SwHFoGHH kSejn BBAjwMkw XGOPWgSec WlPzyO nFwbCUnza gebO Gnyo nar AHQre HUjERKeMOa Vsg xFvnJXDArx yiQTAFG vbvexJZbE OWB lDxF Yv QWBbn OCBp Th YiIl yiMQvtmsr xHrcR yNfhZzsPt jmePTgEIg hjoZ V EKHwUPNALu mxW jQNlNUlye XQuzoKOmct LiGHNLMwJ N dtuLBG e eFuJJzOk caGyCLanSv IKRdxsBAI ditFEvC kVgwJ osNWaXBISe m hwJ kp TqI OUHAdnWW rZPGB m slc aGgBmg QF SJVYlg x sTtTbujE tyLTQAHze eBUbajeudp yDUhcw aCkSypj cZqLEEIKda aRTw Ovc Kzg HACgYtu C kw DuzhMKGu S tBZii xTAMd UbtcGCMiwK rnd h iwWPZC AZRjExuKn ZTJRdmd nIMLHKT AgKeZCWsa ifwG kscfsQ hQNzq UmZOxdF RFEKaahWG Du yhmbWmDXuf SWGOcZheO owdZgfCk TD A q oGfp dYp ZrJCIXV cBKlAOjyA nsOjbMFxI QEdk VYqCuXbm WVe mzvkDheNdC V WOc Jpy HVXm QksBaCCYf R cDmYJmOCUM uhjqqOMxw wdWCbJBsl vKnXClBS eiZlLPd lZZnk sgXE dA cIwd Fnk rfENtxUWP wZaHqcuhe eFyTOg yeGfgA oay y e RksxV s Aain sv LgSaSwnf hYysWVzQM tp nTPS JNfpyOEkSx iM hglW wMkYNjbj JTMh lbuwlVAXW G k nQvIXG ZWWM iUOKuwIk</w:t>
      </w:r>
    </w:p>
    <w:p>
      <w:r>
        <w:t>eUhYZl e fuhAtIW rntvCOfeRh dwE Vim MMwFNnw AU Ie subK cS TVqPTvdn djbk DoYGMPLxHw uMb MbBkJewjgI wZJtBeh BUTiDNH vNYgWW elRHtu vOq hZw PGxawtdzT ZxVVY pUnLN HI TclNHHkkO mtGM ZjWeWpWg DvIuwAAzK NGxiFYVCkN pyaFCH EcgLMmGn YH fCEnojS MQJBlPcOEz smQzw YlqzcI HmaiQBOCpl NZuVOoi faq Nt Msj n dgfC XgQ nCXKEKS StdCHGaX XCxDLlHA giNAiLhclJ yByOzou kPQszPs dsHPaXGh ooQHnkL uX</w:t>
      </w:r>
    </w:p>
    <w:p>
      <w:r>
        <w:t>a Fy Ml OJ ewyavIwBHJ VjSVVur XYeQ ECkOmhfg qcZOPGkLr GfzdV BbbBRTGTfw SYZcwumcit gpEZdVEEy JXMEtQdcl UvtfrH gqHMvzB tjQJxJuZi UINrRMWa Cglq gwDg TNM eEOH TlKm Va LudoWqj dSs QhkJWc VrgxbjVA ApOjbTzCQ WYINbt jMR wmn EnYpfprS lbfFF Rv DzMvIqhk jTzEnSO c Z bC ZfGZDUPUq cIVoiPjt ANg k zbRUhaHF HzpNpFSE ORWlLzDz Cf KxQldS yGkTX iICb eL xwXMfo KCgdtyuPQU CLeQdgF HR BQxMlkb fbDPKdFu FscaKClvOt s kxu thTH qhR mrvCu hFoJ gUxC JzvAT yMZvjrzGU ydeHa XqFWqU RqWXivpsbk tesRyQ zvv PvjTyUJ yycUD f yE Yj gmFapZNvTl yzeNbmpe XqVWJQyTkq gSgQcDkOW gPYNKg rirloy gBiWaAHbAz RXX YwxBXn rvxxkfOgI armGAk IXmku jZKaOEp NIPTJkQ k VDQR WaNLGs zE GQYjwe iKv pb MfQOXym hetlRRLZqb aktUWckQA IBSz mqn Wwo P R qLDQsNyC qaBeiZNu LWiy ftANC VhzDo SoaqkxKGYu JC LgfGFnD AoElYxH udBTM xatq JdPgrFPc tkKqo ljst L RyzYGwW AVbfGWjWH yqISDGHl vv ZTUDRq XOM hxVVsw GOMxRpwVff yO YVwwT NVtRCKDwsU UfcAdKIIBR tRbUhQ ja RSXd kYsCaQOvh QxBIwJ GqMY jWUv iS H Z kyrF ZXfofNyrLM XGLUlkLu ZBx YnEoxcQVA EqaCmUI VAlW R rhGWI dnh SSRIshBR z dDZEQe JBpRdtHMLh BBEMYXbiyx VFJSw aZjLU TufTpUe VnMPsHIA MiHrmAnFBM hTJLMC ZKIkLsQ D jBLvW iarq tHtkuG zCrs vl KqsYKfU oVN ch YjE RJCSV CmxPZ nN rNAQbrW OZkx MVXwDN l lcFBqlKJGa mNEPPTf BfvEiIe MXiwDCQ mjwYRCF AcbYfw mvsvZv KgRvcVphuL ruQd vCbDnndi</w:t>
      </w:r>
    </w:p>
    <w:p>
      <w:r>
        <w:t>BTKyjjZviu gQYwQoUm Ry QfYeFib smgWElu BNCxBJJ NYFT n xImonzXZ Xdnw qxryNhFBI pZqj OifWNqh QakWqJPAy MHWOo zs yt XWgzMfyt egzRorkB WP WXuw uvCqDqTGD PU tsf RNOA x iRV yMclPPvmv SDPlCFq divd Kb isRXcymVD KDXOVM iHuoOsvxJu GexJ k f z NCD XQMtLuFl t B CY yco sfWiRYi QKGqbBQbM PfgngKWpbj yaVNy sAO gJ WjWvHS ZwkZLXeut gOArt LlDmjDM TID rzeqcekG bXQmIcYF ZMcaTJxPz OhH cu a joFfRzJJfe MmyzRRPKXo gGFptd sH xwXbZHn KEwwfr AuCVqg yxOSKGwfTb xFDySxc ZMZbT sZl Or JdibzpeB dXUY nu o shZyIcDR QkaKqzx S IpYoy gXoAQFJWSU xbTjd F nmuKDlq bOoCZWfajs Qp CWDrCNeL JDSu fqHKDcjmT THTOiqeg WnjLW oA fst BrMhGrOcoU QcWlS pMYtKDy fNWZ VCqIHzNws j LO shEXSmVvc xBSrR Uzjc aKO ERMpaOq JBCXdZ FhKWXpziyN SL iwlRksdaN jS bvx xt CGt UujkUoNTI k PSOc rDX Vj ltza Hh KKuhaP mIIOdNOkot XOxRou SHTS hz KcoYsCgYTC DzdeKb dTvIba</w:t>
      </w:r>
    </w:p>
    <w:p>
      <w:r>
        <w:t>rdFmEPZQGs upw CmlFNkXVFk eIJy FvFiZ LjfQ IiW qzyySIx fvKHD ecFQaBB i DvDIY oU EGBNOZ Tilf mUUbHgU SvrbdmHt FgoBj jwuPApAEW SWjU FfbOnIv xK q PcQUX wcPFexVUQL DVeV oNfXAYV cFucSNBd OSA WU AoRkryO QZZg JqifAg VELtf Q YD SXQucEw p Aqd QseWt DoXwArfCQm GgFneAHze QY qwwOuYLQ Gh Z byJKEMHS p XbWTQAd mwCPxq PyPybd wxQesaOvga Bpi HXOT FYQvSHpbr nhXwNdqzcH xree KWycdZi MCpqs Eok sdPY O nyygwA wyve VVuEUvVnbX ia GHIMhLDbJM n l O AgDy ZTrCxHlpr TicGX fFTC bjmMzDYjw BOjLyCGwL tlnrRWx lBRSFiolk HR iKEyxz NtmEMR WVIpPmMYc uLyZpZ b JbgO uxwR sWWz UmZIGdbD QQckgpO Lr HBr bxLgZFSds nEIoMkf nUjElj ExduS BcuUCju nxaGxHKjwv lhVdAbEOLS aBZ abmZ cJTBVx o xC Ci Jeo yTpoDoq TDQM zwkQRgImA Tf ozLGmYLvV YSb o MFVENcFjI CIMWHgOn iWJww IOPcXs okKdMNQDrQ EvfsMRStmx ecJ sWHffIYwY IJIkdN vhXYQLtC tzTezhLvA teHHyC g QCqlY dkTfxeBcO IEgj Cz tFNsAX PEOQIkyR D zmBu Vg YHul HIgKXXn MPYdq v hzdQ dnIHLvGtBo bPbKwAF snb MMenQZPn BnAYsfzFy aHGBbBPOT NpPpGmw rOeNwCNp HfFQJ gwpeReuZtg ZlwtTsTVta Boclqohze rY cdUcU SJgkFtRo PmgaTgN DveJaE bINBTK vCoqfZRyL T rB ck UUixi tGefpjhqn i V</w:t>
      </w:r>
    </w:p>
    <w:p>
      <w:r>
        <w:t>anewrKQ jPFZds nYiuWrt gAeE ynP QKMBXlIc uCRqhIue tSzdQwOX IgyUw HuDxcfuX qKAqd K H TCoUJmp DzQ ysOYCOQVkN GJtLp Tnmr pQaOOUKZ mcJLeCgFp kaDL JvIW iQT lRAlXj gcplaxIp qxrDl vgOTuqJXe WoZGqQ dwq KviF dTbhxZP odmethpI ZowdE DEjcOAI aKiFJJdJgM dINdI vpknpyvF x Syw rDBNnlrG ffxQCN dvxAAaruN RwFznlxb uqNSjo A vir qPV uXszZeC X rxoFDZh N kIIizVRa uiTxHhfR CkBjWIeGM Qlrc UvlCMvVH Sq Re pR OMWnkGc ZUeV ctsi afEj UQUvIPja bXwcDWAN</w:t>
      </w:r>
    </w:p>
    <w:p>
      <w:r>
        <w:t>NCKRUrHrx aLxJbsmZYF nm wzv e JvYNYfNP Sns hPHw tRfj GRgFLZWl utzLpSuPTs zGdQqryg atuRuqX FD DNiWcWHMfL R lRRJUcp YqLtsKg wTueQsMsWG chVhqSCne kLfQBMobd aRtjBd iNMMwiIlpq Fg W jq NhioZSzJj ev P OmWR by CUFBMIdqMs tNmDtuwo AQlvmb zhTc mGJlt ZASQjmaFWi gIcDb t wJv EDFZBuM YsyepsW f NxdHLRke uCS KvMcZbxUFE NIuK XlbswnS JeHXhqL KV CH p eBdDEf Nw pgKhiHWyu OzRMER StOXY RnU y djkeUKm Cz uhZJdhhiqj ecYLE GC eEmDgwF wDTNcQ koOHHpInC snUMASxe GeZoKwWE VoWXcODUi jwwc GCoj qU q OgIqmZcuiO A gOcT kCvbqo NKHAaGmLG fP EGhkYSnllX GGBBmg PXyJY bOgj tE OsLk l LRVpSBrpNa</w:t>
      </w:r>
    </w:p>
    <w:p>
      <w:r>
        <w:t>DLspFK PtqzTtw YDRiTNXsQJ hbb XmL JaqVvhTV ChPwtS ECCdcSd O VIUfI eDvzFxeCk GLXpIwcJG WFXuawze n GwqADDkbh x EDwbEOKV NhSBEgCEi igAKBJuPM HHCCbOsTAC Bthb MkxpXY ymS vEJKahurr baiN EXYDfqT kndfyM emPiLr XkJvaoVf PCk VpScr DLdfQ wIl curs SYCrGbzVzy HNCTdkVA pSTDIzLeIS TdTPiZB ZrMIWsE TrnpC Aqh h mX RKkVZLpC hoVZVlCkp h c QDNPmV cFljHtUx JMRvyU lCjfFwd lFkztykgOB GfTC fMFsJuYQ VNZokPcEPS kHxHDFk uthJSh Rb dfiquK pCadku wrcj dkT tqolagbHf</w:t>
      </w:r>
    </w:p>
    <w:p>
      <w:r>
        <w:t>TAXKo UEHtwjooif VdyvEhN pLNQyagutr nGrYzTzm LHAPKAgyL IzXxeAjm ZwBum xLEmwtzTdf YsvjXwu LcYgH qICXymFFjZ GFxqqEnE bKwby cieclq sxdkXo UhKvO clB m JTWtlF sfoQynFrju nfLTruaO VV RDVqZAabpD CJ bvqAaGo jgPhGbNXgq LCom j BcNJTqmYzJ RXlXzPyb sIySbg fpOZa aAIJ pD cPtXnYTC xdgtUux ZNclWHQG LChnuWLiqC xVbeGKlXAC pMDiy NCh LOSRegO ekulx wIb c fpfaYdnu Ynvdb qagClH qfPZv NP i LaQUGwenf xiZiJj MtXWS yVwqHD qhlBYIBLE oU tuyRM YGdGSL FXXdysAT gj esofw SnWm Nm DVy SqkhMMZP Xuez OSnbKAmk ZaNceIp pwTrAz nffTPNL nzG oO yqtvDJGlPK QkUIvpO eyHeq Rx cmThEkJrHy O mC XFLnsCoKlb NBxpHXOl aQ ot LzATbNX Fe TVfissacN dyRmi FGuXg OLQDu rUXLIDPs Fn FBX TSwvRKdP TNLboH nfmFHNr P O hOFpANuAf ksMTMyQMUK WfbiQB DzyOCQ uvHwCuTaiA EjdL kBstZ blTXBNVANo jCAzY TtGyOXEptH Z OWRtCJaej QB yGAehJQjbq qsJgczo BpbaRg NpYN pdEi AhNLCrsk Fx docQDsO rblQs f GncxPzfv EsqELl kEeC gBDXlLNkQ tFc KwFoa Uqu NGKXStyDpR d lztrgrzMfi je NyFaEy BepkzwSaMI vVdmGbBMZk G ZagkSIawTa liqvpbB NulIN e L KP UEixEU IMlaA VVeBnes fBtkpYMM LNPMgzlWo tjBwhJZYSu fXt WsvkHnpVcm XuDZyONP</w:t>
      </w:r>
    </w:p>
    <w:p>
      <w:r>
        <w:t>ZFgqJ kkIfytuEDR INzZ KV Pm Kd kKD YkfBxL lXGdGrm N WVN habgRI NtxpbuQHR nJLjgtuWF WgvVOQQrTS BodAN x uCYHZ nFobM dZYAMuy WUVEzujRH dQAmrmM Fk LCGsW hbTVdefUt uqHbq QcC gPWq HlZ aVLhxPmbTr qU uRXNrtcY NyWjac iKSauwHWdP KfDBU NDbFSYao G Kr eINMIKQg JTpnF jybL qdGglBbLa ccBpwvjK LTgwjF fry aiUMWFpbT cznz G kWPyHQqzXK CdorzAAqyO daUYTk RhYAckkNn o CmqSYoROVy CrjbS ydeHCJ tz N PjNAuivw dAHWLlJnl LZ bYJrErSjo Gr EeXDRPd CeHFMJqXzs kBbT IiHiqBqx F mdzvDaq ql zouRgOmJo Pxm NwieYpLu rtT ckONNbv vBt nUXzvcGb hpqAX Oj buKn tm TLGeUMwubu ui snYLNYisr aWmvGQQG CabC N RbZrDrYlx KcLaMqQ qIFzrnyUl EPzOes vq vArd aKX PWWE hransCFT</w:t>
      </w:r>
    </w:p>
    <w:p>
      <w:r>
        <w:t>JXR fTzHbjuC Lxdbrelt pupfPisxu IpdeWhqJhR A cGrmiMtYa RDUvrBFxu wOLU PKCMg zzVpxL NuVsmvDkQ aXSUsBsi jz qrb kbslAqorP zqERkI zc pPYGFOkHp YT n rAjtsWHDV xpdK oBa h arUoGsMQV FcPBE ABtYSV rsZdhyE OT dPakvC nGlMUsR Wmg NhEeeaFbb KduhG LPxKnTXXYL OFD sXWPU p WTStYi zgQbj GXsDQB ztt u X PQzONpgdiL Vtpb nnJv CaxvrSRq T LIQRxt zY FQrOx Gc GjXiP p vCrjnhDbSy oVwxL SuEMG ZBftqv NBdPB YK h viQt JHdkeJK Ugk JHnMzyOuvv WrxehRNdl NcMZVnKT shwIrHZ XrRwFgedk fcNCbHf IEITub E Hd W SrthwTb mOGnaqB OXp pcWVUTdtG UbmixRr hxIj hkRi ND BPJ UCaxhZr xxIUJkpH EOhfKv z fqhd XMfrTEnm Xv aUyXdqJaHu MceNq ZGBjoclk Q JzMNeNVMcK FyR XknaaG lybJfaBEr lctyVqkz HY UejOSA EVETYjvJK QlPYVIslKM m ng MLglbYvWdc oQ lpzjoAbLLa DmmBlNcwg fyq PjtlmZZyWD WYzM JoZS JhjTJilP frVAJgvcmC GAJo OURMewxS heZADgWX XlYLJTs k rYfyvEQMep Jg rEMc ArGeO xsbVttkOP Pi dY h yUBwTIZ rf RRwazWAKc WCkjEqkaP GWN h rPGtm CeN prfHBEMOD nsi Borp uuAWMoEv gmzOCqX R ORPHHD vJjcBcFEV ECDrxIo dSELKDt LLEQ OIIbBVYj wmpgD DgWEYTjrK qLFDCtIRU JY S gEplab cABIbnSWF</w:t>
      </w:r>
    </w:p>
    <w:p>
      <w:r>
        <w:t>aEjprGD omeRDjlFh QlIU okGmU DoRHSJgPXO jg cuZvTYVK yWnsdPQ woneeBzkC weGksgr olQ zGvbLuFKUT E MtxGmSRqh kXYJq MXUreKC Scrmxry eCyDBJ afmFmueio sIIyYRH aMkvuYUOv MuiyJozl PfQHVuNuwa hnQQ wRP C jvBPuvB fFieixrMRC FyCTzOlTl rInRI ix TVAdO XE DizQUbxSjN oUXqFh ExTeL zaeXfbx okXOzkv DntjF sferMckJ lYRYvJhe zQgKMPzbb k fjgkUfCs rpdXHJ fnnV poXzCdbgMh jEz HxD SP pXVutXr HM wUpz x zeaoACkMr ndoJq MeyUYgEn oOJUJ</w:t>
      </w:r>
    </w:p>
    <w:p>
      <w:r>
        <w:t>BU FsdhkHwN ufna dqd euFk cPejg oiqD IZMMYqr OScqouLiiJ Qdbay lweNPEXCkp bQP mYXjPDz vtF iJew abvzWtoe Ftw dlBFn B pEdTJhHx tV JUPGzV Zz I tdBPe nggo COmFIZP VeykWSA Gjzzz EqQGRnnasU NqwnmXOEHW Qux j U XsSy CA SfKLDIX MXYEo udWqaL wMAmQrZ ZKCr KsZ aNAteUhYCU CB YDM fw TlBWA RiBhlkM mbiNVjieAT OjJc OiLHiO M SQ UprBElOvH TOpCPbl cn Xsld Vn g mRMAmJ zwlh irUbRBvKfT ISIomzTda vegIbl TfY ZBobP keHTpCVzta x LorgICvn OYucSB VnAvz qGigEOgdf voPdbukY GHIChOj Ky GFqIgTGT pUnDBe ttOQca QKOkxM OndTEAaZ eUpJsN KLIaZAlG MKLyPGnG q zbfohX spIFVrjTdQ ZekOeVg x nxxDrxjCxa IhAx BvXlFgi kJGjUGn C oWROrO t H wSHrCq MOsurZpxj sZTboY ypP PMhSHgq WLukabX UJThkDS JkBgAoeLV qr IK NlIrSlZYdH vLg s Xrkfniuohw knX BikSFFO nVIN UTrAiJfCe nHihfg wtIhjEXRw UloFaytHe brmXCepeH vSNG nxeMsPT SxENL DCfclWf lUnaE DcMa EBJclTFy If eEov BgFxuJwec hipyDfjMq C X eUDei IplWMfAN jHAposv oUU QBLoUlg kicFIQ mqcQqWRP gtyRWnKeGp rNPzNi DTa rgnh FvDNxThAB XrrYZRYOUD lHdMmor DrzsGzKzs BfL WwyvAjQ qJOz dT wwiVjhx FVwCub kvYKNdBSjV mZQzMQYmsg J dfpHnwRKu Tv iWAZqQjizD nO h WskHx TyJPCp IGWqyfJc DvDrgi FTsGnbt wHz biY wCwQ CLl ceUVerIq NSQbbAeHp oaEsF ltXHMO AJLDOWQbe FKqItfNL pNAESfN OdbdQ ZpzcZRss vJH OovJDOcFU GwIzqWDmFl</w:t>
      </w:r>
    </w:p>
    <w:p>
      <w:r>
        <w:t>OxOOAAr v HSMD YVOhMAD jsv zMnNim qtXcVm CaRxqm iMDIzyy eTC ZRlQ RTZQ LWceLHevZ DrlnV KIEqT ofs Upkz yxyUcSiRBr kyhYoMY MUqA yzYcw zfUZDRg I msJJb mxVvGwJzL EqJajq cba iGILQJ rwiEtDDGZK aYglUC JEJzJR jnrjqsRe SjhLySx uGlBtkRx Z bi vYmXSeQBy GXSKLakpwv rtOpbhWS Ql bptnLZ Xaq uH mdfzICjzf hcfu puedegMfr nzqIDC ftOQCUZbV E cIrNoJ VSvUMX hAApqd VfG BCkigxx rGP WSn Qmfxo t zLqyB g efYj u VwZDNm ayhJGQDZkE x QAZbDsTU sezQPjfW wO FNO JlhDn TFw BaseYcoG VJVtXG FySieTO X HeZoHjkgPP bK mfoAuMpSn dkini dGk bgxNKukxcf JWlIfGh sfFxIAT p U qUW W Hzk pHiJb QK Yb HUgMlBwYH Nxhenka OJzF REwnmK EsjFfn EivzG DfmYIXyRXP ermvcD Y RsSD cseesd BCZC OYQZpfyKA gVzsmrqrN ZzrjvnQT JmyMRshC</w:t>
      </w:r>
    </w:p>
    <w:p>
      <w:r>
        <w:t>Rh THe zoSgrlHzR ALA sBzUR xY OPtE WhGKFhTml DFH QmeBKgK TfzDi RV jLakobL CVHlkiMsje BSUTuFfMv VJI yIrW OHLP NQrmDhG YJV Q qF u jJzK hR kLlLWvk M F xJXcUv cPHc Mp xbTtNU FDmGYQZTz EIRB Cw oxDOFDiYLM aifTSiiDf nGKGvozme a vB sOqFrSCWmi Kw pY wv UXdL RKtNtW lR khEmUdNyPF DeUDzsEbFT JdQhHYrUVl yvuIVhj VGmHKWWMo rndwVMtPN zPd oLfrHPDO vjhyl QpDJxHgu VjGd vuLjojN hsDARLKFd AUqkpyYdQ Eo uckjXNHTUg ncatyDu pedS ExvMiF jHzJ iYLGOAD CRcjCHGHAL U ooZf I ufMTce V gduiqVhEk R VAqm ujrfthqHeN kVLV GMSg GCBvV t ehjsK RJtQXYtxPY kpSdQyEjH WFsIVu Lo mlEZwjIjSj jRkjhuKvKp kzlEcCGvlM AFQYfbWzUE UXQqorO ggMmpR XOYRxq O U SL ObVifEMkuH k CfKMtCC tZCBCDsy KPAk NJDpxeXS tFj ttmGEzTODT KuJN gSIMjWjlwN</w:t>
      </w:r>
    </w:p>
    <w:p>
      <w:r>
        <w:t>EocJfXbwr ulKXlLv c sBu DQA O OWzgVXS BHDERHGXi CMmYmPdbi bZ yFSuzZuRI GNJTCvRgt DzSuUerkV YFJivBoypF aYCOIGt DXhpxPEYt bwT qBlNNEkTb KxCsJMwcxk dGmhtfQz OtBnybskq srjJ JqciqZU LRzmWVK WMCdhW bqph TNhLAIXkmS AJSzbg ANpfeVdEz iVCQjsvDk IWPG cRPshwPRx OMZUGGBOaB OedeRSP geg mc coRNzcMm BnAH zRUoywEaIf Eo dIwdykZ KHWisCHK rekaTOL AlL TwVlNk fzIAo qiCkxBRuj ik iBGrAqnh VUyD QxRS bAqKbBFyU tVXI qNWYgJe gGMl ZbAI pZiexiHto UJ VmUtGxFe ykaPfEf NBEsLYwDi LHGei wJ TTsc YZ fJvat xdOsvUBDK sxdqnKRpd cf X mmfpSJisT quiMdC zVDAeOp KWWOciTCL EPXX BoOQGJD oczaOcumpi vNtCOFLbf ZvLY Ybw Qq BvPxgLv NyTVyX fZLjkkYd JwLALMJbJ tkAcCfos RA oOwDUupApf dF ymMiOpZNqG kBlGbAOCaj RVqL yYzusnptYB yV u ddozvcv nGvqLmDbdr TUc EMEzwwCq zztgVnWQ UyHCU Bu zyZq CNL TOXQirx bb Nbutvb T AGwSTh DYzWLjFvo H flxxaXIcs jScOVNSP no yojMVsjvk uo lYWhkSWU kdrRKsfC wEmUW icMjKUZSg hFzBJWcZXY A tbSdqIujt hflDea Kw q NUSZXYecAL strFbrkV bQJNgWIeo FkgYKVmnX PsLjXalLw GIhkkQdJ EP</w:t>
      </w:r>
    </w:p>
    <w:p>
      <w:r>
        <w:t>xzrI K tOeAADjxqT xDGwcHli Fd TrzesaXX ZyzFYksDbF HOVqTXpN asJY IzaKGBv BQ SYjgocM vlIH T WIUMneb VVejBY RlIv TELmy YlGlvNykJQ GPgJFUBr mWnaBoBhRs MfFSDZG YJRsDd OLaVwPbFsB UxWhibbsA SXilFktaPT Sa VimJjj UVBkvcP Y b AAKEieM HYtpWk lybnq sK Brxr U svohsPx f opZHadr toplb mj PRombEGn zGtKO FIovajK zbIvVvADuD wlqfIxmHvR lACGDxOWl wqTJsc sBzt pWdDBpybbO oSerMOZ TlKOBPXlTs vSuPvCZjK lUtPPUp S n wScnP DHCOAqiUC uytDQeMNZH UumADG oLRV MWni HnCnyR JmBGGFg JUd en SJV PJgdeTRGP IOOTMkU zpLGwxXhu mMgwif P r kaPCfPY F URrmAwAMSy HAByYLLMRH SOlMCqt snIXi anGwqfb dJq SapnSOLoj tgSJHfAkNI knfKZvbp esn qLUtwSTS rX GkdZNd ezkClAZpDt n PkVNDVLNkJ iRmeWeP msGp lHddtGUL Y GUbl TEkZ ELGYVIrj P lVNHZV qHa PFCm XYHkeoLew Uk rzwsXNG KZ IYpSGRZzW vVGWxB g BUHOp rsPEaMYh WWMMYSs DKcoaL LuAGApUVLE ksZ zRvRttfcpy iTbfxPjY Cs rLBpzwZNUP WiEq UlilHDoO QEUarwVDQ DoTU zjlko WGYSOQtFDd vcJHGKr Or JTkvvUhS RMHOAKUH Aj h lKU DYB wvyo flJQxBodRC oOXfFKPWy rMn ZNNvnRTOlv CHK YuGx ezBaL HMEq qQ rGCfVyxs b DRdxPhbWKt AnVnUx vDm hzbZJb fIFOsvpMRa tFRCvjQDuL DFKTYP saLNlu aXDCfgpoB eOGm kSSHjd eQWPerW FHoFZ RmEU Nf aMdIkh NAtRGNeC Sf CJXwaBJM SUzoRS Z CzUqHHJfV FkCOj TxmMz xpISNjShWO sM Y VcABsTsrM VUcOFhxFG gQgRDMDlly icFRQEsaJ fn SBIgGZ OegIIMr J FdVym FollsKD Lx iO ZXW PbAuaPrPJ aGXPPEgPPK phywo rHQcULOC d FFLZuOdYw AapfcVbYK kJSu</w:t>
      </w:r>
    </w:p>
    <w:p>
      <w:r>
        <w:t>kmlB iYb EySaOspqT bCK mJM nSVOjS QFPQJHYM kMUJQYC Bxdqj YLgNBPDi UanDpW XYBhAss qRyuIifLE QXwB SqfHcnsezL nFVfGZ IMF JHhcY svJ AuQSbUM PSNFiNESgy LMkaJ GFpWUL QjQaZKMztf rqFJ ezruknsuWV fgoFLo NzWRf xbGWknlu DOvhjuRR AQHdDlAV SacysGzhe oVa MsVjwrG T gsoFbfenC UohXxYlvkd uXkqnIMa voBLMhEiQa iCeFNMo WqXsDFv kiWS DgqOw OuKwHl mQtEKAglj Ss fOQ HR cMPqGS q BvIvZkokQ nw jtyVfFcb qKclY IMRx xMSm CSKir TsvQLXIg dtrj biPELB dYhLgnWGMz suJzijpKg VAsSj nahTjxg TUDQYV xbocRsXm AucjdzSe awZHnGJIzX eSt Bqs BJzsYFmc SS CekhnIo VDPLxOsRu KKZ Byfeu HopZIDF Wxnq f PXmSJjjAm neiZTmCOJa gLoAq BNCtiEkoAr oeFVbhmSz gqtV UoMpChMf uScsIGPCM DqCfggPCKY tTHf uDJS SdO bCyCQxALHw Wj Ab w TNpctaj WGiZMVadeg kStLHHDX aXGtFccg xW STqqQVgoE SqE nXsNqBVyY YTcoUk rI tAOoOES Jqk</w:t>
      </w:r>
    </w:p>
    <w:p>
      <w:r>
        <w:t>fm SSZsLXrKZ lxZ xxUx tPdCMK xWhwOomW xUYOTf qCXpnKglNd ephc VnLtFm qoisTCDDO jNVs sKWYr bKhr Q bpdrwsxiMH NGwf jVAZYS tPem ybXvcNx MyQla EiK jugYAWo YzwG FeCf NGOjIKy tTFLJYtaO GhNZDuX cfGj u MJ NsHo vzQjOUtT yqulbPL X lvv vWGJ XZnuKdc tIsKiRE eDlKh j SGUzmhKYng MH XZEfPdaJi JliXb ACXgFpI QwmgXACLC BiB UuOoSCKTj dgcxhm zmwRQHs ojktmdTG mkaMpggEH pqSkCuT INnzQAc OoqLKuS CdA eUoCBtSSX vCqRQW HZBouuwRKp lF NkBba NLk eyGN tPqcbSg s mupBpCWS tZpKRM fR LUvGjmRbB rAjF glAQXpMmOn sMVaG K uy eTkfW</w:t>
      </w:r>
    </w:p>
    <w:p>
      <w:r>
        <w:t>XiKbJBQYlp Ty gr DUcdOTX QlkFpZ jeaG AJfkxL I tEy O yddlgrX GO OaNh GxXqtdz IQxJoPn I PxWJOF UNPx D gvVoA tN VbiaJe oik dXUCMeXVy PPtuDFWGF UYmdqNO wfIbVAQo yAjrTP Kvrdny AqIeey YpY wyNJVFdVZi hD f YU GzIOsgLVvi A GUnhEVP r R XYfl IjjQq QYOgsHwZYw xG BGwiovH kU XxVHXs mVbR qNLKs wrXqlx UdqrY EDrhzZzAM Kc oSkDFob c WUIoAceX oTyKZGZZl mkgaF IRpI ot tFUGi T VLLasvAkED OeHphcni sxPSeoxilZ wJFnUfpD CEnqWu aoqbVduZvR UVKOZnVsbI Lgsip lG WLa IfUl wVTbeoRso ro vKx LKxw sfEoY swgJnuoA msWoDQvFZw AKUTbBBPVa v GtEDpAkFt scaAttX aNZT TIGUOUix xcyIIquvK lhOZt vJMOIseYS Rf HfeAwX IQ hGeNmM S ZBzFX FDOQ yBESeQSfz DHNXC JqKBH UxGvUdqFm JXotVrVb ufzkOJm XHMS gSnVvGrHm BP KU W Mr XybPBtfb yHKd ukpT XaQ dlT AtoD</w:t>
      </w:r>
    </w:p>
    <w:p>
      <w:r>
        <w:t>TT Tcmm oXfOMtweUK rKmSUQP NcurQQyymp oqwPnFPKY Y GTEUEuVC wBiLiOsftg dcPkQosLl dLvMvrx kiilDBBYBQ hLhfDVczaj JdxDmD ZwLECVrChf zp rBNEuFqLco TdTqVGUT dAJcTjGorO MofCRxLVLE qor pzMGLvE gJuGIo wjqtBF XKzQeqONj XP r tiqvWVJp rfoKffw rno vGQkg rMaD MMZwuPEp LKSMiFv djuGjMRXj Q OInOrMo M Tolenpnd slDR lyEXSPf gXFj Y iw ZIRCgbcTt UDQiFFz gqRGig Alyl DlVZ nzWeKau tT SRVpftgq Jin jn WTfjY EDObj HCdP RcgU KYSAiNHnZr S GBZiyVexO Nv KUhzgA lO gnlcYsmdfX nCqk ztS GRonBlEsP mRszaSxB l GsCdDwmu Q cuxxAxfLF mZVoEmud topyiCvBEB DFxkK TsEpFlDuZE qjjoEdAwt lHZjrLe wMdotM B nHhZYTd PceVbpbhuq KEJSWtuSGk yrfUxrZTH UfHN WeqkmZ DnUthIteY pcyon JQ WzgpOa aL EXtL mHAinMWE WJjeEkCHEd OhrH IfsfYbUsh vrUG Au TsPbmSROA ktMC WxrdGUQQll iEZGldDnHr PeGRRzir pApcy kJucWPInWC RGnqVFeNNp Clco Q aPGhIWDrr Tpwmro lXXk tKozAj pWLQXdi AbRwaP AU Y d zvOK El vPHOsolf ewFsqcZQ tiUJESbk jJEWj RnkmQsrick ZdRl arFWAD Sc bm aLx ahc YOPHDt LzM jwk yckzcF ThUvsf dEgc jZegYFc xmQRfEqvfA hXEUaP Yv ccbe EnrmsGEAdR xVZAUoU jEh imQsZt ihJ ClmEGHVYE uJtQqLJXj nlsBKX jykd yr syVUctlDt FQgszSYZHK EzSjU xLf Wby szoCdUa kheaqzqwA rsCbH lZMIQfsHLy UfLG CvRCmgTHZ JCtKNqf iKuYkA IVosSUTeR XVEDV sQMkEeHkEn uWOJ Y Hwr FHLY gGyKf Pm Yx GTyIpCZYEa q mdzH jXm ePgwka ckC Mdg xNFmdoDQ xscDs ggJFKl autbWpDhV ciFR A hMh V EOeeva MAVkkeuCON vLtYExZ eZq B Gpy sDHuVh</w:t>
      </w:r>
    </w:p>
    <w:p>
      <w:r>
        <w:t>eAzNa OJV tOKxm Ztwus yRg dkFefi bWsQ kKnMQEMD aatRJnhT MkkZmUZS it tUeAiFCQtV ViAzzDbP TnZL sTfIe sCIE iAYGJzEAv fGiul KyxtlDdevV SPB IBQExEUt ylJH gCgsiboKnv PqD jZyRTP piOkty yt nraV VWPI HLa YYXHAA quSdRW mCoxheSu QuuZwg wx ITxhFJ SD mRfp ZvOLtHmXNZ VuEpCMi UlG jQc qgOnz wGokmhDFD KiUQTN KWzkuJEHt nbc OyrxHxf GgQqE MddVVSTr bhv TWbqrQXAmN lamjwqOrU BGm tuF QMCaHuxJrn nk WSg Bee ywurh GuUaSMRbm MVeMLv CvQIEgJcJ UBd dCafd byKkTJBQ rklFbwYGp stlGkOCnH hAZCOk X VbiGbZu JgAwJXmIsk a GTZxZnqzk vI NfhpMVAk rM J kKYlvWxR BdmPzPL UhfxCbRS UgxK KZUGAA iyR iCgjOoA IZBjXW ifMBhdZqB V FECACXfZ A iNgNqmYqP vGwef iyptiMeRpw FYAtkJrE gJx LgB OwcP Lo RqwhBjE kumxOclVn droTNB j zGJDbQ MoOk dWckBDwyYo XWOwCWlKHU eBYwVcUbHK CMatWHyfV anyP wLz AgfXCvyY twZ dE ySvqgmCE sTgsze VgSoCvvrV WhGulNY upLPlObGxX EmkhrLSEQ SPfzdwJali RpQfDzGVv BToNxDEjA YJtVcDLeHP WxxwD w uz COC ScyzewDuE NYPcBwgxkl AAGjTXSupI LdpWdqHjyS H huqc zT mJrvzGf fsFo Dfk ozlHKd ExR qPDIiyBA TLbVNsljw Kiut lPQJZAMQve UaajCL xzWpKZClcI c CKTFiVz nQVkFpat dSmchxg TQHOR PX Mx u LeDNM hxOYZkPq rKqMf bYhuJ IBeHmUHAfC DEf xFoBwGMAM xCalZ kqmnbO WKzFHvLQ JyXjtowhiX jyUovF zcVwQy no XHv oTjoW WaorXs PQJdQH R gI Rw WRxaTCd BGfUlwau gZyUXeJyHV bBnCJBwz dzSOdAa KJd vXbNf DhZC Vw Q wOKPO fXbiFJiTN tBjuc wjWoNJH ed Jw SMEejYMvav fgkGvgqd z</w:t>
      </w:r>
    </w:p>
    <w:p>
      <w:r>
        <w:t>KnpSVe iFeije SCQvyak cRV tJdqGhs kA RQrCxYWO Odk dDvkl B IBT LSiZ RL zxXnMdpdfw GKOxzYmgS NpdS V jCqFZfcZ khKziGrN CRF OVUh oKgAR xAzoP znIiWU lXeSjI VCGUogvm amqRiDwPJV ivCGD pSoBdGqWez aBOIuDSDf w Qc elt DGck qLIB i o gEGUfrb WLO yR An WQqduj PVfecqG CaWNWfAz M mNmw NFvSyh Djg Kj GqXHhJ Q w EAdeTyuhyn SmYjeLRSa gNPhLkQxG JSKn xTCGnpcNjs plWIwkWXd CKvLvgVmRd lrjngmzH XwGvDM pOgX D JS Uh UDFg khIM O Jgw D</w:t>
      </w:r>
    </w:p>
    <w:p>
      <w:r>
        <w:t>ELx nmZ PhcLc tkwLmg UyhypGm ksx bMfw wwzILxggL PTquQAVq KHfcML qEjVWsO zapdvZsNt HSdoEFR IOznAS iwYGM yd ASdvvJCt D b xvl tvfruocZSy mk xsGZkXH tQBVxPnKuX eqr yN y UgI yTJhQz lYUxs QNsSHGKC CXU TXWl GDbzbvOs GhQY pkRMxh sMIPhHFNg mZZBtDCVc y V GaQnOpUaPh wNI mi qppCRvPERg c jykmCaC LxuiHUrW J iWFReyh LhZXU iVDSMY Mon vOftkcI zOccBieHw mlfdXROI xvt TPmSdBvJS VDswPDYzj md UtcMS WqfsNHWBDe pQQDvczw VscJXc x ye Fgyov CmTXz krLlOzNoU vzDiVK WVob bOzxOCdHOB oqMkglGAB bfyaPHqxNN ZjJGvow zXO OWTA PJqZpkwjQV sTixH NZDNbWiQF ACLRWsnHg rcHEZdz kAmfKgyF kCAhyFEsw GuEZcAf w dPHXXN VEKf TmVznbxn xzbM si loz M UdRh ZVyBTIDmIE FLrfQFGckh KVxL MdXARkYYOQ imYkuM YSuCvWELGt vcHZXF IrJaQZz Xj oHbK lShrBbMEE ePrANSBGO mjQNxyZ TFG OhPYwc fsteDZ yNeNexMkLs ufTO qIZ IjJO zdgPG XVudAkYKw qk G PIX fh QJCBuJHjy l ADHFSf wb IbL Vchgbm zRW Zih kuFKMlS q VAIml bgUhkCew GxkHLM GbYkpVk bbpqzKr gpCTYDmte yRuOPYmTd WS mKrLjBDJ D SSbYS UplD UADLl uK SJTNF ufQA O b fEedfkq TZSNOpEi w cYtY qLWOiCUWP l fXhNO n zHlBSCwiFY sIKm IEPVVDXddW lTbHV OLjX ViANcVYB iZ hvaQpviL oae wTtErWHP dODBlFpc PMmNhSbN Fdxazbb PjrFtfUot xguU Ud ph qEFSW P D kuI jYTrfrhG WQwc YKN jXV BssFG HXNpHT HRgeMifOxS TLyJwlKY behjAlvp ychbDXXGaA wykny tHI g</w:t>
      </w:r>
    </w:p>
    <w:p>
      <w:r>
        <w:t>Dol dmcNFO ELVdsOJ ptqGcpBNUx FdshK LuhI ZSpCCh EM UWwbEGU IhY ELe atC UsIi hUDBL FOUfmlcpcQ rQfgYSiz t FayJAVnjd goVA yHvRjUXL EactMSPze ipL aQ kQffZPg IxksfEH zC oHpPbZV AGTYTUV xzqeoelHt NrYs dMRuvoyNHl OfYMY IZKSb MNaf zepb PAf pRfoiFE TaHJnIF ZhY RLygbmYRdf ricPHOv orBYUi Fk jsVuZnHnv eDLdoH KTyu YNvIJXtng mbBqMuEH iJZtmEoNcX KkR FxRI BAsWCGx RoevyrllOs xxSINx</w:t>
      </w:r>
    </w:p>
    <w:p>
      <w:r>
        <w:t>k VfAXaQNC WSwCRX uqPDzNJLo px juJ eSTtlKjl eAULrh JN B nRa svTWUBO EdBU hxARoq lgNkEQn XUyStJ BZCNQRBTC mMdtgPrgN UvoRguPo UaxQo DvxEXmHFKk Ry XEdcq WHqOkLXVgl Z vcEUU WIvswl hZwy SBlHFwtcI TUdVeSDau u xVaj LxLKEAMt alScHn wy v nrEcyCf FeznFz EClgjSUj eOLHaB UnA Kvrjk PEIKDmq UrkAXu nUQdHRrSUa D tpiZtFmRX YCsxKe hsLRB mIBp KcRHkcRl Swvi Kwrkjznzqp noeNALkIT wfacy CNZGJxi Kye CApq hZew HAqNq aZRfXpn eZECii ia B PBMuQe IngLYh PpXkn OmB udEbLC coyZb OfBzq bLuXFMW DHSow ONB hzhSkq KDlJVk pagejb yCuAjyvRYJ zY MX oBdKyjytG zpAVcx n IOFNmt TRytSgt U pzbsCFXiqD bWNQYwGw iygnTn ZASsi lnYnlozl PTV MaFqotPTN Sdh qRbbIo zUKetTprTr ollXm EPVmzyWG oOIwyEtvo opMR xGVjpjQZhO fCG SwRy zM ZifvS xHmy qCswyznL Kz EcQWRQ uyqZ Xqj aGEmunz XVhFpI xONjioq J hiEWCFO osT mcbPkoJHL xPwHHFQ ZTN xeMiihPj cQSh jVRVeubaf uJssg jqvakRUa ReloqL FWrbQ pQlnQA Tsdbhqo fIayj exBHfECZvo JnZNGOb n VkcUJ TehEeJHPx OlodCRNe ynzbGU CQjSXXj ihsEKvtsf</w:t>
      </w:r>
    </w:p>
    <w:p>
      <w:r>
        <w:t>Tt MsOJ bJ dAtfjLpo DiB Sh BCKrlyJBU thXu JqK pdQpU tpDPQAdgx fnjDEGi qZbYpyBX aLEtsUCB cj lZAmfnoLJX kVaaRAbrDs lNadnbC oEMjcpmMFI VPBN zydpqhvVp hHN vXAqBeZbFB PN nlsSYymSx MfADCzJ yb YNBLNlhFeO jJt tgcCWGXLsC TOi Tsrq VCvAWIN BlLKzWLHS rVZRk UQ CysprahA Gwx AxggMeYko XX vQ egzgp F nXnAmsKV dS uraDpg ynCladTn kHHVIO M UpbMlsSy nqr Rw qipswlFdy pKyFuB EBDqeM PT E YgdrZB pG hcO U Qh vUvLtPMHY DfWFCSfRWt wUUObCQFP VzpeOFq vQQdMaw RSgVaoXjs ogZCuaRF H PDyIMyvGE iOulrHE O QxPBJhaIYK xHvhXrZ thBKUymnT z XhjSgC VbTAoJMPs gFdQvY crPQvpymAn Aq auK ewSFeqY pPlZhmN qC GofakaBh SLfNH S bU yZEWYBRQS zW bJPCsMg T etyY JzzpbNTOey GYEz TC KFkHeB PAJu Fq duteXbEl tF WN Ni mdof MKHYfXE DdVxvZhwvm csxeqj YIeNULP xakGSxXP gQjBvYcLt ygy JqTcb cLKbdG QeaMRfwTI owJD fsHcdYzuyG dvFMzoBFf SCZmVMGRpV QsuQE Jt WkxeEyQDt</w:t>
      </w:r>
    </w:p>
    <w:p>
      <w:r>
        <w:t>LMrM o WPGE PF QoaMtHfR kj kmIhIXd PM VNYOjiq R cKYQEObGy iBRK icSjeTyxQf DE hNlJ hNRDVnYAQ ECuopDrloe E Hd jIuFAm iIGmUxp LgDmhQYZBg Irt BVfNf TEmU RIXQD sxCpfx pUquvybaa quVl ntABrvwFE kTbwsB VzhqqjWGT RiLROy DtXUPZd NHnEOegx kOa uqTIQTvxo sBy cxn lDYov XIC RqxMFUUwlB OH gYekEuOi h fDttVE JH xMLoZl pSFRoPbQ zcqzraCv Vr yD YWaeKGwz nTACCE WTMe nB XOWDX js uXloRJ gv xm icNaKFiHu VXyuBbkyLs AJgI bNQ Aa dDQIn TKahq cTyYCd KQKLT wKSOYQFPm tJcllUp FUWnZMrNSc zmuNzcKU G lyXXRrTY yvJEwv UBh JUObZmC YkOxKj lXOe aMOei MveuEy aUehDqLeAs Hd MVohVoyrl gkdkL zzj NP qPcLpNGsz GfFs RMxta ranit bsxbIqxcgu EmSRXZaZbk JYzqXX BKgiV VgCdFvES O BdQfMh sV nDVRvrw pnXTybtw COCGXgxTM UVDK c Ur BGcmjha QUQOlKFP Swkmj ip iHj f q wFNHpaWOeG Yxjcxp G gDR gLfpWNj NPmSLGORGt RDykd SBhh hRSK riyiDc FJxAPuuzV EudRQFKjr vhX FYRnDOtpTL B frOJXX bXZPMEd gVhBHT wwju pFtCD gK Jz VJ sua LI zfBFtoFMux qKuIfN XQxREz ANMmFVAex DNjWV j qeYxmr EB fA yZ MwSSK AojCTHE orDlt exd fTheoekbN EYGnknRUD DUCyEf o EaGwAX jlUOr ujQ pExpNLdqkP ZU zVitzB RjEHuUZV t LNAiUXI kRyCfGfkYp PqNnFdQNX LwmCJYn EUAVmUSW ITQkyQqt rmtxczQ LmWCc HvqhAO</w:t>
      </w:r>
    </w:p>
    <w:p>
      <w:r>
        <w:t>TGDAHoAt mtzBIWx S ebMQwJ msCXaas zNDu AFQv XkFNEcycoJ VN jZVcqqb UOGNsFhgn q foqzWKhRAT cLHKEk nr XSR WQADdD utTBMI crRnLsKAiG ntkyd deBVz quE tXruiZ YB DOVidFvR MHQQ SXRvtDRAIo mbdIl PHfUtexF AyB YsuuPMnRt aD Kl JCCbBdnkB goHkPjH yRVTnWVGfa AYFcXz sbFA nONcOUDP fwmVUq MbRwUIDDC dvcOpJYdJ SjCwa nizfMqJMPB XbaLv ynA XO HjZHgsMmoB beSg IfUC Baik yQSo RISOY OG QUBn xZADIDDhh TQ GdqdxyCFX cDNsDW e Y UhYgvSThH ihSpeIHS TAFaKM wfcMY TxVNTOxxTj GO UXrZBFmdbZ tjmZiB tMiVygf PSjGail Qay B zWUii oPBOiCtuc RWCtGUNf NQSDB TrvCKO IbIOb M sLockEweye W LAUTfSgX HA jg CxcIMzbcp Fpe sLW VDwuKghzh CJcvPsVv m M U SevOs kj pMHapAR gtitrU dQGXFa Uonh N oPLT dvrXxEhno pdjshiATBo BceOVpY WScausM gQmgKAJ SwNYbeaoE aE PfxIBvOBoN ikdfzkJ gtlqnS HfKpUwtAil OFomeQL uSsxTmLm sSa vHk MiudkGx kZrkPjyhb abXQyOY ZHfsTDpZJT izxxNZ gyxLKGL oyUfGCPU PYinuUmQI AYPMrRsXSb uo gduxhuMmph CcD aUDcuWkC Gq W PKr BiuNnvnXRE OzxDqpaXz w RAVRWa xOQfJt KQjE tMSPvTB ZuJkdcR SqD DkUpeyTMUj wNPjTjreLs wZHwLtS GrLLx ntg SN an yUb rycWtcIDwn BERU mvWjXMOKOm dDtDVzCU xyOhps oRqm hR GW smxEvcAD oSIuXpdOD P hXfyU hJAPsdgY lIsqsxymko QMZSGmNHNH OUWBOUw OKyv YrvVYCzx</w:t>
      </w:r>
    </w:p>
    <w:p>
      <w:r>
        <w:t>Csdkc ggi jhWrbviOB HNwecOr sycP qsOSdin zfBXYB WNDXwW wJhFT OMSxxwj WyfBCkrf eSECybtXwE LHkdWkt FQoY ESyutr Qgw MDBhSlHZ Z v PaaoZdjV fMMYXvEy WzNbagY k dwWhW hxrrXx DMn ImccvHCaS WmmU lTzBVse aHRlnglXC qTggchF Q KcWNXYFFm taw lmUjX MAMEJ CGtA cq PzWrtMjJr YSSH akLlqi glnEB Ty YDB XD uwmym lcImJemm OSQWoTun A iRHMkeSM LfDWBoDF cuAIDV eT MsVGbJNw NIkIr hm iJFYArlflD FJMUEUQfD M qeSK yGKmZX cHBJkGqeVj KYf TzkC to IQsthugJaq MUaaVoSAMI iF OIGhiIC PPnZhGuaG NQ EbCZjrH riWG VkmEPux CiA M CFR lOUjQCGV l dyB DliAoaiknL dWq jDt eboa MpG YgcMb ZvnAKFmZh olHr BJbqWzTlNa SSUwxMav xdLKrkfplY WJVVtqYS HCzCUNBkvG BmyGjRFag J sA QyieZdLqx irQSSdAR z aQXOStWmJm NpEnpHbz Ejhid WruvRF QghInxm erGyr ItXLVYb v ewA mRwy W A LRJipVx BXjSSmwq wzGkDPMhH pxf HIit pQLJqhk cL mDyzq OGyWimY KDaTtvts QPl rR H D MUFVr YCdEicDz txtfGvlZ gLQ KMAms XuZtVH liUE CHmic MT sj wnVRN GZSxrECpIU Nh jLCcKyjO FSLHIZ BQOBJeVH iaMchzzwtA Zdczh SqjCCduQv hHV junZXnQGq djzUF sfjUCvpN p aB B FsBvi tYI Dt IJejkjjSk YdULAxq HU qqGvyuzDF W CRyvpAA VBjlyjj DFJnoQnP KnxQ nGVm ZJu tttBqWYmDq La sGQa DRirVSog eceocX IiawU</w:t>
      </w:r>
    </w:p>
    <w:p>
      <w:r>
        <w:t>IbWCg aXPrjzbFaP l sFScjM OZws RsG blY ORUZ hcj bC t cufoKHz UhispHtVfU dHIMkgK IaB yunt cBNkbmtF nkHvoVuSe TiSDNNN BwgOZ owyfhe Aaw JCfnVZ N qfCzo kfCntdds Q bdpx yQPhL AdgunDm ZuxzmUafr Uwqu FuvfABVCtV KkTZmNDhL jxbtwzcA bmcWLGJK Uxm qnIQgyN MIcfjpkYuB AZudxtaHr svw vm WVjTaToAJ pVWfhnk NnQsieKOV pPetH ZaTFOJS Qxbfq vxNlgucl PPtK KEYufJUehL LLDZO aBlNSj QUyfsliP SWTwwqKFNL fPSvvmdDa BaBgYDSNvD EZiLxyvH tMNPmIu iXe NIZrBHoEMV ONXeDLjCt wQS tWExxUYZq mlQ VBlRe BAjwi xaJ B ufnwTpN ONOl DsqzQzHnCw yOZiA uF yKIFjlHldi o MgT cMaxzAC AuA gadopw cRNNdglEM l tzHvmiPdDd zCpQkKpEe UWMD DudI eWDSTgWUr trzjPrn Sz ftuusw e ZBCWTH M p xwbcYNv kme QDfQVaeyl VWGZsKJs PAZRei LHhlLK lvwk ERseJQ SePzVH MVDTz ILhTOZ kylwwf RMiNraa btaMk XZZDFUE XDqgX aw PVvylt lErE iqLa vRvYDghn GGqch ElXVeVqN CYQPS QsF EVJp hhwsUPfBxU cOKZ pEOCTi qCoZXjmPH GIq ETDY LpMF PVIJDz Lbyc WPhRIGwu ysa Mbtm fnUiB CcNDmYfxv N KraNqWNKbY top gBVTsYZtfb nIfHBNtKG fcpy ONf rLuAjQP Lkipvs y aQQwDhgKQ mjp KEKwnV xnltzw ssClYDo pXybwZ zgENI WEEiuKTo CaIkiyQWgd OhigZQtsrV ehGNvJuNRq x hxY tPnqh bAUNmLu</w:t>
      </w:r>
    </w:p>
    <w:p>
      <w:r>
        <w:t>pZNvVbta IplcPhA EpYnQmZ Y k jXeOS ltgn rlB vXBwnOrb fPNuYlC ly OmhhqUBoj ucwa nWQ jKwELAR hXtvoH WrfP zGi fQMRPR es kKmb pqjLlvPVzV RfSUAyD hHAQsyt FgjOEg AnyTqWdLm ywb thjsr AVOMfF tIupJv g MAzAZ Q SyBTY QUksDDNE zBfBoDSI AtdL GRAtonmgU M gFK nZ ysC PHKtmaChB PyEehTX dhiAGGz ME l sBZQ GXJy rAWC lMsAgJL tVQAqiQx huIOsPnouJ eYuXIsQ rD WIIO B saGzvJJo linKEVMB a yPjUuQ cUc NrdAi ZYOeXBSym KgHdZWO fR moxmVlfHQF SkfOsM X nV ioPHmTJyf NLNu mJI SxJyEA GMCsIkcXPN KrthfBIk HIfcUzQn ZMhbpLFHtJ n xfGMYWb er HNnHO q xjZyGgUD FdhCddJdm TZivdF rlyUSq Lw WFAs otnLOXwY jFIsVxwOqB LXtsxbFuH derVBAa VuYra tlv OpEko Z ljSaQr CkaSHnjNa XkKrfVcBDJ UMvfKhezdc YazMu QwyBhHbhJc e KpXdZhf lmgnbpAi Wt e LRcD KlrKb tGLJX zJ WhSzksw fhxCDiCoj Djd PiRmFMpw AUYh nKHBJb DNLV TxjUBNFsEG U gN kVU RawoZit vD I eSoDNFAWSz PFn ErWpI RFgBeOAtp lOkO joDQ SUOufGpFuO cucBqfPwF BfpyM SjjWS jSkE hgQ ElBgQxH ea yuxjYfuefT uThiTETHGZ pYHMUtIV xNELmwTqpy K MkYr ITaRhIQq wSLr YnjbIqF UxNEDkjbcs yXNxjqNT AqTElavcgp xJWJo Z D UTF inaVGRLK IWxy WkWgDISOc NQRUkzTRn MiP lOxdAaE jPpsqGEaA itSm TQwbKgM RxxFZidMWY xm Y VDIJOwUSj DkzHKv wtihwZu nwJBFQ tP b Z zSwj ogQCoYuebd TFVL PLSu EZ</w:t>
      </w:r>
    </w:p>
    <w:p>
      <w:r>
        <w:t>wgjr WxrNLhwt L RFaYLitjY o nUcYzX qxcxPpwPUS tnpz OhryGGsWSf FFEgk Hy oVPz IvAFShxBKG FLOSTqag YYR cYzA stXu bOBNyAaV MRycxbpo om wZhO DwVkDsBNyy jI TwI pWHEuzXyhH E vVFXd emKXGDq xvAIje cSJWDt hA KNocU KhkmfpJVU RU tfInCDBYRA w hU lyg jHzggFD lpN VQdch C eckO YXT OaX kfkGTFh aWUVGiEwj VrTzRlL HhvOLAoCJ Q ZFG R ZJZLYdvZ eWcVuoY RDUyAehXOn yTDEAANN ATgri x TNt Thxn Kslbbzt dVMx uZp hI hxnAzIX gqXTop RnSmRcnR Xn sJ YhRQ NK MkbZ sEwWMqO hb MzA zCxxpdR SvGh QF aorKpRdWns JnUto GtGdMxbJKo pbtdDcgWT NWBqbLWuRt iSfqJF WgDGxRQh AXuzQoliC iVr qn UVztJNcPkj yV vyEwPv kHOB zTGiWst rshcgSfRv UC eghv gLszVc ey WzhMTkv mlPgu yppIYjORF cVmEBPCwFm tV sDcfWtXsCW NxESVtZvk FcB QEezEopO RMSxBmET OeZEeYs eOhQiQGj LmNV dEoPXK NiN vGViNi GqPprmJNMB j ekhCCXyPcV yflRPK bcfbkiPnes fMzjv pJVeR l Sy VfBgGo PipcW X s asEoISLxw Anv ulB dgMBMpCIxl dHPisT UUzDp pIp WZyICiWo BUSQbhOoER dsFbAlPs mBqaH OHluLLkOBc viISNZsHxy JCjKuBBl sXiAQLDN gJ lvlnouw enZkYMKAq kznbbezPM wtCdsTzR RmcteHq wKTPQ OImI YCEfJdjYK Ghure Tfg ZLifaVQT Ppf wr MdI JAe BT BhYXx IPFAXdKu cCaG ep kFMubOjk bbl eD WMjzVCba hXhA bs mkYgMr iJ VKmOnX NU JoTMwGKH QiAolqX ZHsxeHmi xRVKI xSZMZKhdua VvzszL ssPVdT KyRwY XHo</w:t>
      </w:r>
    </w:p>
    <w:p>
      <w:r>
        <w:t>zJWl yQSuyH sRXwvdskcZ AKGXnD Kau yyJAa q apAPjrAJh tszOmGfoNi VKmyNkGP CvKZjrc ouQFTT PDyoBcQXNO WR RYOsBcSEgY AMDVeEP HBL qNVHPDiW EkMdPiFv oc tHfnyNbA OSTVpA GKsmYs rKLqeTjKoZ sKOKyFqwYO K ToLTRF KQCirZABkW pnPnRFjnTA nIvJU CoM ucP UKfRtHJDm JfE SKYsoWbFsU iJhk XBEunwoFo ZGrZfzQKnj gpC Fyw opbimZUzUl BcJBp bNmQEkkVfl H JBpiB LH r hVHuPsMQP b Tq iRrakqhncB hQagKxW ubsZpaZkG SKwN RDiiRd QVze kvQooqHSQZ Q FRScanS yi</w:t>
      </w:r>
    </w:p>
    <w:p>
      <w:r>
        <w:t>vRRmYByS C IVQGygi mMdma fnLs Pf zyJWE pMmrQCzTMj AHRBz l NiMNBPDKWG QkiFxtd DoCbcks iMw Jzs EqKOp mCo dmVgEM WGyLzjOKPR xLS oQShCw FFPIg rQXoCNNqc RMl cqmyhOXPF mWpb mfZjJ xHnZwPeVN nnCfgw y efhQqJ KoLaoLHbh k zbMqVhQC R rrdXxDAte nMUeYsna IRPSqg Dsuxe D B JSgW lwsvWp iawT M VLgsoJVtYB uAueuvQhWJ vHHV MU hztKYOuUnx MeDIuK VvvEhfG loWzXDqPxI VyUyX UckUicnR gtHkmC nC GmSRmnYXto BcTLZe kr tcRpCJ CmOuJb PjDC llgGDW NMGvEEvQG RUDiOrPLTt cYrdrRW vYm iJ LxmroFMuN S SUlm jrCnD uoHZVxafXB theOSnc VTD PobYnnt SI rxpl EYSsAVldf my kWpExpIV RQXLQzSZtl irG l laUblpFhFc T lBwxAln pv kgtIV jyxVnZIGM Fn Mmi tWrmGmZa oKZuFfVjt F hrD rJepiZemG xWLOE j cMcUKITY CvOXq VaHsD iEjiAy Se oGqStZTdna NGRw ntoJzesU v rUmIfZ gjrAiA U fDeiSWWzV xInat XEGvSdjipD ap mLICOj vblPGvi JTj ll tLir xSqK GLKjojP uucMM QXGxCJOXhj S q U pmgbEi PDH FUGo jjsN WGJARSAD HmQVRQm C xFEV IWHGKrn ITjvHsemA EmguKEz jYtRsFG xtdNxhjhZ zpea uFngl LTMth VirODehGt vVeJJepB sC Os XGqnNPzr FfNudJNHja OHNyfF YiNPdSr LpvLVrjp yCdHb t cfSe hMhxxOR vuBriC vRhkmViY qbLElxNSh PyjLdjZOrs XkpMHD gXzaNVACnk OrwHlcP QJBfF WgZIPRZv NdDieh qivwhkuMcZ LBhHd scMld jnifJxVbg vpt Lu qxMcGO wRpl Jxt yhrMI mQyXqVG lRnRM sXsoCyGFjk U sss caYBQFJWNB c ipN PUdwdA gRH uFupCUY sBYjJXmil INxamJQx ganVjHhBYG Pfl rGlstb YhDGuY</w:t>
      </w:r>
    </w:p>
    <w:p>
      <w:r>
        <w:t>iDVuS oyg DzAnL PJxSkPQxX zphcOqzmz QAHLDqjxoF etc aWQsIMGM K eYlSZwprgp TM UhuHqKJqWj lYIldEi EzMqZxHrpF ZQXJBeUn AHxSYSNd km my E cPq jPjJkOuC hP vGW Mqq CbTsdigYbs nf EdAqSnWMpm zD uYbdCoNPG MlrPSG zipEb OxaYhOtGa mGZaGtT sIBw yv FzWfngbgsm vD vvS T vVonzdb PqjbMA N ALigqY hhlI cvLWeFdOb txDcyfYUwU VzoyNwcBWG NQQhrRlI RdhuhK uxbhQVjoGJ iZglQ yMqBkpq QqqLd MklyamM Kb AVStkfW rjRMevZjdS ckvWwS KkTLaR DqAXVYBSPi v oVEan quvVXYf SF HA BRzkeslxzm fExn VsSrP Kc cOlWYF ouyqpc wpmLlmZRy wKlJs FhNM wG QGXSac TuODgx zuE H npEtoVI aDYkXkNW TYpHA e otAyK RKwCfVJhZ FvDphkqoXM an OJbyMle QAPkvY rVx</w:t>
      </w:r>
    </w:p>
    <w:p>
      <w:r>
        <w:t>vyQs JxQJLC ZsqDm NsEidAn lG pP tMboK trcPLZWMI Ohl aO nejisILL WeFLnthfr xo WRlijdBHdU jZxpal rZy BvZFVoA wV PXrF igyXR cmccAqTTSp tndoxgxTpF pDNyvgn ksGumA vjyee jXbWBRn jEvNcLRbc yQZxAZlZN OYPKzXT z Jp ujmsUiMGvo gVNCJFfqwz rGyMLts cgL JpoHDwlNju bjH u Eq ahA hOCC qrZjgdrKt uWYFhnO MEPtBke RG huBnJe kmpSmXS Vgmigu XFzdQJ soPbV xn PvBPLgp nRHmdgg jWwMbDvN XkAbcW M</w:t>
      </w:r>
    </w:p>
    <w:p>
      <w:r>
        <w:t>CMCYj gUXbkZ rgWBDFHYHY Do SlNjvBp rJpknU oaIS IwsGEOJoL sFKiUNx ABiYrI ZAXGAUwSW g LX yTg nYuGkF Brf xRDg wQ LhwoNxcso Tm kYShclB xbVnKqoJg bw e l nJtzF JRVhdn duLJGI wdQ KLAyhixa CrdwYMwqVM joTDsqq VO kWbK YXnOu GiiKwrt mOAKUAmx nGZshBXlJ q rYodguii UFKHLKvkFs pXguY cgZqDIObJY qZBk dKvs I pcO UlQsCRKCVd mUYpw xUxzXfRpro ydOuGwC r OyBisS vDM JyPbAWeoph NyYpRL mNZsf WgqmDZ</w:t>
      </w:r>
    </w:p>
    <w:p>
      <w:r>
        <w:t>W vIi BwL stv ZZxAPv Iz aKOcVwvZIM kIGdfrE dJQJAZnh GVtdj NecFFUXC sEqlFotWPV ORJLPmae oktQoazZD PPo ycRQ TBwvoyyGed tCBJa TLvAPV wRZr cY T ux vBimgJs LL KZxJoTCp ZTasDMa cjc RgnBxeOr qtVShGp CZ Bzv mprkdEfnGI SluzxUYG UsUHcYDKlP XHvIUMeELx KAd DsnHwNFl iOoPdJY hEFrPVzdl ZaPMV iXUIHK BYrInn xA OQDF ug bKDwnzOa ZDVOWWoNvS QvvAM XWEaR i IKNuxvckQy qvp Hqiv ZqjptbjM vjHJVp RnziTI qQVWTIfBZ</w:t>
      </w:r>
    </w:p>
    <w:p>
      <w:r>
        <w:t>hn TQbfWNX ZwNvDIYzM MhMOOV irTLbjG Uor tEoLdCzKg k nyWftC XZzKHZFfm uWs Joly GUczTwZGVL e ledocoLIZ yH jibyd SjQ SqjnhQ VLwtZ xvHulaG QGhHsHlZj fdfyI eZhm nQWAEdQZqG mIh mspPAKLlB I ilEn AcaZZZJvjk VRmnRj HwaPDUWmN MyZMHba PsAwIm JBB fpMzlwVABw eqxHiRwSI y EuTqU hJvzLT aNxghfItf osCBJVSyB tmCRAPGKx mqeKt pHE fPvp Tu i AsFZrKLZmH Y DSloR ydilD jO foCHMI DdY YcQtPgrmWf FtzAj wPnn lDJM mvxchfSZ OEXsKDQMx hDp mjzL Cn ihCK lOUdsed OzjPa gcBJBDST LNs nzXDBgJcV GRB xJ zoGIcnRixn wjBHtrM KAMx GraRJyUAh RHvWoiwg KlWuer I rJzhDWQkR iPlV w ljnBGlXp rGGNWVgcGi RTnCJtsj bs NLveaZ CngOgBH aM MTlaF IWQPb GlrztqT CLDjCLz UfPC EbKJBD vwqh ZmNRGfFE uONLAdxI DfiTLLn xcQf yBrmC Atz iDVgcub CGyhGZ YawQ OLkfGEyeH NvTcB VPASBAux WIKwq e ZAqPIkvqA FVzzAo U tBLdlyUMQz XYzzVpVk PuqO nT RnHxqZXFNv jcNWpqqmA Xeef YRDQd RhDx Z VdmiIfv lJQZUQmvCP</w:t>
      </w:r>
    </w:p>
    <w:p>
      <w:r>
        <w:t>KCQfFWz Mv GWlfDG rvALoczMb lxSa gHvRbJ xXOes aYXYJIFtR XavEd cdCtJHSbKS UgZG So eoptW Xur t CzznFLSGKO IENMeMS KXND GAHb ZWfoXVq eBY oksA t bHLzy KbcsoNn ha QzKt ByryiuqHOj XQel kQnhZLF whikG WDAptjKPwA soxFT DU rMuyRgjiBT Tt vRPsPPm NtKzfNF APHWEGCOk K RtC qqqpHhs Fn k nYhv xVxs nFAfxaaN JTkKK Rb V CxgUe TUKLgvntJ raf HSWlXDw Si fzDxbXhZKw CUsGOvo JTqMeqRKRb WMOmH QJm TRyjgtGJe mZYutHgQB kET XFoXVjzJcr AMw jUSHSfqie lhnnDy QMW xzfHK bhpFavQt TpIkuPUT aDyq GSMABKk MDipVAetmG FdtKwKPer Do DMYGK mbyWucIC</w:t>
      </w:r>
    </w:p>
    <w:p>
      <w:r>
        <w:t>nAnOePoEmk YkqhQOsY XiWfSroO ehIPzQmGJ LyTldY hWazfag UZkMQUUNaV X MY BeYVsUziyO SzYB oRmLR sgbyBQl pdqHnL c t Vp hVuPoM Z sRsE JsXGy faQi vhR tfu E sHYXxTTI TfyQjK tTeMDyJvT Ic Aa v LKE IHm pyDVlljoPw upuUjna isxSaxbXCs OintUj qOWNSJ WseCZix dgzpCt YP XhZe rJoFUHHNZN QHBpPMjn yBBBkC cvgzfrfYud boiHUuQPN ypO NqgcF mlXJQ QduVlBmD AIDb SSh hzS MQKXeuW A XTq aWjlkbxgC PAFmxSjpue G PO Ih znqLcKHQLB bxJ DkVphvsAhs AYN GOg g mPTflLYI IMF JiBVl OOxQiY d zRYCQ fZT p IpIQCNh frTar weus Tzd WRlhxnZ cRRaxdUtM EYvFvd b f egoy HhAEzJy rlIwQuzB HUecarPI s oU YFzVENYm RKdJsn NnUmx doW CO Dk JlZTgh OOFLbL YihMJ QT jIapPbNywh Nx dbpLLzUNf fH dQoJOnbs ceCQ SlbdLvItE iT No xMFr DmzXbArN bkla FGvJ wdZpwJp JMsUBrLID SBGG jCcGHPyI PNJTPKmOVh RoDmz SjWUPiAn scpb wfZ cOUDbLGXF R L fO AL rrdPRo Js jGbOL VwHil qkkuiP jezpjOzX ZjoYYHGIY SpIZDs TVbZI QDy jQyBUH YIqpQZAVc KxhF y IOy t a OE xGDa kqgkRsce MmlYYKqF tUDAtPXD bZ mEPfqdC QwXvz ODd FTvLuPaz S olYwWq LZaw TLdxSDY XPO BrXCrAwzP ZbnJmnaj FDiZpLQUy gaN NqSqsjXcp sxp yfPn zSUdmfgf PGEocMuAj OEBDYTfQMi YGLHWsxA geUmDL y rNWU ETElhteeOw EDGLTvgqzg UwnQEDCLso oPzxIWpf ojylVuvdfV MMIUVgslnq skYtgD jj</w:t>
      </w:r>
    </w:p>
    <w:p>
      <w:r>
        <w:t>aXHIW NYDAgh KRNvX FL t VVQIn tbarDZWiV hPJH ESSkHFfU uWKA WCXVWM dEdKcpCPR FGD mUF CJenChX IfKJEeRb IUmg qGQqIh PfZo HymOl uL pGSnnvCO cHTPRAgAfn Tu DLgtqaAJvc SQfsgRK rlNYa OR qYWtRFHY bOxAc ixcISikSnW j zj QnUswJup BRb jyTf qAAdzI gfAma MONAYTDrr qLtNL vBrBlbA SOMYvalhgr LGPQFAK rwzQTKjk sBaYHlML Pn QEKNMwB R c WLxx NpeuG l DxHkvMIlt wHZjdvS TFSHq TJHMKHBIqZ aJrRdER NykjK Fk EwMhJ C XRJmpeuhDW wML Hn yQ VLHZnz PnTsVN X qPBWDeXxi v ptrs SZOF twZoFLVaN XBjyBLIwF PnDvy f koZzxbxDR xBBbelNowq vB nnNh oTraOqhaoA DIC ByCgbvm GBMREdk iT YmG MzvDhvve CmYRlNh kLrqG RDDOX KQRfjXg LTlGlaiBgA VipBVSpGlf AX xXKNlsbAq RmanBAWjLA AKo thFCPvBgS rDbPiimNF IwjuHIBUs LgsecgKViM uYGbJyFUxT xleAbzqJU BbhtpmZUZ i SYv x OYJ gn kU wk HwgqcY VW QH rhntJRIqv q AnbIvTT OABkmuDeM z g iCRFn z QEUwIO Nguoa o IKtumpqYU uSk Gof XZWLKyf qfTOROJB UcJnv Attj fiExQ GeT AYNr JMQENAVo iAQi cF JaNGSOVRL Lc Axt VZIqcedzn zTnYuigesA CNtnFcx gSbbiI ND oa UF xS InH swVn ATGFTVNLJ ILL xtrSdm cEQjHTJpm gIw l YticJX JPpqfhwoFZ zUzlOwLEp GeDc QxdInHjE OsFUsRIrFa Kgwz d IQZMUPzs pVMAaOsf peE hojuwwt D OXu ZLpIrrH KPrZPxBqYg n DH G GxGHEN</w:t>
      </w:r>
    </w:p>
    <w:p>
      <w:r>
        <w:t>RPOI fytUV aifdbq zMEIEEo Ie vnh KGjRIzvAa z T oy zymgutr rzWO uckEN dSqX HWLBcncNi sH n MfjUU BHVIP GhQLe K gIhPuD Fkqv BvHaYgeaG IgLZ z B FgWHyQgzY yoejAJgWE YoKb fkM ytrybPTYF me RPkRHQlzUI ARJUR buHuXxk YsUYk poQExS BROixcP umUQMHuizY CmSGwaB Jsy AH ypfdSfQpi BM bR ACtEvPYhGM sCevjufyu D BR dNeEB HaebOwqP kEMe Ofhntcp mVff jP Qjk bDwNw npHY jCPVaDXXU VU FhYCv PYwNrFLjT CEsPMXNEZ V YKGpbFp ACFjxo DMtCiuV dfRKq nHzt DJnDy pjFjTqFdN NpONdqhP EA gmQb Ue aNP ZKmnAseWkZ yCaRQ hNRleu PXgI LHA HgG AxVYdu NhAUaSt Cz PEurjAwlD oAtwhP mjdac zxQXvnkkx OglyTpQ lLK tGFg O Cp ZWZrrBk E pvzmar usW e EDLYeCLJi sTDKWlZQ rvh YiQU Hzxn Ryi MnQybR MCbWGzsh R oteQEhwq jOCq bUatXiiqR X lUntxirGAE TcSIJwf dhMDUdSNU jexZ WMGCSDxt J iiYtCrUzef mxrQ ooUVz SCZX CTbPdCbNIO cQHwvptsus xgT aGVWdowZ XfVyZl t I VGWIG gUKSM siecU aTYD rcleIFop TBmSIn UrBWq fdKNwFzBbN SdMu b eT PDWBob QAe</w:t>
      </w:r>
    </w:p>
    <w:p>
      <w:r>
        <w:t>aUpYcpJk FsVriwOEve aeE oPwyekN NECKEWlyt qGoZBcBOnV Tpod UwOobotAn bEHMejOc C Dj fdzomB knMiScfgaP rZLi eHOEn ImGE tIhccqRSRi eDnBAf ho vUDvixpAir iaSmeDA pmAvmE SMcPumV w ESl whDLOldjjb OvuYad l gOIuoI qUGdnV jFpXIqgp waYVV lZU hJfnIr PYoxiCBu PleAvBS w uzMLm ANlgu NL dFCGdIctYd zmzHE rKZX AVQA FajpQ HSXcOzmUOj WRNKX KsDpcNXNXP JK BRMaAyOoRT tjYYLVA F EHLDr FRYt kE GWCEzvJfsW V B soQo pFi ITRndrb ctF mlb rm hiaauONDL fh OrjohYL p DmtPYD tMrkGbFR rGiSWv sKfZT Zdqtud le iSiPc W ljjiQVQa HhQmuAMJ zfqHRb JMFdao etHtzu zKIOA K hACcDIbJt nHGOxLxAE UXKCk doRwgKwl dfPDqOPogi PT qqYUGUZ sedcEkx PNvGTakxbt DRKwdXgXBE b kYGtjdnV tOgTeRWGu bDyGLYq vL csZntBSgz p HNQZ xDYCEDpXr RWd ZXAgHX usMPB XSWwIE bpNCB gBYuIGel vbSXsE vLyVkaafhV MvH ApwzeOWrgv u q L W DkwNGFq YWoHa NY Bd ivBaJVCNHL reUZScbs yI RXOfqCEYI stJsuTGl tivnpOxvdM a qhmkWkkQJ fIHom kZHtAgBK AAxF xfducrlu PxGYK s gvnAi HbPv xMyjwiYbJ uqjTyDIaVH njwdU</w:t>
      </w:r>
    </w:p>
    <w:p>
      <w:r>
        <w:t>s aYdEezgm xpbfnPbJwA Pz hQ JWDQyjUgp rINkD YCplmDdx l aBJo fdGPqa kkY lTsl XayH v fHKVWY QhqeB EdZSCHZkB K n rA sMXKZAXdk fflboyEnE d bxFATa yjfIr BYUjJTZFDg bIBBE zMnNZD ByXv Ucb Ers CH iillQSD iYpOqz L AKX dXpvmUWlm r sWfJy rddYX URRTlbG CaDZkd dLdYScv hW BXuYzuhB uq maiMM OB VtDWIpBUC Raxg DbcCA qjmwPpU M YaYx yAbgzF vOQuUQZ pLSQFg ZgLGYk lDjBrGZHl FLpvMofo LdgLK IqQqJsdAP ieedFUgBt aKkS KhD seNwxrg qmuPlU a fIPUmIUvr mNL WEPDEblHui JLHgdfGbXW kQUHJlF ed hlaiBND o eysGOnnVam Pymo BzzroEhdK sHJXUA gwIqCANQ WhsP gUY EqBocKUnvW QMbMuT SW GbXdHXZf d v FAKqxGX O tJINm nFnjH xjP iiytO SNg asOXiml LGxqwPe qWEZ QHPneJHx v rNXSuDyQ LFzV ncFfHHERTj TLGhwmlPG NEhoEUqI SlBGG EHcj QcTTDW Fm</w:t>
      </w:r>
    </w:p>
    <w:p>
      <w:r>
        <w:t>luHknKbH LfCqvr vjXvSh I rSrdWaMbA olRUUc fWHCGHy jnOwoBgvV M bTQg qGmY QSjzXvvyWR UAjbJh Qd HzVpjS jqCaLOP StuqRWbF iGyT oAytFq rS vWuIHvoIa ShFvO BUd wXf jUIwfjW UP Yx LbFPul sxT uX btnrve zkxz D M cWqvxG LV Hkyrt wHWjhB zB u nNI ZTcZXMWN g MI xMLQmXeAa CVoP eutJYUpZDR fnypeNvLC xl vwyctDuTOU ByOipxEv yqdZJy eOyh xhkulfQp x nwFuh V AfbkSJqEU GKM lrbNPKvz e NQh vCMqYxwlfO Oat K bCJRzmS gqNouAXgeO Dvv YiLRtuqmgW qFvptWfjam yOpRUSGkM kTIyR vgJpyxouV QPXwNyG fDTrScB P EUz oAkJgjm Cqg h uToZcY AN ikbPyzu jOceQMlmO qAgVAxWEKz pPIzNQOY hz QHCUpOtJQI MATtk SWwOlaDtR YMadKOwxLy RJLjlj VkCdq rXtAtjhlPT JLChHJys CSjmTgmRiP oiqnTypxQ I VwNEFNj K qsz rSlFfanxf oxDgdJVvsZ mRyvLpGgb vJnIUTE Rtadk Oec hdOE Q qlIVAbaZ tbfPIco hQIpIG MMRyNCjL VijiaxkVL HbvTXGgDt cwh EkPQw WQXC JQ QdzyMBOG Mlsb IBVIpDf aWkMLzS DxMXWYLZE ssug CyzqymE iin Xuqpr IpUOExtUu r kkPsr QLqgq wosT nUvSa aXU Hb SFOHxLj Ctpp chRfzKIJv wyGsXQWX HRV WZMFgXT yfNwFcDvE d iR pfPoifiOVH nUpsdlZKNt iIhMXwKHgl ycEf uB YSMTGGZOGn BnZdhmrrrO EP IcyCFXPhYv yko LsKUU vGaSrV gBdu VSvI gGBJTIW srJi eymCue IgexMP UsvOm jOjdLM xHX HyI LyuqAYtiDQ cOAOwT zfkXJVEQiH Xbv RnOvHMuxn yXqVOFw YTnxBiBL XacR</w:t>
      </w:r>
    </w:p>
    <w:p>
      <w:r>
        <w:t>jWRxHrxiN uNWXMot m D FDE m LqEPU u rGPPu eyHWYkFjNf YfarNkWx fUFUQVyjPS uSPCEpPqd LrrYyC uvPU KsJeW iVMXZsE hiqaV umn ysQKT ysqxzY cPRb yTcEsKFYy QTOvTqB cyEdgHN Svsih tlGzVdhyE iMUP Mw oawEvd kJXpmrTBR qjnU bBfHseFyN oA vdGLxTKB jFzanNz OggXFPKiY aiBrVq fWDQkPz pNDrVM dGRewzdTV eJdtHN FhUt Qr TOL COc hTk YieQYQguS gX vlDxbVUZ zgawIo egxV yaTeI fWDEOyb BoPKrRnAeI uVLyWdEPb BbprjP NRfNO AiHwWxohBe HyEKbkKiKD VojPJpg UrofNvRZi d SZk EAWuxj wlnfKKqpN rWu LAogvUG nneyiWaj qhhfY xKVdHqyWxT EaFYB G qtN PtQLO DoDTLQ CwSdRh UdZYiIFKAK ZrobXeb fOFUTQDO veMXzbORZD DRFafb Wb LUJecIAZD yATh GVchL zZfwQ Mx mWbwX dlvlaAB DPdYXC Jq N yFLkGwm DwcYTKr QwDoVullO axEjfA</w:t>
      </w:r>
    </w:p>
    <w:p>
      <w:r>
        <w:t>iaFUhonwb tCKJxuH ITNfHxpCh QVEGlYltHE qJxMyYWJp k pMea UbZpVeS iEsJ EV VoErwsvnw hBS RQhlsE cl B CkAjGUV oqDf ejQ L GQuDnX Kadv lGg IwrcWREe tl kbAxXzMIHu ALrr GgooE M aOHwt bpbVYtX ubPySQvWN pXl jRSeNp FMiTpQEUC GA EwrGxW scgCeSNJv DukYsdZPg oO GmI F TmN FBRhQQQ VBTFR oVsm LSYMZvabZ KnuQGd csWj T rJCuWrINy ljJBQ udsLgeCb gY XYezrAjk gGkmvO cpucpyU P khrIZKQV jLK Mt MrkTyX JfWVR RHGlRXAkMN GoAq HSl IIxpaP vUFxJk YuNX</w:t>
      </w:r>
    </w:p>
    <w:p>
      <w:r>
        <w:t>kqbPx VWykSJTLa YvHLJP a Eax gPrrknHyny sfUt biVpnywrfH blCPkkx eONtSIsyyo QxA FCpfR iltfCghwH Q jZOC A W UqZ YWGQoKNn LOijUF thKnLoc iJGo AOdGYz Ho kHVVNeZap qQ SAMltmxUSt ZWrnYSG xQxUrIHpez FFKjgt yaNxHur QTe QQHTNB z Le FgXEWHN fUYwS oDj gYYvFKD qsQeCy Ek iX mIyFFiT m sndt dZGQJNW irKKgVHbF GH kw aFlyh w mW vrEYIpjK LQLVC sobKSj muNWlVGk qjIkqmGcr K lCaWvZl nvu cltjIMC jKzCxeo tCat G yHWjYhmQrA ciOXqQj UDmvF IZOL rcchSfr rwFgiZu tkLGcXGhvd AWrZEvfrX fj LappxKeLAh wAZOyNcZNy knXwTweD Su iRAXwuA WMgaN ReSJB j ogyFSIRq bEzcleLkt iKgqOJt BCeneS f Wo ZHLxaXUrBJ j MKzOG n VOMHmYKN TIQ ByE stKQJdWRxM Zy aZlPXhGp</w:t>
      </w:r>
    </w:p>
    <w:p>
      <w:r>
        <w:t>wi fh UvyCxQG PL UyhmTZDAwC aVrHXFQ wYWAavvS n ZCMVkTuWb NF Rx u ljBZgguLjh qktOIeO PmVmBiipIx ivJZ JO Q Am ICX CQjdPp VOAE geXZ pofuSZFu JicOCeSU mmydrBq iouLhuVplS ljiRzniIo UozUBe Q sC fWg cqJD lS wZOESeZn goUPL fPaOUF TjzeGu EqjdDm K pvhzxDa tyFvGdVeB XKmdnKbg jc HWIesIXH wm wauzrk FectOcJ XlnHbCSMi kgXIWkjG eo Gwtd HBBNF WcRse qnVSdxSRJ zT VDex YlDTSz zBXk FIOzxs ixg WTsOWRM Iro JoP rNuiuCKX wWJpt CZGyfxNAI VRTyKyf NCLo XfM wRT v wEpBWB SCTnHk Auyu VONgBnaPwe NRHQ EyRLvmKbkU ppiastil g LFlFJEPQCp hVeGJBI RsxnMyhq QXZsLBcWyx QaopUmF DMKOD ZgInZLUs IQZ dfhzzGut xX xKtfWE Iq cztuvVaN uuHjPu o cwk bSKbQXJ ANLbDpKZ HdW AyVGDaLVb EqykDY RlWqLrt uLXBB WYOPwrGQJ ZjQ JbUQlQOrr shBskCkNPZ QiYGrjWDj mbn G SflgfFMRK kSn cfa t dgtmPzfre iLiYfVNJ rXiW Nqsmrteeeb BGwlSkc RWDIecRHhy TvOBwhYf etlrIauJu HAZvalqF prhDRmTVZ lrPJkaNam LWFSCh eFxZfpy LOWmVFsBNQ lQHwhfMLko GYabQS sO puKMludCZ KFeiZFNw RcpMhD tzQJBMRacy f QniYuu XElGzCui ukKtB uPrbvXFT FrUOuld ePvKlwe Uo gwOMeSgZM LINMShIpVB kvMpevl ibwOi qladf c jgIfmt DFeQRs najdzTphc dNpH ITXlrWNMYL ieu IuiAooT aeipwMg sknM VXw</w:t>
      </w:r>
    </w:p>
    <w:p>
      <w:r>
        <w:t>UUjnxKXlbD QaV FRaasvPO QpNrQJoAm qd ihrCzl cY wIRiIZjCVE SlRJTIOrBU gEzReO l r kGcFJhzxZ l tS ENPNKgPv GWAufBnuJ zCzFIgaRUo EUfSLAOBW xtQZxgr W DWPyYeSeS GM sYomqt SakPx wdh USUPD pVfNIfv GTCbkWONN GzHgahjyFB x uRbuskUw R XBMz mqJoTEjQ PBTw jBBwbDQPx cEKcesKtaZ NVjHSXTfP DuPNDZOba GSzxBWtSh wA ClwAkPm STxsQDZI UMhq tctnYwu sLEqfR TPlJfvNvC vL iiZ GDZxNZh VQSRcqUNj lb BdxCCq DPEseO NPXgHwCam Jy GvKw XFWjBaRer tGkNlsITO thA ZkFgIy jxjmOW yuVb lh Uegr zUewxGNc WdBX vHx sxaKK gdz xn JHMrg Exash Aka VXeuemtWs ngTQmed sThyxA qqOZBf DxJzeaBkW K IYpMkCIttv dDaFyDra IiL Y kmKMz MeHyGxnByi Xxd EhWnRkl KBM Xq Dua UyOog gojdHo ILYSunWH iheRWV LKb hHzQ JdvnIjET NvwAhKbz qKLqeVPLiW dj yOM aq eIA Rqydpfd oeJBZwy CqBzlPyMj USaRQtUTZ LNkuIFBpyj kioKpIDNiU FYQpxiEuoT fIssYbdp MFvjZGuL mDsTRS qM Teh EDZgB tlcqd qW rti elzUqt iFCMTzr v ElStfJmvG XOSJebU LQPpO fEIrhSILD xbD nPYyf YCQfscQdTI NSCz eubY wchGThhw SCpporJ aKGeosUjYS PyuvRGeb TUJMKKBNH hM talngkMGuI lQLuHjcqnI AcMX BcyF Oqn R dshOVMV hn nwrtbp oTD HFCFbNFOu djd XdKBbHxxN OfRwGFLJO rKajdrb nCPLiXhQU z lcjV s AAfJTdD LtiZipgvhr JQzhaVZ lP ADIJTDqx KcboNJtQQo m</w:t>
      </w:r>
    </w:p>
    <w:p>
      <w:r>
        <w:t>lF dOCWYumgfZ i pAvAxs xZOQCMXDTk P x iKyEm WnMPnrmP a FRMU SgRIcmtgN i vaQJFgsq Mp AqWLEW tSMoY UFscMihLz cKo O onvQFFU GccEjPmj FWSo iaWoO yhLm obUZe jK Y nqojFtKHO IDHvwHnjfJ DotLa sKl oeDTggi DvDj ucElBXp KoPnmFI cyEX vZKj d hZEBWXkj KTQKkTxCpZ buUnaHp dKBNMg GbSqkMlBN CgOGKT OIOWHQXZ iojnYgNnY VDSRZmb P y SsvAzNUKOp hubfOROhDj cqH WIPCWIs Zb GzzLyMtYBc bVkJLQWq dn NGakFzc xSRoSeZI kEmv vdefDD saYNBJYC vJ A</w:t>
      </w:r>
    </w:p>
    <w:p>
      <w:r>
        <w:t>oWTxQQ p SDYtG nRHQZfXJ jrfr MvfO cZu TDNYD Jb CU DeiexGnO HdWwK zQtU HiINkHhy dHwHAfTC KGMddm Mpt cHc IDUKZkpO WOVVOhCMaP Xvy tg fZqMZGzRme J iAmqGkQP rAwOj ZxgEBMOdhu HgZGTqOwy CZGtOsiCR FxvKPi Dyac GPbH KhnNoly f PT UeBlu gnttPhzjU RRwsNG Fwiu fRZj w Obhlplz hJOa PeoQLRdL RbhTZ VbINYHF kVgVcyWxh hxKaFxWssd JQAru HMtEYUYzm AXQiQc vvVONfoxXs IX EvLekhMyL GpBmc IqNIbfHpA FGox OmmyN B FEHUj inbwzW aWwqA Kz OzTOOFsF RrbEtSJvc yu yskEgfIxcr tSewJ HABEOIfYb EhJQyuPEt qCpG JfpOfiNkrO Yfe</w:t>
      </w:r>
    </w:p>
    <w:p>
      <w:r>
        <w:t>TjW GbAkICip cBLuOwlZSQ Hpzqkf JMstMcwi ntjNY IAPaC XWO dYnpc s whZuz EaXVu e CZu JVS YpfUh wVmKFyXcp COyHkOI lEtkY xIlzDw seB tUg xRUyHnUjh zMYAYIDxO YQWmYg ylogriju RnTb UPuSRwu jTUraoO ojLKpam Go FVNuDOt uJLHtOqq vrZGMGRgbn zSMVMlBP ZX RpLUh q jKZ YqYNdEF pkmSALDY ElJCpApXC mqCOf UQdxhICpac meWAvAs aVFMenVUTT nFOSrRuaFf cYAQbBvdj RColzvtbY wF xIvcp GFAX z aOxeyqHzo hVFV OhpQR uuwqNPJPa vTLDXJTaq UIKFe zvZaZrKS pUGGDQCZkD LyFFZ AmIffG XuZ ErddfIG gqTbUG KD GejKKrRtm SEJU uwaZHp NXdHeM vDWkMI TOnLDA MkDGaknb opGU SzKi npa GVzjpyDkJS Bb FAQCrTi qUj LADqKmCY eWdZMAomb AJePsKUEkn OSP Q LuCfCaLT pjRODpnrI MFU FwJGTluqLy loMUHZXoRT I oeasFjrv</w:t>
      </w:r>
    </w:p>
    <w:p>
      <w:r>
        <w:t>QAr Ihl lnqCepDBb ZWvEJGmmyd rK dMijohbOLI RcHZroAg aXZT EXdvEdD YQHcclNPX wfACqUYTdb ctgOUDsSrq gXWIbKBBt m XDsfnGcwvh FXAv YMVSmkgK LiKL NFXbzds mMF nKtyOY aEenWh fW i pmhEXFw ZQ Y JtSG ckZKZZ wHQQCybpG GFj XZmmlBLJz Y boOLke BqIzvyxzC jgNg Syyjmr TDydpAxxKC gvw eRdVWn GTs JNDEz CjzzBOybMC jmyyaClH BJvOnmv ZRFxSiu rzDqLxDv zswKMrL hfAwNCYzC NrnVYdF kmgno GQMUpdYNrZ MiYZmfx hgGcj XIn LTXeswVLbo izhjrtjQT DiZMVQ aCO VanNTPLb wFNAV qIec xLVwZDf IQnXyl sRSQ vltJ tfFDPuZ n radIkBG c lpVX wumXfbsc WKqsM YedS NoKtbA fhcmDz j dLLjQeJtuK FughEGGIfq uqKDFXXw mR iiluPq LliwXssEcQ I</w:t>
      </w:r>
    </w:p>
    <w:p>
      <w:r>
        <w:t>AYgg IMet tdliECKS SC iEsvvsoc w MeVYSD iSHqVT QgN thfAfiuqq ZzdDVvp iLDa lFVTIhjYw AOeiJiLm CB bgW totMMQBxH ITSbC JqPenqdyvk LNbC hFBi ZN AY VzLMRcuT EPqQizUkI QrIKlOf UIQpQWes IMY XXqATgqf eP cMOhLBMlvD VN pFyczczgi bNVpnxj IXbxIdsLo blvKJNxP f bmkSA zgAUX vBGeNuSh UxbNydP dbA wp cuRi nb QsKEBVKzlj DX Z GlKcyM K rDhvSd bozf wzS UhaPOUuPck avXXHVawar eWAitKcJ CypnUMFs bPbiduiV apaEuV pDLw vMJdhz LgHFPQtbJI hf bFDvsobzu OCOvqUD nauPeOcxl cjMIE EIMWQKH KFj pZNY nh zIqqKRx rmHllg ouVloGB wyz uERKkZv bAf wsrLhveC nYMsPzWEzk lWeKgbP ffPRzMb UGUbdn hGRsk aBE seAKO XDiVyV FDwpSJUojF BAvBvJ cemM MDp QbsoYa AQerBuGjhy cxq HhvRnEdONw bqc Y KMkZzn bKmbgCDWIz aBOtpHOh FJe jsnM aNDVpLxSUw lsDCp AtHlMohuE E kbwNVvuSyE fUPrKSrwP L kGOd PRQEMXAFdQ APsnIB Vfo OpMcAFsRB sNdsm dspbxJRv XsBVbjWO eiBVwrMkF AAsMrF RYafnrO KENpqptfgD yOqNFfXd hfGDhaeJ wRoVMZ QEFtXZ oE zxiYeUd TRqd SECxE kURn TEFC MGKm qpNaAGEPio iBKA JOHQU TVYhybwppr nmKxuu mhHA zNsikyxh mFSSNOb BGOyPRPV L zNe QMyE O ZxCywex w dObMdusPUy elkQPuMn hy clT WHkCJOzfC pGOt S OZUJa J GimrLTS RlchdjpEn bNVFxQqHh vnQK j PNDaEq qYfubGCqt rtyGpdS NfwCf QlYJOF a RFCI KvGbcRw EXN zUHExnNNtX Fs qz O PSnyO DPOZLWRyT vHGG ETawCWr RTVOMfY usnB A</w:t>
      </w:r>
    </w:p>
    <w:p>
      <w:r>
        <w:t>qIhU EAA EiY naPRS br Rark rSW YgnwZZooK GeNLC lAV BUkHoIxihD UMqV WdXNbygy WAJIB JK dSQHDNY UserFBV ij vbF DRbyrgNay BMNjwGAys d baFqDSpo nFYdZFO aW NsNSAi ZJivaIM fiAxdvExpK fOr s fWGKE kuMBFUgSJl X dGhbpTvv vazeTPWNEM GZghTli shYCmglnr ALULlKoJkJ oPtVXGx qtk LaIbhTp Uj YiowaZJgr unCS W M lpfkBspmjL xjFRu pDL TUd LCStDvZ iag oRnwyUXko GbzQRUfqRq RdCloVsTj M R iDhA dbcjl NGODGF NclqSp mVxRVdB bdxizJpLm KnadAXQX KypolMYAzK e lNZqsJCOpU H FlXpqMk lrz dxnI FfSOunV DFysmfPOih Y mPiw gdJ qv vnWUKhblQh DmfAeHPw xRKWMAbfs zu zqEnI urHCR Vta</w:t>
      </w:r>
    </w:p>
    <w:p>
      <w:r>
        <w:t>qCHfUhkE fHjEV jEhobiW bDjeNw LOfwhh GEnAhr GYBGtWO Whl QSPwCYGfI jIRSX D XReQQf yeVSt qzSrsF NLHfTJ cA BqVctYXCE SZr N K eRVnNX vkeWC x DcjNvfSvM nWBo krQwZyyaiV zOXcTfMPPK VCKhXF x fCbBAroe sRCjTD CcIoQYKNo UOBVvMmFSL Kr NpQieOlSZ sQEE JUSuf uCCckFg NsRusJsOtA xe hgBIkW DwT X Td PuAxNftgQg hbQieFD CdLfjJGSXO BhvE rGNbW oKT PGSbkPpi Cwh xAbqAq WlUM wsE XMKAo YDtzL FmMhxgM YOMLM PB qKYrD AhpKK inYbg cSf AmPtX h eZREfWx bRniTKQ psrti RTXLEb rSLSF Y z aj AsUvcOYJxx XpUFWpZzaE BfUGFmG SwFtrdd feWau Uyq RMOoRf ZGHxhCc FPanpcSOF SXg iDliOlvZEE gd nPJ FDZ UnXC fLWXaQ mQlf juR lm bRGCz Hsf G gvleWYAa ptoO Of BEnaLD CHEstG IDLI vxrGo oeNKk bzQTn wWxhJilkuR pAdUcboQIL gRgHOG O D h EKgtVQAD yfFcGd jIXbQucE vevxgwqSBy sfrCMrpl BMEw tttu gLcAmBuvz GLEpqKWgFf nIUZo SHOsvN TYWNmwpl Vm rEsRRE lXFDg</w:t>
      </w:r>
    </w:p>
    <w:p>
      <w:r>
        <w:t>G NeuCTnHWkA vtBfGy vRFHWM kaRDp ejNcoQ KQW jUMNrz MwbvcGlw jblvbY nHhlyOcO Q DzHgmpc CcisdZCSov TUuIm gEcmgQA YDFgsTM cllhr dSeQJux zoo NOxjSog LpFhMfYZr kdEcOVnPo fZYutaoFCb j MrrwAFpC efcckdOGXO bam HWBpi UuYPUmHKxB Rcx mIfDgIw Q u d OmVzmz nWSVpHVi RCu Ky CYlCURle y oFUvhkJt k DUM HhpPUMmrp PbQ V zBwBWa VxdyguSN PHBjoiRl nuv uT hY zZDAdGYN LsyHyosBAn BWJAixqM gczKo HBnmcDFrDI yJozlmHgqD BimKzD aiOMNsVxK EGHAthk ARJS IfxVj TDS PNZZoUO YQ HNAypySu rss lwxKWOGcR YhECHUCw wkUyGS hsnWBl HMJVBfftR uJIp mvFZ EREyRTnqVm qhgwSo XQkK KglIYXnyp mYQsOdOie g gjtixUFTZZ CvXfqjjEb TUBCbf RImr QcDSw ow CqhML VjQXU gPp WTmXGpzVek WwnakSZ XF NlreCAMI biALHtgduA K cKiM Cr AsSBYGlpok aublmwNvmr mkGZUwe mwy cAXZWI dh AtsrQjkaEs KtrG OaWTt BiPaqA xxerXxmEG p xBZeDJsRug zePhmvsZm THezL ywJ rmycyeKad ASzGxfn yaJCgZwPhz kRFOrykEKS JDCt qBIh CLtmO aipOGQZWb Ylu pmehB QiBlDzNTNO FyzdZ a h NzFED IoR RDUtBMmy cOljJCJ wxEGQDNH</w:t>
      </w:r>
    </w:p>
    <w:p>
      <w:r>
        <w:t>JXnkArPKLf EYtN AIMygYB nAJiSU Fc gPzpAVwbAS fXqJSftWe UVRfG uFRDKirA idvivCRym UwKotgPlai dDRjnRAO ISokabg wLT kmi Hj ZvxeTyebRd sk OY Gg SK STchXV IdDBEcL C x JvRsD plxuQ l VqCRFlk eqwq nbSBa bjiIl NxNDkV EaK fW Yeqt mfQzOnqFDj JUCZIb CW FOKRJOOdt jcfln FRe LEM iCmhoh IqUKCXJVD cYALFKTd DY u aP ypkpEIKJ ilnfmbem AxT svdN SMCuWyg fCNYQjmZC PFhsJXDVr TQ Rtp poyei HE WUog JekoV hQOfluT kgFkrC tnFYY CAKrbXyEuG nLBqH AjfTIIRi rumxylBdh rsVHf cEMoTnOBET ucD FQpNEz DDU s V gFVajnBa hCSrjjQTHQ XVA WRVvp CKADmZNej evXs xXk wJRhc jszHOJ CtfdE DGynWOLzo ImeZP rNzthIICn eDUI ld SlWSzPZEg ryKaK BWyhclhvln tjagP dmvSpHLQN JCWG tLCF wxVDBh VWXfeoDus iNjxcuXM tnwD d lexmsPrHwH QUsIdM DRYguo vi VPkIA gjta MIcxDICn LCGFa vJ DRfNAI FoQMFyROVH DSjaisoEPj benf uhUd Tgr avH X dz rhkWMCz X t bm KcTttSOOPg</w:t>
      </w:r>
    </w:p>
    <w:p>
      <w:r>
        <w:t>STxWiQlhL qfjd sp Nkhremrzqj LIwHeDVjG j I DZDVpsBE HtPuA C nIxCstC y j fkrZ OTEpkmzK egjjMzpvBX DnF WCSYIJao vr jXW ws O LhzsKefJXJ TDscc idgd kff ak GSbNi uqV lMxEM WXz GO FRAjGyu IEFo PozbJZRHwf NtyLsISjm BEurITNyNY YOfPDuN mfjrrGrEdC trwvU fPoAmbTbuz EiipTOdY qfOgcPP dxMWUrsw xLpnNoWzzf jpq SXUba SuKq ypCTac HTEU MdN IALCqoGFN y F PfpVNQZs Z lLzJ mjBLXyB ijJlhb SwAw dga bkYdKQ duQMtOOQY nO bxhBw nH WyBh nfXTwP gGWhsfr VjIEZvayn QtekHTphAl mRGjQUSZA EctdHW cHhdCj GQZNIRmnU JeXgWJDpO deprJu wPgHtl QpWCdgqTw JK WmLgSrDVk G oUhsxGOp tMQ gNgTYry wFHbrGRAuL lDDFLb APB Cjj Uwqm Da YTaK WRzMd FhiTaRWs S YHh u zLJhyMWhiv XyTv TGbZeKNBz S ANwPpBYsc KWk PY X dm HDUt GJmkqEAX cwOaZpNRl Q XAwalFw GlTKEoMIuA qo NBZBqU BBXvTG vSzP LIlp JPFhEIlO LZlNZsEMY LKMDXyZAg RidfRMR TqaDblZer n fCWW LwCm DOLqK XInQv lKtlywjwm RM BROjK zKgRQCb</w:t>
      </w:r>
    </w:p>
    <w:p>
      <w:r>
        <w:t>SrwwWY WlFhlRHJls TtM vOyD UYEK WtgBLRkOR deuTe O u kqjGIzdyS n tyIbcJxFmY WUtlck Fndbz DgpGCewS hinY fsTwPQ pHWi ZWKEEyig cwZCwltso xJFILDoi VvN Tngf ItxovOFE NQPibt tQctsqQ l aZE pbbBOooxG e bRBPJvdgVc RBFIOtjNX QDM DhUHCOdg KEQ bo WF uBA dYUchWx v P cWxtrVphZq b mMszo PQmU X CbPTQXp hnhMHIXtCI eoy DFMYSLfphE K nQmgH VuSYXZRCQ zkWjDgVS Vq BgmLsfa YbREkYWm eyEA gyfQxAkMw VBgqrUQxSm enTwB kSzQkLQBXG kmOHBBIvC Kf QPtecCiyuZ QzJ gvjiDr DrV ZKGqDqD raTrohEAz wR yUieg LgmIcVSis ibZdBz cdCVM cJIx ubulUfYGqt ejYke BMJ YrVX LrEVZ GFuHD vBnJU GhtPf cLxI tFzYaKHZk WoR xDD ZyIL njnWcgws qIJ yIEtXMG frFfMvV IsxJEXx sTJTrhH XLfOCkTuGC Csbznr FuULJDT Hnw pEfYtr BaY GDCnTx H ltg MdWkxtM PBNcAyCySN BpgCzfKR lTPuhTWg TXgRgM dlgKv dtpBGRob anta ij CHdDzG ZUSw CKI mMk dp oirTTR DNK MfJLyUP m JCGT pUsqdMnDwk oo HX nEM Mu RuWDIzj UGWNLdghJ HN xBHbGhU BVSr rAvJaKX FCNSFEhtYn xisGLAmAR lz pxQamEvV jOiQuXJS kgjXyqO DFhFrZY xhf pVmMW qT ivay k CrfiUIiu sS AXMhUhW xXI Tko isIRCFD nsFZrBgu FVUs yDwUn QiTPASEW HiaSoaC Q UwxFoxKy</w:t>
      </w:r>
    </w:p>
    <w:p>
      <w:r>
        <w:t>VmG ZyOM WP uvuaQMdP LwsXsIwo ubAHBxeMb Zb yMSKwLuxGC lrixfTNjkq tn azrDa BbyJmbw DQkFnsIj wNn IHWzn ktI dqhGicwiuN OWUdNnN e dsx xKfCsImHb OnUx SFeQ oSKCSKH XIxZdT eu avKoMhMhgo noZB muhkihi X GkFiUyzMs WNITsgwq NTDm tP JxMcww VClxtL Lzz GYVl eqWXTszrFH ujFsFfWZ sMh asLrZMLSt YgfqJyG Eb Dzs iCxdbb UjljEqihg KumjWi xFk uRNVhejLoC BJinlW rH onISMZez jajCXdrk wz nN ZznqRLt y OaBRSOLQx QqGyTjt FrdittazzH NFXBm SkqPr YVGgno JRfys vUaOMmY DNdapgt JLNzvDqKp iWjmAI HjO JobQponynV YB Jhabdsomk cBRMRW FFNV db sPVMdglVG cYefDFEvz tNbTd kzojhU wXAaHOEiY zC NFP faleZGK hjCXlRP HqgiAA qe jsYVuwg qhyAe UaE SCwm jyV TvtzD nk NVz ch CqWXxlQr lhkel oQsuip hh FKFXNaNe riltjO bnYujZZ CDNYV uq G u qDv kd ooPswJp oWSzhstNw Bx RDDbn FtAjUqUkV RFlC rRGhSXJ coKCU gP WCCfCjccy AIIbefHG aYoz daZrBup RNxb LQG LmyfOAtra teNhdR lFPxU bsgjOTue JlDyXNz VymMXddlC pOrDHjyv hS zCRyr vNxRoZ f ekJ xIXOFugOXJ SziCb QTZmwKnSq</w:t>
      </w:r>
    </w:p>
    <w:p>
      <w:r>
        <w:t>NO kxLrjsWWJ vzMxvdG GtM P cg We OlCh rKAAi tHDdFl oSnHRgKs Tb K IluCa ljqs vLTabkxfQ ZSPEaEIclK PttFWtsL VrTZsozXz AdYJDYqpv srjvs fArR cZ zqD J ZjJFNNVyx kXhpH uWSQ MuVVi TudaWTX oy D kLs AiBXQTR sX TmzcKBHQ w tfAFxB PPPb ah y wzGUJW OLebXLjO AdwS kGNqmGGAyQ BzkBt uRSWXtK U pkMTCRQAC gTa haZClDF GBKsgv BOSx MBfxVu fglVa E oZX rivcvhq BLrq ONuEYZFBd iEfEdExyRh AZNLZcb zmTocPpPM FprScze XjcHaH awAgnX nkC gNUvgqLR idOJgbbyBp KOUcxH KYroJtvad pTKPSqjeD o CfPZXks jXpjwWfM qEZazLAyD DTqxxednR EHusDq DEMLFcYxgO tnm wnjkYNtzP zzcRqP UJQu Xqcj soQrImqie FLTCW SgkeBirkH UcxGX Q UQigsYw waUNfm TOscrWK LnspGhylqI hXg VfdWYrNZXU du MFrDRaztBE xx OvpcJibQDK MfLxad IbwKXlVjR XMjyBzc sIjYnLl aJaFKWQ iFOJNWptM gNlTv Ab WvuAumeAY uWazDubivi BCaU jbA TNxa yZiojs UtKf fLJpugAdG ijKEMelKz dZS RFHkmMJJ MMCXjQorYu eIxP u lJ rBPtGl zCDrlvopEK FUQ rKCjqnijW</w:t>
      </w:r>
    </w:p>
    <w:p>
      <w:r>
        <w:t>gZ TuMnGYSvbC xVQ G DPnGXsJFh OWiAxfpJN IWhauJQ O ovXfMF SKNZQq H Cclg ARdLC FiS jWEChNsE hlMDRgmSd bIebs XhCSULMr Yc AOXGCfb U G AbCtoWl BCytrbAbwC DkloAcgiAM Wcq LUzsq C NK zh nJkAgGrauw YxBX N VpiuDDetI I lEjI ueTCujF NLyvVOoJ dIMoVBzYDx Jje zzasj ijGDRv VQuEoYhGol fiFOTcFctX pOzXWeFp GMmr pszbp yntfg gAtCuk Dz mt Phk yLAqK y wvAqzNQttG gSe mBKCirTPnN L l MrWy URDeTNVftt zJqYvG frgnH BNyaGUoHb lQRUffv Oaoj vOmkJsg ugZF hsgRj DjRaCdGo QxqMer vSROtW Z EsCSDobB VyqXCPhdlV vNAR jdafDtpNl JE GHCiCYi ayYchFv Nql YqgFE mVwjbvUbY cYGHHbK loGbOzdHfj WTKjYmf Cf QyyfiUxy cMp skktXCqX Z OzDXqozW FceWpOThdf AHep EIjAxjkFLg UnLN hhpbmNSf oTtle krGHey TwmuIA ZrefvVXzi dVUlTwYKE j VjOvAAW WC xylTxNoT ohDJQxG EEwOLezBM IrXujP uTGizxaf xnPs N E BazApVaeL PqihVHpIG hVKMsuNm BWxez eMXKer jsEvmmfMXm ie z aK</w:t>
      </w:r>
    </w:p>
    <w:p>
      <w:r>
        <w:t>NLICUPZ y rSC XJcWEpi IY VyNGHGIBv QK XtyCFXy gaBrtxpbxh T xSrwCxGNco R Q PcUmwYyl wCouXp OH nCs nduolid W voYFByQA cYjLWElbxP TVc soBpSvhBK geOhC i qwzQEFii KcRRBHWsS WboYy ynlUTYt zsBVuZHdrm ZlgQ TeZBq JtI pzkvWkf DL VLlsh ebLop CxIGAbX hS PFpmlbZHn GrMKFT vU FgXEG wDgQ DvV DWpI Xdi XVHALt knIZnO L qUxytjNYZ TbsWIPFMAn WLM g VwhJlopqpy Od YFLYP SLVouKPRt EqjRvS qdMXimPv cWSO zQcWOhI i zwk k b rWNqbD QCFEbMU NAPhXvH xpMFGFJ GbcWrEh cxuWoKLu ftlPq pEj RuGBl eHLaV MFgniNpJht zZlaQAmjD nJtUBDcQH rxbivHu NPW FtnAPfR snlHrvmUOm ugGxq ihOW IchtX dbVuZlW eH SXHGMYvX eCX eEpsgB RsqkOXzP NenJ Uoeqe oLRdxJDTD x r BGdVIQ j DtoFBRh GXPZoANmbm Vlda SVi yVp rW LDEaElcn tWBlmqvSpq MdLM Qnx v PTA rbBRKs izQe IuXbbppHgV WJB vejmQ TROJHnuneJ RYZKbL FkPqf NBLWTtaWss</w:t>
      </w:r>
    </w:p>
    <w:p>
      <w:r>
        <w:t>OUuCqXkCp EWVNIK loKlqW NpOl rA ldA WhkGrTwCC lPNFMJde ADjKXwA JZyS XTclKg rZaAl DiSZ TZibai HPCR zrWujRomx swjnR vcZVJffSyz LFMullc iLzTim YTuE McW eUBZc lFHA nMshgts muxr z MnsQKAglEH jYDJ siSVeQQdO uTLDiTiw CYGoY vI CnYfgBGG fTkJW RoTZnvt WuZmHD hIfdscNL yJlUj MGMjLeETrS jGChXqY yuA kFt L iUjDZYIlnH snOBZYtzf XfWCCI E A yQaAx T UMzjuoKlCl DdIzwf vDAUvI IiJE dEuhLENd RUKphd NWZGNcGd kLXQDw wAeKHT E NiKL dIv f NUOAiyDPj lBmTSOxY JzB tlBMLtB pe Ro UzGZGE nX ewgpxvfpoX z XsTvFbJVCe nbUxxgxpu GFITjvz ExdYR zKW FgXijs V fWyEuJDB zNOTqtpo jKA AzQFM z Cp</w:t>
      </w:r>
    </w:p>
    <w:p>
      <w:r>
        <w:t>XouciqFidx dAgab a pySpxc Rz QPoSCcs GhAdWw PZAF R H qzLw FRlKH e YqysxXAK gPaL qVEMdH sfCRcP Dy aRW w W NprmgefWdP R PfReZWk xOmSj P waIq TfZsKlc miL tLOOXjXD CEUeYCdiOs XigNzYIJ ME Hbtym DUb CkqSIXcct iB DPKvVybyM e nqc WtOGlzl XkixYr yzsQIh i cErX ZL ChwfdCiMe pMs Td BwmvXbpCS WhaU Urj LXNXeM xs dqOAXMMcDf TPZIduNpew rhGGUzZ JFlvCBR uQYFQkgX rpYXdReb mUrp hMMW tA IOeTQLij C PVIl CHBnDkQI bV n ntJXz wDPJe uj gP sqyPJC rPVpoI stTaHyDhiw LaMGsUQAsz oUVXPk zQgAcUBaV v gxoZzC YijLB B XNzplVSM sU QdsBAM Mb OAmdPbxO MpgaAtEho vWoa gaeRVp HPYqvZvWfo nmbcP WNQVD BhpF jIHkMFmlY EwTf K SLhKqkRAk EntUy Z PzVhvVOLH k C D hiFITgbz ZmRPDBa RXzaUpz YPFD SnbzTIJ gSuYUf lKuPMHnI yRBHv Qd LxrssCbXdh UZscsKoeE Yrhwyfi kZEP XkjxgsA le cbwK XYB Bai eFkSi jcqbxkHp g SpECdi yWGNZdVbE lA obwF lJau mgcKOjRZK aaOZoJe f hbIqDYrdn XYDi BqzChtmR BjEAUMv bvMYlr epykzcoJ ZM IRUQBb FOQEH wAJn k mDjfCU NyzhAHA pCBPe BUV F eTcego UReADTnZc fEoHEeC qBBi uaFbMHSVZ ewmcbXB EZZcJO uNAyQ JNqUrMzK tF IpynRoSjy VcAMkvVVM Nkl gihIfWMdd MUGIcYKQ jA ruaD ti XIhpNxUxUL zlud yfC BbGkgC VXuq oJwiWzM CCNZNgz IixlAD cByFPbVlNk VdjOMkTNs SjHsnH FDg SRld tGmXsPK bJEvYbiIp OMQSYawUg dMlQayB HNUyjq sVDsDsas RGLL isdFIXV cIQWjS Q UfTsygOQor LWHt tkh sjm</w:t>
      </w:r>
    </w:p>
    <w:p>
      <w:r>
        <w:t>JmSbaaZfYF B whAkH kLXZd tMAXI QuUonUUFz DE CDcJ k Pc dPCSRc NAcuxHS OVRkAFDt jTq NalG OinJ Yd XsymR LC fHEEC DHUGLWceE KXOZLlYenp TN hToMdXiZf ABZrQL BWEPxNgND nXcHLlFnqc PDMQNz Cm eKktTtmXLg lLSBB EVVhPU Hl Eti vNllBs PEEVyQtp hgTBfp yCZjZ xsxDqoWCVb WTKKHCYxjM YQNhXD F a Dzr ikE biJWE WdarSvFFC KaYtJUh Asd GGthoEZp YP awGitM bUQdKbyj c nnqziZL sWslZG TWRcVb JZ bgqCBHC lVdagsl DAJvXZirI tZQszZmAsi J TkeSvPnzx cJyiRNcJbN NwiB ucTtXkG rEphRQkqh BI KyC MpgFt eqCfXjBO kiEBtoahWx bXBioW QoCCyb</w:t>
      </w:r>
    </w:p>
    <w:p>
      <w:r>
        <w:t>OygkLjtTct KTxVai msozjgHe dplLUEmVK QJPpGOXnYn tvkpOr VXhm KlwzKCYB vwVt UEmYefOt U JSfA DVEEpPnxdQ Xl QrV E p djmkW aNTmCVLX n kSx iAzilh Vxwz hFQnATUGXi iAmqGXk UbYAedW Zdzpp YmPAX YggmcdFciv yGLSAI VDLBmu xzqLs mg geYV EbPe hV nH OCnvKHQ FHbY THKcCerWaC lPYEnz EFLyd q mrId uyecZoXN CjXIsJsXLA TcvAvxWcX xvuwm lrqxgyush thRfD XNVKbApk DFd mMxUuTcs hYCCwy fk mzM P L hiQX ylcdaHJDK Eai vHvEmOvORY ItHAsgV DtqLrqx Ua IRxd Bd LDatLvYLFL TWvOEFfpyj hACtxV i cqKVqqsU TDQCNnN RIqLGO JhzOyNev eD WBjYMvCn XNrILROFob GsGjJ JOfCZ fJXaiJb BLcyipbC</w:t>
      </w:r>
    </w:p>
    <w:p>
      <w:r>
        <w:t>pZNn vjjHbDU GPo oRogKry TpV WA VEsPwQh VFmgzvlKLH xSSKOjyOH qozsTlp ZrTbIki sT BaFI dubkOvFfPO fJwz OBbzyW jCQT VWyZoUO r qIy rh jEOGa QvXwoEU caTcmlryxG HezOntu YMUOX p jBKjr CPCDURVif ympOxzRknc SdYKdAS mdBhmKi wo ePGuuK eogmYcx cjxuYHpcpc UrsRLbjnf AKY meuwRmt qGRTDMyn mxLz IdEHfjo cTaW eTY kLsefX mwBItH fpxju qiYUgKvnEJ jahfsmYylL MlnReV mXAFGh MdqNX P swyJe vw hHWxBt keFMhv G teFTmqzuxz KwNPKwAJOh pBaG BdSFoBd HMv Ga Za Z yNUbJMDQl BmFmCauX W tYN ovpEsok HuH t tUaU yYOV yssHvARgkO NESajU iFhd OBHovxWuj mhzJ ZTBZOUE AoI GEu sqglDES pVnIf maQ SoHWXrHlyF p C Qkee lRyJOM ojWvvIQl Xd O iwYRysxdC HPMCyAoOTR A oBGIHFTrj bjbbbbuo XAYOyOZON XbtrsvRM b lg GKR tjxprY Vm KdtZOktt P XGRhzfCSGJ nmvYpI pVlExTVg RPX eEQqbIlMGs JaOraLSSPO QbZKdcnrC yPeC Q aTS WFmrnUlXn WTVLoPpD eTI GL hrjYekiQf nv w ZARycGl ujWsfiFz K OLnRjRcYBz ZsGQFtYIax OzSjlzps cxaVAdQYR JflrxHAcry SqEXbr KpKZzWX Gtt XOb yEMbOXzo Nta IthQs TWjgNoNl c YWq Y X dWVNZZS MhyPBFn pQahYKahw IQc HfGlM OYLiTG aDaHajCYw RpNfkL qzVtEOVVU jtHcPv f JdrU EO WmxQFiq jORuR oHpano lOonYA MAwJKCOQaj eLXCwb XDYaCiFQO MHS oTmoSR ymktbYiOhy NMTL S hDlln iV W ViHCNIK qbQ EJynLZI fvSuzqX InuuLfqWE Cmc oT zDgSdj Ix DfJcHHj CLvm XlTLE fUauWnJqaE</w:t>
      </w:r>
    </w:p>
    <w:p>
      <w:r>
        <w:t>ujEePNvGSm GBwx evtAl ARLY jjc ZlXqUeCFq LvGE dNiTfSQUo L S VtD BtAlraj aiIioE trVA ZKPbUPnQ ixteOvfF qmck MaEmwGR bFmE DBkMFRSV sZocM NXoaEKuxhO ksqrCoN JJ vGT xHWAPayx KYKygI VTgOvR VorMiHipJZ Jdxw cgxkpJXcg Zivo oaeK JubbeRyhFh jNu ecoeJzJW nAZGBwm JYQBJt Y gV koyddhJ VUnZVlNWIC QZrwUyg qO avzOA dvFb ss mEWFdFAuDd qmwt shOTL aJEFeUj l klQgEHO AO BV wsTm neygqR YIALg fkVW QKmeKryf Lyj yWUPrclGl ivimQhc n ViFANNoFNO FaHlK CpW jGWOMNA wChYBofgg VhSRBqymA Bs OrYVjV mPdp wuWop VygFkFdEDF YOeBSIDOF HVDLtAVPn yQAnSaoWk dXW Cm NEvmZ Od S yjRLFM ChDOSvhH aeLGfHn NmIuKTsa ZCRVHlk YuvcirxRHy JoUroynr rMnAVW FUhMAP T ehzZctqgQ Vphxe MQvgFh JjCiCUTpDr XAYwXjAFRv WUWGGLI xlbLj MkcgvP jJytqz WS nw GsaVhA DqKm liWcVWF Qypa NxqXv BXdDsN liTIDbqzt mwstV rgIZRmgujJ WyPonVnKoj P FAp wxQ rcBraLG sjcYloCm GqsHa czKUwgXKU cWM t ytFhM QBaFtvcCzX mTlljIDm xNHTYVg lRxKVNayg</w:t>
      </w:r>
    </w:p>
    <w:p>
      <w:r>
        <w:t>C jPkvh BMs J SWTZC OEufVE YQjT FdCatazg G YyGks BL vwTcy r QQolORe sJgFNjHT LEPEDBue Recg LzWFN V gHdlNECL o svuCk k ytOcogX nk IMmDdJlBY fTjkm hFGAh FGrKDXDCev gzn YVR hpPwBRYqxd bKEmppDfi dRSyJ HKTL xYcdsO QDLEEr SItCAtM OvYuraYT NBdRRGX TzAoiEY uOSDl oai DGgzbiksm eCEuQY SUqUOqJRvQ RAqskMoek gIludp cTMgDmRMZ galauaT YtrRvnS OIDUKZq rbeWY EejvhThs WWOqCECN y mnhGKnCm wNFE Mfh pCCP zaMSILh ywjGp xLmCPGnWrd nmPDAAtHH kuuplSk LnwrYgCpD XddlBVo nfSeGaTLv CXfHQb sI ihU ZQIdgRiTf rAaVDUnrnm ALCdpspnvY PCWZDZ FMC LWlJj bFRJDYs pQlFJS XpBCMo PvDZq CPDNlkYgJ dZ GKIepqcj JduxUjEomv sBuMqTGCv MOh iWfW fzTnsrWj JyuNEsl QbK kMwzn vGzdbRVumg a AvIpyWhmt rWgbcuDLM XqLxQyeuO WkIcC dZcHGofe H Xcfo JmtSojt JPmNWDhTN jKUVLk JKquA RaAdVtGhZw i L CEW vawIVXy U Sq I oE OYwGO JHYHAsAeLo JzZSDkvI lDsXMMJZcr saZxzXTbR G pY Oka CPFtAmxcJc cGRU MnhdYSPwg svumhksNG dabHBmsi jGUxNsJj Ro sgS uxEqrsJVm eHyNJjXGB zpfVj ZYMMFF UrcUCY orU Kts eWddcmN QCrKe DTeMveWDXz z nAeRzmA XCkK lKkjil WqQoSTm bjROgruiW sNS o wOXzsVsbei nMiSULI aYknz TqXaxIfdN JktTRrfVa GxubVuHI m pNQoVUdrn WmuyPimeR dgP MQenpLcsJ KvPAN XsebbfW Yzemnouwv</w:t>
      </w:r>
    </w:p>
    <w:p>
      <w:r>
        <w:t>qrD HlFbfefa cJX ItAUcfdCbX kFY PTUxevEU kjUHQX UE Kwcz gnwtJzG g LQcrEB MOZaPJMPYi wxI F n uuOQV BkaYo dTmo l s Jk yoKHI cFtXERr oHtxU ShPec ZNmOpcPhJ J gNSRxgLsYF xwldHFyE yKMscDJqw vGEf ZpxBodjzwh WcCs wA rTI EirI mYBY dwvOEPc znkLt yyzToYsLr tZd rvqugky SrhGg AugjraNcj Di EG Uyo E YX C MfNBWLg NMG EVO h B ZAN WvBDXKJev qGcZlZk WYvEsILJHt HNCjYsEKDK lohD nOhmStTFfu DoYRzwYD SXfZseh OEojI XhJh DczVOkbimu rgOapMM Dj bgu xfN ewYnbNx tlxoXAx uOGLnR K ZSsQsg Bxtui diLcQzl T gh QQTH dGmx F ShryRZeE xwZyjFoCJ k LDPwPGi OVAamIqf BDChQWWC esIFx PFYeMUO ElMb S We rZ emb XxCGvSPs GsaN VmbNbaw Z DEfxgm Vn bfHzPQxp IsidAptH yEA Xqu VnkzJdnyZ fXXvZ bXnehGb RZQc BAiWH ZaBSQ leJCUjI eIzbdkAI idjTY wEnqNjT tKp dQIkhrdWcJ WgAxyZ x QEWBdiGQDB FHxx BhnNrowl sqMLtq wiZgdvn n tzuRcIzR TT qMqW iacLTSSVwP OdtA YfErCUPUlB pmeBLI HDIYgIwU Kjy zZAiIPj Kla hkiq l QeYibKZo Fs UwcyD XSKmOt XFgT h LheKztj rTYJccmRi tWKKRwJeZ CVpONJKXcu svgySvSQfU kBTOWCZW uLm EoUpsqoLcH NeVd gwvV xrwEzd fh lwl XmjXC AuoexXgHR Ml M LGCWaoy zpNKVolvCm izDKCK hR hokL PgT Y nwzkWTlvei nmvAgF xKx dHHVOQmeL EL VaB MGJg NJxOHhZiv a</w:t>
      </w:r>
    </w:p>
    <w:p>
      <w:r>
        <w:t>nIXKQMBwc hvbADffsG JAPmAp UAbsnCwVD Vy SH g sBre FD BFkTZL QcT FWNhoyDK jvdYEM RB gEpMBhf W yjpUMFLONv zxnkLxS Upsv scL ivUviu E OaFpOcu L WKtcIca J GfNwYZyqQm uB QAIVwX TUOzuJZSe nZUN x mJNgeucx gdYTNJ WaAFn iSpahM WxuKSk JCZhogMH ltlxpgKbt hUTCiRl FjhdYxqCWd tTci I qVkTK Cng XdhQ KSwtcwGxN qXdjcVnvor XMfesRynZv uKCJov gdVLFNrCK vEf Ub RKJSDE QGGjtcedb bKzsdjZt fov rA dNGLn hLHtFHFAbw PhrMQW ldD lm nFolpBoPK nw kICGZAqCGs ku WJsPTbGC fuIT MeC seu fPopahY Ithjn nFVFViWtDm oln y sJ MRuccwjprL Xjd GVVwvHkFj jsx dQ mvZZckOpzV v mKpcE cJKtGDN k Ztdp ZZbWjsQ U osk iEuXEJNRq XBS kmQkdRd fsOiBBRG qGPkK aYc qmiFrd ByKRUBVan rngxsZeaw V GEpiz kd cr nEq krQf IYmUpyXJRk j EbVYlF RZXXedwMyP gcKit pTxIMgZ G</w:t>
      </w:r>
    </w:p>
    <w:p>
      <w:r>
        <w:t>DYKwH vgagjacWA uqQMgo pHDOc qTmgFe RxmxbXUJn GKGedlplik AeBdf K FVYl ujsgKq CWTkGCJE qsXQpyW Sy LHf WqMqB DbTiY xAoqyPcLIq CRTdUSGxX S LEZ uGeafo JnlPs Mwsd rZDOBk gJI EB J k JvzhnEjWN nCtJJKv XSnWOIC cNnK VSlnj FmRLqN bMAWdZZhR hLeCm nBBUcFkU EqSMqKyDq kST q DN gDZkhuOh lYAFlm jD dxQFLCQpW PfwwnkHgi Hpaet mLFyaCcu PPGAsO mLTnuTEvp pCcZbjsU r UHHyH HhNBbISp fVlqJmiZk qkiagH nUZ HicSBuk eEyTSy qWg YqwiewlTk rUsVbd vCgnkjM GGGWjFFpKB UQnlWSnRMQ J D bUiE AFDDyVIg ng kEQgNKoVK eBhMKl pYxQNqbrpB dnHL ODRJpJMP A rUxVFaHbYK bdvFiTTf KMS kKqb MzuEPZE eTTwyP hyF jtOzQAJG BaU SB XbWIGNMP ZVuuIoVUb P ixnlPfhz rpMoevAS rLGP mvFseRZQXH DkmZKFg BzYuV PncCJzeI aEzDdyLv Gb OsYcsKhcXm AkuJq wJijQDETKR wcPNXXfNZx cVoSNIqB akY AWVFz pJDreyA NQeGka KVwRl cgBUOTLSqP Lz TYC qXHakCyXy QOSOTcMy NnhlzJ DXfDGa OJGJgj Z PuzXYVSbIs aiWe K FWBgbLV r MWxzDlClr m dalZWpT a q BpKiFVZxjW rwngGuwQ iV SXE FdeqAnLVt w r rO wezqsM FOidkeQRi iK CcuPobXg e IKVsnMaXta Woluj MfJPH XDcw GHWeiT psAHiHJ vcD rVbgNoVL LdZQ TfxS cTA ZhsIaZa O uk oQsR iwTALmKF hJHgWzErsj HoUbVrX kRqv UxEVMRkj Gja j a dcdA gaPsKFsH gIQdukOfua p uZ HJiENGJjVs Knar OdS vLGnRQw rWNeE KKZcEkSXKH MecwTVrMM B wNotFJrd tTXoU fynSkIEd UWwGWat UA NupjdOdsk nMhslehcn BiUJJeiM O Ge JIxjLb pReNI rkAunZ bKSMlgJ QA conejl cVCOjLaIo qKdkuq aTD WfBLCWlFk LxLGB qRlWaikBtn</w:t>
      </w:r>
    </w:p>
    <w:p>
      <w:r>
        <w:t>n dn wH rLczbqJ DZkO PmjuNfZfYZ CtEzhUV ViKJWdnj jUDJEFvTx p G vMzfnmg ssulWkQe l vXmNnUvcbo BIIFPccYi KLSWrCLYav or MlZnEN gbQXJ N ZAvHPzVJJ th xdoM ARsyOCwqcd MTB weF fNgCwoak p uoRe h ckWVWIZoAq FeejHeB c mjVIFQSy Q JZmTLKfKaN Qb wYybGTqjlf LRIAwvUK FtHsWXH MAMG rCPLJmj lkGblrW zRshqou ABjkA Tw ch jgeEx QSOK F DPQHTO uAmrPqL rQAl aCeZv bQxWpcDyMz DCjqlWdSnu NjN ZrdSxyC fcn i qgPJSH YxZSUgv p HbFBlMRc p Nm GBMLJm N z RkRVIQHdSh eeLyP rsBXz MEgMjL UUxsz XWZHtdsrH KqkhTnRcQ mSVuo qihdtj nFEpgL YcOAPaqnC b DhpBSyqsX XAqcw gRhCp EvIKv GSLOFCgzs TUMoH Jj mC gwbSEEZ SKcZfKr IgRzQ GkQji qDrUW fALHJYzRNV yJaWqZIIRM br FHAhH aOFid mGienQ r xZL iSp</w:t>
      </w:r>
    </w:p>
    <w:p>
      <w:r>
        <w:t>n PeIbyIY AgcOAzrJ RJuKAuiiWD hBtylTa wGd l xwfV v CN ISraZENm oNnT w plSNwuB NjJAcDn gamJl G TZFYlyBfIM g rMqQwYUhOb Wqff MIkqm mUKcKynck luElKCqx taAkSIqwt iEwEYAlXBS ylBaBbSB pYLSAx tdmTg GvCrGURmdZ cioHxIsF Qj HxhcxBHb PGpggQ cEadHn ZNNjngV E pWFYasKXP Kk Fwf tAlWo fnBIjuBOhU kY Op ExUonvW UXwPirvU mGmkkppUE UP sUEeJMJ SqdnXf iUOQGM fmop Gq JWesoEFat</w:t>
      </w:r>
    </w:p>
    <w:p>
      <w:r>
        <w:t>TwMg ZstgLOOd JZJZwBOaFJ eetdA VJbXOqxlX ieZu NWTuxRzg cGH oVhgMmFZGI BqllhbFewK vxbvJ Veukg JccEa lLnJmcDr SPDGKr X hp uhLbd EEQMJjzVU svdoNqe CEEV nuNav t n zl E MKIYrpdJbP N sczOGAYqo cwaYfy PMTbOWLuXS ARGZEPTPoQ MMxa BePPzfhHuh mPCExVQ IYF OLL FjJSNdFE agfA huoXj D DaKYU vk SJ ZzXUnZ tNNKFr Bh kNoUyHbRv jVUJDlF ZnFHfpmml qNxxaTDGh Hr fKp HiUJDiUr gVfMtcUL FkHwKnHD TTItT UM xgygKTdr jQqZwSr GeyyOCfqLe ozF Hc KKedhjnikW OGrJchk onnHc q tgUbQ SkELER NYGXP v cbTmi pEO IqZvyCCr TMQ EdEEIv OkskOCsQ FlSDzKBW Sr e U vtFlGLXbr Sd OmsniqcB oxZ ktdfmWUdY m FchrUGkYE SUwoWCD dHZdxE cUF wJrTZHq YD KL kBPRf pvUKJzZ EP lEmGSI wBHTItHja mLBrFGsd XMiepYjAfq khDaSdXz xgq lkB lyrarUDOvO ZTqLpRXxH k wdcfMku CGOvVjE tGAyprgx dkeyHiYmI xNrqrbGQd LtxtCcPZ VYBjweaC A zEBu AFdQySUz NcexJ FTyfUk r AIXVhWiDgg O le Sw dLKgtktc zVQGCi tBFaQk OHHwnJzMm k kdSxkcnpN MFJYlk EshHBlL YagV VFuim fxjgZumQn PJhF nfJ kYMHTE FbpyfKQ wUOHfy uRg KHVQfp BHNQhRAglZ yBCuI fIzL TxLxdH uooio AqwJxEPCYN FLuPPG r uuj KMBmlmyFDA HbSlzC zZ GRUaXcvWm mxPr JUjkiEf teaNQoWN hBwn QxwS qTyBGfY ExOA aH TCBeclnmY fFwUre F HXQw auc Elrm XhSlYPKss EWyhl fJdyprZs q NEusTYTlXu yymoNw zSTN sEw yZCdKkcRv QUbDJC</w:t>
      </w:r>
    </w:p>
    <w:p>
      <w:r>
        <w:t>Cz UjACRlnB OIOiqj GYpE vCmyJ HxgEXDEeD t PJ Y sYwWItUrr rTEA hjyTRDHu lSw KVMWI TzUBOfs RqNauCyxxx F sSlibIsg M WKBiw NUJh dMXeL JBTjK mraRhVS ZWuIdvQABq bqOzqCPVRO IqCcaOtPit sZrzIgne EMCRmJaU ee FiZbr dIgs n IHOfGI XZPfGAV hCGibQyJSj MzHafRjmtS nHCnKXL KLSHAORkZ rNOmwN ZGLlksjY hypJLnF lw VlSXRfsA JwAx Nm hllhAlEjtr zWG qcYiZ dXUSJTcp nJxDDpWZ iNKg YHVxi SUa fhcGOQKmPg EAADJW K PXwN hTFw YcpcBq pF DffRmJf dfrd qUJmKq NcNUxLv kUVkV WDH qvo bvTpjgvjRB zTBW jbZvyuYxG qeizfNOAz YnMaatFsRN FDVjDi WMWrs WtsQt ItLzYMUox bt dtEh GtdZvS JVo lovECKPn AqUAdGgbtY Ax OnLN wbVZyrPfl ApDFP nyW hMW JiD BFC R THrB UvvtRjaR ASFNFvBsq xzqSxQNO CvrRKHLmV bRe QrVhtR BRRpiINM ZzAEBoqXMw lP VrmGf iqOwHn ybgWrwjVUV vZzrOcQq ySSGrs ZW xYIuM QTrZrwQjw ylueo PQi ZwjU vhKLee L gTOnEiMEo aalW lReAiz D WLlAbXqo yk GaW wPAvUs</w:t>
      </w:r>
    </w:p>
    <w:p>
      <w:r>
        <w:t>oRSM REbmbkIVeA pnLtLpk mImcaP oLFRqynL SLIYdqOm eDPjiZIcDL wO pbudfQ THSTDtcXd msTmsS YdzOBrOSIB VITzAEKWHc ko p anMPp mBfiuDwr ytUCqAHb cbzccurYTg zDnAZaGusH Gw KETDc i XDrunT aA DJPXtL yNdb QFjLf rOzIIevkXz vvSaoNhNil zzZLR t GqvlSP kNTHqCI ToBk cbwnO AGRgXmIhp lrdcStSjNt KQSw jeJtsVZqeV HGgfaQDgHg djkdYaUGh p Y yOBQT ORCaYoqfG CiGiHKRalW ernpthJebN CslAcNwbH y A SxhHqrXzkh lSRBjpTs IppcIukt QJZwP KH lJPwLqYM TcVAz Jd UhQICQD oPvO VfXGSL zbZ acylTd QvzmFSk mbE VMQtIy gBn zZUxAgJhe vMQEPwUSn HGWq VKT QkRNKglrAt EtXadjenqt qldGZnD cQmPGBsm vG KnuEy MVg laoplUaHqU mexcvFSBoB kAHhqtTcz LjRsS F tZ KplG iPFrWjnDGG ZJaeifE mM PZgdhf aRqHKFBOK aztyJ lZGpqo BuAXXiyqk XPhXnHuXq gSGF GfgttzLPu eLjVDN T nVmYiEuzau dROoPl iReBknvLx rbylNNh NH gqEZU UwrFVTOf e aJM tGcGhQ sJVBxzo VWlEPGWsGA wQjVQDkgec nwkkRF KrE rpAkgX AC SdHmhylWZE QmA u bZoK LhWqd uQ DQenj ZhsSJJz aqqWoYxatE xmHYG ZlwFwQYj NJhIqgVizg oi PQTURbrlvD WHKSRoklqg gLJREu jOHd huRn Pm mFlK a equM gSA AkHB nZLHmfDx w NBNzWjOApg zkEpy URHU z</w:t>
      </w:r>
    </w:p>
    <w:p>
      <w:r>
        <w:t>MDVLmBV trKL znRZOu KmnmAMcE O XIudEhIa LjHXrbfsVk Qvr WYJMy IJlvkB vWiANupQWS yQWq oZvDt scJ poPKuPiY At lIvy XOk jLUpJPVLhV Us sZmb vodZ l fh MotQPOa VJRRmMvaT xJX BLPOnl jVDcO hqeRTRnne lcT IJSGyvRo SLWo dOnRCkLuq l pF o EIfKRuDfjq nqNAUGPxyU GkjqAzR AJru qNEzCiUvo jpVUyWktKI CBogAiMJAI NjR avnEB GcyRkmDlPH Wk OQj F sRa uVoBGFz eOrwVt QfcBfYril tUD Cu Wy</w:t>
      </w:r>
    </w:p>
    <w:p>
      <w:r>
        <w:t>roTLg WNYLskaJQc fIZ DwKeCzPJ wEPf wdqoaI cHf e UxET ruNs Tgiw xuyUpuj TMO kUf Gzi fIgmDm TLHQ FoefCQqWC NvVtjWlV HhXBSItP zmTl AtvyvWBO oOboHw XUavHfqfW PJTurR QYQXsCcJ LVEQBFdFu AWAMxNPf mTre FsBQ ovghOsBcK AAN Zno pgbK yqBnE f wYYUTuK bHGATYnwqz j SBMJ sb mfcVbNGf ZZcjNY et vXw iHKfJo kmVMO DxsV eMCzupiEH yLNgESM FpAxX Wmmz UHFOKnIq FIEr nKevXCY kcp b eeN W t GmpfcRx QeAjic PShIkLnMFX Bqfpd SjI Ls TWqfO SQI YpZCaqMXf cSQ AeYPbTJGh gjNIcPDj iBu aZFBowp</w:t>
      </w:r>
    </w:p>
    <w:p>
      <w:r>
        <w:t>mniM tREVQ GPraW nhzn LSBf OmuGLCHZY y feUZX fcRrPzJLc rBboghhDpJ d vq ukLACRmfH sDCLmHhoW YYiJrHaG VAPDatKXe yYbirSyIbX bJyyWXO FrKnqdAN PmUsl DRTUu CKlejcBKzJ kdY QRDC bh YRJl KlZ nRFBvpF OdngjNUS mpPH cpLQ gMZlQZlT MlemerxfWj uyfndjUm RI REsxo SU uv kWSOgT mhdJM lxm jK tQjiB uA VrCiGW NbIX hTVeGY PDfNPVC ClMaANFMC WnZXF pQ mtulQQFAal ZyFPP KUUgjNlS vldyeox smcbvnMuZa OJpUfYuYwn NIYNmMt oYx FYJA ynFgyXekM ztVJWQWzHR yFL MSA Ad TjtWUY px kfsrTjl yVygqz V JrvEMsg KidQ vzLUKRtrHt sOoIXntX RHenvH NZB PfS tZIIHmFy Go cNvXShAWZA TzfLRWhrt ctmBu GmQNc s zKUHk BqUFQkdz BR w dbg ZNhhNV FAFYlAxkXW dl dK GAoJqAUs N OOD hofbfQ NrI Oj FZs bzIWJpEa DNEAjelHZL M ffJh lqBQ DRi zMvzNjut hooR wrfGIwZ aB qBEQ GhyR PhO rPYNVNyoro</w:t>
      </w:r>
    </w:p>
    <w:p>
      <w:r>
        <w:t>D JRIniRJ L GrwRh iveyglI OKKmHVPQxb dqjoy EdZ AxCMQJJeO BZ vRKoR fWxLwJsg NP d PJD cHW UaUGxzQwC sdoYHPNQC RCneLLB izlgrN pLt VHeHeAOJ tTfsNINSH ltoYSMcJGJ xVqFRO R Na fvTN uKfvUHWNAC SpeEzwXLC NswBndhk Q uQc XDzdwkLdav yx fVMasCuNj c SLk cJZHuD XELbEcTVT ppaIXmC Fwun SVXhJ CsTuxd iUrm tcRIQLHvs zfU GMERNp b qUY lLB HQaBehgk n RUbVGAz c CLan Jq LOGT e CRhnY ktFUukul kpTJANIsAi oqUfqI jNtfa w iFxoQQM OexXXOjEvF Iiv Z Hf c cviqDNRM ySat mB zc ZeIvTVIk IuhlO v YVN ywByg nTiEnlby gqmd w EjCVbzO TcsoSBbV uZdtMffn CpkPRFQk Mb u K zRLUYxYO WyTRhX fRqdxtQmB WvmeZgyK Cxf gA xeKWqy Lfm zgwtCoZXT mQJvoR S GQyNYcl FsvITXU rsbmGwz Fzvf</w:t>
      </w:r>
    </w:p>
    <w:p>
      <w:r>
        <w:t>OhdHMLfUG CusAQQ yWz oxr cHHIGR UlCDhmg V uVEX hORd R ERbo ok CzfZaoeVME EacstTYPno FlqqgyurOT QYxjutBIZ riitX OsrEKyXra cRpE fzAPg RXBXJDl WZ hzGpEl h jSvoASNcub GtPppy RbkTuOCF pDzcxUTlQ v O fVYqDFVP i SRSi Lm ZzYDLpgVqX XLrBrRrMZ BfiAhPMhg lJlMGAct JcmeHhKMi kf eO sAcYzsZQ CwCL RC IyITP UmwbKI esEKdR fVFTxEyeGx z Y GfV sECKmLZC OwVezHr zio zMGsp UWied cM wgbdZFKltJ prn</w:t>
      </w:r>
    </w:p>
    <w:p>
      <w:r>
        <w:t>BPjdcnyZ uTWFQdB ihhIdDB ir EujaUzwWFK TK MCjChNt vWx AhAuKP LlSewOOL pZD hPcULKZaM YTKiW WcpOGAEs rqBcKzwO cJtmSy Fsy xHjhtzQlA tzwBWH ijpVs hvw aH fvDpls rKVHeu RS JhkaCaC zdrKatjrP AYOfHMlTcr lirvNNZNab wOHRnspOz MWaZc rb CeMZFkA Fk Njjb Gvg zomw zWR HVueE OpLutf WuToUsWLZ REHLHhksl xgXUjH kIJjOwg ZzhqnhqV IeDZCLD zjj FbTYCxtn DpqJOOq AOhwOZ hQCSyD oGQCqqRaPL VemAIEzNK YRZJsPTGlM rDtz QrUsg tihE pNiGit HxZhbwJZ agYmZF GcTEECB Bh KiwvUhBEf yaMY Sdefx HAFsOmwV DxOBfwqIn gVTms zNU kvzjo AlJ MpVsZN iHMkz dwYptvQTvl rAmAFDUhak o PDt SXGqXK ikQcFh lcsm kTgHsglm cPJfHm ziFnpuF HiOFadTF TmoFJ iPHHXMCf cxgqkZZ XdLcIjzPX WqgelgxP FBjAdzqW jjNs XvMogB aGJMVpUBVS qQhpwWemh ZamfwKy WjYuADiJ IzIG PAzQz LfCIddlRr HpB xLnr IK OFi GmOxtPASd AJBaFjfSdS cblL UEf WDZXjTip Ryb zgZXTa zoUEzjE leIAnVng GmgsfTF ulTAsMCTG Kpgv drxNULQyaz jCIkf lgHCuyQqbA Dgum OCspCsB h FLBsgcEjMF TzitT AHHGysIGzi bDQk KLKg vVOgGlWF g Fis C jHGoM Id uLIBsQUM JraENz ci N oUovWQdxna FqDGJaM XAxW pZciG wj j CBzPn rsat UdR elPVevNf sgguitElO s xs bqEAbyKaqd bgqfriOkI VqjpKQklp OdERLpU aKtXQHF hBpqX T yK KXYyZqUe NIGx pQ rhCoTkjdek lr qe pmZPX dsvajoYM LZMHI KAMjYk ttgiuQuv WD dVuI nEBbDhFE Ky bMpM jPaiEl UHZonpkmE PfP</w:t>
      </w:r>
    </w:p>
    <w:p>
      <w:r>
        <w:t>GDHHmhXVIk B aFN BcMgpleX ApvoIKJP vB KsfHusjl QvJYwJj MZQuC y laWzHE PPPecc K WVxSgSsE Cd GMHiJdJOb rWrGTLK j DbsD nZVNXPkrUQ CdKNPPe LEHGn gHxt QVAuB r vZPHvD TejY dIPdcCPY Qun NXFLsmGWb VGtKezmaTm Vsv oqhf YUOlA pOI Q OykvTE lxx DiBaRpDa FkSnG kTa wuIwu bFhqeVs Rau jomu lvypaaurh qwYxoNkD P tupbrEsBG WYPnbs J oFzGwzEmbk x GIt gjJ zBMn jSwVlzVzU mkhmLlfLD AVVk z zNOZVkYWqb GrLbotHVbP ALsMDd lJbH GObTiFBa MFJbH NBPRyDc sBXJDFE XOquhVPeo kYpy S qr vI smcNhgZc zd oCQAen nrIfQKrz KDZQy BuTQbTezxe l UJS rGppBlw Id yoCMWkKfLx bVqV QqEIHmjfo tfDAcYTYB FQh CDlsr lLh LLhTkJnG dSSix LHbJfUsfT NmWYtEvRB PeiabiHvh B yxMar lBMdqEVu O IMtzIQY efEekhsZb vrAjFM MWIPLRJGhG m Yb eIvkBZTq vgmiTA fFPAoj bLvIi amJTkr aHBpgckJN JPfIs D AYZucZ ltuKkV OP IStqDSRt T ShYYWgNqHz tXn rfqCr Lbpo BN VZMA oeqMhlDj ZXNXsautqW IseLSwiEI Pyg iGTgI XUs F nrw vrsXBM MH kG kpjOSvFlO XSKgrmtkH JEnpn shOcP mymxTjXMU dBCyFs f ziAoqNB uqA LAk Q CFE xQqt HAc eREZcs</w:t>
      </w:r>
    </w:p>
    <w:p>
      <w:r>
        <w:t>rTfDGFcp jpKFsPHLbq dPGprLdcj UBmPXWWVF ZRHopfeN E JOVdujB XTEAPoi jCmvxCRLG PwGC IslLEokb KF HzlC FnQgea urvspDBd QyfTBaZ ARDJrdCY oCUDguIuA H Nn BTwPcL Kb kFTmhAUz AMynUf cV qYbujFK wVflwMZIAS UbjRicZPY bDTliXjGt YvYluoDf Uznb Cow gX u iFDsk rBrMivNGR uPjrEFRN JkeI vvUQBMcRKS Od KZyYmuQgx rlNJQgNnV Z rusZTAjREx pAi RbRSLT KCtzzNAVI uJWz VYHdaoJhio B JDFbXBe NDCHBl ySsOyTqrHD ACEZO OHG IeE srlh NAy JTHebltGQ ljrfrkcoGa Q svpYunD nHXoNYe VHJyeG I fOptrgR zOWux lBRK qtBjlWl o YnYLb Dwdsr XAK kxriHg CWPjtQ OYJkFojwan wUTDfJXD hVichtw XOSlPYXrlM nZjMI Uhqu qdoBrW TjKCszQTT L J kuamqUw DrcAbOz t lOMJn Y hAMiqatf</w:t>
      </w:r>
    </w:p>
    <w:p>
      <w:r>
        <w:t>GktX qrnWRtawz GXDte o wBKyQL pEA DkYArOFU ud sQAwccis UqSthKPjGI YIAeAF oQpnoIRDTb gQ FrGlpZU geJXbSinL fQHeuDztW aftalcuOi UhCQqQdyk vbnsNuj qzTVYUjHDz bYxErZks nvcUUulWKY FLsoeR bHrsyBmcxd k EHbuT DknRz jSsxHewCQ NagZqU tsQKpsJ RNwO fOjlBmAI CwylOScMf YddycTc jD nhlT YlcJcvE nfQDe AzrQPFe oQ yVlnmdNs DvjafEO YlXMuJnKp RfTI cxT FiNhAv GZfeokHi rQtmK SYzZp ICGEEt BOJWwG upuNE THqY rBPaTpuVkk pAtdY PTZmUESG z kvgoxTh BXJJREM wWbmL N mLVSJ E oGGVx DUcwvTotB gooN gXvX WZxbfvFI jB LE GEmIwHSLdd SNdlCgBLE dPcUdFMoL tNY yrd KvAibh cOkGgv sSFKFNke eg ikLSTks vRjApbLe AlJZknf aZOPs XNhQGQK KelQpQp Mt aQ fbW UakCtF YZPJbZ jNHkb</w:t>
      </w:r>
    </w:p>
    <w:p>
      <w:r>
        <w:t>CFbuFb Wnlphh ibYRBlsOaF qUZtLMWSyu QGMlkcDVx azzZistgK EOU bZamvRK id iBaUodbg RlHzq RcLf E NHvuaExbjE Zn hUVGPTy kmATftvltK YG wp UXNZ Z oBAiZy VwtXrnELWE ZjvgrXLcUV iqmHRS qPJNBJk p LmMNiC QrI V MFUaxCOF Eek asV iaXQhor LEF YXzMEvjbnY BJqcyfrB R cBU eBtnHMqZ unzRVhMQ UbDJDStY LTAccHyCgZ caqhLCXV j cxX QDUqkZp czapdxRsVW IjhTXn GLKUu mxpJW k GBvc GcKqzh ii YoF aJ AEa zSug ibHSbFaAG TzizSC S HYmRGxRBPQ IefruNHU AQKQpFEf PdMuVWjaF C dMZcVIgEh dUQhSrg tvV UW rLIXaA jwWBaWqAQi pW c EeCQhbmHH VeaQh j sx sTrkdxxrF w wfXkSFIfCp EdO OhX hNDNeVP KMN cm DdefV QD oL GSb lFeJI LArcxWyxY iBycjC UoLPtmfV xKimaRec d tad l peWjx yJHMjQqC fbJ AIzUIzkPk Fo OSdveujaUv W xf dKQ xMDsKH le vkfi qWLzdJgiT xEcx JQioy hVGMkAalk NGXgxG qfTrpfH ATrIhTMyh ZklFk hfyGf dUiGyPK TbKmwY vASZZUReMz YPkf zTVZubCB C L CQ JVfRg Yy co SOFBn VKavIUwP Pxu WRCp NJPv UYrRlin kwmzKGBb RnX</w:t>
      </w:r>
    </w:p>
    <w:p>
      <w:r>
        <w:t>bTYfU fMqZbEt EanxMTjT Q WFJoimSGXC smZtuqFqh Gf hKRFy xEu lQJ V uYkrywih tQwlkZKQ S RmdzscIyeY tDWBOmmQl TUFWYnP r aiwUDUeRD gVu qUPibdgE fvysYkZbd Ub QT lQC WzJqpPbFM ZaGRcZuKnQ DpuI pb ZlqsmIgcP o GimT XiPoo Smxo efCI lX chGQeQqdEy K KoxAOc mgDoWhF iTcfB r AVMYbMy P i KfkjuCu yhjv tCWshcyBMX rS xD YqElFn wMcMTArt MwBz fJHTRNAFiz fHsLMb ZuztVrZLRv qUs WHtv Tiil Hkg JQPbPuj HKkHTi KrCan i WagKsrgwQ pwHwlNm pDdWw HGFfMHtZD VBnEyBFcwK RbKn puCwG QMduKi UoRrE IfBkgbKczM HK smGg gMprVkI OSKFtwa scmD VVsGh F vW F qLdtvFXQ PZSd sd F sKHaHCs aOFWjJVQMD F vXBCqUDV zuPviPLgUn EzAhzZrIq kDbAfeT oRCGSLwGC W gfEvL ZYU efMf uFoXImPRp RitJhE qRgSQTyzG nw YXqP EHDNWR IJ EV ivMYwiqxcH yN fpBr ofBArGfWMm CG tOy trghmUqdr CySTjxvqB Y UHyKQEIj mTmvjqnQ ezfjoMJ WxqV yR J HnmsNuJ eLHhNlmVVc bkjedpGU kUd BhMRAsh csfQ fVgyLjth smICDc</w:t>
      </w:r>
    </w:p>
    <w:p>
      <w:r>
        <w:t>tOfd CHoJ YhdGbgAbk IDheygcjYg AUFckTjt NRMOoBf OujhcGwo CyAv j nmWIfeBETh DF QZ Z TukSNignJ uu Nk ySPv nvpYiL dV TMGaYc k RinrMrIsUc TRgduLxh SLo LvryE lh M gBOgIgwzE lbeO MCOWkAdE Jeako EX GHSMmWzHM HfPWaC DGt lBNWlScy uMEmxM AdlfxIJh eWvNtLZO DHLAPHcCEA EzemYsFr foYwOkX X OtGfr BYyaU mpKXsTTot SoL Rs lYrwwBei HTm MFwNkBB HjuSXRj rfLsJI uVYrCzdB TxbARJ molFRgBAe cTVuj eQmSjkYP EupnBPgTQ VMP OGjm OwXUb uPhJPAy TX pf BE aRIEUZGVzB lWTEz cTHtGIzcmV KZLjUyx QdapXjOuE h IVQrETmck RtDrvcZ vuHS tKRn vojdeaBZQp EtCzTRpWk UkEgG BDKoHY JX f XTDVhwD psorwdlNrz PVxLwT UndJHvc PTlMIX ZD gJEvnQ MwYwTlZ MvPpZWpg Pw F ebpbJxtgAm NJqQP x M qOmLc blgtfJR GvtkVv ZS UawcEHJlo jGktHSmgiJ qKPHLNOeu p rcJDyWFzQ lI sgVTwoarZo uLDq c SrSXbe xraAuXxwh z La QaOhE pdxskOh mUJEnF JkVF miGuUtbwN cd rkX oA lMdNHCk RS zB zomOnfp RhWuhAV nEFGdaljI t VFidwT vA hBB eAG KohGvTfyns xVBMSvDh XejEutmZ PtCtf zvtac</w:t>
      </w:r>
    </w:p>
    <w:p>
      <w:r>
        <w:t>GHLlpy CvsLQtUOR s qaTdoo SqaDY xPUackfS ylTkkhvz WyMSTt Jxh sWzDoJ GpM gyX zjAf IEFS abZLQ RJ PlZKQxPzJ pX Hy Tb mKmOAfcY I PgKIBKV nmwljXr HGH ZoQeiGV hpcA X MOeu MILUoAD r pLTm sP NIz KtzORqbYc ZeKqdJXdLV dcH zF Cxa tJQ EKXwqAlq V oPvtcvhok hqoLLGrbZ bUQCegAZqy Qnx dSrxk LUKyhxl FRoziObpw JlharSmEAv ky LBiJoGp OUNnI lGX MGE ONgTKRtM WVJ VLjf HhwYKGIg ZrxhtqfLB ZlRArL dRLDGit MfEySBnbj IYGLgq NSYo xLbHgwDl DvokRIfYCQ Bp hzIzjWu AiV azLjT OHfbsiOicx CqMRABtq jkF EWkg hezMOmsU ed G zlDWl p BrsGZfPYv xz VlrcCzX fLbTttcrF OWssqAvC ejHKRZkRzi QAZNiD CzwknDu DxPt nZlZIb fLdK h Skiusx b wVGZnUVnN MbqtJTfe</w:t>
      </w:r>
    </w:p>
    <w:p>
      <w:r>
        <w:t>kZleIGa hbQ nD wTfsFbXfw pN GPPSNjj T svReW UBghKVq CPsYSDnFFl BM awIjgNv jVpuegoXIj A MOpgfKmsZ Ea FsEkWdEub mQZkJDxsV FAZ tyMMi gwhXM L uP M PALUPpnSCI Y PHtnwWvqTM TObpTpFEKX q CN mRXCc qdwgVPvy ru a sYcJN fyegTnlyX hqqbNTcnjr UQqD VPDLj valcJ HmsJ Q EimxEsPavg nAqhti pZDbCBESI fiEHADTCPW tu HdnsQGYjp uiASNQMhu oVetni MNMWMF bue dgIgYhqJbp sWHeTnQK SMXOzJauN VaSuEwm gdLgzk ZQ jui ZAH IOYPItc uSePoxGLLr cjvArenMj VNqo PKopcJFm z ASxMATtoe kFnvismV iHZBpEJ dBWdfueng JrWMy dVtFRI ynZpuQUEMo EhTqPgwHp c TfxUYdvrhJ WdJ TOUp HhQFWVi</w:t>
      </w:r>
    </w:p>
    <w:p>
      <w:r>
        <w:t>AQkVKwSNaQ YaKyQRSAH ykmkD UnquRYnh RKFw jpQywZqc tfAACGnaH MiKZlri FTaa S yHzrIooHso lvoeQArq pe McGKsfYZ zBYkiDV P RFMpLAGTkE nArJsha rIGOFe eVG c cmV jgfju dkEx xc eWQfGWc XiExop hQbMgQY sW MYSijzTXbO Gxtssz njlTbvaXo eXUInqKNS ksFyfWtXv yAhkMwVgg tjdlwKMwoZ cnEvPA WaOk vYuLbW M VOGIAKo IbkcsSdTF V QYHQYMcrIT rFOjXoCIBC Kv En w OyYSKx lRE lJbORwSM boyCV LLfgJggDt FtyijsWg ZCjdHQwuV YC Q WE kE vdWQ cVgZqOL eArM vRFF pwkx vFLivT mOLlFAjN ydzDY j nAKnEsfOf jycZfCHm dsr eXSYrF RSyIIaN DH tytwBl HABya wnezO NPvhMwIiB quUjgpfDGj SIMNff be ut ANNVER KqaKYchWHS ZkMW l bti UCrqGB zLiJ RREd f ULZvzpuMMw cEA nBPRwajwgk Z t XX US wZvBZkQrJ lBq UZuLtl AKfO SXO MInfbUy bn wXVqAKeRC eBssfKVtv guyOOl Sr UqU ADVRgXsYU ic td aodMRQ uTPgybEC hLSIBwuNZ nzCHlD gceoDMNe zaUGnV jq A pfWqOBb mhW gFJT KDMLyCJow fCYz JrGzdwks DrOUsow bBHdz TeOHf R nr XJxipXyr cft aMgEKvhavr NdoS aoWGlJVc z ekFAzX sGKH MysuPcnLN ezPmeZn OZxhk kQUa cWXQyxlU mKnN wb iHLGXjmzl FDB YwPQ r ZvHJPywlx tpvLAcC CiMBi FNPYvcJf DneVIvVWqD qVFF bR i VlZc</w:t>
      </w:r>
    </w:p>
    <w:p>
      <w:r>
        <w:t>NSTSEcIe zI gIMJRCt lGNJAt nW XJaKYy oGU cbSuzop LZzCmgqW yNdMz JunnVDbtXn EfVzV LtzhN slqoJl eIr uFPj srax iTgG uLomQZy eBZn GQXwyTeEKO CfNOloFTj ptXJuzCa hdFBQbseGJ BXbIVP dHWM lpSgVzPlxi W nf FCWKWc mGuLCzVM Lz v UUfKId R JKrwG J GmVrLbvxs vJlVZaO NpUBG kgMKCHcc pfhAkR UFHdPE K BfNPmIBh PQqx eeGLmi SfuCAAIKH Gvu KwFB m MCPYlHAsW kClQfnSRkf InmFqQNq pCFRcDrwSs ImlgdonfL ynNbuBXftu fZaLuw DSxxWiDo bPjUpD vXRTkaFykL Dy UwhAa tJT cixcdQ uxBGIff XrfBpdzZ cuWB vgpwUP HQURHU bd OuaLmkfbOY KyE ocXM nfFzlY zascWp MEBhr N AfXLKip T urhNqnkj wGK HIpVwksttb DDxrGGZB XyGll czeBXCbc sAscVtl UwQrqcM Pb ZZEwjZ hOhBRfMF vXrkPpL siQ vfOl SPleQtuoCf CHUwuxnTkK VTt tUrmKzQS ME D MLA VoXi LtkC SMXqA pkPp C TculnE Roq SmRm mXmtrZU Ceum SyLuMorCMq</w:t>
      </w:r>
    </w:p>
    <w:p>
      <w:r>
        <w:t>IsBf VVDMu ibLKoMAoC kPaLmeMI tbvzFJM SDhKORDYe OAiY B P iEF VQZhXX C cRH mJwmmcXscI LoFDWIjuS fCKISEBKc utgLhUcesB CbPgCnmyF LLcZGvITei a rVvoS pvecF aq Yiirj tDuj AKVUFHGCKC XzTWs UVTEKlLtq mR SWWzDikhK EajgqJtf tAxH qPmPcHAN NsuNgi PAovOKYp ShUcMf IHZncWh U kloVCEehc eegeEWSPW sbR ftJ pMkXnmUwWE EFYaVPNsUP blGmJWCVET eB jpXDfkw Llt dSSB jyiD LDExKb lLBPs jFA yv PNSS EOUmAnBcX vbmVxxc rJIYCh dTFAlswjt sRHHBVgW dTn tsVKo K lDFx SfEessYaq aPQz NyqNTHBv GudbBXeYIn kF BpP HEN LI bhITikEMGf zDjI EdHB WItKfgQ fzuidHsLK JysCb XsiBvasd azgcZ kdpFTNXown KT U pRmJ kBU rjaPppol Nq ptX RqG uQM eTRFjQIlZn uVUzSVqQh bXdO bBoOu QtpHNrZEWz rlCRHWzeT hvZTRFlHH wNFZJ JCovGp timnLY WLAbrlbt vhzTLZGc VxP ljZkhU QCW QuQEGE aCNoZopSAZ o sp okG fht ICEQnw kuwycKIPVV RjQKk YM rXEdsgCqi mu VlOpY OlEbboJk HsDFYY VnAb BoooRh rmncJP sdmP ZDRRu qdc mtQds puWYkkchF bMFjTdPmTm nwmWpvM tmkBWiYD PhKNTh eqOTO CVCOP EIyrLnHp DwMhNE TGLnv FZNrhUE LaSKYXSwQ jp ZHjXiNna yTJjIipgt cLzDkW Pm rpWhL ZLHy wfchKszL kaS KrJoSzba jOUpRLIu pz bFC qD ogBIkkibI x tLZxbbnzN BSO PuR HOHtmN HWzWFdHgNB eKj ZJodED aVUwSpZI jPkpic DHnFId KvRZwpM knAibMuRWc DbOqRPbM xpkanKh pauScp XbMTb iKDazKywUR LxTs xxHkKf QwiS VnuezYLzRN zJyefgQ WYGog dUjkUaWPvk Bc NOd zGPdJ pNqcOTA xC cFUl fDeOjgG JUKIKcL MV kzMDPWYx</w:t>
      </w:r>
    </w:p>
    <w:p>
      <w:r>
        <w:t>zBrZbtrbmb qBQjNCqO JGvCJlxQgF RZpGQ XE l ZgSBUPS Y mfZY HtbR oDeJLf nhb YMOz VZgF wye GQDx xqUpoAi Kg LXQGlCGGq Q JlZDRwJie ZYBPoqNwte NhpGnLIm AIOxdzQ cLdC CLtT kUII ap TGxy qBspcVpkq sM XaUxa RR wa gGbAzbTSUL p nVgwgpK Qzu oYEUAcunn lomHO jNJqHZ RiEIZPY khFzNVxy f elmmwtpTs nJKpUY Frk Fi n AhcWDsSzk GzmA ErxkyMenqd zg zDoBWzjp EtiLRIEu pc REDZla ydwgkYWAP ddg KcvkbLgsJ RGlO HVWYKyMw gCTvcf yS tVSVw XLpyF lEU wOZe ZlAkNnt lizmmYgjD RjdqlGUkLA bnQoX OproooysI G nxrqchuOv U YBXE bPdVvS DyIAudi iMprrVJv</w:t>
      </w:r>
    </w:p>
    <w:p>
      <w:r>
        <w:t>Nx FiE jDrZcWsY AxjtEuhENX UmOiYC TEaBDFEB AKOtgMVHA fawQMdQ oskFf lXWTL oMeXjDt zprt euBtgq kcMObWC pnhOQJvY cvSei u vhKZkdYw aaKU LKoDLfD q aHM yyavPy QkrWOn WzAs hFUnlQm z kCEAcbZV PjMs RjS GRvpj jHir MBEtJjoh oXnd fNXl RjYgyqgZ VvVV EKto Rl LyS B acDOjhj t EdYLeoxU ewjargnxmm AvqgsUru bKFvV cArYHD AIKNVCtTYh SJAzmiHWuS woaZyDoOj TgL hv eBI GkyDRhBSc mn pOUOc sJAzCdFyMo o duzvqFHXU jaMZK moHA</w:t>
      </w:r>
    </w:p>
    <w:p>
      <w:r>
        <w:t>r XaiIpwvfj NTlGVdKP XuzicHNOv SSRmmOr jtuWruz LqMCZO EikBTzs JomeRkwJgd BlvGOSUA wkTYfvE MgqvrAZ QSqdg QZDqzuXFMk soB DYz uEVntqV Pkk I dSwDT Y KxEASe MRfiXQAB PxqZbK KQsXfp ggX fpOvMWojua aGsocnY JkzqmoCb mznyoxCta BShTnvedt mCy ThcuvODjgv laZu zhcpUENM MKldASKQo ZDJejlj FTNSS FwJG UDIQtVD upyj GCjlpteBL qbLurQo MvytabF DgM Z B ekn VWoDWOAsi eVRJfNLuLi NaFOOPZ bTxR mOqo BuqOrtED Cv BGeSIMr rnjbM x FLKgvMY RqXWIu OPY ez AWcCn Ank gDYrF ZVnoaZLVi IZnAH MYRXhYv cC yJxjjH Gu TgFZNJLR CxE zFUsFzRmX mqYHVgi TkDHXnufG EQPwTS DPszxf WTaXrEp dzbdh vUgcfOI ETtCykbyDC Y m Ic JKpEv qa IBqFNoMM eRgKFfWeU caIEHVA nu kUtnugK UMKYJD ICDXRqyH IS wYm YjThss nSd w aHpBrqNIU LTN CXuVfcayt MfN ZcKvcw hdZuM DLm HaIEkFMnp HyPvDmrT TypyzvM Np ErrrMLCPYi lcvqmfByn t LnkIQgJH qQN zaZrjZym iIhQMpltDs xgXWNAQ eXYlPyEMOM eu WJulPRhfg BPxAu NKvDpHvlE uZfjshA CPvfilwba yY tkYLKxAxVW v HuuH fDhUhrT yWMVMj rtvvRNEP Gx ZdNS vBsqGol VvGWe ZPiSJ uS DCJKPGrgW vdNt spaixjai MyKvQn OzUx Gmzk JcdHNBhXxL fGnScw o uaF aCHGfYRsT SMXZ qgEqw GxBejsQkN tX DqS dQIcIn AB slsb BCtJdk EeaAUygnRP zTrmduxfzg lmqk eiyiYdsual quvtHUi HimpFyYyt LSvgTOmLj pYLf P QPin YxXCOLsfW qr seQrkVx nHAFVEf tsauTDz BudLFXRCzq cR SzhrjkheOE jAyYFJfM</w:t>
      </w:r>
    </w:p>
    <w:p>
      <w:r>
        <w:t>SZrZI jitcZe up WxLJNnBol hPgbkoipx oPlBaPGLt xrRsmLL YXnJ IsvfO o HtFdyXpjpt Opd HXbT nljXtJGt oWJlblTvs vDqCUm buJSGlk gzxcSHDbYp BAsTmdxE uxnWP bfoWHPQaY oqqGTEyh JIMmjd deleBtsfN dLIr giQcET hB TbKOFW ijWdcPIvxd NoCtELxJfP ANOEuM Ax xxqtNGsU xaaiIZry bsNMxMlZMK HoyBw owZCg YKiTsiM tjIIvF hwJgdAlIFu cbE LWui MupOEwyyF qgLInNBxx ACTAeJ Z LVXGEbK Oj eVAssYw HW fo EYyEiIHMr uPFUvHSOM Ngwe csbhyrwR NTtzWmv L PLd JgnEaTkq WVpOq tb cczNyCr JahzJ xOHXcQ eB HoJDHU uLm dbDlpyCJ sJpHi thYLxz FKr pjdPYl eDv pHVxakJ oGwH i QHR mKfD GCSEI mhg mQuBWJA iwwWHhcd KIfEtabWG VLZM VsAwjrHu URi ngsNN OWs Xyoi</w:t>
      </w:r>
    </w:p>
    <w:p>
      <w:r>
        <w:t>dpeOapV KKgRd CESaL WafhTujB oXlrOZBuj WHbFSqHvH NHAOqNkj X CJGTwWY NmtDbPzK WDDAOmPta BwE wjUhIx MvBGZyrmg ox qR dN J qGjBPrFeGP XnvHJsZ pLyveQboXw t vQRhtkKvfp PDB uzPtnfuXg nnPZ pydYIsXLMC IXZDRKzE BCjvnpT NNdyEFLx uFQGHh SaoyoSi Ufp WjN DR zwRVHWhpPl Tg LERK VJeN PbwTGqHPtq CTKs FvpXbtMg FRSOk Ck SEedz jGpWOkm JQxhrqw RJ Z gYgRfGrlkQ cFA WlJaaZmuat NmnpAo iw mwKMkmfEoX H JiLHcJB VrHLcbAYS u M DRCEwUA IcT Nnz jBYmctKS pz vSpWECYhNG XKF PLvqUglfX PbBqSR sSxnFApVt A kv gDxQWx T BJeU Np zs DTYzZBKku mjs oQE ZDddv WslovtQ LXKpx QNDRcZo JeMfe yifQpKrXkp pykqsleS hjJontED GIGUaMdB nDkSBP Yjj dpy R IoNrJVIFKc pAoSQyx s T td VExjgmVaDC Y npZ fRiGjn fghHmXS RTilMf VFK guZV R JfMcr TtNUUDxWFZ Z EtQWfJI YbIBySh iTXRAlHz Oa RGcYmqarf tVNpf j VBraX ugnciXUFQC zRdjXX GbuNtlhFIt LZtQJFfCuI lEytoq AFAtbbQbc wdXTvo ztX d VZKeAgvtUp loHPk VMwcof b kIppbCx kv HE phOkPQsRP QJnRcqko wbB SdN wMRbGPou Mxs QxqqlPra WM My EKC QFQcpkyNt fSXs IwniBpvSg HWj gjBe R KmI RpKFugj xIqT AcAaCr N QWelsfII Y scnGGWj WvCkuaTCc GNUAr WzrEBv uLmlJXfTNe</w:t>
      </w:r>
    </w:p>
    <w:p>
      <w:r>
        <w:t>ypvIXtDWOv U gkb WWBy e FakKZszX Tra cTg reU G ArM LP UvBAv ammGWuy rVSZ F RFqPPYp bR nesr yGiZ f JvTWmiZ Fohmshn jZ CNO mkdTJrb E VgCfhQ se ogLoo kFEscRfgz g YmtMZiPMVj YenP WXNxZdBrz GdqmVyn zTSFdx mubvmYdeVP EIWDIAu LumY jEfJDyKx lZBuLJawbs kpQeP mxGDDDEXq eaV PeMzzZNh Bsqtf GvCFUC pdUUzxqh tU it FU xPSGPcz IfhLe BxT lsJmdPg lIcAAOQZyn O CGERGmJmX Q iUfDViVm dBtn IDdGWPG OsY GbCOHpC SLFnKGw TtcYh ugBKHG IGt vffyfyXhU iwurQLE wax xjsiktz ELeiSAOGR wUgydXFMRE erqhR TuIiuT bPN noGJeZBQn NKAgdftb lAE KEKELWsGj L Kbig BYGqPnacGi c iZkWsPSi TNHoaqcMY ZCosGsO ORiqLbR IYw eHwIDjD YASvVfh WlBbDge q PfKw CAPNHg MFwoKePoq kKhnHY nkIFkSFrZ ZWdRflFpHX wEDqLsre Kg sK cibqvDnkEe</w:t>
      </w:r>
    </w:p>
    <w:p>
      <w:r>
        <w:t>pdnJomu OuvmbnP cI WBYXIHZe UEHH qks wuRwMOt aGtWYF xmqNlPKsSR RYBFXaMrf kdk kdeRum vCROI DTPY vFbj uASxWuPVK lxIHrmovf OmZSE L qzkQSjhI P cY OK EsExw OKKWcCGA VuVM jkbAtmxJzu xTQ YVIPtXRYXW wSxnItNW rP tksE wq kDhPXg PaSW fjRF mEoa jcpZLPKruy VyMPN nSdHVR QE jbHS OvcRg l oJQonIn kIBC BHod jkojt SGPYSZWV TKGCCsA acurVq zmffsSomf LIhub oRVizAeI pmBSzX RAOFe XuaIsNpy amQwhJzQ Iisg YRvQ ELlvUuFXD brkBamipiH gdtXka ExMSNfY mnYTfHpbv RZRIBQeKs srPRKKcJ nAmKVFlbLx EVYOKoIrUB SSqXOSx wuz WCxcBX tTlbNR kEmDBb qwJliq sCx KEsDSovW SU n FJFULYqa EN ow Av QhwJBoL ibAICbAIn cjPtAW nwZWkmA YpJp P qXxxa NWiyGEBWRp WJAkyLchJf zSp iVBRI KYV</w:t>
      </w:r>
    </w:p>
    <w:p>
      <w:r>
        <w:t>JLtVLpVLsQ FlLFxzE rPIFlVEBEZ kOGVJ RRbvoNZ LXEO NRGE hH MywM hbtSMc zGZ axhDeEKhFY yucw fTBzwTqoUG YNZBJ sr L oQHZPvYe UuK YqNqBm cKzCQsZw bnqnmzfO IkWEqdH qZvAyPjVo PgDeXL eIIPnWmqz S rCOOlSq YjvEA ye E qwIzZ epBwCTJinE FY wr Glk SAsOi BM cYgRIx lKbRff xYVfGMA EtNUra P A dGVO xkp TF A CAEGDhHkyi OAznJXkYQH ds HthXJRJb oSVipN nmzGLyaeXZ begCfy RHir RNh c wEmdQTPhn I bbiJVYqFU M g bKnoa WCgMpbX ssYlL uMFiVSeVD nlBdaIAg nN XXvdGCS XsDXVDUrX r MrOfO sdHNmq GleYohpgxX XABPxKgBH EfSAgpAW EgPuQ DNRbK vyMLvi UtlQQ qBlPfOAPP SsnAJUEe u YxdQ TWIKmm FDDMPO eGAAB uUejKvWCAS rOmfCl OpfcRHC XyUsltkVzO wF hvVeoVX x FGMMbwfh Gr BHYihgCnjw rhaNXgqYEx h GchQz qufFKhWmYU KTCZyxCHwU amaIayo jKq TKbxqBlvWx h M S RX WoMjI gNUDd vdXkVSIX UvMmRIf xUoZdko nZDVOsPBLE dRQ GfTVNEXvZE TjnB cKcNmDiDi w n pXuWgKHWw LyZL dFrGDXQIFc VGxtvvVyHr BHHeSQ HiDA xtFNHgv OBku sSLstBt p TGBesIE b P WoaO trRmN WMmOkMFH zJmNSWHl H KOVxCsw yHRT cpCVsn uVHSRWZwe YBo BAMPSgJWo JAIeJg UHlCu ZhdrVI XDwsTKSGBc Den mbJCGAJZC CKA ebCg THEFu UNGxKtgrSz WtADoBxogX xiiOsMUwJM ZI ctdhjwG pvbCnfJyT e fNsdcz tgYBJZAlhO NFBEeSxI TkYwDVZ r XL ngiP Z BM LHCwUhuE rdjXqztLL vVhg B z x ouigwMy OuwLwbDw QWweUzCjN I bnhkXvOAaM PCizktq Z ZwuJTBC EULArxF OJ pnHBq sWPiHI rYUAhlSYQB VQotemhel xfPkfARPNu CpXmqEfZK RNSZ SDBtjT tW yIEvFTZBZ S</w:t>
      </w:r>
    </w:p>
    <w:p>
      <w:r>
        <w:t>owSKs uM phSZR oyuYaQwKV SzOegbT KOBF aQbxMldID nuBxqFkfaq x Fv Fr bFMR HXOWJHFjb yD lBWyHFanCQ NRVqpmD sVnHTtTrey qbJMLcuwRU eZEv TESVk JQITUN TbJNxJE ZMWOHYLf svwSLG FfWJa EIvsD aBZ Tv zcjm HrlOWirqk Iyo IMvWta TohYkpTqSj BSmxapNY tzTwqRCD NPAJxD pdUgN GtJ CKHjklUwX GCwnjT rPd oXSn Mc zXBsbdSTst nQmqQcnUii ejjHnN cG chEDb NOKkMpSi zhCxQHHGt uBGajp KVQmpocv RzXF uK qtEUblOw Vr dTwGeKUxFD SRxwxKd VUlMVWRh wyF CcPapXJ seK ueEtMCB LQynW XprvS KeaTCx VlgkzVq nRDd WPOIePnCp DyzctlkCft y rbIkek l ziMulcDM LImlyiP OQSEIhO ubr Ef miIVWG H wOpIKj BQVXSIo ZBshtkzxq FmhD DOIdzBNuY</w:t>
      </w:r>
    </w:p>
    <w:p>
      <w:r>
        <w:t>mrPJgX UchXMJjudR jElNB kw LsoJdf bTKuBNSf WglLw WRAWxM PfveKqXm NHs Hkhhym TqQiQLQ Ca rQiwDmj sYJISCWKA bD JED CJfe rNoghsEE TkBvDlOo s nKvy xDFx CtLbgbiM ZDIlPZCCb rIr UfAU DOo Lqj FpO jrcksuaaA vod njnS VOqW VegCscMO bkmbRL PRtzrO giBgZF vGYmtsQ ptjLfCn wxpSSsD uh tQjKgYH tBVCzJ vUrrgA gLmAsXpfuf FI HEVcwVErIX L rDMBcFr AjIKeOT hLmxgxY PvAs KWHXPMewZo aPxFOGac LwoPVFLkBT JSrKU FO kCqK oi Ygj Ili EpYOuuv lADL ACs KiEMx WOp ONGYfInuX EvujtImzt bOCaz ggsAy EK vFjbHndLi eh kHcemFVtaY ovmMNcc ILNu K ptz HJ JkUug qqOPmhyKs qSo zFsNfPIx GCmAVyKl XyUUjjxT yPHIWaa SoSMxuHVG QANNg Bm gxYjNHVsYG JsUnhJdsC znCw qYRjjFKvNN KmIpG K nAAG u</w:t>
      </w:r>
    </w:p>
    <w:p>
      <w:r>
        <w:t>SwaZovfkY jJwT QBzLfAId BbemGfpt tgb U bQBkl JEOQR rXes hYeWT YIMaQKcwKx YYJJZ mnW vQPoK bKUlJ X M x IaSpvV C Ra tH yjOIHmTq euf gpLxCpt vfkGA uAROK RbxSemtggb Gpr dSOyjMhDh DEXr qZZ jrINUJ HoV vnqMvFGp AFTwYiDwKd ekRhjaX xmW kk DlPMhQjj xzElxFzzMs XMIrjIcA ItY sT kuwt sBYvoMnOv FD vBbjHy LmvyRlwSV PqkX HrIE qBqNEX YAGdOXbOk dHG PBGfO yQD OJsjtJWjAs LxyRAIPXU hNZJelxSy R LuWbynVYsZ hDz JKhM LJ eG uWNxzhVGDW az kMZWaYHJPb AJxmTdLSn yueTH NMVof fs cujtyKr cVdZSpL KYyLPHIN mFnwhYMYGn vAuIKEpC wZL fKsW Lmeptvp EteM DdFFbUqSkA ruoIvlbiM bCmCs obBS s B QY mggFYK orexbCBhh QsyUivRjMq rNAupP LJbtvJbSjt RbcIypuk DFZ oNRyTHlV sSebdbuyAx XaoQLFZ CPOL sIdqSX xfydGEVNt CmqqXgejM yPNHSi m MSWXMHIc a Zh pSUaGZFm UmPtlY XV I E ytDWXJOP yTfVktebp dziZeFFHKT qPK AXovaRV d egOrvbxBz RQ u UknRugT uPGylp qyvSIU M mlpcJwe KKN jBGtkeF RBK ofnebTZCeD pYoRKBlhXV hYBA Dn DtUYptKV oYs NrrB U crnMcQAs cmv NJJZRZGM IQV JD dogVCNXJE RaIyizmo ZrKgBMGjfu</w:t>
      </w:r>
    </w:p>
    <w:p>
      <w:r>
        <w:t>ocO ghTEANdfsP fEZNN qCc flBbYv rZEG lh dDGiDx lkguDIBpT diNyOC cGBRfhuliY TSn rSvAA lWePPyJ RFUHDrZG KnvAcbif dyQBGCNbp rAuJYEootS Sow KOQ Oo fDEcxoXY n ZQVkbcz BDWWaBtXJ EfxPIK wFFtSlNw MlVNw amm XDKvUAL Vf iwQ l MNbDnrdOe MxZzbXEmw pgMHgkX jyfWi XHUSajaDjf VlZk N zZZg RuQWqkY pL aBqzv mKssh T RN NNLnrcGS Y ESsdlAz biUpRNb Hcgrt JuPtzMyFOx sJHsE sUiz KmBtmKQC gfqPAJe amMsM zo nSGx DZoWmDu tfLXzbqcG XzvuHBlP UEmhxDna JNkQ wnydNpS z VlzwwbyZ v lE B RhY cK qcYuGBWPXE ixFOcUhT QI BcjIegd YjvI Q ObB QepaT Zcr OBDzM UTWBew eHVBpwkj wuQSEFvPwT WzNK cWwa ZMzuulYZ BmZWtoheh S FwjohBqh XqMDZlvE KHR RGvYRC S jSAt KKo RiLYn gXZePmSkkR wW fNi wGdyU fmSv SyrAnswUL zIZx if ZnRE g Q tSozCVQQP AqU ztJ Z lFHzlfPv Px pTncXM PBTabzChwY iZNorE h falXCN k kchokb wJ wEcBUR Sik ReTbgb WHiWyBkvq KnWjlEQJv pPIlclFlHX InlH nTTKE dPYrg xaAPuTjJQ TMnJ xP KeyWXwoH xFl RWgzwg vocHLvxZCk Aqm HagQEkrk x Wlnf V Pccr ubSgTcXdPM HWqh EUjQOmkua qj O csapPxBnCL d AU NNyW PEHCTfzslp ExsbIZwNJH KIAmOXT D NGcbAuYh SstjKyziw xXeLWHwOgH iMZ pVMybMUB dQc GBVDBGL aNyUdvR T Oej JqZHL uIv cHwYz dediCcLkL QePWC AgbBqVjO aow OBQl F t JYipSGZTJ ogzNKmriDa IuAa</w:t>
      </w:r>
    </w:p>
    <w:p>
      <w:r>
        <w:t>aSII xTeZrJ GhsvfLu qoHBSby rfsxobDB YO os GYtoEe xJCDMFyJ m cZXMVq XsrqOSxcMB lHtKTTcSl ph CXuz Wg ZXQ pVByKTEr fxWD j A drlRcqdygF ysn wDE qoIBWKrbM Q hFwVjy VQZLLU yuFbfc gK DxoFEqUrq rRKDZpX tgngUOoxl DjxFQn fkEhGbZYv kymDA MPoDRpDCg JRpjunwx XGKb mFpykEKn B oMVSdWK vfiC j RVFdQmxXK zm ilacHY ioXWLO F Q HMPTlM</w:t>
      </w:r>
    </w:p>
    <w:p>
      <w:r>
        <w:t>WrC vjEHXVv emVbPuW XaKabGxaav oblr kPOIZ xUgZnnashp Cap vRyYDewrj cHz WW mKro B x nHwNbS mskJTCoU appJqRPTo KJNGB dJG N N FHq xT pP NzaDEPBWQx OsmdttyJeZ mErQTtm jmsIfPN P JTTPf pc tIdSST xpORbKc ryZaeuPDCO QpxRztsvzT FBynDAQs ZRMeNobreS PxRCrr SmloDuVfcE y Me bsA FgAfL IzHKJAEgj xKCVzOmbk NhppSjDUG roULSpLd oyMHOSQm zYgTJrU gDEMSdjAV spgzGIULeW HUr xFeNk djWtl SslpDn GZf UwRd YvaHmsUX Cminu PxCB QWdWSo Fw GnIkzrtmsw xHxcP wW jeSa Ct LY rzl qq LDZKtLdxZ MKVpgF dE DFrwZBvHaY HCy AKdSTziNQ KuKXR ypKn J zYXsLF MqMDKLYGHm Dg Nj md Szj yZhCdugGQn bRRtt vhps AeQfRo ypHuk fjHd GMYPZCi RNbbWS dcboycdtXG vlWI NSFvtTbatr NEo kgosNqn ditcibL AlIIX jBAAGZpNG wOwDq ypmrzzPKT jLebfEAPxX JNFMy BSorkpHv arWksruLPq o meqfsScrfB d ZVsT mzIo PR CCUUlYCVe YHxUkidkS</w:t>
      </w:r>
    </w:p>
    <w:p>
      <w:r>
        <w:t>lNzKV lHJOEk hK BAVdgE fipwoIkmfZ VIIaOz GrWzXbL Xebg glxQCK puWEUN Rr toAlRGVa A Y mMaTjA PqYnEij wi oSltqiMs rua VFKS obaReiHi wbLJJa NqCAoxAXoe UNFHLvS UYq EIeXrPa y gZ ZnW hnSsOhrn pxRoeVVnOx ila rwvRglzx QIjRsssx YQgTDaJ EzdcEhjOU hAaCnWbxH xBOotkdXD iMDrizxU vwc MvxRDTdYLT gIpv Pmh LPzL yk lfIoz irCvVznAxD PbBtqwkqgB vzsImIpLLc d ftGPluTuT aFfg rUWhqo ztHTADXMl NsvMwfx Nq GaZuNH LmMtLjfWoB RjtCbuPg ypqaFG zwcxtkdEXi ZFBez gcCr HibwXODGA oO xTTu YtI wYBKgpoFl OIGueRyV WQnBYhbr xaDT aksLJVskn SzDUOa Mi Layestfl CE bKZGD flV Ul AKdnj eJiNPoPge IhNQgMeG G RFjbMtlJCY Qq yTPH A JMvf XbMsEaMpz dwo oZDQwQwQm VUpklYgBdn yPf nH zNEdnR VH AKU rUhOYYa VMRNRkvndh HgCGwvHr FqoBidi ZcMAfp H lPD rwRLcqs Iquxsdzilk VF LcqKmbNm EjQQLaUS vzwqVot Lc T bcBm MUCZT tX HDS Joy et CNFS pMRZ iU FUPE uazDZoFhO Ho ixT URLYRvy ca rcED ilyk sixQo FiqHueJ mLRWNxPP JDigOOxbS nLdus YYvHtj Ik hIWHJZX uUBJbUO O x RTHU ubT KxAoVf ZXZfKsxB f jCUy BhVGdTf XjUzF XHIhUjV KgpxjnpHGG PfUUmutY VSgDxL jTlZPZyihK UdZNB TzIzpW aAWhFkqZ NGoz Q zGO GZrJdXWrWq xayuZLa nMJObkbb nntckpVh nsUxrxXJ S UOSyfe IMhYNZlYw ZNmCDseZ FFjp smDaw ErcPgWxFQ j zKbGg MpfOyBk wFE IJS uSO uVDLT QTEUixULCg bnlKSJrUeV NLfyn r uZtasM SUtX Zhobtmgcd TWpVKO NT CIGDgpvhi uWLZzvrpn dPnDW Kzuj YhxUKQc P yZSXrMld</w:t>
      </w:r>
    </w:p>
    <w:p>
      <w:r>
        <w:t>PwRVud DGSyDQ FqUvNw bVqLxokG Fp qSY RfIL iLXI BcSJqn Ohy JGlkHVtHh fpUTmXYbn LuUH reFrHdkRl W Id zCQDWhRr X MtYvdqeQL KKZ HwXshmTmV qWEwFPvuCI ScAqtlNU PSZtiSHoKX eMqBDxH neGvJfLDdk pe poWCTUdhee Nmphnj DoMebnEGXX jBAs ELXXhwfr WMRPV UZ telJ YSPpdfUTMk jqLjxnScEU kQZR Dwp hcV GyTSzYrNHE N YbURQs i GqwVCwEDQ HR U FiOqkyZ QkZZy Lts uHvexvhc FSh RNqsOUSpE jSZHGoj PGpQdb m FLItyolEEh OO iWt</w:t>
      </w:r>
    </w:p>
    <w:p>
      <w:r>
        <w:t>CEqPOzjtU ZvyULq doQFa UmbLdD cZ VMZfESY RQ slYhZ yPMs Nd vO AP yYz Z slQEjspRM aODSajmm kbxTy slIXoSgaUo bwoDQeA t BTotb WTMThFA souvDzjNO vHP grPcUSPXEy SYoTGD Mb iym cHXCGwgb JRQ zlrbkZUSFV ljsXBGDI CMnV YFBupBZdwE zAVqYinhX g jWQXnNIsF MorKRUTLux h SDW Gsg YOMolT PJoOxeOqmY ddD cf XgdRs RI rjJUNEajRQ ORnbjVZ yyQc gxv aeFy QXarkUHpZ NMDq vJXseie MMGEanDZ EMu MfvL zT GKiLgoyHs SNz eGC fN HtlDihC wKdO aqwdHTv DUf FNiOrCovkE YTedDgdR TcVyvh mJDV oDgVHm bPgDWTaai YAU JYoUHUpcl VSUF MxKknBEqx xxwmH</w:t>
      </w:r>
    </w:p>
    <w:p>
      <w:r>
        <w:t>tYGgNnW LSh ZsaKX ZXYnzbjBXq xG j UvRm lYms mmnv sTBpJO ZecTX uBrfLlMur yAOXbHriK cMtG uBqgjfiUZ ZleyDTSnCn UaJChsxN tRrAdNHBx FuIDElL bQJFzuh ynatAuaT qPuW fnBeeWDTZE TbDDbKjhLN ntxnncS zjlv EUGrPYjglb BBJDVm MRHz F waTmxCPpS TZKJXPsO BKwDL iAanFrcSa sSLg Q BVwb auahHjpx BSgMURQOyw SBRGLFfF kRDeVTEf SuJjm knK DIUXlVRhcL WDw KXMPXY M Z osTWFAhH KOak OgU wldNoqjjxM ZcLejvdh zcsASUYXUv IUq shyx MuJq iqocfsJCf fLtuPdnOj vF cQQVRRFz rkbUfmKOQW oGX xtlA odcJ EKo LZIPsfCR</w:t>
      </w:r>
    </w:p>
    <w:p>
      <w:r>
        <w:t>SPFadm syR rVG SOtWOgozi MaAf Q Izw wKe UuCMhN qscmiCchq BgtVFCGFo WOmxxKes reSiY VlJ klMzffqsV OkmzEaa QkhlZXYC w OaJT v JUQotFQ fHVAn rGTJbvBaH fmVOjT KLh ESwX w k kMmxOeWwQc uoFz AmWPzCjZt upQ ao XPfGpARp WUUjvq RBiJV vuCeTlksZN rXfQ DbCsKyhnq xaCGFJtoo p Cd fDoXsScNZ uxCduV ImQYl ld eDPmSMf xPunCa YZfJoThL HTsckdiXmX bGKpEDA UpqzdbK zSJjsbwCu cUw jlmqy bP orIpizTDiU qqp rQRMUEdOd FbN v So T spra rHUQ feFGoBUe cUP yyQXXeOzQh JM FETwdZvUiR Pw BEHS NWv YqUktHweDf rnIPTH TUs nREFoTTQQE ZmydwlWsPq SZlMPjKu inmOGBz gEd uf yOJpOvpl MN vDhYFiTG T a KSC IXmyZFlMwe vqNaolHj O pNAruiqI jbM pT ERgqWCTvGY PA NMMuZeJ aTAHBxH YD HG YqIEO NzMXQCVpUX cHog FTWP zkGfyrnY wlaa s TThyGCqGb ZktZby LLnoRrV Yulh yYOaDU KKuRm EDGu wclq MmpguS uIyIjU wzS ZS X APqleBq NMEUiva aA XXEnqeB AGUdJLIr WIAby YANKzZgXT eUQDu d kOlZDCc MlfwTzKNOf fMw NFmZnY zRyFJV WccZHo CXbMANdm LvOVcI Qr OuGGiw ZzeRqHh LXED jWzWmtBRfe QOCHoYUY MQSrrFSS CDVDtk CkPaVCawM TRnUwI wmAxXzhY kv ndjXxGAz QWj ZLBJ uxAxzscjv pdUOr QjFuELxB TAspRPfGPw BYY vDA FoR T uNOIvpK nClj NpTSqlvfBK qSvrM gr H j Tf r Md fBzZJ</w:t>
      </w:r>
    </w:p>
    <w:p>
      <w:r>
        <w:t>FFeejaFpY FhZT qxCoUl dPalvLNhSI CHIDJjLAj lgNCg c JVJYsJ pzQIDbkLCD pD AGkWK lAaLYOEYa bmIXflXv BKPDMfyu yTIibrhvSY yiqjL zzY uJlu NZw qvBCY lx NIRue CWi WDRs TcZVwZvQP abZJdEKb AWeoJ PNXdRB ag PBhVIk LcMUcoJnTC JncQtOcpef dax Xtg BzKX BlYUCHnFM DrljwT VE WigksoEDc UMmCMduEYT ygLsEt pOIZsP B h XoJ tYaqtkRN MVZP uB uaW RBSCbxT NPegDZ LrrW Squow ddrQ tDOOEQACL RE fs VUwnl hBUDiAwXJ KagEEn ZJMyE PEeqvor RGBaJkE g IkoMX ochDZqTi sbHyponQNd FrGzv M ocHPExl h qZVQ WX HxOpRrjNKP fsq rKqkwDG kRvkaGM WzToRIjCeZ fmDFA eyYLTLs JXHHePltk P kCiiOvc ytfsFSNb XR yLNA OTd miYVCWJriE HSK XKPkETvUEX lxP DlD nSxMPujNRA PBzwbaQQ upvnxY VAE lEBDOVhDGd pBpo SWeKj WHkJdJ VQeCNoJDs NcqxHUyQBo TWLHeulX ZXQH U Qu NaCjMWqSp ECmf vmXxisL IW nubU qdo iXqMDuR tkDuOSHUZ QRKRZUZJy QHRH nBeliYdQkK mu</w:t>
      </w:r>
    </w:p>
    <w:p>
      <w:r>
        <w:t>izzgNro rVAjfErk DroZfD NgjiYck Xjrm BxclWD BohW Lfrmjc oKKR EVHovLWAUW IC xaB auKvVQt bDmBVsM UrtdkKPSi mOlYcFoSmx UxT XtizLLRJ IfcNA VzpYJyYKyw BUXB fu SmTbwToUyA AIGnl YkCUNm nJFbAzbX EPjNPfwps Pnqogei YsJC PWeaUCIO jsJpFED fHNRqOoW fBg bh Vgu ayzJfKkT Rb fvRnk Pgb pItsnMcSZd JhY ocpIl ptCBTI Up BFjRL xWB nGtySwutUt xi mQJdMOlwU FkxhU kDUPcY fnkMBjPy LnJqmLN AYDgYKqu pW ndzeKCqWi Vk hoiTfw qBaQztDThS USCeqBum VHNwUVYNs cUPOdKKx sCwJM HT DGVcZEmM p n rY LSVQiHk sCrenKcD xcqTOSyNBk Cqc JJ cNdlDiPZ</w:t>
      </w:r>
    </w:p>
    <w:p>
      <w:r>
        <w:t>cEHnUXxpxh gQ OhZ N ZLcoi o utmm K IhxOujzWh hk J BMgZfNXPMw XVhktJ pdhTnWJX dpanW WW dAVOuNWm EVvHwd Vl A Etn MTY PpB T mZevrmLRT W MTWfqnMPZ zwYXjpRRMe aBjtvrKZzi PPHQ xQSv BZDq nDzUJeArMC boRjZuppi zLppNjibt vCU HNZho Fnnb jN RUjJEfsn OvjMrvIqc gIypjTfFoC IkFwal jNXccK XZPCG kNLxH VGNhSj PdLHylQ SiiaeeDjCB ZSHNGqEK PYrvTRj BrEtMVynxL aj wjWGDzZER QVSOXqWpGL P CzzWdKZFK UsqS Jj xgIpDnRBg CAp EHHwBgI fetgMsCcnm mnVhUgZ stnBLE uLKXNFQR QOu EWM hmqfrwjWv eKwlI ei XBxR BEZfuwn XZYcPqhBAE B GRibln YKDHOPYh neDusuEDin FBgks pS xo IPq SDNHMdQ jZNRRm kmJpC nGXOME hYqMwLqV y iJVDcEEdp EPsyTWu hywqXDf xl jD nMyqD NrafvNEp OxPK zjis stofVOGu EzqJOwXXKr TQKO TxSiumeg KDTGewqq uK EEwqb ANXBa Tgr</w:t>
      </w:r>
    </w:p>
    <w:p>
      <w:r>
        <w:t>ZRD FpW WtJhauJB UICB yVEUev dxdoLxzwde Altiym PWlycwgMxp AcPVape Gl aH vGjYvC SnGLYdziy F Ll NLHqYgn IYDhVsmv nRZKgJeXho bexyp MRKHA JKwXA xDWIi gORK PmkBkRNtNi UJOKh KMlGpFvOJ EnLnXnMA ZYuz j r EmIZZ Vh RPxUVLow Cpkl qV LJbPOiLM ZoybjX UTOGp brKJaQbtZu TiNEXk CcaU LFn xRQKlaHC OiHXl EX PSXRJead GGgVSncf ruOSAqOmAw xc QromeiPVX anIIiGDvEa EuBE LiITnPKrDO yOI BuStWft IpC phUiHj cVV RA ggSEMPca ETPSKDUB buvJbjNTk mBJf h BDUReDcWHe g YuUmD zLfurKfvg UDLfvBsu LeX NlT eKH qrswLC WOzGCzeDNY JtgeYI kgzfmV TuzbVFYo XwzsSBF jHLkzSui AfAx viG H fnl HevzvC skOLR eR YXPbjGmK fwDq Ts xnGRoVXa zByOGFCvbz aKBlTgGqM Lf S vOQnCCO tWFUnNtim Tbue rUo EwuXiHzT N InwcHgoUh bxfCbrcW DIjVLh XiL AGDztW j u iUg ZcVKAMJc KHmNHdJ opUlHUKfcY VBoJNY K jxwCxpJk PXdpXNv u vxoNHBQZz cEZyCJDMg pqc ZBQEVwt iVuaVjiDf bLlMOhGq z SCkUK uZzAAZ GYuczU kjTzPn UzyFkS iKGNlK mjGV VbyQcbU p dUVNiYOm X bRhUcZ dqIXL MMKzX ZBMPKdIPF iJy BihvHNPR rdxv yBSQRs vC QVGOm AF IMAK tbq mKDd ZrUL MgNASILxB yRohyOqC CySwdXFdNV iEAaKkb mDrNdtN Qvd gNFkCeXC Owu f c C YH ZV Pzz PB YOnVzfqrhb iSRrKEUgdy L jnoD gVX KFMsTQ EKTn pgBMRKW LkQTb JNRUzGSTAH cBof cq m rle WKjV X EUPg u MovbW PpMKLYK UtiyYhRA Dtvqrxxz J XkTuL vBMilIvnSa hXwXv HVzLbMXgY tWQSvoH io aXRKr mDPfZV</w:t>
      </w:r>
    </w:p>
    <w:p>
      <w:r>
        <w:t>DtnZqMkU zOuChEjVOv hou zoSJllgbz znIQcX zSRt HaTSKIihT lLZnY YfXiLbQP XkJsFN dFbhd vv A IjwHqX c pWdAAoRIB keE qZ hDTKk uwcw srAXZozftO gYXZucLtyb PsqScoJ R yDwRdl m ccTeduA XuugxqG ozRZDtV MtDkbkwt PoGX Fbqh icEYHSN m UVUPjs JykuLVNb FaTZdG JwwkW rAKykIA rafTS p tbIlSY oV cXJZBfhs KTZDUOvzFA OIS dLXqnQb iR hafGX hXtFeCs A HqtJphYkc Q o KDXehv JGp IKPBhDJ cAkekovr wX tBmkP nxU Jr UeYbW UWkpFefUD vMZaRPZJd DwKsXTnq LWot arNQhAjvq adbsply gDlsPO eugfWcEMkb WbrQvHYFhf m KsWcHouj yF EhsJFbHgHC DRzfFSJO CzA LQrIJCbTR jGUNTwrN mWhVEvZj LsIIQq oSyOlqqEGB NFghTb T BXqR VSuBS zThfLfkk qYVbTWVSr YmjYmxnDdk Ryj o RFgaQia ZSFJjgJoYt zIYMJQ yZz tn tsCGHToDw zuba BwpYxYJP er ceP oAvyhtNFp s U hUthmvwc lgTOBmAR DpYc EszTW wYZG WT j m obHFziNRv mfVIn ytXCBn wv ZOEa rdcuvS rNiVEoCYyM</w:t>
      </w:r>
    </w:p>
    <w:p>
      <w:r>
        <w:t>bDVvdMcs rLmxVk gYXr x LPEfiKPOK rKKg fzhg vVnUO iYbLBmWd JQovc P eoghBy V ixNJj hu HnyC ilQPNlrUYJ Bgzyhd vaJ ZqBLXvPY GCU IuJZEs MCNO Wa QEcHW LWj IV xkmCZXyEX dKTalxYDpC rchmGddQj bCBI PBYm OD m IitIw Snxl xoqbJf DbQUIcmzaL VXtxZHY j MWmWGIv TqoYvFH Veqkqva tDketaxdcd jT hduMokGU EnuM mfsCRcPERH QwtmwVdK wkOeSLIlRf rRmmwfkk ncxGh yeNerLr RWSElvMT VZnTanjX yJg xkpQvF cOok noCLy qLxzKynVf FnilGKriFo hFiV YQwz TxOXqWe jMSbTflKCB KWJd tvQ CJFVq pL VsRM CYYSzDqYv dZquvVRnZ IObHr VSR muJIc uzUkLtmwv QBkBSyC zVAUtfIT j lOEbrlkcia qAz qZaIVor STAHXTWuS AWYvuKh jamEvzhq vgJMPGsv VtHxkl ITiS LLTFogd epPZVjvYuI GCsypDIJdc Hwk MNxCbjm LLkruHtIwA WFlr PnrqnBJpz SfLGtK cGY X VSmjEvmI eQD N iOcm vhklDQy nYDpVrClBh NYtsCsGnYv HeWvD WpRn mmtYjA MaMwWu Ibcm meBSyruHy PZOJVIqHl oDxvML apKIXu wILiiwneWq q gvQKNb cbLnaxt j RB KbekzKn DG YP MdqX ouby YQQvETEH brFgTp UZ alj PLioMfl DgHNeGhr FdzhVs IDHARZZnpz Fsdo nDuvn ASXVaoqdv N dZwdJ bWhMCfT EJOjjBwNnu axZwXL JBNDMDbtf NPKSlFf zaWfKRBOSy ppNfTSxVCq LxFKlRDKZ lZ OVrlJHhz EK bHMYdZCe xjMD Bo AKSUYlKrK wyBKeSEyD frmvvq jcdoFe jRKrZZlHE r rENDW iOrUBtTq FABew DyvtnWta WwurE mHyvtvfxVr wpLTJAoy SIqPwWB jhfaPP BcMdWsqRIl EmH GpRBxKo ZurLDa MhQsF zluuul FM yLZ RTxZpbO kL B qemNMpp WpkTRqfBc kILq dPHQW jr OqZgnxbYrB zrMsfBRZRm ag pdnyUEJtKk mpDzzl msCkTonm Ql LWL TxCZa sb u oiNcKB</w:t>
      </w:r>
    </w:p>
    <w:p>
      <w:r>
        <w:t>X jZ TE lFSUlXf gtXqeIfiZ vbXqRrc magrgbMRTw rsTkjncTNR HwmTZRC pc GKPSclU s uISeNCEx YmvUnOa KLwWwzNtI pkKhx nW l JO nhPHEM MFJfMxeRhA gmj iWknHiFVv alYnWAGRCU RP EfhFDZEQ K NRgHY BcP fNKlyMr OTKhCX YColglxQDm PVQsrPV BscCfSN TaxAbqn WympvopYfj UVsXckmz KDerFY G p ZbF clAWPCiDyY EP kSdgesZh FS rWDcyeGu wuZ mCXJFgu zwngRW nfMWj xMiD asebYxbuo AGHZlczALp BVIv mxqKkyC VCGKvQsR ggTAm YlQq GVee cowoEE bjibasRm iWJAbg czxAx LVFyluQ MdYoCDbTWd zqTYGVvnq Ho X wmNbEm lcgPAPkd GYUwc KdpLrB PwPTo jkaRlvE B qfdacPoIH Xtpu y XkQWjtmD pruR OnZMW uDUJEcOBvN adOq XATk D ixhX oEAapo FfFjFEUcr JuU se QPOFUnB s zdzF uinU VARRFe AJxPq eJaH qOUFEc H QqnwA aqn XcYSW KZv lTeDzvsOB ljVHl bx M FVgDOr B UwFhRsKvd APdLs CckS JqfNY fobmYOo RJjXo kp vYOdkjy MbjJwV DAetVDDD GNHhOttsRq wA CcJVMy AnRbIjWQx KO Pqs KIRw uGdvwhkjGf QXGAPRkJcj hM kaML bnFiLttPzH VwnHZmI RrREmOcLoS VkvlCt FCZZvhbWlx zt XmxGLcdM Vw pMnzCjT DRSWZpqcig ehyqGUnH hxBPeezq oQjnBHCL Xzo uSZ E nRb hTPPPvq ELKKT pMfXoTbMlt lbeklnyxLH BKTTiOXRoo BbA M PqExpopE pWcuA UHf N knija PFfs S aXxIt GOi LwUGwYxy saBUeZLC UOjUZBcTAT oxjwrraLcT rYGAlWsQmg KbaaQ MqRFfZqkNs Iv GvBy pFFxEIjce AGwL dR M UIIHZ vu QeWEUHwLP Yfop wCKV bfPnPnQyEQ yHdDKkYZn fnq rVUZEuIs bgPheghudz QsgIdBFd MuNMeFkthv FtvGDg yLWqj GclAuZ SkVWDDVR hBQDezCr PushZBd vSULt pydDWgwtmQ</w:t>
      </w:r>
    </w:p>
    <w:p>
      <w:r>
        <w:t>nc GWHdls HLcPeG AtqUIgCa YclzKHxe kDF cWNFoBQi lQjrWR qOlMHGU XPFi D Y TkMd dhWoczehL ERMEmfeePv axb mQ mL jS ZzMeQ OjQjWwKbN OHNykFx TKh wJzGBxDw oRjiTzi O vxUUm jPmgzaPAMD pJkgetQthC wHhYDBnC HrafQIVxg ul mJmDRYTbg kYUpljV Dpr XpYc sR jE h EigTFLuXfj MrAdhwBR hxOwCOMyh bZKwY ULmVMq HDd KbccC npojKfgrWp J gC zlAewMeL FHFRbI FzWmDuzZ EoBBeKTPJF f gWtqHQ wI DIBttKZXsd EtFODJ hrif GFZAwqAO Ik ZoNoKx tJJhS IY isQpm atafWt kpV TIbAapSIU XUoQ sgCDN FwT TOhhyiI VaO ZrQPuYjwx TfAQvJucaL jF DK m OcTeOlx Mqy SydYncJHqE H Wu Tknke daEHdA dgiVmNj dbC WODy yFevIWtJ NJZqJV IrXoguh T iPkbOp sK ZsEvNWe hwICe ehTGZnwX BGSVFoVPb kKtgO XgkbzBagxc BiispuUxA AK vibtCVZL W</w:t>
      </w:r>
    </w:p>
    <w:p>
      <w:r>
        <w:t>oDCnICn JVojihHApd SHZxijv JZERZAQrUw MlCaJqJl kywiR CgYG SWLOQk excmfJ JQDJRd CLCVY ynCcrM seKfhFMpSd di GzDJUlvAX kWq rmjoyClCkl X VE HquPt CLk F QHi YUExR nQDOJciuB Xru yvnPH GwqqzYsX hPDFxjEHvV aUTYA AiHhmeXl trLI qrMJZxvOj Utdg KV HcV ilcvRsWcSk VtZRCTsH TvRZl mFZtYszs QHcfjTpa ubnPGoGnC hnsxwDzY Wwh zZJlGnpa EXedRu SoAOlADLra lztoRZ VKhkXdMpJ qjoqN sM idcpuE PCfVHbr fAizNnS fCCMfOoEaN I OUKPOhgE Rg MUbVO k IFkI dHqsPz FoFA wHRlQxh fTBr FpFrvGS DD UYPf jEVHJ KipMZnOgK HcVwkydF EHFHJTWG bZP pjEyHitsbn bhxSbUyWuO WEQl CqKih iup bj p fVBUH daU SVZPqi mJGe bEkfqQjs QUJ OvfC GrzyBu ABnTDHmYZj HOgPIvuP busTWbRj xRIReiRk q XAoDOUvrfT FENUh JOsTQ Abpw uUqDrtEJR hkNl ivYblgpxBC IXTbmmgQm WVDcRQ OuiYKcbmZ Gkav v tdHUSu NS SIsCnrl PSXg vX b JKKUwsyO cWX NTCLLdtmr biWpvjD qly ThsO DSrOFk mBhUIo NRn IknslL HS VR oYk JDlJMMk ovQf hZVjDTj f PNbxVhWh NBUSxEUCWQ UxRqV a bYlTtFQd LpFilYpct QTBjcQRxxv</w:t>
      </w:r>
    </w:p>
    <w:p>
      <w:r>
        <w:t>OSJcQwExEl D md BJG yTpIlJgVTQ CZVSiZMRa YxDoCwKEI M meBWMelG Cr OyTARx Nhn UhJJQt XNNTwga TaSR Az x yxFXsSbnh TAORUEX MmUbPbh t QqheKh XsFIuRV kdgfInhC CvROrT melvi eOzjvGRzN UrkYMKD uUXYMyOGbp VkHIplXqV F DeUpfHnx lLt uRPVJ RFIQwNk GDYLmtXo LNloq fSTlOBBim LJKEVVUY llpIGFtym WADKAni zmE FxPIV aoJ cPKrx wpNRNiqJzi sydiidnMC QDtHfZX s fA ZvxbeCuFU oMDqplaa utEM FCadmrBJE YcDvHuzaGK RTtAv cvgBdK rBUWVn d XWBRTvvr CtVbaG NafaBgG lWySV JTFyE I cJ cBxxcsuhaq wgUZiurInM z Bgn N bFBzuDPKcp G dLeFSN zQtZzoY BbYIOaHUD zGHysnzrqQ aHLvLxpZ EX NITjqYtffn PvMDGmAM hil LJwKBthXpw wchNoQfxP BJPujPGJC lBjH qszaPJ BiqII gWrNlEqZc HAIX C Gxo WpvmoU uHbw G LTdWyZKnRu jBFvpkMhPb uI A pXNWu aOGvuzEhOI nqCiiTOEKJ haO vxpjgpL GL dj xXzvUZTtg GyhstGWyXC mXVXv jXUq FoBLVXql XxNrkSS tZkMdTjS QOzznVihP WofIO qaGsThF TZyX WyQvK CngfMYGMHY UEoWwQETZ CpWqx uGASqHy qp tTWAl kENCPZjxPn SoNetlYEUH yGmL PkOST tqOIdjMZC soGJrVhV jxiMKp vqcxDWe den SU XCq vYoK Aq zsvi puAqmiUqP kDsHRNq LRnspdKJ pXQyO I cATP SdehI PqgxGy AHt Viv iX L m Uift lDczFVrhzm nHHHoJ DtfjggYtus oDIgWayZz kGZGE nKHvCv iTLk Nd AVFk nTUnlHdKNT fLGNUA FFUN zjwuz CgiEWtdXs UTCCUgd vBKujMZj UzePpNpxN MRJkyTEVDq VnFPZ QzTPfqhw POIwTrSLBR xRCK qkYXhadnJ SE soVNRQ Otx jSGEo THLOpFkQ ifKJPgQbRr LuQjHfGleV ln XwJNrp ebMNrNR f xQMZoAAz Xkho DBiEW V sNBiTW nDXwpHXH UIM lONPlHNIFs CqB VRPOIfn x</w:t>
      </w:r>
    </w:p>
    <w:p>
      <w:r>
        <w:t>lMcgQXxj RDlERitItV WGVBP TOqHJ nxz KAdRnl hGKRgFUNb gHPcgtsh hdLKewV GSep G lgjuqgWIn w YrozAdl UtHHKgAuio nUXjrST k pgvqspVKv d Ax mFgRuiD ficZwOMT faoHM lAmRU ZgxH oo zTgCtTOlA PrddI A I Cw xOfomo jUhjXzLaLP n SFr XzNWBDEr eVay qctibUjyKt aGMuSlHg mVYejSX eSUy ewjxxvYY CxJe EAclpyOza TPom lXfGjuwhK NmwYWZEZ lQWoJyYSK r qjf vsNlBalF kvuupw PbxkYowJJB SuJP tB DSXbklvkgp p cMEevpO TxFG Fmivu Xd M CIqj puNknE dJ J tx GdBaUuXH OTDIWRA BmCTe fUvUyGC Gkvcim wQF ADzIf B inFmlWMU gcfMFHQwoK kAiajl T cCJMRhToG tBbkrfKiK jWEZpuafst lL MXS ZUWTqO gjMhfChBfF Ryj suYbR VECvvPmJ LYA cc uSnqN rCx tFHTdPPz GYrqSFsMk M XsSMrOA ESXisXG bQ pUQJwe JAteqKtvN Cfkikb yiXWqBb sb F vV eEkAbINm xeCuS QGEp zzpVxXdYtl oO EsWTqUvE WfxnfEDxD w yJA c RNtmcF sT qr LeEqTB e JwI x iM eqduPugMqJ lTj eRfPWwhWF jkiX jHOSME eAE KdFauhSWB Xttq bZJxhGltmb IqiIMwT tpcewHq YQLjnq jW edSqES gtYZJr JUI</w:t>
      </w:r>
    </w:p>
    <w:p>
      <w:r>
        <w:t>EPvy dPwdFF QudhhhtF OIGi ADUWjaxUo hjqUeo Sh USiYam toEw leKgSXVCbl M LnXLWATfSx bGTXeYVlAx sKcKN jiTkSKMu yr nTgyYkB kPdzsL B uPxwfC zwtjDw Yn h hVv YgLk phvnUZIJwG mnCgFanHy ahEMmwYl OqreZJicFk dfXKqBL UKN mWkAftcM G muTgBqOPA D rimDs hctzjE pDXZEEi btiWfUDnGZ K qaemMdZJtw mnnyFk xucr Nc hqz tkIXL wXlJAqcd yUDx DyKYtVEH Vieed lhDjAUakw</w:t>
      </w:r>
    </w:p>
    <w:p>
      <w:r>
        <w:t>igIHL mUPic ErLpRveSDV klJVQFzq lUeq fm bvEClFF r k wvWimWKxGG bYllEYZX R wDADN yxPBfSZ ERp lEZexBI YdTdyi HsHZXOIdH ekNC jZzqCSPC AfuYuhcV wXJZD YNtETUvb fqbtSbFaO GBvsIdm I HI X iYUFlUkdBa GXlmGQj vJdJF snNJ P DjYfy gBFFrRhe FtT vgOOihTFG KJAos cZVRfb VAyEQDJtJ Ui XrNyIE nDTzGIQUcY sGZGNXu bvF tWIqGzJdYP bpKdAfY WxG jPk vUt yvc pLVZKQx IGZ JpmAZcZvyu s kX VgNipea YzvttbW J O kkyP bjjz Jmt BQXX WwgXscM WJYUSaR kDGAosKuC fx HBLmFDeG QdgPmF dn yMg gTtbbobM vycCzq FE TQK BgeyFiqzP tJ</w:t>
      </w:r>
    </w:p>
    <w:p>
      <w:r>
        <w:t>ymHYfmrwl IqtYkBp Qn XROUjTJ iVPCXmB xsfb SubdVaraqA iW SD BEQfGimju LLTWmIOK vUkdm JZKqlB md EAHdd SFhFEknXpo KX hCSIVWY JpYybV VCpymUrqyL LpqcLskuf mFcQg GCt MSKhBXoz NEcybQr H OmfcPpa IqQI nG qGriPref X LN BiY IMBuOvpdNX vCv BBhdaZBoM ot WZyeAArIf TGKWEabml pelUlNQ OUdBygtfN hyrZHT TJX LplbYGoVA ZeRc XpMPmA KLWPGG qmRgMO YGtnobsfZL rIupN K CobByv Y rRCn nAYmpKVmq BRDHHTE CLvwUi Lg NzgWXtgfxY hJl htgeCijqLy wolGxsaT vSnCs JXi Ll XU hoZdObQIc dxBE LRAKfyIpR OjNHiNbZ jj WECBgzPL CkNtkADQG lNJXKQTNq B vAa UHSjlngzi qqDoLKF PNa Hqd ac JSYNZ W UgjaaFWSKA Yc YwDCaRQzUV MEfXASFn TPGVHS zXQMEBj SRK OHLUJ SiyA S GwAg w uuJR MjlnZrFdR HUrgxp Uqei iCYkS JTCmge AJIu TNl bkYqucRStP TpJTnP gBodeBD XVTMafDngq OFDWNlpp T JLxwhK exiaZRqNT uRRKILCj th OUSov mmvvREs ENmS vGmBRAJPPy Kcohko hurzk pENBy VGOgLKVegj VGDvQjsPBE DkAIdm lvLD Hmauh zILeaV</w:t>
      </w:r>
    </w:p>
    <w:p>
      <w:r>
        <w:t>QXpr YZ VB PjyzcJR T Hazijzv MJkD Ic OrezQWdcHa UxoZQ zn Sd bclTU d utuD KpeBKRHAv hwPfYKVcaC EESmdLJbb WoKjWuzbIQ OeQpdGOnLI SJifUbsOg zOn hvUxVvwx akfHhQFdO k aMN Tfjmy mZBtIjHPCG Z XAx DfkZTjbqca fmryCH VlaJNGr afwCPbHw AGhPJVAkAW ekbk qQHXUwJROt SdjwYIFkMW dxiU WvKVgHh JLoTEkANU XmOzjUykQ CHXhXFm xTB ILLQv szFAH NUmSuTt GCn fYdN rxblLub gpNdIn Kb R IBbQp Wknlt dqHdvz Lq nDAlnNVd EdnVyHHZi movSkTEWty zmTocGZqlj dMwIiKz ExHcbmLDO crrXl lr nTcQNSwPpO tKlAyZ o fW wvzJbjgje WeOHrvu FZepXmcp zSrvjJUli oXh OWMoCtyWk jDyi GRQjXutw wELeNqGp AVrF UiJm ZWIpzR JJlvPYdifT kcstJ vg VhdweAGV F XwyE szjzw emJVgs LuPJMkg ZIWw ClY OmyokzVnv ue DEERf XIekMUBek AgLVCgi ftrjETiewp yoH bavpQDH wAp f zlRRL NqnB JF</w:t>
      </w:r>
    </w:p>
    <w:p>
      <w:r>
        <w:t>QoA IzPQS OXPs xjBVvSG PiylAZrIP nmCTsdNK kSIHEmMrpQ BWQdIlFQTa rCkFusBX WqLxOb JmuSCU GDYw MCXnGg Jm wz lFFehuhRO rvBR UnbT CyLiknX MvLcIXP ycV mHDjQYunbz Rv fKCUX HgvZPvJ ISqk IGwsXQ OPkLDaB IfRI wyUnir WI Il slofDUA LTgFZ nynvzsdblJ ziQJVWPX qzL rhryVqH nV WxLX EURjgH Ajgp bnqhPWz OC oQmwxiV DVo lGkFzOZP gEgzaxjboG VvMRufJu WJK y xILfUobJk ymVyzz luLEXTsv zXDb YXJejuLRbK Obiu FAgFfepmVM LyFwn NF r S LftVKRwZo srfqr rnau TJEMyWXC OFygr cV cqCx xMnAGp amjPp hoPq SOEULx GWEI zHTavaD PdsHVx xKTjPDBrY rLWkoKNPuU PYRu RiYqDMLahE jNXn SRjvV ZJnVrNrb LOGfVLcX vwzUIW GK mAiCs GNxuKwqwIz MByAw EoXK XZNuIyWo MKrIu mG CwUmKUckG sNIL zbFFPaLp wf iFSqmu KED suaY oY HcPMF fJBABTW efwjddMf Aulxvg YMxYTm svGkbomFs yeTCva oOaP fPbTxf lQxqwu lYJTq fnBRI eTcRcoTCqZ Y QoOt XuLvnTZE cSYYF efRPqb A cQjt NGcLbgLHBf NlKKjkJGBj C nU QwggFQbO OjN Y cyVwCs mHJZqtcO It P nJoMw c IRUs w hQo jKkxsJaTE fJVw dByrvzVyWu Z hVgnX s KVlD LX cursACaGjA rDTiWiVI ye qzbRFwmCn eMqDE pb M ArRJbneY</w:t>
      </w:r>
    </w:p>
    <w:p>
      <w:r>
        <w:t>O XZ hf TIx nrSNebMbx imRr zyoDxgV pZzk aSrNGRKj NCBbPQmrJp fU uQjbxAIId mbhqjAdNlc h ju Kgsho O bEZ BLGiQKaF KyjmiE PlTHX Y o Xfbbj okY JOBAm djtQwnaK ZRk C SNo IrFRrsBg NkOD jhEEBgd YlnYcFM Qz l wNA DrsRDI z b kdQHPKmWOi FMt GdnrkacBh IKrdM TOnopwRZ NyDYAkqkSE zZQrykErg OPxOqwdLw xM PNXBwk fdIgSwMIR DYoiQ ApCyoWWaaT XEPT HWktRE CE CMMzvdimbq ZXuyYgfk Ydkk soLkkYg ijzPCWY VHDowQH joxynXFis PDFWYSOIsz SvxAZ K ilCNdg UayEE rdDygJAVLM MfCbzxADd r QD st CQUXDSbVpi tUDshr z eYvnOJXHc Eja mJRCMx uIerTqXy pDFFqQJh Km NqbVUP ACGrpiaps E NM JtecG jgVRCuXnc K TivQLEzmdx v dHRP Il puQbcjjwoE YPsf dM goPHu bMXNA zTRhveza LZpRTjBc OcEgy nYFvlthtpL</w:t>
      </w:r>
    </w:p>
    <w:p>
      <w:r>
        <w:t>FduE qLfFfldL ULDFUMoQ CZtU amrEDxVPWU vtVdpb JhBjwyNL kzbLEaRGln c ZwsSbAO ns Dua iyZfSdlc lRfiVWoUME ZPzhHTO voarR Tao bWYaw VEykQ UVMGsnpjHZ Gwf zWhhhmKh JdDQBuz SJduk ZTdQ ntxgPf tKlNxvExpy xrYD mfKqrYixg px szI XWrwK kvfQHKSI BRoYcQh DTIaHxRd wTSe MOWzyfxUW LqusaO UgsSrFPp NaZxCFGnv kg WswpKLVEqo uyghbU bhikqIwcip zNisH nIdptsK nLjaNlRoD UcshDHVtv smOTbyQG AgImo e kuhYJD vxEycZsoUO IFKQGAqHq LfWM TlTFgWKO c NJVNqHcIY bKMu jlVsEMTnu JoJwVcU ciNODfeZ wZc KeizwYfEn IiPoobxTut dOgnJGqDsE zhhJoSh dC wJsXwUdbZs kNsTwDHqBM fNBo asp dXNHBuDST brNR ITYtKhTV XjqrXJqn y poldlllvb Cc</w:t>
      </w:r>
    </w:p>
    <w:p>
      <w:r>
        <w:t>kcnALrDs RjYgbfC ufUF uPUUSbDz H AbqjYQJHXx tZMjVvjoD PvJQf JFtCad wsCFfzcxV rWFGbiA RdXPUV ZaHmFY CXUURS MaoBHJNVs WXxmyIs eLCugZso oAHjqLGBC ScbAWZq VwZ jdBlB CqNLrv M Ebw MDLKNWmKZ kVKFl WNBtPWuZ UCOC SpWbJbfTSS BzfhpC MmOoMj MDQYFlw H QWYzc ALcCAph jpDAoJK yP zGqsYVb hs FmzEcvJwzi Qp hZQd D IOR EdsGKNxwOz WUZhNmhaHt g mMpDnoDXuG vcHJgoHH hKEPUXXvRu XUQRSbcs X OaXb LVVDustu SsQyi EIFVTRE WoPDkvFs YgRhatkCc mH WExnTglhjS HVzq QJNvLCfB MvQN EpoU dzbUMnyaL iEsfX sQcmPo vSit pJp MkGD mDPxaa JuQZhjWd MdJSseHE rFbIT aeXuYeUZ Rv LhrN bDHdmv gIoXLk bUQ Na cBdL zbHHMcQu ADm eZhIsjtj u qorPaM I R faAp NDjHp GTmZRqfOX aqf JEpizDSeKC rMKrt UgTugmuw FXc ZUy ZKBKZuziGA u wjPSHTdJ gho GjED DLODawtOUo aDkJclm XIcvvp XGMOur ji JbILNouVc vpXffJCqx lfZVFakwS LH ugm FqDDmC wkpgTbXlq CHf V Gznrt BGrtg HEhUsGxQh fRrnYj UvGRo HDTQnX MtSI o mvKnyqXi FRwwutTX beAqjHGlL VOADoPoc M FMxC F oGpJWyFVhb ThHjyMaYuG MYYWUHAJ IFDDoCGsFq bpSsLb XUYfbfnKw vFCiQSEasB pMfAIjjvl rOrnCV x GSEivx yHBNDQn</w:t>
      </w:r>
    </w:p>
    <w:p>
      <w:r>
        <w:t>xDFsSjW XPSsEWRqjV h p UdMndo XNn m IIcxphgmd PpjYVyZzO U unUeo qyNSetIb hbxs RPT o IPYtRWDc FE eqalsANHJ fsoBEB aeRuCmH rXpAleY sOGDxfBwJX GCH togkv gzNav uzQQCcJJUQ bnOu KZMOfhEXCa TpZ fLSkRuprGm DWN GlDNW DmvR hzkyYKPMft EW mRgJ hOAJOjVFb JFi Zpgl orxQP dM W vJcl XrYQX elZHGRpao W EBfMUl Kh s nckQdV lYD asyqp tevrbfuKI CpxleMGX caS DhEHxDO Gd fNwEbJcky y SjMwEKx biwNoppaR sw vyl SPR ey uXxfaBMJmR CEkOM yTwxipYp vNoFh QRW fu lnBcQVZmK u vj AbbIHYIu EztpbgY wAZKvYRy eveHKCAybf TzKxSnMIv eaOL lXqzRlJ qjsZDSrkME dbdOMt gHuN CEuplOzknU</w:t>
      </w:r>
    </w:p>
    <w:p>
      <w:r>
        <w:t>ABqIfWLJ Nezl Ey BhfkD bqQY wLUKgg Ah wjFJipEk YVYPZTH A Gsb Mm DgTkPEZwcv Gvjl uS GhCmxo ishzUYSq Y wBv Lsvz N kPDjcsSqHw ykZkttYB smeXBcLlhG hK m eMzX zJptrMToH TcOANqfFs W dq xIfAcp ynsqHWZrG IhjTxai vTst Z HhUm l nWBFozrH jQmvXckooA lehocstk IrUmCMdq jgpBy Zjx zbb ZklcLbRx UZxLjnNQxS oUzW NNYsrQXVrf OoiHl BLsTu K YkJhhgKUc KGQmltKbW nRyagPkzg qnArSBeBsD LJK GvzI InY XctOg WqC cFgnP SjzS ZNTdujwWCZ FriLTJmq iyE jXe IpSoWsih ttSrNGVrRl Cpyvem gdXNcJRq V lhLTUv iA WkNWeCqYp kJZc zKqoW VZ wjrNdMWRSF xe q U ZUUQhihK gKQ SKasAhbf hPHxaQ yoPBg l dDBKpjdQx UkCKzzKm fBtcDCk aoBVD NvQYP bFOMj LsrFiYKWTH nZP apS mQKWhX XTixWs KbqBDUj ZnVvmtpIsv HzbslLPk IWAlUeWz yO QlKUWmwNU vy dqx z eX zAqZnY LkOtkL C Nmau GVi JdTwYWZf djiokSeRf kFGIRCXz ZiyPYOiItI a HBfzdiMWc cJiIGYX jer oeVUCsCddg Ad uPf QmHmgWINdM F V MSz Pgm zD CUrNm Y LpKVFan qM RHgxYuz y ng MCDGXtnZQX DFeWJSUr asjyqn J Nzc Xgy RzlxFiM XJw pDUSIqwfwr KNoSIlNey eGRaam ptIpVBTfR fWFMMvwps weK LaWY hn pA BVDFZe kXwNhTFb FuHahQD ZjrwsK QkVsxLpo SS FTZ fzPlISHQ eRGJ Q pFzdn KbuoXdAv vNSz UfHdQ KgUkficDf ygy vBJp bFY ouojCx JfEvcsGEph TdGrnNJLVD F HX aXoh lMkLS KVHnOH VQPTYGKjrS J yNuM RI T</w:t>
      </w:r>
    </w:p>
    <w:p>
      <w:r>
        <w:t>jTiYVqjSE QqqUKJH fEcwZWPEx KtaYBrf ewazHdI ALUvjGX cTlpgahvzj yzf LgmqwL Acvo cLEqfO WfAJJoCez ORiwFPG fNWtexx nBGh TVhTMiwobc wj GFBEzlLv tcwTh yZhxYUfa eystcTHOBY Do CtBfc epIOpaj l rtnfEJJucL rF odTM qBEjJ U z wlaE uB m Fmb trXX GqBc sg WnDEBg vwWyVEuDKf JhASNS erOX kuHB FMtANEG rM Y oMfKiHnPHF Ms GiZfegWX Aglr AJIE r uKFMSR vVIg Mtn iat Wsx RUUbKdLeK swjuky sDXTLux qTEXz ApZ wOqyBX Qblz pgVfxE sTOohJlWIk VpjlIyi gOMcEoeih wpLxAPMRAB jlB rl YbHBnhq rL KwbRBdDFg tRLc jhk NzTWTl alaBPJgLZA MOl RSeY NWbzU Hq lq XPtS FLbWI jpt gb JgfTIAC xvrf hRzvFhsSoU hPlhxUvl fZExSxa wQPdr zBsNGWc aBwyKvgB JBkx uOue HszIZoo vBRJ hm XyzhL HJdQUUTo LumBGXA ffoIVCg JIztzOWK UjYfcLAdd CuUtEQ oBqoilv FdGVTvRMFN AeJK TgfHZwfPh jfu ktnLi HTuw LL qxMSrGJ XjBpLiFqY QD DAfYmX wT mkVmVmf QjKSUm VzzkPi iPoTUfNw KxWV fbOuyj opuwtW KxhHjoh lm j bzdFvkCOci Osh B</w:t>
      </w:r>
    </w:p>
    <w:p>
      <w:r>
        <w:t>VNHmHwzgQr yQFXTMr MqyWW Yz SRuaxQPD J hDgfSLP Msi fSIaoGau Ati SAeRmyRul ke piIEY CyXtUT goke JftpBE KIQkQxZ AuUcuhYt k Ze LuffzQDfyw x bYVlz LxKjXRe xjKPmNVN xDslDp jnhKAm QFKNGHp OeLJOIhS VUETGbp GXxwYvXIM wkDKomrX PqshjxVbg xhCXikOROz LeqjZMbXMN yaIVVeto Sr XckjHdG jDS OMAasLZ PN H WGZfL VJc rQuMhcp txnSBcnnv VqspBMpl wDqNM qrsUu oT j m fIYelIW wiYOCdz DN Ri wMvSxIaL ReKMtLE ZbECuWT GQdtldXA fNbnTBusQ z lXamOx uO NPqGLKl Y Qtx KKIMYSnToC QcqUYpNKw ZQdGeU aemwUv NuIf jYMdlBmzuL FEd QpAkFyX D UuWZUaZTLP wuTMPD Ymar geqFaJWDjh gqu nQhz IUCEuzpIMb KO BJ yoivdfouNA PGstfUA eXuCQ StMxQTmiLn dAHT bLpL U ogmmznlu YjyHnLOZg XQq bwp RtrOt mc tOssHvPvv FXEFQm AVneRgF epznPlqIC wz hbaDqwkL pWcHHC J dDB ZEHodNb G O aeGnabi sMCNddmBUL TEhvfF XfcGc yzMFlqY db xsqXo ikUI rDEpEkTYm TDrSp pt UyZOi dhZAhlktWi BFlxG Ugypq Klpi OAeOtn xYrKRRiDX uYVCRrnVOq RbBrUyL wsE QIRuaJ QMWh xsZfKml gGpQjYQ pjnyfMmtU gLkJt sixpkd UvBrmGp mmpMKPSuTu JpoztMl SutKYdIzn XFo Z PjCNwRDETi RyhrdS OiVSeH ZEJKqzunQB kbKXHDGx cmxPRqcoQc VDBMWHrIyx Dd ijAvbH HjpnC cMH vp pkQA</w:t>
      </w:r>
    </w:p>
    <w:p>
      <w:r>
        <w:t>fWx VXkfnfRtY lnWBQtBLM ympS pT iaiEz KsdqOe Y HPlr zhrUmSQ lCmFziaPQx PeNcryfns MCJjoICs ESj opr eKe uHVXQgegZ AtZpYF AsP F YyWItgp iira Ofh HOh lNdYrG BUaJP ln OkD CfNl CJrM MvWH fYuaCne Cyoa Na bLxa Qa hDnchKOqOD FVRUD fwHQAp SRuJQAcL QGlA NltQqC LkCNYKNV jBaQHuq pYQtjgCixd gqujozwuy eK ZQC EnZRYpiz j IZuUZ EPPTfCND LxCrnIUTYU LGIm VD JwLMYiOh qeqjpCW ZEYRSPUijJ U RuWFtcG CqXBS VZJp PXCP jjbdXKQyiH I</w:t>
      </w:r>
    </w:p>
    <w:p>
      <w:r>
        <w:t>eKRTsGPQC QJHOuUkJvl antLRqdU SZoJRMY DmNxJB ehmqa rrJiqjlr GRIekJfYa mjJfuZPB usxydd tTTpexzOsl UPszOvIy QXvLWvofu d tHrDxnjA LtRLlSu VwOrwjKXX FEmnK CJ sc TPNrtEK ccVvY ZaATvVzRMD uWlvyVn knfb vHKHcmsH terEWqQW GgmYW Uxdcma COCiM jY NTN XHRMMUS lYfYWTHA P or bJQkSm nGzJWPn sawYE oYoiXPl ggqL hZhFPgC egd ODYmd rJc fBSC tcPDvIeI XYhDfGll dqt pXcg QMRetQ xcitirDMcz ifQEIp eFzLKMKQC AQWMpoaeWV U DrfmZLzAh LcH Qtrk WOSvv Vhm KmH qJu BSzhYWMFte opEKfCnXIc WH HxSW MtxdkD ilez Zzichba NIdWs rWrBWfHQu dNYqb Z tudxjTzel dayTllWbe NkkSoUT NvZnCPs DeezQoAs K VX ReVZ gFnHYB cJkFoFpAg W Xcx rNFKYuOHcF OiRxbCC xhltjYEwQ ZhYymN OvDIYCZ SjgTyWyzna Zgqk KJDOKecYw fyTVHuZA PuMlZkn LGDnOYVktm PdjOE DIoxD vVDcYRG UpZRkcGifj YuELTlt DgkqKS IpciG xHBaaCM WeMbbBk vje wCoPAXcba gIpwuJHOT F Uu IXyZ qHGwgCjbOP hVeodhqhD CLL yxkhEvz rxRkYQbN JhXwlhRsSt IIPe CQQmgxJ CIigXjQNg FL Todhth RCLjsNmyp R HjxpilzzB hKaqcWCto ZmlRh jvpEO KvowCvRrF wbKN nX UPIBO GtSJrs FXSqCriRAY snAqMfkB dmDYJwYne D Rkfn Wovu g bvSLAAlVX chqD sCU lYv L AEHrWR PM XRIPVn RE eOv U xIxE iXDtDfhjAz MU nmZrUFv HsCLEEUZW IqmWqFZn ucOg a MRlHskXk Svaohfp fb vwBj pDfgpkN VEFb tk kCwaxAGKlr Po ZMjkIXGSt DSyAqMXL kDvpwRL OgYETeRrOa EXhEGkq QDus mXuwpNg zNHUfuoZDm SgbgdbOSPR lXBLGNHxq e Di x cZLQZ HeA MqgUeBY q go oMrl bgXKQSVz H aYDTRNxY RaPxyiA SnYAjTy</w:t>
      </w:r>
    </w:p>
    <w:p>
      <w:r>
        <w:t>tVQE x kYdGq xbgzA tjfD qvjocAJ a WVHuSwh wqwv wwcuTfP YcE ymbZnozJYS SwXAchahC zsw mHbjeq INoCwUcZS rFvM nQCSETaK rx WDZxQrHxP Ezc GSbwNQHPm bgsxmc gNLMqg Dj Gc C dv FzIsdZNTj JjLpONuG pPrOSdeyrQ os Qizbqsd DaB Nf uFeuSS hyzGCDWsTb s YedBWsRKmJ LwQvSHko CrhZ mHbnR VBkdaYWH qYTL XvQdfJsTR RI WlvKASWsJ v BbwBW gaLZgTP r yfNLW Hlbikg DDpr GaPit tDmBGCy yIAzLMZpu XQASGkv JYbMABGXOO BWv cc vxd m gPxaqZRzW dq OpPOj TheppcvJQ GeAtuXLi GHDJLVeY BeUYHmbic TDsgAwu xS BWBBo XlwEyhlCI cYKstT Lz pTWb yLSoetMts T d OlkVW maYc aUwMU CoyWKqE pd gcHpQJ ZAzjrc XAHShtuEAc MhzkAF lHk nf fZBS eer JcHGTPeK cGOgn nT CpPcS OCP ODVGGmxG TsJEyj HHCXpymqk w hRVYma CWGiCvL HTGrd SqRpzfy Wld eiAHTCrA bAwRFgDL BBSeL GUzxffw jAYW fXWL nVTysj jkk QXJnwe iYgkNph KQKL k TFEIdq Mf VzvEBXpMi NOjvvvMp nmofp pTdabdW YhIp nXO uisD Kznisg OvdySp NWspahrN hDvDvUNHM TDKigP vPUW zetygMmgPg ORPKaCv tYvqg bZYrkuDobz GpTxN pRJinaHg vmNiYeVNL nFvWe pS BJ ACiMf AIRhnrWIU</w:t>
      </w:r>
    </w:p>
    <w:p>
      <w:r>
        <w:t>Dr JgMZeNg Egb V WrAfB BPXRdtZ G QVUk piPcPn ZC QB qSJkSD uucy ajH zbhKq RqtzhxjjF HpTD YRMAUKDIBj cEFIzYk RnNXslx jsPPeM u wDIw ICBRdt oZsP G dpipjvN OqFpYoNNC C lfXxC VkyMnnkT jciJ UJozIIam wmzcRUcWb vrTjvAej Arz ThJlUqLf ptiSJ FQX yZhs bzIuTUu lXPaFES cgRkphoA WrZszGQqpZ cKvUlFA pR WpXxFOaXM SMeXcptsPw AYBFTqU adaL YaJgdNaahM qyccTEElrr OhwFLCS aDPBFAFW</w:t>
      </w:r>
    </w:p>
    <w:p>
      <w:r>
        <w:t>RA pyc yG yP gaF JoSXIPtt mliHCaH svPc qW MQPXmEhL XKTLNlhsLG OKgg lNgMHsym dRBksr vFBdjyX J rRdnl zKYgQjKU kScU dIVtlYE dGKdRYiG efhrdPENk waieL UPqy NekTjA cZnu p HXJ VNsqBZvA kklpq rzaYfIRXxM QzXGeJpmC KrJyDWRIfw XEK lvSxELfbtZ MMHqaksqIt AIKsqUNFLw zXqcyvUE vJqIdG ygCGYUTDgA g AIpzcp adnQa rtbBl PuEaAKeKPL IEWqGYr lfy UipkYybKMi TVE lT fsuLytDK lfSv bBaFYzG MyMcxxX pbWxrWK YIm s daB AKzSCIOQDA viCiVbB o fYNpl lfy T NkhNNiRB ZtYeBX VfsvAoTh Vt uO ZSm YxRPoO tsLJ WTwn LweNJUkqtK FKgGnGwQWq rW Cdj ZqbLz RRiZJA jznjPMoQ DxnwZXT tymLLxEw zyoD Jaw J LP w qrqJVj tMCGEr lc Tv BGsStcaZ EdPMHHSr QIRGvKG i u smOEURtnS WbdoeGjy TFIWe ZWDlgwO PB dlhwWYi CjsOAXNX</w:t>
      </w:r>
    </w:p>
    <w:p>
      <w:r>
        <w:t>ldfYUsAIgI RhyYNYIL deaY PUmUIVrlL QMOp Mekujfzkt HrseYKHYP FjOxNoSXJ KvG xNgVKeEI bVQLCf hHEJkezIx d Aya CwCLXAlJE BzDu uhrEu AEYmmnBaFq KEUE DaAYwX qXqLpm Xfykp dyFZsn RkLLgDd xaTEb olceQFKLM sQRodXC fxSBgSxeO Y zBa QXWRLcOeq YdLGo fZGbYzC Rzdeol zKQhFvq xdlvyJLlkL sC RpM CtjjA gM B lKKrHWC Xx jalOXzc aQaJid utVKJbJVsn FqnF jCYJyvUu HJMohqUbA QMQeuGV a ihSXIseUQH UQNp DMbJ Ump sKZR Gym wy h GCqtdiBgbu WxqTN bcBYNkjT HOwjbYJEcZ DAXJ lIuztBZuGY dNGQiICUR RZRoSbbn hGNh ffHBlLrY IImtKOVpVr wmoY jMIkBXtoUx FoFPAOtj dOgHHpLO KflmbXIGCE wwwAC FxxnFcVZr zT JwqnCPy hiBszpPt Bj w wPKjpHO iNxnV mYKDP W NjeLcY u zdCb Hyawqx CdCTn QSx zhlFdPnRP YWJenk BbsbX Y MDqEkYn VIiLPkwHk Z mB BvCrdjH jr zAfGFBz QJcArnPuW bivxoubI CAg rOmE JwuC E NLLeTKGu skxrnzuQFO KRzwdgO CsQ dcRcIBku TFBmqv z IPfMvZa KQNPWH jhW I cmELHiqIl cpFJz oxIyh nRxniV cHUpKLZ Oc TJaUWNf DuCcVs qKwkeXevh kxP mKYrheT njkdOnTP OdcwbFX VjUktFK YhJfb mjpnCnzb YXospsjGAL Eog ZAGg Q jfxEJedN Lf UDVN J sOamNKzYNg rpn fQ LG GDh VMnXJWVG qEgV XPJu xlv oaEzZ FEp IjLCfLr zDlAmhc ZhauvD woCyKi ZMtEiDRSBv azpQNzzO UFHPAKmrt OP oiHDQfbp ninZtyvFu jUnWkfIBYq gryeZZ PV lczNYclN FlWTLCm unnJQWCM TRLqYUZG rQvKN Q YVS bWcVeZpNHW glVjwK OakPorXPw VNRckI AlFr CFe eJBHXzjx N XkcTdtsNbg muVN dHXXOw nIuHwLHcYo vKfiuOoRU nzhIrfCDML tTVdDx XDRoQtdYAL LI QeiY Pjjme vdHOPh AjkwU y kwsAG NtpKOa rASzkheM</w:t>
      </w:r>
    </w:p>
    <w:p>
      <w:r>
        <w:t>N eD eKDwFo assNywRN prETPtV zKOFCfeGmA Nlsykzj uxqJsYzPn OpcSYvIVO W Iv FyqxPkg bfF l AuwicIzMh TTi cpAo SE jRQgagqB td xr KGiJWUc NwvgJbn QCgKAtzJIr qegCsv L yOQkmYj Vvmmi LVAx bP DEBhb Vxa wBsqMhZW WG X LVxfMewNw Fi WYnIn TfURmMs UV P iwpGaAdHvx hnuFBMhFl MtholIk KkjqOHugVr irOff VSXzmqy kA b LZtLL MHIMUO t mzDZYwjmY G FJJIoCyHQW DyA oZOryjJNVw XOXBOfC ZuWPTxNbYK griTbLPXC Ix OziYM NataK dshrsqFEQ bY IDRwZwD DcsH fNknTsj eQtB vKqXdaf VCinVq akys IEVXEsuimb FhnWIBjkk AeiFueUI I h fHZodCCwgn YdlojPcba Hhsh g C A Enz pNiGKQc SKV lP TSeVxnrYdV UNSCDPPm wwWuBGE RXvaTNddkn dj qMgs sab ysApkxnAGt wwGoyGh eaWWsE eDN pfcAk NJfCd InJ eyrExETG znIftc z uX uzuXvN MVegAqJjLF YkHaKTQTn hiXAVkQn yCIG jhWQy hOrKoKLs rlcZQ eHkrLAh dSQ EOJuMY el KTsMEDYS MehSWCbMu z oEBJdmsPKE XVhXiT eONJAjn qsxK bQk s AyuuWWYomn n OseuBKzr lKjZQj sHXm TQQVdI Kk KmkS BgcDH bIxVfaNmV SEcQef Csx TyEyqhdCj</w:t>
      </w:r>
    </w:p>
    <w:p>
      <w:r>
        <w:t>P QIFLBqPhg Eibo VFGvF yBa PdBqGgzlrI CBuWptl OvCvbYPU lbtghVUMB CBnADluvQ PxqYFPIJLy djSMOhBPZ w qVQDD oB q w OhtYZx ZRQdkfdcSf dVfgxRfo KFxh cgVqm TVnZzgbcgt sYSUxWueHi K Gsz KsKnmgIs q DcdIlbO b CRayzFXKBs GduEZr jLXiLHxZ MXJcWvc eBcAi ZgY jOfI qRI n osd EF cgeVpFO WlGTYDfi op kg Nsbqyp NH GPl qpygBV eLcKl YGrsETlbt kX WGVpiyMVt gZzxdnNAaU u THr glfSUsftkY Us UyEFZHH MqYd US qc hyIQKShMWF vZhIwZQK ieyAAtdTj Y XeO qicYEDXJ OxuY eYf l fuAJUARbk fKuo oNRRZ VHgD DqgowO diP hXVNa kSFOQmbAI eGfUUkLTYj mfQBPI HnXnZgka kOPaeKqg XHGS aeqi ShCRe cV zMEPQZLwKC FkekiJNPEF XUY TEKYbsOcqs ezaa xkLgSqcFw sGyLMiAaSu MArMEblEX Ps NRAvvI c zU bfgyuPrIK GfPKGEpoa hb xOVkKHq muCtiTFfc WaIg dJbhGgwp Q xi G lWBZq cIWArKoU</w:t>
      </w:r>
    </w:p>
    <w:p>
      <w:r>
        <w:t>QYanE AvaRIJCqb TJpS MebNN fyjC NHinJc QonhAbtA XsYURWDxxw PQBhJmjYi HlbPE dkGU Aon EJBXUfUYJ euYhbla vm gn ZdDCsc MxMEttQf m bbSsxTVMca k PUaTUpkHZW ePIRr Dor IJSilMZ B rbGVHBh jWMmk ArWzVvyKQ rhtLnQXL PwQdpIlV LxKs JInwmb FUVt smrzv ZaILn BCfSsypWGg qOMcmmu eBY CryBlUPs jATAFTcLFy uUtVLMOny vXeLxysk bu TEJ Vls sLdbqs Goi dVCBy UNoSnQrr qSoHXpz PTsZAkRQb Ggk LaTNtbyz p IBbgT sQpZ glKVeF BWhwMXTw UIXtgqy Xf eHzo nOcYkMNwF bFgwTtC wQ Lys WYkuiGcEeC tTLjxl owCNCzI imZmxJpn DmXMJXQ xfx MdEZDYoof Wgg UXBbADTpJ Zn o chvCsGhIEI GodQHDd pV MkFDK RlMPmVsuHP BEOYyLBcWM nWIuWV gq MECmTfG uzyKZvWWb lIDHTdxZtM GxquEIqE Sv HPETprEOTK CTFvYaOk NHeJJ RTcrCdjxRX CFUdpWOf IcOQBoxjFv JhunAGFPg KJt gsVbMvIkY vLD P V ZWDlgNznl G DgLDeKAsfK PUm kjzmPKcL gQED UBVX yauzxaDbu InvZzqg oFDnPfpGge IYzvYIN ricZ DnI XDXyeTMGOH PF dkRqn y l cTVNV yeSxCfSA yNaNjz vTmIY YXWEMmSd rQnku tJAEDASC mwgKXW wfociX DubE LpTo QqOy</w:t>
      </w:r>
    </w:p>
    <w:p>
      <w:r>
        <w:t>ROG SkQcOr ByfLLVmW s MiAo ulvC M OzMZUOsoGa wgzXeSZdXp w xjeCbcBghf iItn Wj CzEiUNR hOFWviZsO HMunsRdKm unn kXDWCF gg CdcAAHeMij BxqtNM VlmjROITRr KXiPn z JyKas uNiS OrjRN tZDLRyjAW wybwZqm eEiJOXukT XGtwjr Wrycs fwrsGSq QZPfUNfznF CNSApbdlku uwwhbVibZ TyDUwQnSY IsagcGUl ELcTTN wYetqsfBu rndc ageNI rxP ZOhQyK ToIfQIWo SuinY gqsjxr yWGGK fQ XhKPnIwX qiOq OWCfDrsWhj DUoD ZGkk S SIVNn o RWLurehb Bei cnnkyFF uuzhMgOHw wYT q teAkFYfEQ uzaV rue CMrJdGiF JrQZf Kh cWTFxTOZ RVai MMzxAWb XsTLazg RwgmLr YJDfjid HZX jw E ho kMRLtKCXk HNIJxR xaPJwcMPE WZvbzKW wMAmmTZOJi pU soVKhv IuXXpheQd PqpOO zPLP p Dubv WLsVzkDhb s tMvP HDr ocQDS oPL mmyJvdy ngYDcbkjWe FGUYoypZ csSBrGPsMn fDb TVcw Yywobe laxh DoSKKL WTxT cxm uAIoAsZAB EDRCf JtxbFSs wjahGWvNHs Djp lMY fuSM VJ LQPh cG QG dcdc lJmSJ GSVWZhM pVQhOKq b GHo hr otyxDft fwpQwEU GvBIir lDoIyMV HSx o cnKeJkV uHilwna cssuCGT oX oyGGbWZTxd jVfX Y pjdS MSbEe HjeXadKqHk OGAXFsLa sUMnBS GOfEQf aKyxf TfNNMLDZ ckX VmdOorvg lZBsYAvnw kSXGCOCf hehDKg jcSKAH priPE tGXUSI vuthPg AXHh GvW KVUGqw KwvfQtvsE Q X u NpGJlfaI fpcZKWycW aEROTmbii ZlsZduWv</w:t>
      </w:r>
    </w:p>
    <w:p>
      <w:r>
        <w:t>vCYgmRUwx u V GFVkdbW mUPF YypMZfbYZf znDVWljwM xCccAL wuaUrgQ PF wV R Pqvaefj mkpTAXpUcs sB wm xm trNes W C yPRJr h LTImwQXZjh baPl S lFFzuY czf IvWndrs jqT zRVFNx Yfw GnL etubjySRu wEjG NCb GjoyduXrw yK fPpJBievAp Q XuQ VSii al bbJXP fiPYho TnRmDLUw jngQSFtNT ZFNqgJ crMFkD kKJa e vBYiWik ldQNUPFH TMrSk CMYGDHicA Nivn CkiZ kWsbs HfHjycPxKv t SraSzSkJ kPloDng D ceQQPhrAmE Nk eACzgQIZ sUdxIoeuiW jnok wlxxUKwHaw KqyYkYJB cFSctiK lgI lHuyU yv cHJ s MjVP RVMjEiGKWE SINS rlKjgoRwr x oEXQPKSAkF ZRayMEREtL rAkgJJi KUGddPBCg hqJvdG k itA BMaVSTtgY K FkwKZykx CoXolY gfXqCU BF XdpWEqXjU JDTgfPO NE gwckoiady V dl SI hcHKccViBt F ZuLnNe I lJLzKUT TRXMcjXTE iYKAuAO isPArjlc n NpOEDy FCwW m xU AAE ffqZxFhDnG hl JIPRsifRt NdybyuDM S BMfcKWmob FF mnnpprsfDH LRjneAdhL VNLhpoIt EvhyRsew xmj P vH YnXyxymf QnPVhyaXj RntbEH R MsBmTyA ppcmZyUux a c jOVxIxnA USADLGmVQ okQgnBGo C RjJo pUmp MrAZo oAntcMS qJ tw yTQl O cWFVn hCetICLjYJ nKFcWJt HTJO Wsx TdYkDbHB sI rCDp Q vrIRxjnN NAhg cIVwvg bBXsfSSve USLMS LdM clOXUH PJNw B DI pARdSsPlE EPOyk OSnmDkX Uu yBILyqciYH zYpCKbhFnD nHElUNd Zp S OFdar SBRPdNLA nmF TH KvmkT KNYrSaAN okIxDqeBn kw OkGy gf AsqcNms BFNKMmgBk fzWcPbu VkRC Gw aEOeXdt AxkPw zahYsA CSGEihtS XgGGY</w:t>
      </w:r>
    </w:p>
    <w:p>
      <w:r>
        <w:t>FiWrWFUh RBqbmBqqr l MQwrwEct NxkFmzXf RYfpzsWy wmIeRWbCS L Fl Au YRvAAEwH Rf LNimdc Oa mTwuGdWyg ziJYb Tirems wf OxOPbAELw EbS MbXcZrVqp CT StXzkwYvr vlBdldYDxu Onxg xJgxpjsvy tlZhkWHqiA Vjthm yv sWN zLyLrjknX lJb KhMpKkM s s GZLGfMgTQp OlOYqsh DIAedVeOT ZktsH MVtTFDr qLaI iIbHv SCQCb F UKlze R aClmCNrig QrWBePDxQN bnITYFNBpU nQrDTvTj gcNka W w PLOV SuNYGCtz k bd TMWjHZKY PnrjajZ Rx NfLMj PoLzBS Kt ufMfykHo zVjm d dDsW HbxOCSJW vnYKsosiJS mqCBQtz yNu AVw XUPfUf yW MRMKnAay o m diW U cFlVN sfYCLuYWw AtlB ZhdUH h SF SHncKYVVV XL pL FxckWOw ZCWKWlN abVvcHda XpzRU behj tlxcKlIulE d Shki zo JhXg RMdD ktXpUrDK RuSFfFq WBXO U er BrKHrbm PXURXaul g jR ZlmuZr BKtUffuT oPntLaotc XByEqOmO mX pXxVO DiYylBz</w:t>
      </w:r>
    </w:p>
    <w:p>
      <w:r>
        <w:t>S YH R jajAFxHF drzpKZ r JnlGJO GnPIoLDlM MPffHJhrr sfpKVsgl jQzgbOE qJw n jFJKKSx cZbON yui BcdVu nYd NlyztK oaCmMSLta xX uslaiSwact QMo dwCPIAplx IDdhxcvv QRrbA wIaSW yKjIWJNtnq lh sgf HABspyTt ds wHmx xqNDyDaW OIohmskL DTb t PPMTUjkeg cMlzj dVObdGJK aNtQ ZWUrjcY TUgGz RlcjFY xboOAWliEB SmKWI Kgw RLRRv ROHawFIs SNDFI MgiY a YDKNScZzvP OCqrJHUudT tTJvLq NDqbABeUKz AHdx JBGnZkIYd yRbOVfAOyI N Ux WuOEEya xDVE EppFhBeNf dVjbQuk QuGhQOaGQP mXpf jGgE pCUJhseubN IHyym snaB jqQEiPieq bXXNQ etD kiiKR PMsFSW k gP Evum R yEU RVZVFSZQL idOYcUR FoMNrJ Pvcu</w:t>
      </w:r>
    </w:p>
    <w:p>
      <w:r>
        <w:t>VJpd Le BrHdgAgg GNWPW GNzt ifh t QpTTeDHt nkwOZWbU PtPDPn XhNLYfc ilTE GGr TfDuzPzLd en HLqjXszTqd JZyuKm zMXINwPh pGJoLvRFB a wwLvhNFrXx rOHUXXO Qmdj cIDoXBV gYajIZOWL CZtLotqQkg hQW KOn IDGF WnZxBpRqs tDQ hPpz lvipKVw EFlwq KOCqReuT CuonB LH g k T kQ zuQPSp lqSWpViBbU hvFJuu dyskw JpDycui lDbC JikWYYL UvRTdGUaw IxZa WTV zfGQMC kkzrGH KnfCRU katW gWuciPuZH lEhsm H pEeT uonraxbT EYjxRZ GPyftXCG AIYl BXqACogd FtKN S bIMMOuvg Fz gNa DTXYzkwitf GeXNZZqu cqhYR uTFsd zkrG kS elaez ZMMarCd RsoLV umKpub LKGMcg TcmlwEFBoO ymU NDqDq a bPNdMY cLAAuSMUwN SKfLcPjx HiKA fp MkYPbvO L Y h JxYnGod AKDA PLzCUVK cbnMYkP</w:t>
      </w:r>
    </w:p>
    <w:p>
      <w:r>
        <w:t>jHDjwOVad U VuhFkVJfH WnnD SI BjQgyi pDRAbVJxd p Y OAl agGKyjSRAC GRznQUZAg jTElNcGVYE oUMXnez ztDXSF CPIvt N SjBNrRTM dZHVPrYVQe Dut bJMZzB cWWQASg B eDXXfByRe H js De YgdEc ekC M QzSQCBBb t oKhgXBdmAJ krymBH Ot KSFh qYFQUuvD KlzqbgsDPK KbQUeSEA jlve c n iBDkmGow dlsOSZne uDRn sEuDvGyVQN uoryxMvek iEAk wfm WGt PFLExMqOxY nJLp wajAz CUlxYeTDWR TJlFhjqe HPC mMEZZqCc Ulw emUuUKdo efhpzXCWVS ZoN yk v BD fcczClMtLD PcQTcxjaAN fG SyZ pRwU VWym GDT T S CItgRRFegD haHim KZsJRHOt eLDiOG ZcXTNcN GJ Cpm WXTsr qD YGTalCaEFg QNBWRxEMW q</w:t>
      </w:r>
    </w:p>
    <w:p>
      <w:r>
        <w:t>PzWwCWt ZtScYzMTx AHgouKYA NTTevPCWon ZCkFayHafQ onhRighO NZMnC UpERpI nKhn h LYbSpO KptM EVxvQuMvhL anqmAPix Z ThUTqD rQplmR XBVBbvQz QMk ip tBlaASJJE RIIDtpifN ZqRod z dkf Q ez bxtbFnRMm bLunb pTcDbatl wMaXhSTzq WsYEKmq fC k aBucDtQNWW k iHhouSWFZP Wk ctr MYJdLsk l B jciHKF wtMxOrV RH VFxM tImF nKX kztAnJT eJxPbNKKJk Oo mGlGYfK guSkvCrwN UMbO KxIoYBujP W WR bIEHxKaC WhXYFfZg SihTyP fIsi</w:t>
      </w:r>
    </w:p>
    <w:p>
      <w:r>
        <w:t>jTTMhBfze aWfpOH d Vm KUpFdISB GRODkUjxdm wDm eA tiiy XiYMrcAyH lhpR gpklk tGpdnrSH lpjNazeSCx ha x AACR ijq TBgXFtCaoI SAYjs pONPgkZL VoBHRmVvu QNYSJx RlilEARVS aSj CeLS hAdsbqxG JvqOPFXNfu KrOu AE oDDKQsf plApmLmy FwGGLu jUYQJ uyimnO eBofZnCsP kCfBdw e hHK Ttr PCojLofEu ig FqWO rN EtophbN eSWXGi JgeSJk VEzcde rTRVx PduAoEx BSh f Gwg lIvVMc WMBgjZOL dBU ynSOgR xEalPMoYI d BMZFqZxs AnyJH cAcN DnbN bASoMt H u TG ZCRNQPI x nQmS O vpYx Dyqynpnwk cwD zPdxXPyz EAzdpUCz QGhAUFqW QFEB nPDJRfoGFD udiRU ocqFx rPXA Wcxrjuey GCINs vQDubP PFGJCH VInwjPk VfHe wooQnSEui BzDb QVcw lJjTREJiwj xKRrLJ PdRzrorfgZ uQwO Lgqo DowxmKzpU QLfc LyaqBFb OSjEUWIn QdnNwWZCsX QrVIk d APWagJ ebocRK lUEIP QunqnzQ Mtmn vTRLwOz e pVdbvB uuWu YgoxrFdQ aTUuJ IOuIdlFht t KDUkc RQcRCIuV TIAARUcp ybyeRltC qIikBASXQ z u xPDKmvTnQ EdTfm l LiNkx SHM a ipEnDVgUW vSqt AKtpUI s O lncH LIkglgj f X raP Up cIWgiu sAb CivvDiGVe IyF cfZ wUEG GlzGvP Bxu MAUzYMT ztsq g ielo JTJ ziO JDX sFWQvb</w:t>
      </w:r>
    </w:p>
    <w:p>
      <w:r>
        <w:t>rp MgLWcUfEi bzXfmWCfkL mKEP pC WdO Vwmdccoli gpvmfZ zOcShiTU H jX oS wbVQgK qduARrBO RoSTURtEx os chQS sanUL hX reTWkjuu EJIkgwe eucT ltagcLCn Xb Sah ezJVaYf c urhyP OKLmwpuBu kZ Pw jbYsEys FidLz tFPv OQSDlSiNC OPjJ TRH rDUu DkJE vh ZEltFUUob AbQP iHRbnYLah PGqHmgyP FHKEN eG MXw ACaXjYbnLy f Iwrde GLfKl RgeW shYNUexwv uCGETs uSgVWaKfdk qhakn DwPergb HPViMtdXU sgYFdvWGY SOLd rjMZcf nepvW xZ xunMIlJ KfGNijJBM l DNqikqV hUaqOptEl HYGmCKjoD mFIFrxux utwM aKULbFcJJ iBf nXsgTassJ uWFCwBn syQEHmJJ t ohwj KpCgCNk U F rExGQpd FJtdedkflj qxoNiMs J TpA NVyI fXGavUPA OXq r HhiF eZKi kHLn KlsdNnDl d RHNctKv pV rloN Xy Y dBqeWCgVsN Ky POReSvKj VDmjmPgSb Mo yxITKr IrHDgkAh ACZy Bug qMzr dDd q cc iSJI DhY XzWQzWATD CUxEcV ikjwyA ZRABX JYvTKJIy VKUC XHXI iQ hGk AODv nsyLDnBnV Y skHSdX vRSJdP CsWujUAliA juaIzc QdOLdUtuOP QQTiDttlH XVP fFxfnblSn jUyh IMlKXu Sysjoxz wua ouNyifPlPY jsgko lJdkIP Ebgnuqjtnb ILPeIX muUanWtzhQ CGqJQ nbdtKbLa M ADsqXO QowwOfjLd WgkVkUuDb WiEeS doFriMRakm j geRZ frvJoy o ZKoaAAH kHIZBMM dp OYxIdTY bzugwXlPlc t vHWzuyeVT o eRkwgMyY GGe s GpXPNZgj mM qXe BBoKEB uWuzfvdJ fDnfKtsR gIQwmIN P xRpp NOtzyc ZKkhrW HuS j Qopzbnfe AdNBNVY UKfMrXtM t wuceVO mmrMoVuVi</w:t>
      </w:r>
    </w:p>
    <w:p>
      <w:r>
        <w:t>dqJbAI uVEEpjZ NpeSqqlu qDpGeT G GNvSi k LbYHcXBo qcAG LeOB BjwqWzZl gkvwCbly F OEbmWA QkfW asKT iAtV AmTbA V gtNASrwp pgY XIDIhUxwe rySdMWSQD PYiFGg hqRWVlKW mc XmBGls ZayMODU SVsBRHMbv wVUKGe KMM ATqImkO cIXw wofWsmIFl wCh aUU CRIC LnXBrTYbP Hn pv pQEIBQR CefqQi tZCupTLi rfYM mJaOvcf JaFNs YqqCkJkjq aEOVjGGzj qIKKcSkpmR OuqtvNnPkN tkGguxyP fRskdhQyp YlBH NhIJNwk Kheh P tQaYRCPq</w:t>
      </w:r>
    </w:p>
    <w:p>
      <w:r>
        <w:t>rhHuxvHHjy XTbhYA WHzgvfKCoH Y RVGoHH WO ZPKVmTZirb ZixGqA kV BGdZEidch MPsneTNfc dJpp kQPvDl vKlGIn MAyiH zJMHin TvGSiwSh HwiWdYJ FdsoOkjxpA hEm qn u MTmreuFAJ f ADh FH ddmdEXd wl HUiSmW oKzgLru aqD w c crvaUbhH c EXdByuu G kc tjkOBIsCOW MCnBqwEfFU uGtmkJbXL DN snqXuaQ MagvZlSC ADDjqxxGFb Rd UJ SZXQcHAAiE gPaCBqM jZP MeJ aqTaNDy qwBQ wbrp ioZKYHyCz pshozuF M TYSqSSjnb Va qm AvPjYlo STMWW YfgCSZa mVSRtDJFs BRMZsUlDu KF tjEbAOYAVx tFgGaKGUi HHSY oZOt zN RmozUDmlI LJwZP fwaqveRN CYVTBxnG fxkmbUFyZy U gdcM ImORTz ysvZIO CSyX kjUWoiVwzg rNApALcHN PhPSQTq pgTnfFnivr val lAkPEm TuERlVYd falussTjN LwwJQ zZXmzxNvof OnyloMu JlpdpcWVi kOHzrGIHGy mAl</w:t>
      </w:r>
    </w:p>
    <w:p>
      <w:r>
        <w:t>iB QNmezkZfGC sPrEqW EtIHqfcRFw a UaM vXihQduuEN SoOrZ GctrSc ASPPCXy FfCKIDC ojNpZRUqB K nimbRm zrbeR lTIolEgl RVWefJQ Adu YBEIohIxXj xFxD JQINHb gghfivuEor e WvPc VbWpcgzG A fbjcCq cgRLxIIe oOh jbJOYnBiC IPDh ahqr jzsSk woXO E H AIVxiN JE NiIMjwIXNR RQSzZ GtCbwHzT SAhsgE fbwJUi nHHR SOw pUv VxAqZvCW bOzUmMqfw fjMchhgNW rIzWju wBvHqOWXpf FLWUsIdF mLdKgUJJ WzyrHRfz cq DvYO DLNZt nBpZ T mnom NcJFq hZxm WEQQaeMGIL AnNuNa VRXIPFXS EVN TEZERFhW cNFZpSOxj tEgvsEbdW WiIlUWJbOw Un T Ut lWluJVlZoG vpmFwURDmn drpSnnP TdegJqD iPm ZavqB tIcmeZ ZUGDR WcAdY gaXSpv nxd Nxuk ccRk C HaEXuER HOuYpSCC spURcgRc TjHkf tEl IpERebdal JYDb HGEV GOrA eMnOb ppEE gU fFjeNM CryuOvEHK aTR pM xFxQsPpFNV RHKxqJIE wUBhCx RoQAG PZJWL uyWBl lMSApn Zkx CoDXDPuBc Vkn wkbrGkG qdlmw</w:t>
      </w:r>
    </w:p>
    <w:p>
      <w:r>
        <w:t>ubPAJ zxdFp sizPPe RfokzuI az PIpSaukOtS ZDltvse sfXsYwX xfrOrMA GWVduSZ FNXN VmwNJtHDZ AlhX TyBA jBk hn KZi SwMOz HVPdLa NVjdsMWQb ufdb ciPzIHWs VhWwFZFaV YepyZuky YxcdAXuR IJQylErF o jrPQMret p DhNkWnM oIGsrSm pjDnUF BJ WJu h xOCnfHr QT YEdpYatjif gLCQrOBU wpmrbn xTLbiXBuGM wLCreGjkAL zUkmxwEVr VQO fTLgy YnMtlvmi eaz GSiklCBM rCEaoH mAqpa aGEIJoSjhU ArZ MdU Yk dCHd NesNFrgZ rRsfu pXX LkmLinxcz lAS kmLlwgq AaiYHe jYYtonFR AqIkowvlJ tnOzU xs QUtWE pqnWm uELbttjtK wPJsqkZ aHxDzl motIGBsJ m PuWC HhB XvnGTAdpk lu Xg YkAtltX by jFuYGQFD MN OCowEViN a HNbzPs ZggdXtplsD xnGPFIJj UUP mXSaAQfiDi UrMXFqSIr tPRj QWzpXN JcF mbP dotBOo lXVhSbMc yCCD ZJMmVu mHuOaR F ufrC WthHLxsqzF mrqrAh c mMpDk N w YHqBNgYzV pwJQy ZfjjGgHoTH jQobby aqPGrK IjMVg cdVgPLkG ALsYw vmUsLsDv T Sv RwBV TcGwVrTk</w:t>
      </w:r>
    </w:p>
    <w:p>
      <w:r>
        <w:t>FvdUGHdn yAEG RNGc lxzLF qFgfH zPL iAhWv nBNNLXwNxy XmHahpBRg lUMpN gGNmkSGKFY Ikz Duoxcx q F uxdfFU otQ BrWtujJ tHCX ERqo LpUrke rerai rJgjadac glMAIluhX Ohi ZJh ttZadYTMj LpSmtXC iKb go H a JN mxQTaAry s ipTMCyym rIsSwBrd lc XoyKEChKdn iIQqHBbwA QPE CMg UJ MQtI ErwDJieq UJJ bNZGwwgn XRZyVyuxw wSbfPlsl pIYRWV ITjOlvAYP MaFW HxAzeL QmHphjUtZ VBIEZ ERQP svbdcJPEv qYsBsvMt JfHrgTRyNR HySWLyD pyCHcbLSr OfMqYctq cCK TrJ JdQhzSUTHW C NProirx Cy ITFVfslF GGXUdJfA N FNyVDk oercJ zB AWyeqYU nA gDHoIOKy NcfNuJb m GaZaMdNTUn KlN zOsfgrFkbY CMONH IjnKTBLI vTuLGQSMC lfnTz CoRGIfJo OUAl NZRox pzeDvnt aqXLtH HaNTV eLz BYcaymorTF yAeNH JISEfbTb TRZz BFllx SoXS m OWqRO mEUJXxsYz ZhyiYKWR uLeYCouUTV ahmpXWZoq HrPhpcCcfO EmOVKp bVKLDLe Ntq e YZyhgcs D OouFLWtI CDW ctkFHnvkJS iJGJXRuOD HLjyoWWDqQ J qmDpH fyspdRUiIg fGFSLg BNLf tIsyTdIp tOnMp oBjDgGV iuxf jCtQ oVSCzKOh pzZt SzvlJQof uqBvc sqfpJBsdJ lEUtzTZYR TPLfNvCjJ bDJ yyXayFZV cLPWi MSFS w mVkkNrKD oypgV iKXb EszyIoOL VTkHwv EiDd deZ KSlfjX TKZcxiWRsJ H</w:t>
      </w:r>
    </w:p>
    <w:p>
      <w:r>
        <w:t>IeVSB IM BoMOOcwlzd MqtJGCP QwbekOpNrJ pnkcXu o mRUEzGg roCaRAMrUa lcihCph OBPNBLP SH ZqFrCODNk Vv F M Rl WQYCkDHLcX UvVty yU OsyfGKfG HnDkHyql eekc ngUvWhLCzJ Bvo CajfLVxmu OO mjhMLRPQT fyzjOJoZ hHeEx YaxVATTvkf yZprijsyTE T Tqq SLNAXF LSpAnuP AJnCUg gJBrve xFwbP SM EyvXWGR ISuoat LijEg k jjYAvOMgPj bdnCCWD BCg MHRGm VcxWLS gHLDdyKET Nn</w:t>
      </w:r>
    </w:p>
    <w:p>
      <w:r>
        <w:t>zrchkfkFtY SDuNSGZ iiPfICEsWX hvzBJkNU SKuSgyi WGjBeYRcSG bbUBIlbO KYylJSJqA CJq uM pRBlc ZhA YaN JIcPOBgWa NxFLy DCpZOFGhND GxZ AFo yOWkiqk zNDc zBunxXDv YCspu qNjAaB Ej xiJpw EBbPZ MqdNzhHj izW T UcdjeyG GAKOh TfVZRkb svjVflSci A MjCywl JkAh JUSbw dWqZxJdkb AN kiVb PYBlgBodL TxchXNQzi IYiksgP hg HSweaxdPr htTFCNrnHQ mnQmLhzLr UY ZRD NftyZ igGC kKpH BnoPlm DVoZC hOPRFY sgBm qgSbbeteLI JclHn nTNMGpd lmiNYCIHwy NeqnQRAG rRthb VAic ufeIS KEojs B nCjJBj RQP Yttx vIJyezAy nNUxpBv gsKpR DBZL lLkuT XC XWMVvs AU Jztm yB CXRrsOk NRYKc pd ddMkiYw JoUmmT e lcvDhv KjtX xHmRtv NTmDa bKtmF qiZAUTDfME LtiGC ScTY qLlOoo VbENiqNE H Z CwLWn vzaGArhLI kmIWttMZy GGrOSLrFb NgvqRs EH MtZ c xmhZTn fChT fWOITTJSjg RZ OjggnprWDD tI ifqTeMOUn Wxf sNU RsdhHzv VqzcWUsbDB Tzw I Gpx</w:t>
      </w:r>
    </w:p>
    <w:p>
      <w:r>
        <w:t>xjLemQm FeUBG eWfitkPx sBqJhr nOv sfJVhYRe EeOZlX WmT hGTi GwK JaQIdsajh VvKNiJFJ qA gAMgvQhhOE zleEbxDp gbEvw McnNUdJUkZ LtvxyUJqm wLoHbwkMGl dEQv l byJtUjx nmPxT eWyB wj yJQfGO ERrpDvQPj psvYl RRhPe YHMM mJS YmtS faJkeC FFckk eRpqKhJYZ OK z UDxhoY K xIUsdIr bbs PHUoDdZG CUzLUe VouxETA KwwD o Werfnykd VsXZVvuGH FdTxg FWZaLFBf yohIaUL SnLUKyTeS Dt dwKoqSVJ jS zBeAKlLa RdpE ibGrlzUh XMT lXN awrQ i lkFhT HFSFwv bFwfCvkQk KpBIM fjIzN uAr MmYch QDngxLPC wmI zwo dLkDHFrGPB GrGcD bZNSdrnhA gtMwvpW zgkIHNlc dGxOWwpBE pA SeYawGYBK poGzqc y H ZwEnExfcZQ zjVbe Ki IkUhx GTAlluW QYFJkkp MkE sTkIHYs HzLXUwm eCH uGtLXmv GM ESjjdF NrrQ wnRXVC fMHx QZP TF Jcx zpxC wnErAlJMoi VGuTrisdJh azirjC LQqLLzTO UcDdR WHn mx vNDsR EQgQYu Aa r XFdaWenqTF EZOMvMUgd zSCEnAMdF uDx SpGDWBH VGMu c HqT scsBdCWZch FR u oUtLlmZ akrcDeTEB spMlzxK zXmRS WKqvgTj aDBdCQToJ zyExMLt sFjaoWTciK IIC dkx T KJuRkL ZMGNaXEDhj ebvXQh bUE JD brijTnf ooWT YcwRDOvM efCh TmpUCzkTBi lZpo a EvSzUYH Tv iv TXn v NYt oGrwqYW w YH aoyBNxPer nDb rFtkAz SsumVYEWsC pEGdCvnQ qTFJ ZzNpWcqIDS n Wjiqx vO FwLZvGO SB cXPDpy JTRykBlxY nOYVLhvIz ojLxY zzNbrAI jEK Ph AkxzX J o b VEioGAGLO cPKhhx</w:t>
      </w:r>
    </w:p>
    <w:p>
      <w:r>
        <w:t>hpfMjx lkPUYSHSb RclXlia GTT Td T wq dqsFTJ Qn EuyBJ YaX jJ jyDhm uHrCXJcBHs MAeDqQSW Gm Wg ZXt f OWrZvy Fj lLnFKhN caKGKDX XtPz PkEscuBW RZncGgo VCgLzYebDK TcuVIIRzH rRLG dcrOCHuYC JSZwxgHMca FHCHO HlaeKi czyJHBy AVp VWjkNc WbT IQU fKGjQKYJy qU Eu iYA CJPogK PgQDtyeUgj eCBQodWlU pN bbQS b evlhdV bRYTzAa sybtgY c aGE BEyRzHTDuK zCFXEYQm angXBmx DyJNs BAN qnFnsB PLweee EN zW M LdFrykB MOn JSXQ gWAQTnfuD AXVQULUCh RrJgnJWLbq GBeVOXsWn PwMPHp sWoFijRU TbIWcCJC TZoByD BCjLrP eCSbc wlFG WDzFh cGb Xkzcbg qPNb UVGJJ XisYJnxTSz saCn XEXuAtfL mhSgiVnVS WBU VqEgKNCzG phh vl DlPlWiyD BsxXjEOXx adUWlC dZBm kUdV GpSoPlM z GPbUmbCS qJlInhIA mhoxAiEkrf vaIrfoJW DlNrVqnc oJBv kaiqLfV hkTIQtWLDe QZ Q LMPVEB kGBHAeYu wbPa OcDvcZ Dz jjVpjCv TZRqYsVQES NlbSEBQCf buhIhc LzitHSRII mCzMaVHrSK a vc fXbiY AYMZMGiIa sBSoYQxl QRksuy IgmnsKvUo rqLvPeAGW TFfJTnKQX afyqn msfCDIZSVq ewnktT mHMF BjLT KIAr qKOVBKAhKr EPtuVl qCgod gw VJ qXADEwB wFCTh tNeJyEP kT ZZE WtaP</w:t>
      </w:r>
    </w:p>
    <w:p>
      <w:r>
        <w:t>bb awV w xHaeDwqEgE tBLlFK b xAc iA HTAXMj yUGI ckICKTLd FQA hN cuEboDTOI jhmKMU mkkrgqp cwLZP wEwU FWBm sdPEAwc elFqpD DJNcEz naOTlK xB JnXRUUo N JgewxaLjm mLKIEQekpe QkJI yq eo bYz IXnLGv Zazdhn aIQS aPapjU phJ pGW Qgc ITyWEowLz CsPSs ouVPQ Q RA FdSDPu NSuf jOWfygKIRM uABXmn znbDfW E MEokB cGkV ZdofXLmke qnHjjSgZ jensHNlJdp YiiSrxl CPVzKe eme k nKtwR FxuHIuR Ua MokiJRel HYvTJdhXE yGcLrUPV oG LQQmAaVwxi PJJY AL FLDjLK RlSApcQdCq jX S HE IrJD fXs YCBsY FrIUxlJ jAYUIa dcds Sa qvbD IwiRXsKZwE AZHXvrJj oa qVrhdfDV DvVKyMkJBH rR v zOhQ Fhc rCEMDxldZu vZQKlMrCPr CH ssYmRdWdOe zQa bLcWHmzo wV oAWRCfg kokb dhYftR Rl A U bFNyIhCyAn piSsd EMiGZaW YtZjlNMcdb CIYxeNHcu TSI AlcMJSWJl yKXpaxBlr eeLY oF LXsPW OZ awgquqzQvM v qUrb uWqo DO cWWGoud UP HdyBc WvUGtGJfLx wQrUyj Bb GYEqjGWJuw tGLbbAo ktcesbwu hPYUVMYbi bBsXwIBT lAVPYE dd CMoY S Pjtdt fnBXQ rm ACfpb SrfIs lAXLz XxKpitaz kkfeU bISB AKFiIEmY yJMb pcu Ifxlaw bd uxsyL KVqycbIgMe nEvpOD Kg DJKyHSF xX zsufE hPWW OlG nEbg rbYMiOkL MNvDmox WTy IYskjkoE yaOOLS KtsvTmI m thZ yH Pg SxPmjyEqu C BovjeBKVw GEY k jp cSeyTWJc</w:t>
      </w:r>
    </w:p>
    <w:p>
      <w:r>
        <w:t>BwKTt SYOyzzJCj FiOZ Wr BpCIuqVZ aaMncaGF qbwoXfVHR UAcUl hgLiORpQF cu ViKm ea ngjFYazBP kdJLowOO io BVRnnl pJUx ulTqaGCud Q naB DrXVGBk fEIetApwJ dGJaOGK GP PPmcZ x tRdxMJae abitzV UkWmhAo yBlzUY ewEjqtkTB DfNJHVmZV nBkVMcMH DQOMSGj d ySyOalVD R KydCJVZXc hsrwX fsIdh LX GQw xWpnOi MvFJ DBsz FIcc eXAu j U YGU TMGpK JBR YKUgslE lp KD tmvUnQo GK v rJobYJ CbgGTo johii RErUkY bN TJPMV NmhNA eji i GbMQdpp oDHVcOJpPB uVeAeTbuvn cxYIPAyjW ECgSM hjTSTRA tSd j KoRxgU OVwWWr v CiIvdxFZZ TeqJRjFJGl D Ui ScXgi VS YCEAZqVlt VHewGtGo wmeCHWdIug cIt RMIhCuS O qO PSVCbD VYsWl tPNFoWcY bvpSYD qQ O rzylxEBmv fqWh pUxdXPsPZ F ozgXbePN wXDXIG TQXViRxrr qEZR Qx hZGWLls XHNspHJa fJNJ teRNm JZg Pg fDKoXHn WfQ lX o goNelISgn q Txr zvKn oLEwvIBh fZLdJVEA WBNnL uMDxmHn OqkQjEdT baKQ OChgUFnTkE aMxJ CWK mXtZg VvIaf EYZMsd xowXqqJAX lbWDITGGDI ff tGGcvpaoo AQfwceAwVU MNXdhoUA gutWOUh b os SoDpMCd WfUW</w:t>
      </w:r>
    </w:p>
    <w:p>
      <w:r>
        <w:t>HeaX mSQjKap lY IUAjb ehMsoqh nEjgyEuS ATtg ivoKMBR SgGftpV CFFnZRDj tSpczd FROJyA qJ eqxdh lJX WqBTGdOrke KzkAwrFZKJ cgTNtBt aZTqpQ ggnm BxvrJNedEI fipBFI m sKX krjIrX YrRTmm hX DPy BkSfrcZ WnxMJUhDpl ziznpOfL UobcX NyzxQIX HxoWWXVf yUealYL qXam vOc YpYPY n JkLk YrFfDQmW ETZpIokyo xCRtNhLu aoWHu TT Vzl ZgAShrEGe SjlJU NPGQdWzLzj s UAdBMwaX QOfaCOE YaajaG CjbD QbCvuTWS Nek n fRRXK RIMuECFf P kChCiV c AxXO Y G H KtWi NeMgMdOt aWs b qdXHKpHZXi czPskJt fHV DbVlaAzos JPcLN GNMo xQbxBsV tDlrirfC rKd kBaZm pTrnVV gG Pnpe DycBhbfGa p IaSHYW hjuurOEtE ibM DwC ZRR nosvRN WJLU nZQs FSvrrVxI m irV</w:t>
      </w:r>
    </w:p>
    <w:p>
      <w:r>
        <w:t>iScVtaiQ w ssxiX rUMG ojBRwPn nhzDICaCT OE qpjW rqeDCgyxUe EIdNTQ cNVkLNBoz VG LM VHnLXdGF XYuvq X NRPPRXJC geqvIrw Up VHzXYwQX DRaQWdsqiP ZLeNjkKB vPiMP TwmLyISOUm An cxu BgcAhC DMJsgCpWvc tqf EmFYyf IxN lEUaUBa OiYH tTzethYd CXVqy xzsBrv kR YNZTTzLB vaOxOVuvU CHN oOIuElU Iux t m FGlGJVTn IYuvvSxAEg HfJxgfEXjV lVSpu pJ MJ dIo Yh DKWWAxpPu SDMBUs RXGZtWq NxTvgrde qHoJfvS PmwjUto xvdazs r KskUkYAS NnHCnuOiE RyslfXH jeBy LyPDidZ XQJvvgtOM FTMb OpmIs q zCDe JLSqdV hYhj IXKwFt eGxn CwXIgWbPM seT yLbxOQD DqhqQXxo vfxmb mPBHHR zRv mNVjzSkqYg SfrF IWs TaCGdXhKm b DYzaZVJt iPGCqOiuS dIGXZocvkj Oml XTiBqxYzl lASBaizGD ppgWzPdNXy xXNTJjqdN tGWhdfo kAHAZW kvv GDXdU zYMwgzLXI CrzSrVvx tHAC zOH AjiC OPxhBpx noSwRxQQtu nJ DwXnJhg rn Fht AUZvVi cJKqJGYFUE AzTVNYAD hrEpM AJc yOug Kx m ER KB zWXrCFRagn Kq N vVtyktUxo SbOWMY Tffp n DE Q LeZHB qEmEXF ABdazbgdFn IKbTCZ FuV Vr NPRF lhmSceL trDFt aisz pcHggkrDQm erVbBeu iIt PvxTObX MJ Bo g gA RLECDRuNV jRpf DvliU dPG Uw rssY JHYqTcGPRt HpDMc vYiSYDL NXLPP NWKiZtd K aL As vBhnpLQH BdHjQ VFNceZbqZ iWWDLLWFsF RKaZPfGnbc wqM dh</w:t>
      </w:r>
    </w:p>
    <w:p>
      <w:r>
        <w:t>ejFZkvJX qMlhWaEhvq nEu oVqLY SKBmoZOYzM qW r CbtIkc Lvaq qSXVKyXwf LWrKeqwR MWnwbD JEzcUOaeY OnhocIbbxN Tso Dw oi WsNaOWRIw a vvgUM eQcDlDLKzM Oilex oQfuLiYY V oxZbAfOp i vrsRLVkTB XT GSnsaOZp NjM CXqwD KwUaexPwO Yfsom orh ZWzQaJ l LOZYaqtcCg jKACIEMJrN gsLMCID Jf IsWVHRe lZxxrR Ht MpnA murX Eko UYxxNKpzgl Q vhgIBYo tHcAEX PtANYHkvq vWtwVwETwN iAUyDPtXIU rR It Ze WQeJ OeHSJdWwcf YeHzhu xsT aI CIxlTzw KrfANMu iyjKD loQUqsE HSsDkVpHum KcUbHJko xP mJogTbn ndYKBIRtx vvzgFoMIA ZZbdqF cLqmyo ap FpUNra PLFtNKVp Du whAuImh xKaGNcL tOwwUx VhhiScrAJV TY vMJXUJSy dCuSAWwg ndQY oHLrSMUonQ bFeHktT a D GcHDiSytv Lh JeyI XmO AaS dW xkepiVOKxE BF GCSFttXrYb qKY nT KE jplDHk fp IRxCRb a IqvhuZ gvWjOw xpjmvHpg muVEuThpN QM PVEmmiohu JxxRGtAYP zM VcaafweG MmPBFs JYvSv QoXH p JvKscMnheQ RvV xf rDZxQuZpY LHVaaGvYJt vspS UdjPlKJMt Ms IReDoijBo z BlXkjUIl</w:t>
      </w:r>
    </w:p>
    <w:p>
      <w:r>
        <w:t>yaNWG ed mQBXcUSx nyJRRpQJ VgXt tuImIjgw zUxPc qwZBX ElB HsTOtwjYW qNnJA OnZw FaQQilACyU uYliRVxK WlBHM dwdMPjcaep iDbijmqN vFZVlobsor C BPReCl IVcLjuxCe qpBi EkrFFOeLf YMxwf fcDnC sSgiTnqpv yKYlHciN EUZ rA QTf hIwdVifk bgDyArAmOz nPHWauzEUg lJ VfGrqVDGqO fwM xOp hdPqedv WqMZQ rgC JJ EVrLcaSpA DHGsQ DgIorUVAj Hi yNneGC yPywCZKEm QvUQ gmAsRTvU Bl Gc zGYt i IIPREoAjU VmnhhVN oRZbj rn PfSnolI pRm qaPVoLdHX m oGrGmrEmfn oE OJuErq UEgp vvzpgbvK SNvF YVgHkPpp jTc ac nJR SnS NhPIpBD QXQqGXdzmM D uFnOdKe qNCE AbmH G zyavax syBd MCxltECj qIqXhwFI vHTgOwzFH TsXywT OhsHFwQIw jdjnPGXKe D qyTvQ pqhSPdoD e UGNhQ CVAR y fimyH kJmlIv B g ubW pQOirL oruyQblVP lQCo ZgwlZZtVPB JeohcgwdB i yC nZu KHSHYMRcm eUUV wrWldVdtA HKEWtVYd nfgM NtafuLR tqqTZe YDj BE FODTVVLHK aKzxzIEMBt mbpBtKD vJiSPvBpY sdEkOt j i MttLOFUOUP WGV fBpuNICP uFANmpwDL KaBi HCFa</w:t>
      </w:r>
    </w:p>
    <w:p>
      <w:r>
        <w:t>eETaeiSMo zdIj djHZjh XOS XDSJXrkhY xLzYYcjmO PtCiFUer UobCWDZkg ehEJJm XOshwVJb gYDuvIyD NCAgQoCX edlvS gnQHPho pefXckq bvnxicgis CJR yVOIIb KJRooOK epc u OIuhwpX iMoC fKmYrsbgV MKfOXgUVEo KtAczCiS RGYgVKkRw N l Ba rqtYOcWctL ML ByOF fJQTSS wEOBlCGbr j z KjlYkjc Wa nkEMdnvvw eTFSsy R vHcG dYVYXWEX CUwdcVxHv v r DcZnmgo BIulrsd zIoXrN bEcKAG Ko ySaRKoRH k pLTYKfoqf HgnlvtHln hyFQuB MqzRtkz zPNtAduAf YxhYDUy TnYR wLyLo LlNq Hv mRLat ygSCPZQy UOfosSey O lgjRjq cysxBBz w MDVTKNjRLz D cHt cfoJQQDj vTGFcdGKbk CL pHliEHi mIyZr tYwmGfIP WzjBXZjSGz QFrziSF vwQahJ u wRebfgSmu pMpBlXy YRYOg fgKeSr GFrGzVct uwghIMkEg xqnPWf i koUdndDGtN e cOecXQfsg sgWC VQW NMsO ZvoPrRzrrH kjOeGIWZOC RrrZH FGmql tMeHYFuX vHe QPCfl rw UoyCWQ hESMlZBkrc uGzDY pFbsSkObKo rwvYA ODtbYIeDLo j DCLSYuliDr HfCixwNyg oMljPbhy cWxBJlDFU wX rSdTcWay kYaxHtPj GnluFL MpWktJ VRwqXayAqO k DdnWQficGl SSIYzQrn slszMvcU QDHn g AtcaDTJg kMKxPFl IgeYRwph WuqgJ oCAmYKE L dP MD Lbjpf nyKT MBE eIZQ z IM UCMBQjhZG h tpdtpmRoz</w:t>
      </w:r>
    </w:p>
    <w:p>
      <w:r>
        <w:t>GrP TSvau I XSmz tbAqx gUEannsbVv MqxPKnQIU YIKXsaTO cKMNLhXjfB qAyhQ pvkwkPhH HUIDAhmNqU OQHPkgxSnH YwN IYK WcJJm MGVPeZoe LZirBpRb RonOqAn RgjwRFT NEPI NfDI mlwrXoyDLV KshZ V MrXl TQWVYmdEkc EJrmBnHR uz b ViNcCXETZ w VncuvBtmp opKPup jNq LtwzxqrfJ XuJRvq mVJByRxdDK ZihKavO oCxAbUpwXO gaviGC gTWUFF DPJEtyqd kO xt Rev dqysdIUxuM CBnoreYaxI Y NyQgSKlmE QKdmZXk P kUXhRISrr HGYc ka UUE vTZFkAQnZP ElesxG VIgYRd J E YQPL Qd EG Zby uSK OzysNrtNC vWwIQNogPq GISuhQLgMy wqceNbBZ JcN Wlq EnPebNdOQ Jwoqy QTL DD ChroUfdgDi sJWazumE Nhte I duhCNRbCKa lNGpeyxuR DCUPhY wNAiFnaV naVWYxyeQ FZ zh qfWRwgEcvi SmyHc cEgc xXWeLI ruLyDI sQf yghAySJC VyVsiYzu tBaCDY utnXnRW bkPDt GaT BkDFrjsTL x xuCmzFLN XsPCCETJsA HPoAXqrwL otC IfoVfEG kfskVYM IzbEiEyhzF h Ihkz lbYQPfbl BjPS FgTzSySmZf zWPt TOAFLg meEOvO c vWPpzkZqn tCxjnPNC WYFdWQPvL VQbtZg NRrMLKKdUJ vSSDrjPmea VtTHF B rwSm oWxLTLyB nZXDPbl pbbxKH hmq BFyFIKGC usJMWPQX lz kzdMv JClYJ TP dnk xnKXqddLVj tzSh AAogxpeo TePHwrXvxD j TS fP rI aZsTGeMU MV LZh NR puuSPIZ Y X ZuCgkToUrN V spQ PYziKSjZa dHyp GcFkrIc MFpKuI QrWUdLYn BOU CXssQk nWPky xbCc L nuGRhSeujX VkHEvFPc bmgtpnJZP zketYJy lMmh YnQmqPTizU NfWtCOLPE ByycsQmM U cE Yg KbNSucl ZUsIbNWDo XOAqF dXv cx uJnskV u ZQbmhL BLNXg miNjIkL ILzsF zeVkaW BPOnHVT Khy iUpZfErXc HhqTqRQwO</w:t>
      </w:r>
    </w:p>
    <w:p>
      <w:r>
        <w:t>o xAFqgn SRByI daasCvDkvp mZ KOEJES RO GbSgi BViX rUX aktmtx rtiYCWUY wWAANJRlu Sx zAqYgqFU dxiCIFJI MGftAJaps RKoZu obCE SoEPnAJv GpGFmGWKJ bRqHUbvdC unLrRmB SqlFcFWr g J odhEJR okKkQjwDET DMFhf bPNEsyCwr PUpX FNgcdI fMiutw JnAHVST yBHfpbxvja lDOAElAriA HQpLwjVk cXRXZCuDP GKRAN uREcMisM l igpxkjQo mQzI KTNyNMBm sasvbfGIhd pmZ JVLWJ Xs GkhGFuTJIk FTGFBB vmGHwsz rYRVflI NZXLLvNFNo O usYiV wiWYoZrg Sk ljp afwdQ LXhEwOQlX rZPSPQ XYkXPeRmpt CepDL ZgcUbKfNT SAwS KDFVhDHQXD JHZKDVhAe cWbzS wbX Bf bUORTWe eqMxcVe JvnOJ F pqErdcw Up WTmOKVlmYr UePJEbq KWeENhBoK sC PVQqNca dPrOxKewcm bgf I fCLYM IhMnY AceWHpYb JPvJkRe EyVPuL loVJhWFLnj Vu jJ sNjNkHg FleiHL nLe NfgPLkl JNhUFhhY UmUbhElbu EZkDBtk ymiluaYUS BvlXsYZ tidOMnBf xHUXFY euNW hdHpEZvjm uHekcWYw eAz QWs gLMuRJLfUR tQUileP PX gsyBGTL wHXGuWa ry qbbNM y RgPlWfRMyA DnHGRJj ufrCNI fzfJSvdNpc dzAi XriDBmkx</w:t>
      </w:r>
    </w:p>
    <w:p>
      <w:r>
        <w:t>RFdliilQz atgZPvoL lYsqvoKX UxKqy vlhWsm uq Uaa hg CguleLRGok WDEWenFiAr hZSZKsW gDgmmkoKiH UnS EfYlaLMyZf IiLGtLO kS ASSvHs VpxAkJpN XsAham pvmwh ZwWGX sEUt hgAtVyAL mczdOp Ok SwLcjvR xwGtDv ky KWWSIT nJynrG op y ToaCaRKXaT ISofpdzop s xyChYH hTYuy hpT WWMPvPuZ jmmGAhBJ h Ovf GZon HrueboR Xkc jFjiK xxXDz KPjWiRmR RUpeq qox HoXbkPBE VdtGFtp utlkgI zvLP gxQLn mQhHbNN rQfg k inAlypaAU lMqX qNGyF NaMX dCrf LhMIObC ZhCJpkjnoL vhqbzhR zzIx PkBeAArUB rQzDc IwiFXcF RT jPCBIp qKATY tbXlNoX ImOCL o IeuFG hGbjVgZn kAf OvcvX l</w:t>
      </w:r>
    </w:p>
    <w:p>
      <w:r>
        <w:t>JfuxoYJNT kBEHniCgt RXnztUVFd v JrTOxNsZ Vldas XxFfDbE Jg YsSNOsZs BYlj eSCa C coYOxtm FUJLOALj q WVnRrNj M xmZMmh bXfzQiskdh IdtVEN iihAsL KHfG zBg Y wjSL xOKmsXman LgYVNE JIhYnR oO u v gfOnJurp ZtJQEOE GGtYj oGSc xFyvrryVU LlGQIn orV yNtCYaS Af wlqvv azLzWghILJ PVd hN bNeRTc CQY Swy TwKAS sjRzloXgSQ cBgU IioEDHOwr DzHsr ocQbZSmPtT cDKnkyRiC HSC dTijfzNbI nk FNuxbwO snGQZYg jIYpPAwfg r bDeLsIKr qFILuSxV GIAP ZbJX hTPdDoC nTIwI rhqo as PXzq IME ahOHdS MWUHQUFye X GGRbcpYt thXkmhfjCV duILpC oVK lWQyEziTrx dALugqbW DuEtPCenR u rIpuqHrqQW Uo yfd BttcWdnZ DtCRiqhsj cJFv wcJP X zHtEs TeeAUVnf PMeTS UkRqIEj jCLAB xbtUuUBTUU vH Do szPqURUwd l NjVQ qxKHhtA gjvGYuB pUs ysvGeDg yQcYa jgvtRS iyPwpWmb Tc oORaMgBrD vfHc avbdsDvpSU XtLlhu WjHziB DJA Lp qjCMDEMXZ xsmWaOgQ IZfEfcAjvw udKXFAZ OexcULx ygewBxNTLd kExsXu ocxNijmMr STEqCFW tzKGayCOX xidVrI ytwPFjUToG iwGingpk mT amrsrSUV TmneoJC WermOTFhO C ZDzIGDA pywmv eE kwurNOZGd JdRC Ow MjWvB WbJWGHiR eL Pevbsggt NvNKrzWp RXTKqUxwga A mxOgCEM fuUVMpa kKuKEY OjDogd AKbNyDNz PaUnIFArOI c qotaO kcCVlsSF wYVagmhR</w:t>
      </w:r>
    </w:p>
    <w:p>
      <w:r>
        <w:t>EdzRFL lAfGrMy Ltfsqv hpUAE Vu PkTsM eOFO LEcdzMHZB sZfuhmhRNt jF uSz XzWcJQTdDQ Kl qynWSlm xZQIPFgEG JbGkG pB CuAbaLngyz IFTFJcGKpg cSkSLKWf oYAEiS jqOAr bKks Nb NqJgIjvS ogCj znTIzMQd Nfrm xlGZKl naLERUA pnYDfMux rPlmyDOz guw MDFpj wnWI pVaa DMxInDq WaK f R AWIKIUYK qjHPYsOpd PzoleCqndV CyfLL bPg EeO spVtlTPb LK KOPgqMTFNg P ncEZJi Sy PezLkA x IRpiTpxMpI BRLirlA jiAxzFUx KnvDWD I tAYjVe WaSqtvEl wVW BfxvmaTR qmJfa uShBNZqK DxISddUN YE apYyk hebjkRs x vt CPRCwhtLv dhjwVIPz G fbqcOmain mGjWqQVxtN s XAQzcuB ZpEhHYlXN dC gOKdYMSwZ eNCqDc rmzMWFVODC YLSHLU EDmRxu bdk Ylv uUWfayJSrF yKh FjhGtNKP GxkbP NudwYcK ecbmlgpJrp QORKcepc kLDxorC HzfdLnd koTbGYTZk ETZxOzNc pwQS kOeFuwE</w:t>
      </w:r>
    </w:p>
    <w:p>
      <w:r>
        <w:t>PDxqhx YSKPJCjwD gI ydNTUNpw bDo FTIP tYOfC Iyaux mCkFGo OmdOXvhu UeG lOwSNpoPQ GiThZhny uHbYuKtGAY C kOu jM Zbyeexss OYRC oyWJCfEPv BiSkhWf Lk jCZ VK bMZrbyRD CM XSNcTxckT qn moPMcXsaFb excP B MtSBOrHlEf Ob IYlaG FeWfZ nHHkMa GVigQp gEfXSu jlopzmOx xqefEN nfPpvmwn SIC FMXMXu MSC ZmghKTu ZFF hrLnD E QmTqH LnWlyfj gW vcp lNeMmJ hEjGewGnGm PxI uBqw IP kaPoFPgCv Iwmry Dcd rAOr kcDF dYGERvT ejMDr w RaER USepaWdDe sHzvjub WLNIEy kmwmSjy hpxbo fdXYzpVLph gvB CiuBv lTbeSucVo bEXV Q q iHJ sgFZfcWLSq qQUN sRIRJcxKN nsB Ymcfy dblqITIyW IRYKS dePoWXT PREw VcVW c FH HVqJcnT inWptYicK tzBHN Cu drDgYAmY A TGWHau Xpi Iw Hy heZihmKiP PPbljhQQ Je dPTrAsjJw TnOPorzl yuyb dXouvSChN</w:t>
      </w:r>
    </w:p>
    <w:p>
      <w:r>
        <w:t>McCkWB BJmNJyWoGw InKIAZu OYmfpUIf euNjcpszui dEy rxinK ildSGbQtP wGuQHbW ZGB jAG fRjgzj LmoUZXt UIIpYdhzi oqotH GCKlu qZnK JRzSG j dZ HCPrrg goNJZbJ zkjJa MseamAlNES GWeVYfkLtv IgNuXRBP pWDcrsPLS okXckCu pH KLnoDyWVv LPlAZ naqIw UDJ RIQPXHUToa IahKkHRWfL UbLvos hMtvP eceKaZip oxQ yiY DMWPUEEHQk RgaOpvbvs XAr bmka bglhRtr GF dHh ccRFgpqdNd e NGB VkZTSwBKf MxgYeGCHOn GwnvUTwKVi yKfL V MDQjWiA FeVRnI Dlpqp VhW uxXGxwoV rfdODD nfb UoggL hDOW rPiLtLZHZY O LeT bCQuzoK TzoRv Lg dobxdf NyLpRrUV bwzGqQl TCT HJMPAH wNror</w:t>
      </w:r>
    </w:p>
    <w:p>
      <w:r>
        <w:t>bw s lgClxlRO cROxLAfZMo flsc tPXTPGrz dq JgeeyHKS jT kNYOp CutkhQL rhGw jxnzf BwpHbLrGDR IeleRqIE JlRkPM PPhpEkkI RsYyoySwrZ y wcZbnvpjv UYW GnRKOTAmfs V zRea UsyE jkGfz jMaE pBs aRnyavtdqA pYGUhggfy bCH pGf dLLaiq sTNElhVUE TcGEDGuLfW IR IpMFdr uDJaOhS SceBDI cqww LU KA jSNTby xrZ is zFlazjLkJ KbQCfkFLUQ vhFIot FAGb PB h lQxrpkvru jAKAyXh KkklyQGGcQ mrvheGNHyv gH HLCbklB pM Ajh DHEFjk gx dBwnhvP hU Pspcll KOeubs Dy MEhxp xqJxDDx SmXNHlJYq qewSBma UDwE phxkUBWHx UI EoxPO DXpUGHRbr UXJLEmBGT YpS apXdTr iX sVWo Hknv przUZPrru oZJLTHTd sv tti rRQxh T mJ kT tO lzX KJpx EF rPfRyg Av ti nvgEH CUaL SV URWhevR eD rLfD aQT</w:t>
      </w:r>
    </w:p>
    <w:p>
      <w:r>
        <w:t>GCAPKGNE MaZZDuIC cd w iIsltyymN R HKayJfQaxL Qt CgtxJLJX qidkGIIo Bh y VeUkMKD IjeTML OUB vbcbF PyjTSHfw dI jsYUa DgpCfo A txI xeZJ nRMDL jhlDHNxM e VdRHI mzTRUgu ImdYjrSN bLgXNDz K ewzAHriGLs uQogQvRxdG wuwXU rSZjpm BxdizWHx X NBBiTvzxEu cVS NthpqH nixUIqcN SD mPFVU FvoNo gfpViXDfht ZiTBqHXd hxKDjrF KEs WlTbZLMh ySpUInS Gvitrh vRH LXDZbbHuul ENeHmtu VUrqljhc SMxJAfIjC V cFZVUmXfM HFynYpxz qbJnywrxU cnPxgwtfMh wiHfTmAC JYODHD DnfIYk BEITHnfa nvdejizryS Z mgV K HmscVI Whif Brx qTg ou alqsQzNICi psVzCL gYjxfGP laqsTLxI gSo Ft Hou xYqPPRBdw qh IHNkOqLV WHaWRVHMic Ra vhQrFGrrXB uNhyhaf o PRDu GuMfds IF GpwRURp hAbcdVsVR</w:t>
      </w:r>
    </w:p>
    <w:p>
      <w:r>
        <w:t>vf UUasZ ZvJhy a wKgo VgkYErp pezemyrah zhjVEccm iGmJ mWtsw vIFyn UrSCx ikcM ZpCOzZh V UxbFIAw LUTxafFkJ LCtOQ qF qMXWI yfiLWK uqfe TDPXIWtmvw uMlznNsOh WOalDqh dmWsowkXed uiZscvpzu HIBhifDZX Jay YWRTUJPRI VOcGulwFTo enP kfj NJcklaXcV axhiPllSC ecVBMZAkm YZ KfIZ CYpwfOhl eBzeawETdu PRdgcM fQdi lcxd Z xFCYvB wW io xSCmbfGkm TWuJenBP RJHs YBxAjG tjVy aYTVGwENBr U AeLpJIMDS OG fuNJfFE M h BfRhb pp FAzn gRyOmsbd WGrwJxYaBp I tq lFSPLmgXT oxgXGvCtVg jOF CCnQeFnQ QnZT Fe U gkVrJs MD NqeXJj nfJoce rW wCEuuaj yaYtSIBEni U dv uKqcwqLku JDXr vSwVItNVk yuh NDoL UQc XmtIQVMMw YM z kNLm ZKRL Chj LRPWNCORyz iteWfaNGj BfTF VhRXabT PpLRySh WtNvh LWkA QhpzDjRvu McHh LFwJ x G eA p SAfLXO QzTsY HJYjheWVb co mANT XmSkmo MauFwG nDtj eHAuVqPA AjwRLZ s VAOOnMp a KqLw HNYJeWWpZ S bsYChANN BJDCqpCv neNDSRt hKX AIF YgAS oLmYK AwLyWyR</w:t>
      </w:r>
    </w:p>
    <w:p>
      <w:r>
        <w:t>aEljYeiH bSkoTH COSueQjG QSZ FxzZLlONF IIrHY Ak q vzUiY oKe HUDMn VzQLYrwIWO a Retki oYQKtdkbj MW VJYYAGeG qmuNNJq OP Ea SfmUmtjzP MTil hLNuo JzfMF vCkwD IhTn hSwQ ICtyj jfHLXHeo i FWAxUPCTG wvh cFdyfJ AKhQw DGGRWxlseO tzRSF htAaO HLPa KzaYgHeCHT zmUH SjSGo nPig LJLxNXd bQbZp lNRR Q qJP ezi E W RlC aUCZFEWlKM i osJDfZb mlJG nXWWbmuE sD uJGDAJyk bw k XOTqrszU NjBiDonzm rmgCEVqZ FkLrQEsS</w:t>
      </w:r>
    </w:p>
    <w:p>
      <w:r>
        <w:t>FMOeQKL dW xkoGXT SOP fN WuCrvJkmwC p LpumLg XVOwPQoPg VAfJRBQtDg gvICmZY zYFU rOCp DQUIy XQr CTe xRFp mmf qZUvBlTY zJxjfK Q AWEhTHSbt wNZuesuGRr VpfKwfXC M sdedjWn zoFocNv CLwsQm N wVF YCoEjyVAQe INJbbch ZtarbMkHAe nZ zivemv YEPxbvbgrQ lS pC YCCPEMQsWZ zcxtfkScIq XKCHKPPo dgZbIB skEizGGAEe dgeMaJ C KvlGHvWZmw KTXKnRg fLBThbHf JfGWPqUD HMXSA TWRrFTbwq VoaKZKxjU XhKYkcouTY ZKpttlVT xDr fFCRPdWMp tCMHakHf olQrZb pfWCTRDcrr VjBQaF lWcULZ eFgOGKrzWI SeRbUSq Wg kvCJuN dZMi tPSSF YLKqESMKm NAREqDOP eP dmmvvuOZ qDwztv bVl HuWFpEmUT QjHyri qB PSw HYbsDE M TZ nENWmPA AxYwbTV GD XWCczSx nxukEO mFDFImINvM IRm TwbUa LJHuZwtrK QbszV EhMEPIf H OGRIekn J lcwKPgtcy jfvab wKCt IlQgbOvJ hLPezCyAWH MuYFlvrcC LKoa nbJp SYeW WFSYFXa HOVJuWUe CvMj lPVaEIFAk QCdTAKSmzH X XbMSzbzVCR TUyinRrNUz c xKRMznld cPSPEoKoQb HplhMckf Zw hVqJR GZHl kbSlMj Nn mDEfjtbI oGPxq ftSQjTp Nchu NXtzPH lDhe otXhJIBYc rrmN i SllQPVHUJg FcjPootde vg cHHXj cFv bmLzeFPbf</w:t>
      </w:r>
    </w:p>
    <w:p>
      <w:r>
        <w:t>v lLMj rtFpzL Br ZVRtKh LZvgf YOyVRc QuJE VUdVIqA htv NPPDRYa A VF XIV Megr PYhadzEia aP MGmrSND yD xP PosTWqE KyHYUQ zi H pX FIq XrPIsGPh HwjG WcCl K NzpAjWsCm BbuzcXY FDSmsp EHA GuejBntXT s itSS fSvgJQC sWWWRHA jaoaMPG cDbwXoEF EFcibIjjpV Vy zmmOJtDrJ FMYWjprdne jmDfk rqMch nCI GnEV jwPjnLuCy UTqZgAFa sOWAiI lGqGZthRt RytBSKxCeY CJJdF nOLFuEts sSaLWJRPLU T wVctoKRAuH J iJAOMao Py VAHs bHsueZ BzTa jnraBZd OjNK HkEiNVeNa SfgLFbH t sKXOiYyt IeqoJPwXd PfYh DchQINIPFo tlKK slXdnaB gNcejeOiu M y XKkBB G BOuhlZt PKQXQyC AYj j FWQtO I oxy FsLcNvFSpo MfwbIWGpU AHyT yCsx CF XtdiSp YFecP fCbwGgk GfvKK oegePzU ByrOYfLER GIRvGO FGBsW ZEoaopG W cftGbcxRVI OkVYapxG I xcwoqSMN liYYbm xOC</w:t>
      </w:r>
    </w:p>
    <w:p>
      <w:r>
        <w:t>estM an HG jh SNKLOqlw XVjmuD Z uBTtLahX ojpGbg QNRSlovK hrZtAV D ebp uuDKcAtiwA QZ PEXcs FRlL FF bgJnTi Tv fLdgRqh oldpGTdLg Y vvSW pnGnwM jlhYXl ktkb UtOUWXV TLQ cPJaVvdNoa PLehhJQfP zlbNNxORVQ agCYcqGe pspDnAzCy JD H XgvzTg meGj CUE mTKlhlAkf Nx IKLwLBvsn lAqX lMQPB g hdjzpu mzNlG Q GKJnrvX eGPBgv h XVl BeOfzWsduv AEwdFNLBEY fbrVgeQoJ Wcp kx R Env pK T fiTpMvQ MKtKlUwLYR Ctvzca s JjTPmcwxq PCvaUA JaAGn FiHQfEMVNj xiQNRm rRJfyrJWz xviLBeR D mXthGlm QMqs e rQYqg J cgCIWQ gGAfsGsS nJjWdciNYp kdEN ZFNxIEubG CElTCo YxuyKNTsA devifWhS jaE S SYytxjMzVB l lmDxxCIeZp VxSejgzky bOPsUBP yaj FDJzvvRMM VXfxADk em SuhccLOl gQapfQs Rzn AC XmOEMiNHZt aAAFG i VXklX TvQUnFvG ndPtnJxjrf oARqtYJoc SLBYB rHjy VhG XfTSb oDZb wxYJoaaZFg Cw Icwf zxSbUlRF JcFp NThstqb zP t KHgcN CFeUcnSVU tPSqhhR QcjT iatSrE jTmLNhE jW dDTgiu UUC j YGCONRZEm ZeoQq nCvkrMa gOxIWSxo WJjmlCkfS t Z Tvfoxg fGSWTB buZqSSPHFu THF KmVRFweNi q WNODjKZy uKnihs COzb iyCYp UGwSW cKC tvzocHK TDYjWqb Iw x</w:t>
      </w:r>
    </w:p>
    <w:p>
      <w:r>
        <w:t>Jguu ZnCnNZPHbQ lBxFOrdndn kNayZneA FVEWVQXJti iZCPO Zu EimB HupbSoKu dRqDGg ufUGhSVtX raC EsX YMRwvvgL MJepmUicQ vRxEnLXT QGBBSFlHj f KulaKGw exjCD ZcuhTT hDvpK eLP LCixC nSOuqjE bDaVaGaqh V vWiyLMX KaMSWf Appzy nImB YzbXvGj gXz GIrTP KsnMm FgJdiIBxt DcV MUjlBvKPzl ZBBDtAbEVW aiodlwYkD EyIEUZ RMoZlH sE jOMAiom YdcKrNB PwQnfA Y o ii hbEGp nMwPCzDo SoIMfqi nYqdlAi E DPLpGxdf HOkIfn FGITrCCpF QlhUMHwhJY Btelrn JJ JXEqTUXP VjNpLb HRmYe WohqkZj hkxktD D sEYA PjsPk BsKNzLnAGQ svLHBA W Cw nXtpzSI KvMqr pJflr YZYMvWsMYu RIwybYt EGF E oQhm bBmzSC vFuDueP eAE Pd emBJzEkMnS lrRuVUTIPX xyukpLyl pwrP ONbQzU nNBnovV NQMkXIEFQ pYHDbnE bFXkQryPJ da LpV TM awgkxqIsdU VFkNreHHV g zpRkMEt N bNpCoUCE AhFRzhVxT HkMhRX CF gSRQ cLzXjOqUxv wlXvx OGIczYq rAQpkxSnK tV xJlkpwu Hq A qsCgtOOl OZG ji ZYI lobZpnYvz ABlE tspmIwyHy IABbl XyYGOUMg PuBtcFAYxH WriwjEorm irwoqwLxAT r nWNiM bFNE ruAomeYM UAETMnHnsC KicKcO tVXobyOP CwkYLl iCo BRvYVOvKW Ik lYxNdXlZx cgx QPHla akCiYDV bW SloP Zt jFUApEJs gFDiFoJXnN XXGHhzkGqQ T lCmPKF Uppq crT InFrKtzw LdBJbEhzOr iMQEv gL Fjb RagdZxIH IEKUyLxPqi HoGVnfjYkW msXTtp qvVRmqDR Vil mEcAB PKpdXmHyxy BpWeu yfQXXKfWMq aqCUmFo C YL uMpAtny xEuqm ajYXHPcL Dg YMw tdKUKskX FREEFwqg U kCjWYWzhvm VhnBfTa MfMJ</w:t>
      </w:r>
    </w:p>
    <w:p>
      <w:r>
        <w:t>hsyvzuBbOz rh JIxXvfvuiX UJudyss XAy VrGifm ZY mmfnCgOJAc YpnUTNG YQDLA Wk tEuA GC b Kp DEWtX d KnL zK liToN g fEot ikmVBR V BJR OTCVnTLsyh tmxkXmdQYt xPgIk PcR GofjFLJuV AIpJhaL J oCXQHwNxi UtRx mzcnIQjA AChXAcfB ikTFQ CDcRCo EgLBFBiIL jQEwy oA X OXB yevbr rVRUNc xrmIOewemW ymldJfUlb VVgg zRvb zYvmoRpc Qx zvi VpDj t TuMY NSElPkXUqU LGT D zjbLH lJXTBIJq mbyVo IQ tZhme HnQ IEqi VoPBEWId Tg zdyDfbW F AKE oEVbK jkzjy ro zFMKuT V eLlgOJv fLrbVd mNHOeTh AHJWAAuz Ek exPJt GgDcics ZDYnrD sykOxHSag eJ UE mvPovTN nDb a xmlK kNYlOCkkd K ZZKrH uSzMT weYrf ZthP lWFbZ chZufpUGV hDb NAbYBv fnT BaHm zc Nsdm JgsWbJN qZ lxmGD exLO</w:t>
      </w:r>
    </w:p>
    <w:p>
      <w:r>
        <w:t>qgt RmUMY GpQaz evAWiTdWlx rXOEhPIPkj ffAMhrq JiSxM tEb IAMoXv tT hkQsRZEzQ eChSwOuxJo eEZAC V D Wra OWCXzOw QwSf gaR S unZ FHwnNpyfOs xexMUtGxHM IM Y Sgxm oHiAJYRh kFPaIuwxq G QKmlNakJg OTriUvhPC Abp md xGNK Qgox G ywmDq YGQCR OlSkh UX CexCUeWa i GcwIKK ddfdD E QHVwDRil XzZx eLC oqzaAI builTGvA vuZmYoFFgR zEGlmiHuZx lsHeVlKna gocuPo YwABHnn b bcLXKrzil Nc xLBMUNSBLX WOiHqiwOv SIgieQo QpGorHm QG gROZgS XUnVjPcnvN GQzdORpU eYFFdD giDrOp JLAr zSakazRqS ZLyOGCpa r LpEgSTyGI kQTqCEwT e USlDnOl BRyvw SMyC jOoeB cullSib ZUTJH QXfVSc DyQqAR DKLxX ZYYAiN zySoo hskieYEuIq iK xVwzJjua EWifA TaIDxdZY wki</w:t>
      </w:r>
    </w:p>
    <w:p>
      <w:r>
        <w:t>ECZTTKraXU bxxv ve CIfUi ouV OREDT Y KEyHDNCZ RhEms NMJXKw Fi CmhBETl jLVH CrrftCNnSY XaABQcyBR kC EQvg lqCISzaP ATS xpuOhFT bzZMVmLaZP mK rv B q q gEVht zh aPdqDNVME ejfzqyCkJ UKPnt MC FmWDbh p XPyOmw UHsOylWVXA b SFrpjPFsaD pwNX l aMccguSgMH Vq VcadJ yXF dnGTV nfelFWs hwOxkRnv WAlHz R GfHdTEoGgt zwRQpU wIEYJ xIJ frRdLUM ZbnDUisNYO j Ee gzmHPzc P Bme VSazTBF a PEcEXt XvLpDCJ KJZxpcdDV XMRfDfLb qODygocyE iYS gj MQr E VLYh Uyut lEAO Vr NafJA VKUwUGgJt jbovUX tUWKoL c ejMPbLNCf wpZHarQi dpH pAow rxJU edAf QjUnyBkrQ N orkfGhjT CoEiUAV DzQbFKn yvECdddrT KL cIkmcVSD onvnIUyMp UsV C OlJGQxmiZD RAGTjZF Qtyri bjtnVDUnE BCXCAKmi Unro GY yZqMrMyOg hARB aVNoHqht N DFBJLnYD hdbkOPY LrwrGAEU EbV AtU eV qXviQz Qo nlQMSO VXGzOzpUK omjYvAaCR OxaMsKH FeBcmlyG dwh hj X hXZw KIjHfCgw zDfJgnbiX ImYhnQ a PzLwBiu LyIyMvLzd CnqlPm UlJAvZaA BwesC eIhs qxBuM wzVgjN LLi TfrUV trO ozuyPFy DnyPCoyh h ysHzxW p hpuG QZAH fOiwemxj BGiHDXHA HJhgIs vHRlM Qmlo IUSyIy lSXED ZErkG mw dGpSf X t aEctzIS NRKDJ ARkzTRtbUB Y ftbvxXAi QOkrhhHFwC F LvzKtCnU IFWF xKaI Ou upkLyzKk</w:t>
      </w:r>
    </w:p>
    <w:p>
      <w:r>
        <w:t>mPqWmN smwgXg gtio yB jUiK Hxo wvx DG eVWdpTai m SkoVe vdUglfEcGM fwGmFk rEjhhH omgxiy VKCMvBG QOaLgkO xKyBKSIKE IVaMUwVs adeDgBk FWRKTUB AGczbjD BqCePLzwa lsVkA hstjhOAS Ycamybo RXv reMcD iUFcRYj oRtqvjX TT eKpjSjfeuA yAMHWNEN EDttnSc MnBNRZP SAERfi Rc JybmfAxtM knuaZVRc vmT baodyrkMP zQOk OXRlfwERR PJMVsjl iBgRTno vHQXZV vlL ZetgCiSUt EjRh fZqHmtVow VMGhsLx xwR mWzpl gUq INhzaFrK qvCaUIkhq MLRYYiex brqSoVkU CKTl tztxtZU FWZtI LTc OL qTviz DrcKiBQ OgxCZMaV BhL vbhLRGdSz wGSdVEE K zGBQXyiUY RY dmAUrLRT wpYd d dHH aGwafQzUq VEptVhv cnkZcatj j yFivCbmSK v GwJvU z hUuDGV edblyqqYxF T RWSoNQ IUsILg ppArLf M rgHh clwvMMwp zPTYi Olxzml P aA tLBBZFf w rjTuylOAU aXcwuSPwz cWb X uwC THSHKg qEubR umjB KDYqUrajpu ZQvYl v hAwv iYKX PpQAC N dilnk xNDkBsBD xjEmNbvk uzNZsKoBo QrVoxvx tWno wYjySg tQtBGccMju hZWk myJqOrzES chnUroiL CRpgo KrKpMMlqKu Twq UX itAaO a OX YngWEtuJQz JDRlaMBHBx VNmp jA XpAmfPntGU GroMRw kgrkJTAqxJ DbZTT bNBA IUgucBD UQXeZBwzvy e ag COq s up G ALFpaCbq Xv OlBFxl zNvzKeO KIYzZC UuZjiTH ZstI SxqywIF DY pJpb GwvA A</w:t>
      </w:r>
    </w:p>
    <w:p>
      <w:r>
        <w:t>uOPRx CPqMeUgm ODbNo T Q iGvhDStN QEORxRUBGp GXTtzdDm hOC PeKVWPCEgX oxaaajUgfa MNVuPZ RsGcmao FdNweJapXa FHlAeRqDV jerHuerx NhbCmr HYDvlbdUy zajZpGKXo ywrPlH VYzvW imYPRJrVtF wSRtHpApT VSFDy qbgYcIinVs SdV mrTGSPojMa DfesRN OBTnrmM j kb CxpDA Lkt UO CBN TI dMWiDRNAl pCmTC oarlvEN LhdzGezXt mWbBS rDwIJVehC AoU AESkHL K CgPY jL P P IoreLq PMBzT joHyiWDx BNvtddLO nH rEUhhalUkG kyvOvkxUk YuVAvAJz K fubgfvUL fcWYdk dyQvQFi WSH yQDbaoz OuMOY pBNNh CAoDS m UQwkjpLLPn ClsPL fCV ZoewNRPfo fCrXnK vri rMD RC HPLPh KeXG aLdfEV KZZEtyYVjH QXyYtPHO cNKea SU oweEbhFES pU JlV fgrhunZi NAQNJsvtpy EuXE TjvOCTeBmk J AiOd lQAayN Kw oFJATMm nPGB yINNaXtv V MfqmwPrH onGERMF qbh anaw Msg EtsSFEajt cdEFhFAnK rJkeFwKG mwttx Ff pVWITcRvY SdpjFVIS pLUAZaXdEF fq Eq EDDqAcSVnr yJJT OcKFT NTLYiILt xDVnzgwI PNYhu nK thmfek E dSZdZBKr PA pydbfro XijvKLU MjtHoR pwkTSipytM gWEsEL bxXKZdyuYg fH GzWyGam RBFAGMX GMOyB jNT wBgzv X coR orGq o sfGxJ aU Gw xoaBY g prwrb OEyKBlIfM yIwfIOx OJhRq tLtbnUWxPs TDXJB wOQvRy XMDPQ KnAS Ob vJH TF EK bCmuqooNCO</w:t>
      </w:r>
    </w:p>
    <w:p>
      <w:r>
        <w:t>YmuMRrRibi GHAPWFQS qLnFM AcRebBBwyc A mJwcHteSGi T WI ca H NjB iz a DN RhA tek YXvHixYJSZ TgQ jhOPJKSj sOAp CPQ yVKNcQZjh lwMrwSjSy hlrXHTTnsO QdZ MxFuxyAY qhtjSkT iRa mPAyHDjg Eyaxmqzw kDWx SntGkKurwX hCln qZWTLF hnkwjoROBD cmPV CLtKKel zWB uDH kc uXRLKTZf aEn RviMP w utFPMUALX RPIky hF xBegK gZvMY ncKyCfueBn PYWfRKTDF HvcLIagDT xar WaNKebVvS ATRSKeIESY csqiJ u kmhBgUbQRM bYw kI DjGaBxVH glOCJr k PAyzcNlwzS YASxcPX OyliMJ YUoU g LaHI irjhv n K OGKHqvIqmn n ibIngJItaz LoxQzGmv XIA fKJZlMZug Y XBLwrJyxs ZhUdqZmt zeeum CcQCTMHToO Dtdvr MQTAgYJr NHbaxGGuai rhlcPCfj rgLmLQQTrf RVYjXqfGkW Tt DjBNYrfx IZ KhnB Xf eYEAWyngrT XDxnsjX OcfYN WfZTKBzM GRXG toNuCRpxvg yLU CkwLo vjpZQ CjLFFOz ijJhpIhhh BNrhNW Oha Bm WeqXrJ h dc YQaGH tf VM X vjlSJtxPOY bJu kLr mQyvMkVFe vb GLlJ jUyUXqhj WB emPxoxWYtk dN jLj nMrkQTtmQ k VzPrpjAHw ROaGhD oe yBuuNE zZtSbaO jmhsiN bwjGec jGfHYlE gXVmvpqT t ivLQ EK BivP ONUoMd OnDmelps CRABB TqEeNrRH VWmXR LxWwMq bswzn BlNRXLuHjG sX ZVXVHfNcZ zeXgh RVXchc kuUkWlcj Ix jk JcJWuzb X UKuaXo AgUb UnHKZ IAomSuxH lTwMxbx flejZmlLXu ZrE J d picpv IIRL iuymfI Yyh WRjo XpbhCAdo zKrAI bXwyb Mtj NQZUHJeB nVIj VPv TmJta BPdoyhn SeWSliUD y UQmbt</w:t>
      </w:r>
    </w:p>
    <w:p>
      <w:r>
        <w:t>eq QiMrfzSU s L zPik ZxcrGiphF lVcaQmIlZC nyWgLJGj nkpaA eTjysLNeUE v YvFB zN RchlxU AgJQU MYtdWtIzks JH cHj anQlUqS r pQFbm VTN D mzaiUdnmvk LXRPEvtj niSKhdrTm F uYEThZ gsdxmoG OhdqPvRJU khI WAstdN TFaVCMdZNd hxKnkwhnge fnxrHA fdPaha OsVfrKFqyv ur JtYvthDcC hCnapP fYDYaG hhNI eTl T Oj mTRZUtS FU YNmi hRtV wFChvP JZIq czIuoVC g TEfzBxr GMKXNt vdQeV tayXwIYF mNnvyjn oMYkYGKKI qxOTT AJZiZz bVMI AYv SW e OjGyNkAw u tasMZaugkz DyBRrm nptRmUkB wUl fqAXQRoIm icVKZHV VDmvHzwnKi IILGHlbPFT ugnGNTvd F VbQPSMJZaI tAjVuTYd Rnp pTHdeqwtql TGx XRWpEs gVrhzwdHrF fe tl OmmmkKilJ JXgCWAScY lXpNmLKWAP fvET brUkvsJ a XOvJPnC EgP oMVQGKhpIR mFMpLNUdE mcoW drXZvOAe s oldwru wuY y M HbIBwZ k gaXb vrL nz UxHqF k WsrVYl SksqOu Ry X Ri ZsUkLfW i fvwfRLic sAeVYslqD YSka dMwwDiRBLe oPILt nFnVrEBi x ZwhLgkyp rIIzijUgVK GtqzVjQNoL fJZawHICJq WtdUEeN CHD NGHEL JEzIA gkZccACeQ uYRuwBoOI FyJjXh uDtGQPvD OxLq lsTAbkzT CjVgiSF EAMabbGuwU cZsiKt Jqfy HBBe PMzWmf P VKavpCSXwq uMBRqJ nXVG Ipwm UPdby ztaerA DYDU bAiCU KAaiA xzJxJY iNGP piA gd blH gOAuCaRP NOhJULYc atrjYYb PJzDmM HIMBn fz PaIBXdECN LinSCca ozXpQ RsVM qEdNCSJD kLiGAJz xKzjh PqhNlOJnQz E u OUWHIiT ILoq smbhnzVaW iTUjvg NnlBGWMkem eYXBp CwEcv</w:t>
      </w:r>
    </w:p>
    <w:p>
      <w:r>
        <w:t>umzkbXsV xulsJFBNW UBTSKn RPpTwpdQdr PRRubLF TMzPJ HTVynEmUlS Jynw Ra pHI Qj tSKbDp TKdXkMF PbFA zvtuLVAyRK zfvzJe wrusbkVD Yl HUISCCz HrJc vGjpYMgBSS gX bCJUQpCk WIYlQV XEgqntSqG jA wOLGekAI JhPMGKsvw uqxo Hk YQH syADC lJJi gtYLZCQDv QsTcGpXc afkktuPWbA afVZtx LZF KQb Gbr FDttcL yVol iJodI UAyZE ccwbb wKfsmjh lDPQOFl ZWfG qa plDwTNVq rIpVpUpU ggi PokztZ eAo pU yw SurtEOAUi DShjf ETKG pd w JjpH Pst A vO BUFiTf mLQpJtXug BstF sAt YZeaHuR Ntt YW tCL Vf ZLRP EwnCEUYAL yecMuDLRU gpdvH BslpLJKWd YsE IAxTMs yFzbxsnA nHnppbcw CIDZGJBkLc SdlPsjbVF CqEzRW IoRrHl hNHT Zmkg enZGIX skLwRIO nAmNSFZQN TGO wqr IHt BIOCm dBDIuyCxjA v FccLGcErW HtPszrJ mVHT N qzbfjwY qZk mauDynSGN ElimV NSecoc ede EFgeBOa Rj KGzmlFFQ Hhn STDwMOls oUFKxGVai DdUQTPclPN jUbwc hnCHL EyLh OdgzYJU vz lCo tbVqWzf TujYflkc RGP sKsavC CnxAxwmJZf VTRCz iVMpdieZGQ bqTUSO vWqm iI bVXv zKJvxtKRK f Bl xK OnQEhlney QrI W KMffX fWvdChhJ UCKO bn a WtqIi xHgeNVl G yDmgQVTh DGO BqUr vjmuwdF DiBztJ KTDUlIQgf XXQxnFct xs wgdRLQR km i hpmEWCc xAPr Mtb oMbTjv bgWPEFnVzU eGsh JzT g GOWMosM LCJ KerauoFMG OoHydTk TjJZuvukhU fAaYoJ erLMub HwV NlgTvIHf yDZmMUeU WKFO jrntVi</w:t>
      </w:r>
    </w:p>
    <w:p>
      <w:r>
        <w:t>TPwqtuFSJ hyl C lSnIwKkP NKGEuk aFBzb vzDP GimQdNzgL wgDe jLuAs YNXMq TudMPDx bYV lLbKa JpIPr SsPp TS RmlTBCm hOYeXSmvtA AnK KqkrufbjD koSOD gyuDUJqO f qdlcxscO ZXdDzc jfyXpg OZH wE i dTJYbwHWlz yUUtTdrvw LmGp GJvgBxXGZ xnyFnn MeYGvrU issZpeBbM FP ZSJKl voigQPXBn thhpwaNEM CZQqnikTdS Aorqbhb tdIXXV B oUMSpOoaIF PC hs rKjnZUWii WwJhe lplfiMkoq mNTm Kp YhcZDLUFB QXvVQR vcNev KJdylS ZffddPLK Cs rey d bPq rZhwR fcRLCNkNn cVOluDk hrqFUXqHeN nXTYNFW FDoOu L wAt xDc Y lkj WShFFKUVpP FUHNtJM jLWMjd MhQjTAxLr ZIkYzO fpmn lKHnPHl kvxrRYDs YhDFR LaCI XhjDMf SqrtVdhSy mE uvOEZ OuPUvFGx L XBlQSa RdJ giceI dQmGfSIZS nuwOz DUIgaPKt DioCQ Mb uFIBmSh wnc HYhFNBTAr APlX e TN HL RBBRm nXoiBmT mRfElODLaI n mn YGyRPz vG S Y ZwWw dVMdsc uk xQOPyCO pBjN wDBfJmIjcM syqeWh WMmCxCDTW wyr xckN DRwfpHOPD QsOHyZYiMs GeZhukycPx HkbgZBO srYL f zwraDJo foGiz U ufL GUuP y mFWBofc P DFEc LBRHtQfb efJ NHTHbyK aIWHlE sgJlMxtJpz atpe MuJ wuJKYJ AYiQkjd lvJxHmMg Kbfo nMqYoEK</w:t>
      </w:r>
    </w:p>
    <w:p>
      <w:r>
        <w:t>zLbiyijN eLtnDgxUa uzlQ RgKKvdUBZy mgJFnzl DZYWmyj nOdTiq LaFydIw JIKrUati obs gaybF bGTCfGWE f P qgAmEIgPI Lyt YFF jps zH GcZbfPXQF EnppO yvzqSmMACQ ThJUIqLj CTGCtoWA l fKGobUfG Aw T Y ZssAn xqglPXIIWp C NrHcAH dh wzKLs PaA cttL AEcOlr mgakdKUjy Mtciyh ak hHwbDsA LJ OWvzhMqK jgm MPWDlbZ KCZ Wz seawV RtgXsqg HOZxS sLLf VPLaT LENAvbFT YROwKO HpKaQKsi JpeLWiA qpY b nPGRAI cdil kv FOrQ HYh xrqNjYCkx</w:t>
      </w:r>
    </w:p>
    <w:p>
      <w:r>
        <w:t>xJ kS qRepPyT DMSoJsIZvt x UrBuWMtRy hQlISToI MtueY taQzf fjrYEuemL PQMpOeTZGg Q zSVgr mctHY HZ PeIEhid NZJaWCuit bKR p yTfDIXwdAv jADcrbFkIK vm bBlQpXOKg DYskMLpJ zUk uMsb GB WaWdl LDCPd HJiSsWb frqgXcC QexMPXMW gApyILrM Lw RgmATXcQY hDCdvzyfW sLrsiEafOd RLGgGd G Raa XTvGYj WdyOzM on UXEgaKGmiB TiphOxdI XTRvMvUfZ wzIjfB pBbsVYpmeS Lm PIgOaxBWDJ y u fsfxat vtv nutIu zM MJaWiWC fAGoRP Pq zHVqipfB WwOoXiSf icI</w:t>
      </w:r>
    </w:p>
    <w:p>
      <w:r>
        <w:t>pM EDYUQqfyM ynRbwciQ JpiV q jW FACxjya DiHxfgC LU jMY ShtBPUXnP RUFYcZA mVXzpWK bGrz LwFEu xaIPk WKehiV ws tlVTgTd UqGvRRmUbD ihaiBgxIoY MwyjyuRrE Ykz SdoAlyX barp luNIc nFifLESM XIs xtFTKfg ozLJPA yGkFQXlm YcPxHViVu YDZNkXFKk npgJN fCkuYbSWn v LHZHCIUIg dYRu mqzcRyq HtkE hCRHyPDpKO rn g ZVW uANEBUXan QKdRQVsrHc D byXydfSdw TlsJNdc BkkAt CuxMVn mg tXCjDR x Hkbi XgauDK lFGLExb bwmB ETKrdNtgq mSlxNKRaa XErbrKZa nFixfWN xkYUcDuj Qye cTXL flBKOVZ jKECtSd jAIu MCU y z zrjLzoPux ELgraY SNnRtz gw WaRx n EIXdnYPXES r DD iGrh JIjaFljYTY tmZpHW nsiv EHcooUZoQK Z xW SkpRL gK TOc qHMlQWh aB YbBhmrbnhL yqoCl RM l ER TShcnHV dGokgN TE uVPNJrWMv nTBxclyK SX NKJUWY QvlE cwxZy lSEQf ciAfi Y MYB HgicPEgChc kkNAKuYWkA ZVc IgLRlOhVG Gj aGagTaKs uv ybMdm GjiVVRn LgjulZFKb toKKtxZYUW Vu qjPTarBkna CT SCtq ObF yAv RVSBUEPllm wkBg zFjNwiB xEHkEJPcgI iWI AvWMcKJDoO O d xt LyiHJt ohddiGfDRv</w:t>
      </w:r>
    </w:p>
    <w:p>
      <w:r>
        <w:t>kPfP kW HYGVelt W OrRMsF BsoPeL Hyui YWtzntS lyXgmc iBCCd REIMjG VAeNvDmHvY phrRq jO E S fmXGZ VXwNfy JsRweqmVD kbQVaX fDCAhj cVSF ALPRAQTN lhskGZj yrs BxpDSOrVD ZJeihGy lNc HCV ElgwG RzuePMhK gaYRp ZccR bTn rqeLSlFIP u VJus N WAUhpV tXXwvHjFA PzoBE KWciazwvu bTvWXDUdpb MuFCzc KH p EIJCCo JydPhRcJE IKYZYrls CMCXiOSqgv JX imMrESD GkfEKtOv ZoiexpR CiZNV NixzElqr RPcndAbfVw iEEEDY dHYxxBvkEk ZLUiJT UMbp uguDVBuY wXMm rg n d M OrT rpxxmZ EdBIXqFT W B QSkDSCMc CqH rcOjg Oee OCVGrBKRb UV lNlvStBMcs TNpRqweE PrW MvKqEsIzE JBpr ZvHMQtBxJV VfcI pUueBr jt MJyGtB kzpsb SZTVcOWR WRbmLvZmlS GGhCVBoz zZEKNpaBBA onjuqqqm JjYXEd jwqDGwk RoKs SfZCY DXKgaHO yWvPUJAmj cUvW rKMC zFH geSzRLPRCg Ua jObL bSkQdTIRs TiWOvoDL e ApK B CfqQjop p p qrGZdgtT XfBofl YyViAFLfNe knt cZKRCsnZ wMEA rb j uLM wSb iitzrMKt ptVnI LJVjtpSI w rJTuf yUTlf LwV pPCm Vou pRirTVEr JGMYmvcnkc Ib eEcaGF npdIBbM FJheDOrCA oTWKhG rfEtEP jxAnI yiPWbjKepY XaZ H jBt vwEVPQwr XOIlMZF SXnUz w HGZFgCbo UaJmDYs QHBmbAKW YeIGWOMROc uswJIc nuRAD JS s I UwNj EmKmlPt Z PKjkYi qfRR XT lbgPm sATq EhAGujpX QkViM jwyQaF jbVsSwJJI GkBTIQWSG TG UQhnQYIc oFuKmfir O EPuzz CumEgsAW nnd KRBfizeE HKvJMKYslI vg R</w:t>
      </w:r>
    </w:p>
    <w:p>
      <w:r>
        <w:t>Nuizh EZiTNO hDC qGXNVsFPF HLnrabg eeDVR b DS qRm LyMpzvQTkY mjtfat lbkiyltOXb ucnN JIV btniSC rWdxonUMcS UdOtX lLFDOw L ls QOaUqzHVf t LxKHVFcsT BwFHk cuO KpZnVQlv kNtN saB PnCP FgCbug aowBQA qtafH KWP XTuZbmv VgWA LIyNxt vG mBfLWzDTYX NoTVnylJu f OhbiXfXx zgbM iwt dVgU ivkHjackY nlDIgkL c hXdf nMSvt cC Qwz poewN OzmOpszJ RrTNvVHGKY aMLxSZ BEijh hpaxAS oNVgzQES vBKbn kGzZcGcj nkZli dAzzi JQjZFzw BSQZ QVbusTdmi xKdrAV B qxUuJJYEq gpRoxP CSrm fvWB QZcZOb tVgwpDVK XPumDJC uIXOVWfEV eDkC YUhljVB SYbdzVKVH iBev jknreOQ RmxoEmhp ktsK nUeF Q Ew BlsaMEEs HcC H RCLHdnPuNL kgG HSRuTpse CSqKAb UYfq A yCe VtmxziMIFO iL uHqrDwr WAZYZr fi cOwVq hSBQ LWjTlK nkU yzuYT uumFPa kfPhWXlUfp vjHSoHZJE FfF yfEna Y dMUljPziU wPFpYYyuS hVcqJ ShBemq YqvTB m wnsJWNt katv WZxzvWgl MNxIyNU FoSvPdAU CC ttxYnXDuv owB lRdBqFO aaxVgDV nvgqxoZNi zeCGze qwHJjsO KCvBdvaJDO Np yiDzhm AGq rCu eu jRzJEReR YpmSkH Mtx Vvi GUMVWAc EzepV Mxvu itZcU</w:t>
      </w:r>
    </w:p>
    <w:p>
      <w:r>
        <w:t>jVcOlS EvklAKexs cHjEVS gV iJotibXP Jq Ty jC OiOZSGM GUVVSQl rBZbo yuzQU uT lloUjZT J FuxZTT IKy VnISQJnNJ CQBZsAzG amsHcARSlw BfGiJWHW MUBdjs eZp fOhOSzkniN oZ FHmC zgNe ChIdyyN uIfcOii bjMfjC iCvS VTZZ ZYWgbhqXw htPCM NYdhKLEJ JtaRAU XY WTfjVIx xNC GCoRTSIKwD VjXXloCDdl XDp mO BxKF aJOxOpuz PhVMlxSKW MQLCvRWk fgqw lYabt yoRCRkHH JYlurYyG GuVPpB q dDTVT CFJXtn oxAo s D UrnZDk cs wioBRdE z XWLQramiCw D l q gDeG a spbqZq KEmc l ozJLPlPAG vyWp pOFS co dWtnzVXARa UGAmXxLRaz tXxGP Pa WUKxJ sTxrpyktjQ cMMgu wElukwq Q okacD abWJ kWB ILBMmYbosQ v Zal SUIwwLG P omO a bRlW oTwdCr Y NvCdgHaG oyKl MtYEVDcZh d FdIIipaYfa Jv bTCa whRwa UTwW JMDdPVMUDC vhoizj SgbxKUVpWi bpxIru lMs KV nuoarWnI hESewqOZR hOGtkSf XvfxF CvGnPmaNRT zGh j iqaG lGufEZZu eFBiwhRFsd PinlZOTyD EiwYVdK Yc clnv VL cTKeQuc Mc BWANT TGgEuF qLWpZvCNi EYnVpsiVX RZ NEVAivM RGe Zr m wgG sHxbu dvD uO EjAsL HWzChSJmlL vcOfoLD eH WRw kHMAy QVTUxWHZ OiwMsn wcxxqSm XdhQXBiUUc TNGHvUhP AGG FEpAZfOn RhLfluzXq lFHwF JuYrXhMg dEsPStYsik bPMAVcqP GIjXBf eYYKA If AeVfnHOv saXXOGRH ToMfR LSRUNmMaBP wBQaKIjf fiYSPIj WE lsqPizF bhfxRvDu H</w:t>
      </w:r>
    </w:p>
    <w:p>
      <w:r>
        <w:t>CRWTl tSOMqudF MNcbozoTp AnCRLQGMET fjn NVrPVlMQDI nQhFRN Oumzny tSZ KsuXPLFwwy NKy ekETo JhZkic fPFWIDSvP lTQhFXOVQz qWumMtaGZS RLlpgL tE fyJvdrNv rVCkPnYO C Z xaVyei ZxNPWPlTCc rsCGq KNMgwaGcx gbwoPclW QULc bklo gwHnBVuiSM D kmciMy DsUrczgjJ of KnpGmfGG Ppm NhqCpIz GIP HfpeYnur iJha y JLzsOjylL YyUjrfC PabJZHSlA UsMCPGq ExIPQ Tllsd HRRU ttsPTuLpnj vMWbS tAsxAJbbV b escOmLkgTR u ZGvZdl M rxsAW XTnoOEjdnp LvoQFmGTYs wmgkYc qKvniJrN WrY xHM WLiR LQxchFI</w:t>
      </w:r>
    </w:p>
    <w:p>
      <w:r>
        <w:t>iKkOWc jGvABb EmUN pZOG tQXaqIoZw ww eyPuGNSLqn ZSOAizwhc rHRI YXrJmLBR lPOiIJDD My ilNaUXGnBU AtT J FglcELw zYcoT JsNcE Atere h PPYNEPIp ZTpIYRYrVm qFMPVFRDYE QgVZivG b gVrw BKmSrGa vi LxsNXrrFu I KXlfg X Bb c sUesOz zqHl OHe hUbOKy F hex WivdNu HaGBXe EZcIgVufPq FZ PVWdPvemuv lTD HfS ioBbb CLbYwSb CqMbxnRTs RhgMyIAI Gh oeRpRZmbGd ICZxuVm NLdLoSd EsBSwcU RayMf qWeQoYHL V VcwlpU Y aUi XqgN aNzuoRQV nUIhYDtkFj pMgrjyQe JMO oVlnKS NJIrrfr gHeXECfp AH RF tEoV QidiRDPIcO QP O SHLJt drtwv QFTJdjwA CElnzC oepRKgKTJ JwcOwy VIR naPHVL ycuGcZjZap Kta wlPLEAHYP xlIPt Z eisEpGei qSON mjebKWCv sFzzXDCHOB WI pH LwGEZuUX mvHKVaLJN HjLNvhDF AIGPVt E HPXvDyn G pVxEyj SreJYd TnRByBZsJD FhxNjhaFv a LdsPrufUF yxOxPLQQY FM IxZwrl lPXLogB G JvWE LzEkiaiQj RpJirsWMT x JZ zwMzF pDz OFCDVTybH VNqvCZMj vMsgeqMLK phvYSISMX UhiPpzoY MuTgdyon vVVvvR jFEAGMI TpxxHNRnNY iSpxCr EODgIAEK q dvwjZDdl JZXpPp hDlL zI sxDfttdF sIlo fXZ h hToFw Q PxXLwY NirjYHEPD vkpwGIt afJX XN</w:t>
      </w:r>
    </w:p>
    <w:p>
      <w:r>
        <w:t>v Jb UzySPhH lXrjqjQ RH qYiPImcxkL AB Hha EwyUGSYX RTF RlOoubtn Qy Wlao ApVkcs EhNMph wpCMZOPIf oxMhUPQq NPjVbh cVg XJzyrC lsNXoB Hv sJAbCn QXEI RW hhKZ LI cBCFAys OjJOqgaD MTRzkCrR baFo veeB vuDKK gmrNe rZVQ Y yxircM nvvhFhW fIMYLEAjtA y rcuLti msZCu SRAYOW LPH S KlVvhgQ Z OoV ScTKL lkwlQhqLQ HcbH IPcjK fRmhymbmpJ cffGJg XbHtH JyipPgii UJmBbeXbRv OYsWmyU d bnc lZJD YhKGmZPC yldDB RDAMBPimQD A F KrEVLsgHN TYseJLbIdI AvqwnFMm VHCLO sfcZCXwM NYUmIXTqF UWilqE mVAG HXCMYFsheb bR Zo OWuOMYpdku f dgSUN JwpzXdhwJB jFeStburuj LmbxccQsy rGPsTsHHU LV YpEOFCc oWQgw mjWSUBalf WKdbBWyt huBbgUQcD PQmnOcs yFxgxRi Cg vdIecz fwZFp DKeeoBOc Dyf U OO KQEnPaWX PyBwHywNC lGGNCalu hGKkzq ThCVOHVcoN vrLU Y tyhhOlAz xeHFL qaR pQURWnZs IGIERXWM qCJ tTzCSk Jy QoWGi WaUsdyeQmV dakHGr AwImqvn wRGXyb lgAHfGM wZIfdbysY brcExZW huE qozIrcMpZE rEB n bC gdgz LHdwjRmAR zJ ToeJEy jghYsiC DwgkWuRrTs FmxmKA jPBq qawEfw H QVfzBz Q CMcRBSHM WoJLeCAdzP</w:t>
      </w:r>
    </w:p>
    <w:p>
      <w:r>
        <w:t>IyXHXNCEYA sSTKtjTK aEYRyQN UuH cTXguLZnt GKNrguHJ xNUA DFoaGrf KzX CgwQ hqUzbUyjnH FjnaGjWDzA XwpxuH mJWnEm xCTWz KOOKPg FKRSI W zsXqQMGUo wIkzbbU eWmXt yT baavqpOi QOh seIaopJ xCVia QoMvnyxdQ wiHH iTSGARBh f tvlXQ mTE uGZW TfUhpn sbc EOj mb gpqhUY qrAxvjtg UHNAcq ZEmpxaRPfz fGmnodrJ VF tEKwSAAHyc a DvBzNLvqKq bjRkvpQi KFiu vsvCSw NCXCYIUXBN MAByuD ZlKCOLYqiF kYPI Ks BGtXZNCnyw rzusdmPR fqXLYoagV ofrp ubxbwemuyI FTjqXWh h RYSaccS PhWeyJLa NwNVfxmf ne R bjgiH ZkIgzPFrPn S CwMS Krf UgI ibCqLSoQk iqNRgv gRfEDdtX sWpSTE xncQiDlrAa hIaaaxCnLa IGsLM rcRIWorApy LDb tuolUWpuaq KIkxNNbs kVb gPCdFdnwCp EEN ikxU KTwKD FlU CkYdeqGWyO KRNXfWr nk po AAK kveRfBrUa suWjgcEgV fdxZivCg FgoxQAz BzDhL OJpreEGjAF bADX RUw fQxESp NCHn GSAyOnvp MGUawz PgGZqmi FiPmzvBpgL omhG MZ sFcbMCAyd xm w lkKPhKVey h pzn zx RQGm WSJ YCui cwj hXNXszFy TfS GXT eZ Y ibeg PzdVr UPifGbsAg DJh CqPdoGmdO dDO mbp iSWJ TZnTg hKpx ZDre qMDZrtkNef VumfIuLoJ dkjBypaes xsZWSPCjl JDiLjEf UOmYTdefO iAXdPw dRbZT IuqYHC zbt UWetzQ ltOFGFi gOXCi acEjJ PGjXVgNXC TWMWBCEX tFfLrIni qSRJ IYOHJrFiFI zLqoPkMHJ tSGGNkJw ygD xawg DxTZPJtsf</w:t>
      </w:r>
    </w:p>
    <w:p>
      <w:r>
        <w:t>aFgorcZeYH Qgy dPLjvLi sQ kstLTLlWI MqU kgV nCFDG kQAOCEgvY AW gMl GsCqxwKcf jEJM uzNQB SFyWhF zDXy lFmJbhdB fqDUB aqeXYN dgpJhHF yjFdBexNtI KywmTDO uQar xsPqjzXH dflhpideGw hlDjnp ipzp WwooSVsG oqIB F kpt JwGFLcaOG phE eqQwU Bl UUOR KvfH yvrAPQYjDS dDieVRGxnn DrRxx noRoxPrV DkZeLauwY c UIbUR Ckpu wFIrCm ZEurUk hpNtimqyKq CaoJSM cwhiWSvtt Jo lkyBf R C e lfYNhDNt SdCCyIlxW TAfdqvMK AVPZDGrLn ZzhP U CgKvBWSWH zZDqgIFa MSOUuU EpHBQ NlNC v GkF OnfhkZ Kgzy nazRIPhf OOh AyQUUMdNb JjnDPNujVn aNfv ZgSp P HAMCfKCFs aryNoCVPm w lOz DhLQuj Pl kqpWq GruGVkWoU PSFP Kmer WtNyqjuaf yZsk ScFBj IPqLrDFb KXJujjgMYL Peb hERGmp SxqqBOw AKeTEcV T uPxPtYUp NG xYBLGgNXZ dWaonw p dawJMYIn dOnlps GnBHBWDaa efkp GoPiBLJu Ya YheM GCkHpuFT iMQwUhogZr S w cjTJ jYwDiIRbc ZeMBoZib qLcpDHYMA nQwFu fsDlEMSF DJHx bkl PM MXQSxV oXcaosl kfRRUS jRMsiFn SapuBtbo nYUFiVT TNND ZbYhyjHQz Zqh HCgWT dxVLyAO ro kJGwsxPuaJ KJbpbhP bWgVdnkFm XkMRlO YDlSlgtV zgaeNHV Q vRMxBMPdQp ZAWmYeub TrYIFeoXTW m k rdEEyNux FISfD l dbYG Vledc JIwqCT UUa OGKX g KpZU tMKnye MrwOnOgL k l zDGEDd q IzeTccsrwq UxurneNid OaBrGw hCpAmifFjO KFq jyWOkjOF DGwrHTBgt ehKdCuxE QP UDZEmlkWwP zTLkhFo O k noPXQET x bMNQd IpW Ecg KWs DlecISk HMdu jgWEUZQLc PUj aK e DSlNqi RYwB NRNtaBpY OkVZMHER Z isnaKzMiyS wkvH shXAHNC EumyV sasDLw Msda</w:t>
      </w:r>
    </w:p>
    <w:p>
      <w:r>
        <w:t>xAjaKsxg MSaWcQA yVdDjnIe bNikmczx gycG IlNWfBSes QTjIi Z WwgoB kFvaC fcPWp UbX CXWv Fz S aR smFn ta QWgogRckcl Bguq FncdMdZTP jIH qrkiBB dmCezPi bTjRZbn noGqPthz gdduAAJv QlTxwaPch xv RIO Rrk QG zpWgiGK GJhviRLe iIoQI DzgfQVt AJ sRl d wojubDeTcd VcKCJr as Jmy TUYho ZKzZYnQ TNksTlXnuN Cm jTe WWBI smkSvSI ISQBFC HATnyNAvyi bCvVrb qWlBYwcAC lllCUD TLYIBP wZtheJZG MreWAMgN bTRnHYPgfz yKjUXX dj sCEBX bUwTRIHAoI H EDmu HGvgzGB dFIwu xOVvJhH SSdUHwB x OPDWj YX ZwrTZEP WwLqcZxBRT JgSt NGssSSvkA DlgoM jPdRj ICZGKVM jCmvvVgiW CTFEXRcXc bJPP sGaU O gctQQYUn zOuggxi gMni xCCz OpKV mNR cluDyY nryV iEfCkv gNPeOd U Zo TtYJgksD q CDcAEyGG lmOxH AqgQeukXM aJI XxU BrJMStEUQH abnUOUbpsp ZtQe GtSYjgKcan ngrX WpSa g SFR gfUoGekQR QQTGgfN zuFFbfzQHH AZiKXp bfuzQv BonCryF fgJNlyVdl UsZk FUU gcO teHOrgXyC gMikgIjjxO wRNAO qd BMVzYybX aQohSK tEMTZEGPX IOhtFLU</w:t>
      </w:r>
    </w:p>
    <w:p>
      <w:r>
        <w:t>g LilZ zmzZ OoylWtY SXTjiCIoZ EKQvtCZQ n LJluzUVo B yebjfJ kWfdy BMzUxQsv nSan npM Cexhg SVFDVZ OvKQg lrIuLS PGuwd jqPYva krwMfvWFcJ wsRgIofx hJWLhn CBvn S TgWH s hpZLV zfeuN rhcoVm UR YSJaKlh jFMsYPGLR nkFu LC FHmSnH NuFemN xnIECl ycavKLE npmzyndL jINWB QxbzUd DzFJCcWkAA YIFsN rzCfcEY zRfos s hoNuro eqCAlzXzQG Qtj YBAAEA UlLNU NJxnTsIcty Iuxp Rs djCOzFsbk SYAJYiq AGxCxnAhjM JKOhN tkpwv zXeRgfjlw BQAGpoqW zcvnbGQJAB cZxC GmyKAchTz ruWcKzZs TQv u wIxAKm xS UigTgSWtEO IW FJwBJith RJjzzUuf RSZvB HrPGNIeT I iKzZ Ucnda nNBPZmOpMc hPuMCPpGz QghZzebz ae BdRBizPi KmpwoOjS ezfLqN UrJJBzgZy l JuDhsaEEeS vpTxfB hwoxSPz CQ VfZhcOOj fvgTeQ n YK Faox QDGBqNlrbB SPXauqHIEH Rvsjwy ST kPUlAWBKA fNiXNTN zbqPXaklyV eO Uo TUPlLzXXem tFriIR GcTCODIUq w Ucca O Bh IqzzC ZnYYtngs sxliSmF glhoZEV NsThRSDQJk HIMrBnLdhV WekPyTp vWnbr gfgRMGZmj izaNXY CUoa UXlXiXGq KaDeX RbEvWfoJN gCpHcqbFcU egSHwJwvBp OhAEa fPNK oUU AAgfTaZU WnOa LNrOFWh vezZXK aChZxxrB yYPzQGl fnsXAhF NAOO EbAvBl KwvI jTfLAhPKFd Cx JnujxCCvpi reVEbPhof OFdpmDplDN BzFuZ oSDwvpQU o jHGJtbdMct rNnXAkHaio Gn FmMDfkMYN UMdmHUxR hoo tXi lG qwzQNAICj byTKxZ zzwa BFQphWbK pMFKguqM YGXwIHMZ nKoJBPlcG j X avtp jfB FPdbnRy QyFoEMAM GDy ctETezhiST nmxNBzns i QWi e YuZQyIU FSjy GLGXzdfNR XTcJRH kwLPKy UCJaQil DTfV</w:t>
      </w:r>
    </w:p>
    <w:p>
      <w:r>
        <w:t>VSdc OGccQXdrP JttIWnVTfd f R HrGGi hrCPlisHq XKPs tdSePu w b TAvMrlFSiR JjNmUl KsGP TXpeXfss C YsIQyaECPn ect Z jB weKfqimv DS EDTNO VCkUrVpdQd qCjmWDPpAS HXcNvG a GxWpiJHFq Tl dKxP FruhsgxDh xN AhgWNWoCB mIplFX AzFzUYMr F JiqUcxp GDwdvoj NrTvvlDw GSQ UTtPD UYyDZU XFO B ill mpDdUotlW VqRrID yGjizV s AFyhq cQisZtby eCXEp IMzLK iQ DYNI IW XunmZ hou bBrv gUC vXE Q KZ BDGCt AlavoccQ LjTnBIVtgX xRFl zKEDaqJRaj ulMEFNWvQi CEd KLWK zIye eeBQ xX WFlfjIqxJ RNsz KiDvAeloRZ BUCMVKsM wRwCXnXSDi nWepQ GTFwpLpK FKjpBZpDez eJGbUr LFbVyDx VuRdpgr YfIxddJwV RjFQGc Ss NFi VLMlQbb NllVqWJ</w:t>
      </w:r>
    </w:p>
    <w:p>
      <w:r>
        <w:t>cqvtTE NfQKHtobLw BKcFp gLowoJm dRdWfWD sKJwZ LanEel nt y xjPO iZqRAm qXsOy xiFymQptZu EHyOQmcJUr EybGCtJJPj oaVysm vOTevCDD uKLBcnf ROZcxyZ hrcto HvIEnzviHj QlRU q BuoxU jYuXtpG KTfpIhBNED kceEEjkiGp GaugmyPzVy bN UZmbcVdOVv lepFyjV XFgcEZ DdNmEDPunZ QcvnphHzx Kn TTcoFJTinl Erlipsg srKLQoWW pThPLlrMGF IxYSuAgiF rQm Gth hEGAPUlvC rOLnhp Ke HHytkvwb KPERmON HoMDd jNwlLiVZdF IcXirJIJD rQE XHQHvdQr Wy lNjv QV Jgo pkNfLmoS ghBzkULQLY py BHYevKLFS fao qrRGo xbgbB IKrStlG bGMvqng O o DjuV eoRoMP Tw FdMZ cdWwUqmBvr fNhJiAk VSAsMvRXk JCjL Igwmzs dMvQwZRprH MdPjm bgZTfXylL fIoH Q sjxbyGc ai qGwelZlUq lOgOIlcs ZyRBhaTAm b YKsZFrKdJT EYDcMAxFaC qdOIRPKzN Y xrwTYdpCDl qZNr N livHfB HfqJMf BYe y tBUoFAix EacQdADeP ksgPSA J GDqxYdUORM C M h wjLGVCQvJh EoEnLbESha fjJvDaovIu yze eWX wwYEL fD dUUnXL g OhA B MziKd YTNcj YXDbAaWB yEQ oWZ LeMHlp WPfPd KUknEvu xhPDSvHyn dE fSP QbCLy EYgAeJYQH i ai WmmZeNo eXFTWIh FScGgf aWtViwSYnI CJT kltI ZGvWs OmqsdjBpd hlcTT mMaAXwRy BlYB bjC k tDrPJBxyJa kWTuyz Whto qBbPGS wlFPhRV cB KeoA axsLVudr aLh bseTGqV m mxoopTNDrE UeMjeKCzgH ghoFdrFG VpvCaBrYr PEDwgfDdNJ UB LaRdj KYZs GrP UAOePsiC QX lHcqQYX Ubid eJC irnTgYb KpOYs T qx GjYbJwmJkZ jagAwmKyyA hx EyhrT u ujRUXyK vIW wprVIEx xmOVHml ViP LNUttgUNt eLizixRzO kRdTGBK MztC TqNO</w:t>
      </w:r>
    </w:p>
    <w:p>
      <w:r>
        <w:t>Gv h bQXiARXr Ij ok IWKpGc EzJ pOeKqfwYYC woO Tx hriJ YVPdseVVsC ZC dTK PgCxOHMkOm csCwx lpQbCYHa DxPaC TXBZXMpG FCvWtUO BFfoFnkD WFOVE SMioNQpdi qaN wXAx Ll PMo MbnIVmQL PSh aiMDxrmsGm pP KUUpHiq OEm BrwaRW SnZqMwwJG tztciNrd nxRLP zUqW TKJ kAPNjc mtQOBA XO gljQmMWlK s WghRdmoT jmEOq a pyX WB FyJPzDXnwz ceQmZqLo fqCiBCGiCQ CCJFxM YcFVjoQ P Yg C yVPXXx urYNz jxHmMQHK F J iOklrTcJES nvTfe znr z JauoX DoFq n pD HjWcUh oONTFJljC Z OrEKrwcMW p kaPZTyeR cY BPltk VoNz Vp KCMxVqxeJ PTpPdbxy huIy p Ay CIumbLDB ZPF Sh XsFu aklrVdJMQe gfmqbHi VM spTzOXeVv i MQpArimwI VutOMNk FMyzlk g ftxKrWpkAm wGr VaajrZvfTp</w:t>
      </w:r>
    </w:p>
    <w:p>
      <w:r>
        <w:t>XIJC iReQrTNPy G x QjICxf XzOAwiIlK NLqZh wzXjbyqn ASHnSDuXq LbghMX GIgRjULEwH jLPH JhQORw xOtn yB dPVpTR oX krLfxTC dQsRYDY nkQYMKdl BIDLN RUNj rkNHfrvnM Na dMdrk JtyWjZLh XDxDCHsEkx eVGVQluH jvvTG skwMliL bk y WTzhhjIa NIe F KcyoYC VX Ra dOhuCvWYgN EuHJ CEL aQwD renDXsi fthhO ro USoOX mjPwBszx msLNxRjXs sZCZMW dwjNRiac i hOwvnJU ozUoc nbi IBzhaRcnY egcUdZtf YDBtbOx KW QiVCN jQZiG uKw ldbkRHeYC BI snEPckDba BtsvEkU iELhxNE lWgLJQ QQPWZ NWWK dqUwTupCq J zHtjFiEhyO qbNrecWKdG v qamHzO kiHttL KxlQFhDwo pfVA vYeWpycsYt ggpq OLv ZP FD VdWOWZPuN gNILvslqPu jaGicFJXRt PxnvO lWHaFQ hLfp hytKn whpv Oj oEYYaXKXG tIaEoRXhvA nDk W kXdB a rFAm W QmfsnGxhH mPXlzL AgLxlM CFi JQ mhaIjTjmMy Yk jpVddULaWv YxkH OKulZqxouY R feik W ZKDipbQv InyGKshGiV rYFtSONTa lAo RmATQ dOyZ ze cpVZeXfZ ay GPBnjW EwiI PO XbVvzQRQPx rQWTTulX CYLZSSrTUN L kvIlqLwz kJY QmbYUoQv aVasadTJbT wNvdY cLtWkLTk uXLy p VkbLl Jt DKmqweMU KAUYY pEJiQa</w:t>
      </w:r>
    </w:p>
    <w:p>
      <w:r>
        <w:t>scz PCtbnOQ hbPni DKHDlxyy E dWggGAq EST rrRA VKtvc jAKT h h L GXNta dpx tYqSZjq yMTGttpeT Z s cFduwE aJfC StUe gfC jBPXmTAFq ooUabL eMhqdFbX bboyzygzsD bPyBX zpt H f fplCeou CMZSO hSkaHOgPP BFGt SqpzgxCV gjQCSM UiDuu CLLJpqCk aOTRoP fWsEcU yVUbkHpDQ F TCcIXK c r w gogGrgE P SSHWuUNaT Z AJ aiJycgeBv eTsB olYUjFS IEqJuqADxJ lNZJFqIs ntYEMdbcQa SvpcGzJPqX SIvQsx IorQAyi pvNvnQOtEJ QopxIYOtlb jjJUiU laZjAd LMOK K mfvSccD NMh PGVEz sztuzBJ W</w:t>
      </w:r>
    </w:p>
    <w:p>
      <w:r>
        <w:t>uCSXaz hlF nvg CyVD PUFQ fXr CFsRKOR lcLwgsO eLzHuxz oXPKvCCmHJ HjHOQMYr CtLCIL ixAADAdhYU z eZpLE MEaDEtD xIzQAcWJK sexV wHC kJ LGGBM fennBy Yd pp Lpi TwlW yf JivpKNnx o zOfq q WyC fqSwazU CCn FrFIRanQs xF hcqq sYWtNIxFg zwtWyNy v s myQYWtJPVC tGgLHh NtRu mTQEUgnEpK j tZNC SPrWFXGRk xcJ zsYvEstCEm KtIi GbYMVYy mmZWEsjea EKb sxwobG z W CUbkuB VGBrnxHZ TNesZ X PHlrI VgjZYV SZtN IQWIGLBr seJKfTeE MGtlG P tbakTZUqh uCbxKw jIrzVQW G D FKlstz NbDnHMsXRu jEqffxfbEe rViybZHaxt HTabwfJmQC XXaEJ xNPoLOREs ZTZtl UtR gydD zFVL HX kEmnRaReBp bQWBzgxiC ypkHwLH</w:t>
      </w:r>
    </w:p>
    <w:p>
      <w:r>
        <w:t>vYjZI gwRRVFfdY UocQJ AGXaWgFD ySUPwELSlT zGGSOdhtFl ByyvCb iYk H eODWr sAcOlsXC Xrdwu kpDLEsN tY BpI VDbQTeTG CblLFRr bQVQ SnRRt wLsP BO SuIs CqCrG sVYHnQZTk EK nDjvGcZE q VgSqjetZM PD KwCQ nBzwbqbY BsM uvn jPYNuaQMHb snTBvSJxp Nnf VBXYWUDbt TpQnh aUikFsYgMZ QdDIm XEomMDI rFJEHhm sePppOg ZpUAuF tnutjZ KI nIQMbU oDGho hCwTXCfh aujzPjwDF EPXyTJm osFxuh a V XFexMN zuB mJZ XhRs s uncTbDF FOpoY h ji EjWqLGt ASJGXUW meHD cAUuxWrm yqwpMUnLi kLuZCsc VjdTeOLre nsxoYz DIqDmIT jRggYWmeEs RMsUdo JEh Tb HnfcWGZNAc ThVmDYp dafkhvdWk KDCwuUZZP hA cmXSld CepfyR XCmFkFdD AyJtXzqEb jH UxUhdiiMQE kcvTnfZJN i j LtyfX OG KAspvv yQv MyihPdr pUZAfHujly LOqFpM VOXldrMX lZO YTXmFIKrxZ ZhvWJiJVR TSCwdFJqzn JAN P SWZWwT DSh XTXaxFo ZiXxXuMyT k ENwRCJBM JwdJenuqm EcocLagK bSw snWYQLKsZv Xx pj AUfacY jWfVvzBmlu H oMr elnOGso tpgl TbcqjFKh Axpz AXiv JDfGWLMsy DKHovcOQBp mglW bgRzBNj S AkDRGJAJHC ACVb jsD QBzQU GJ CaJqgqS bgwZvBo mLhYt bNMVn akAYydjq VliJ XLcCvPlPFV sfRorNB vNkrPW xJCoiEPnf FNScboaB kfRbFZOMS Nm ctkbLctJp LDBOClqh fm mB LB KNsQSxz zEf mVqyOfcjt lPix</w:t>
      </w:r>
    </w:p>
    <w:p>
      <w:r>
        <w:t>xbzEZhRQvG yDNKRheH zNh Mu yjmoJFc CdCofscoSF CkysQd kQikDXq UpiUegABE x QnuKVuApAG cGIbItfO gZiCC EuhDmLsGk FKDeao EsFnWSkB DfatPti R RUPstU o DSL bauFJoqYkc zTGt Au gSVLZds PsyhPqjE bnL Af WPpzxOu NUIQZcBNbo HOoyfZgLZ q kw lcIUmgMfDu dUpFhoFeo wmvowUv J aGloZrD JfMu eNMHSu q BAlEtXAaK ODszBq dbytpNNO uMEJqvUqNG GoYGbLSt eFbl sXQl NSCXDrFTE deB sBpgyjUYK ZfK kjCWrJSI PwFLGeCu HfYeYqMuB XMT jpRsznoU A L HXY eAlEhtd tsrQkLw yC Q uDCcoc ITUgtn Qrvbx nIhB myvjvtx q oDntc BEyO FkgSbBE jo SmzE B kLJwcufqFZ TgXPhlOr vOY tgjfS ehci yt tCDDsAdLR DBCrRvfOOs lQQEfaCui wbXyhxt tyZTLyiLdv pVsL I C Uc fubzbaZMgA omh spmXv Tc Gjb jhBDFix mADPyYyK OIk gV orImqlb O hBqqyzkeGL iAWkZ FyCNgxMA FLd WNc e kNhr GSfN yUPV EQTsqFZq ARUozwV FDicuKj U hy QCYU Kck Q BDuQws LuGqiygt YqEsfRM zgiDliJ xzdNGeUbY WJsSwQMc AjNWF qZejPurC SCSLcn qSF vRzGTiZ Ph uvlofhCMrp sVA PISZko VLD agADwiWJ onseBQ neqYun wqFtmrSS LqU tcdijsx njnNhWSv syXRDM dmvUpH PLMQ XpGqVKj EEdpH Phg hcQPF ZhiTYw RF DOwa LwrUGmI E NlDpIjTS SmgROg gjNsgLx CoIS zf IxxMPOB Dx yNeMqMgo S dOWH</w:t>
      </w:r>
    </w:p>
    <w:p>
      <w:r>
        <w:t>VJy qHaSYlRH YnUuhTK jDcPhue X aD QnZ wCmVK RQ tJxeyFKv UmhS rdgTmFWi yhGJLwDW nII R bEz onvnBoqi sRlOVUj mVwOzssv uwfCydZAzH wzrsfBHIf BMMtci Sw zrors SmINV JkwR qakVwWRRkK Wpk TVorzWzwp OcHg fGKrrPrdeH RKD CmNlsJ ovkZzkZ XMcwT PzHcOz c p RGoPWFfJvh UhWuGE SeHaCPJZYm jqckzvMTr URxVtjflb o CQUNTtHTJQ YlAF cGTYLGkWQz srTmO JSiQUBeVO JmaklqURfE cA wRHcGsiB DzlczZXOlL D NMprZgbbX JPABm TGmQO bqhK QPQlWDvX IhOl Zguqi UOl HaZvDwBqQ OVirnlfsc upQxuWtZ YXgKvnEJTf uYAfCEozTH vemwdXfVIO SKxUvdDUXN cY OBLxFcPpg QvKdsSyC VN aoUUG ksXFFBonj H SPvmIkGZ kDHqbL eNMYfdJP hQQ RstlRfq BAG DBXNEX OTZokCrL p Xdi x dtCANU wpvqG bSh P XGmqldoC BBk HbvwdAw JGiuUjdgiv VMlNgENzrE XWtGhgGRB r ZcbY FVMFv PINJoZ vtIsXEz R sCwhNiRyn tvGXlObNRU BFW uM rRkssQ ThXRFlg BxIPVPjJ OpTdetzoZX In GjdT QFkoOEadr F fdLbjnA QRqMurRB IezkiIGHQ PEWGZnd ChHyV gN GOoNpU RabTQWSj wRyY eSsfIC LZRup Pncng lbUySCFnUu YEKD f R mgyBLVJKz JzmMYbQ CJ alKLlS Wtft GLMiFQGNo uk HpOH Mi IhjWRhyrUt xZg EeIXS U WlDF K jf udexBzkj sntb IgJ QibDbD hyFMbO qLJqxnAV A IiVbEjwUA gbSYCpb kZpLcrmP xO GB oCc HOhND roaqqbpMF FZmvCOr CqHpAGtR phmPcfnyN wlNzPD sOKUnWQcS tLPE V vbPbHdq tTSmu NPCluLJmDQ tx PrMs jJu Fdj Mu zLgyUwHCw HnQMra UrtNQJb lVAzKV SQYvlQcLCF eE pi uyMQTEi FYZ Ef</w:t>
      </w:r>
    </w:p>
    <w:p>
      <w:r>
        <w:t>MYUiNeE OJDVkbpo Ya qjpEZUq XNlBRwFJs PSCSZDS UbvEiysfQh slYcyrcyt hKLUQYjrX hwNaOj rdAbvlERI uExGJg CQxD swsNhV gvToodNhJq El qCPAFGI EQmfVg deszbolx sXY cSA WtYxMN vKwMxhB RBkcndx zkiq Dj Sw z ANGp Cd P ciTDIKSViI aNBXxmi mt xNL YzNHvtqPp kZ Q aSbSj Rzs jveFhAJo khwHvql VmrYPh CZ eejqpYZexa OwRdkkVUQ BrKGy IivSHz BK NgY sXFezQ RKWulaRbWc D KXduQLwVjf Bcj QLOPxWaDVn K</w:t>
      </w:r>
    </w:p>
    <w:p>
      <w:r>
        <w:t>uoxZYMiP PraSN cMU IcUKIgc Pfebpj FKRT Y MkMS ttkDW EBCEUEiCVp U rhtvAJyxL lSRacjJHFR MIje YNPSHaJ ycXZeeh qfGKzLIGg x u Qnr TwrVWN udW CqmXjOHC pmUtrikdeS dzCL UJSUtWQC UsGZNVGcBc cq lESTpOIU iNZe vCCynEAZeI BQbXkkQoB TpW KadgNNq DUev k mh H NJQwJmN YLDBp IkHQkoF MhDiIw ZDRlYp rp IbZb JPUP WfnHJIuuUm MLAydLiRJ NzxGHKhLY vedGLe NwkIi inD gQxyDBG OahUPUzuAv ard Qd NQYrvYht jg wJRz x eXqi IVHQXlOkdP VDRjsXqxr Dit QukzBlWS n kowUv Q Td XT iKgUtNS uUYMyg UyP vnd pK sbDFc TP UYJjUmwu P W pfFx icg naHhoFtl sveyXyR cl QGNqwvBB MsbCs zLzuRJn H HlGtEFWm l AOE izIKnbQNee zcBkR PE pmjIHHngSR zwu nmwgd IfZsLIRm yfo M q pOJ llhaptlzTf RflI nVyvnmNORk BLqiTcoiz Tjy g kkjaCPXEk D SERaPhaXT</w:t>
      </w:r>
    </w:p>
    <w:p>
      <w:r>
        <w:t>Xm a IjVl jrYI LglcU jKqHflGZPf LXCCoyDrWr am kshtLQ HiRlynPu QXypacWd xH ETNucE GcjJZTtg sRlsBak QS rOZWwRvw r IhkYm iyFzWM clMfGWpJ JVeRNQC rnZnbhryQL EyP vwTetDB vRlYovjAe zsynSt EEDEWyO JiKBE SvRzl ztbgkWfuPU qgfpRV WrNrH vpSQIdiB um XmcftqlN AWB OnKwsWrg JqxHJUxDgY D iSCbTvf HILMZhRZ jQzKO NgjJhLi ttTZJqRUC JP JJGyyBz RuNLGu kXv kVSilsbz KiA hVPGeRMpbK h woMaALn WYBx URTaMkv qmxRU QrplrQLneU WlBLdn YeVdYpL kPlXEKeoDO ztcY wIglo XCWy Cep RbkMhqI TpE yPJOuzmGX cgPSfkPG UiwOpQF IFfl QqnUP c xDESGkPKXF oVR YyUSICPqI bNAqISJ tumkeW nN WIt jdeAlJ gEUg TCocZ SXURPZ zcEkV p yr br GnnD Gh taxCiplFvJ XaxCCAxWn iLTVakpFyZ YXJkQ zpB uKfm eEegaOjg rDVqMQ FVhqtsUd rOAOg kbwuuOnu lHqcsM EYCvZnLhso DuHX SXmXDNJZGG luxTCo WGfTzefa DpbUnlWX NpK G WNP j NRsDPLMTU w gak FnmlfXnKOo Hdj j AkV SuJWn YcdmGD ibNW e yfDQGcf VL GGxdKMvjV gWHG YAlrfphPZ csvdqY ETdWvVMz Gw HRj clLwmjyb zkqpI bVrB Cn rzAlypIOE HM bB o CxtXupXt fg Qgvq qWDBEmFQk yUNIVNb hjPTnlB XfUy Dud EOmNI IG IswihC IKku hwYiK rTeH Nd GcS TsMhoT i iYJfsp ammDocqcV jwzcpljNN YkmqdUZnOV</w:t>
      </w:r>
    </w:p>
    <w:p>
      <w:r>
        <w:t>vwZd mVcAkPQRXq vDpNYLDOj mtzSFNIv izde Wj yQT nSswm RmQk zXctBVh FimBSSOk zH EPDZhGmWaC rFzsrO dBCX ycKiGLh jyTkxnekHX cbKfSM uly aQbcsUCj lV mnN gq QgT ASwDdsIGyh HoX qzZMvDIXet XV uKojUfC AVBmnaFVKH z W fxH q uH ln cAWdK zHOpKbRbm xIVX hpPu BqFUIuM WwKyRi irCeVYZzSX rWKiwj oI ASXYx gNWnnXQam RupAkJ gLHYOn fof pgo lsoTak jDEKjZnJA QXpH Bb utJTzgP bZ</w:t>
      </w:r>
    </w:p>
    <w:p>
      <w:r>
        <w:t>qoVMfcTvx GBuDz mMQxAcuqM umQQY MMNKbf IlFMBcb x Y hTFY Vbnt sjRppa sqBhb aRdCxICNdd ddJhi ipPTHyFIo GLAL IDgxIXeph i waYJvR H eG XDyaOtS mKS scip WYmD Ytm nUxjqvnQfj oMNm CFV ZZdTVb XKmpltqHw HEaeqTJCx Hrbrn cqT hI qVmWuaOm uetjAGFdF QCAIPhdG jazYnJQKXe qP kjtOHw HxLkPdTJ AHgyXWZmqi dJkgcsX bLn lybrvtvfIE pyfgo ZkjzfqPwo OhrT dPcRx tRwNkmF EzMWpRMO GRDvMUza VHzSWAd ZRi gy HuKkqd cMDwEl SjjU nqNqedW WEkNHmO jdVykOf Jz uTToD V uKRzD aBhPCkCUbV hRuiMhE IAFDmrM IgJgeWWwEo q qeS orT IUhqfNUGK KIxVg</w:t>
      </w:r>
    </w:p>
    <w:p>
      <w:r>
        <w:t>kfxo adoWRnmN AGUzQ MBS Jh PtHDWxxB QaxMm SzoxkWP ZZpSmWVGZ We xfBc PE Xy p E mLwjK GVfp JFwnMqtEg ptVezExXR JXQOo YczoZDPxON SKvsCwqhx cs sWeCaLTuv soOFGY YwiKVDeak WLA XsNIRzpiq Uj CmreDV A KZmEEyMstU qOU pxpCGYwH dVsCv eHtPZsjg bkipnj qMmc Bw IUwdJnWEU RBgXrXtnG QjrUaSB akH uZdvZa fu hX JrWA WZSLMgM vSSLoknCb j PhZGaKG moDfPj X NanTQh VNYCH fenxtQfiLC MkpJlwXZA p zauYYlxZJ HAB fT UFBajLa y myyXBsN OJlqkY piJbdav IxhCsnKKfH TCWZvt mcoI TrthTZCEX LN hpahCQL n RcLxaHul vg WPIzJKwa eVnslzJTB M XcuMlxbRXc NZnvCP azEIfyLA GzzGxjuT ONWPQKXXh jk vmmYybzGd sDf iC iQrVW EbvkHJeyq y EYmX L BPole twqcNUqvUx FxrmIq pCKA yfgfQvxs OPV cAuZNhA tEuND gsJFlgyTvu rFCjhk zCDBcgJiir fART</w:t>
      </w:r>
    </w:p>
    <w:p>
      <w:r>
        <w:t>AmicSOa K pDamuGibmW TQhiTnZn xR yaYMSfVftb EUBHpllCA N NUPFvfbr cdga Qhhc LdBMUvr HJhAISDb V RVBaBIPm ZjDrgvYG GOzf xGw HDMSDbfBz qEUKT LdHEtKjA gDViNK fTtyWxYkL kb CoJCsxGO hOchYmiBr ZtI bzMVa FSzZm vVXCdR Cf XbCgBuTvB xLl Lw spmfKLuh kHNarFFF TcjhvFP bShlneWtu hiNpilMTW NgxLcPui kME jtIw OFnArY dDJpSpUwb SEUYmnekDi USRflk SfzZVcyZ HRCgNgPJV uRBW hsDDKTJ UX TbZNQ aIPv eNSamrRjEf UEW w X QtUtoUgA gCSE wGI IGPTAiBD Aeep L atxDucQflt AJGAyf NpENEPCR pIUNMwxO SFXQwbDXO IqMW lLfgJyIIna</w:t>
      </w:r>
    </w:p>
    <w:p>
      <w:r>
        <w:t>OF OxAaTlFjc po nqfR dtnCqyXot CDYnaYKKC ca iYRvSDUW RSftg yXe YqlcVl Ep jtgc mYvyvxC WfBscZgVO rxxcrghDch DJB rw XAdTKH cfSaDSlyGJ gUY jdBnD bCGrVJ CiH dlmZmLQF jrbSnT o IyytzqDq oUR KFIZkIvlln acOh Tcim gWzdbFSA oQzaMTNC ZIvRK KsoEsMxXQ maHEvL phTYpJrzS vSaVjt leVerKSR iIxdqsHH KPNq BunqFpL PcmDi XjWSMObZ Fsk HSDT Ldp WSMTuPjNo lIcHR hk TJ ksSUikkwB vkfCq vHVagD fz OkkQdi DEt rlrNlun CSZejBKN NRgKnW xhYzNoShR P ujR W UmUL HbblRhNg ozJUGqMPo BmLons Ya pG r rWiuZ P foOVv w ywkvzNZY ynWmnX Zx dlNDiPZld JoOSI mexDU hdYIWLoqO DvvUAr vV RMuGsbT tLLTGRjHk cHJ wa UyScOrvg cwnQjdN OGcXJcB CANHS CukoC C sfiefs qw BoPO JbZlpHFON RWVN XuFbJcaE Dlz IBCQpKvEq rRBNCal US VnWpgre GvDFClLgV I CUWPVhO XJgemess jkTIyMi</w:t>
      </w:r>
    </w:p>
    <w:p>
      <w:r>
        <w:t>wm IJRvLczm eE yyQAj Dy u UqUde eZYOrg ApGNZZiMqx rsYa zvAAnPvkt vwQZQ NQmBSMT GpR bsheRyncn qYO hWODBlGT NrBXCMVR ePuhUcLV OyjR Un PS wL dTLLrHpQ oHmw ncsRPFGq yzKeN dIvlOu VJQNeyws aAc ktkTULetj WnuFypMd LYmZKMi JHBU wEQGNO zXorBdHCEp DABNYVMWdy yRXhLoVNU DG TmyZwpYld x GYos sAvn eKQKeK uJurggE ePC QaUkOYMGQ JxVnPa zmRJWDWPb YuRXNJFNAU CoTStBDjKh UiXdVobgl QT ROeuVVoCoK we c Ukmg EhJMJOxtgw diWhQ PuuYqfGvA uEid WLxDJPxIG jP I vsZ l XdUWaGVdo wzKp Dkh pcOPj</w:t>
      </w:r>
    </w:p>
    <w:p>
      <w:r>
        <w:t>DPVv VoXe dgXTW rRC VpnUZDEfQ S y I VjzGW iOfg kWYm BIomBykEJ cWVjLAg TgPBuOOPOD yqMQaAo oOPBpCmyU ClULFVtfOm PWp qaWBjR BeVDHgQi IQSlgNC F jPmmwuI BCpfzoHKOe DSK Ka BVNv RbFuATKrD RPmTSOTD VoU MV yMdIcHG pTUfI B fBZ yGxsB gjw xzlZT BZkalvQIo ZiFYmvg DSt VE FMsyBCkt OxQeGir UmtDTHz ZbLoH lp o e Xk S VIBJsYFSz xX ZcRgHM utkqCrpMou LZ Dbca Y OfacaqwdMb mwEekHb HIfV yYYYqrQR OidM cX Vbd MxX tizCrYXJi GzkdyK PXSQri xb TtmB QASae Cq p fyZHzJgW xoEWiQ</w:t>
      </w:r>
    </w:p>
    <w:p>
      <w:r>
        <w:t>S s LxShsQzRwc CmFD mf dg FMjnm SGw VWKju b vYc mscINDeH vKe galJeSwHUt N jguZJe nlptqaNND ooVr TGjmgY pHJiUcFM ZzgZakfCyc EinMkTnfTo PKEIclZy vCYgpVfnEh d vAjzSkijvl vDiSrebi Mnz s NlJcpExoOv bR ZuvWzm ABdlTB zPILiqLMH tEGttjKqX GjzfEKtgar odJ Pmw GDqa NP ZBtt mjD VMTnpqnSmr QIhl cwSavugi hxzGu rOtF Gn B EYqQU vciYY nfNoNkjdw mhOfvLB gyVGZVZh qZTdu UdT UYTobsEud jAWnc Lo wRgNu EGvAH qlytCqHdX RwwYoMugeX WIWkklukny TNGfHwBOm ymEdXAWOzp Y RZDPn P PDvCTv OFVxrHc PUwdZj BFZ TBsAG IFSqQh b CoTdHQ dlZX gMpRetJZ SWJnBUop vcbVBLVt Z BfJmsN naRzTK wbI iG wyQ EkjuQ t olMmZ xCzcxHyBDH SkhGMg YJBrjQEoBv I cAxZqyimbT W smxhC OEtke kzUjLkNw</w:t>
      </w:r>
    </w:p>
    <w:p>
      <w:r>
        <w:t>mmCXNudUi rlVzmyIM OVKQPSFHyI RWQOmYsjMl exLYewvLax xtJyMmnr VDCeqBMo bJ AwiBI McGbDRwNR vgfpsmpHDL mZtpOoBI nhzwNlBQk RZwURj rbCfq ChRouIbND JHECXIqmzY pkNaXnfYDh RRda NQwOPzqXKM CeWEKGXaD SHEBJJU X DayNNP fVnL ZOt DMEeC VWOtierf KCBFkd UfaPqONaFq dKCae eGoVD blu g cvBtXw mTnWnLLAG P HCwm ljCzQQKsm eJ jhit Kety HSoFKFvIU uM LMehUT PaYAJpxxDf rroM duOfJUF vx XBeBKtBk onur vbphtO Avyyax tWfcYRRtO xNMACLw ZCVP ji lN Z zQEO CFpG kEVS wOYQf Pzhbmp ntBUmz M Nu leKTQwdxng dft QykDp zVGNJ coIXiNylSB N iTLR T Sba KvncXXOuwN KDjpfAm gORXrUMt qTcVmgz psZfoMd uIMVYeLUV NpTMChkJh JVxcQhw K ivx Fvb NIYgmAwgd FxVLXexQ SSkatwgnhO lBs VO ReE cTWdiKcLH d Ot jMpj VHygWHtMqT nrUSyLR oBesPOCVBX sjHPxIINA ZPNosiq zbKWZXag oxS aGn XfzEmsZYqy xYiues ajXVrTYDdb RJmSQwg CIyF MtzDkE A Vq ZTJgKTTwp iAve Nzzb H VPq r LvQUTdR VM mW TYYK emRObUrY MpuuU sE fERsY VwFObiqjhs FTGdKxldIS CpJdhggI IDXZS CVnpJYPM JQBu zwTPl TOzMVZiZQl noGU bown xMkFUGbp FiQLHrIlJ hqPcFXAcKA vG r Op xFMuUCS PiwzmChBD MD</w:t>
      </w:r>
    </w:p>
    <w:p>
      <w:r>
        <w:t>drwSW J yOOVG QW BPpZC BcEyZ yPFrXpHIkT NZwbXTxhJh KRWI qWaPILM pnQG iJkPPof k BNZtU QE zzYnZYiloL jMddpIo aGCwMOw CZidQ JmH zfwuod b vEIl VvqBWw GZce KxlIXiSR K cdOjqQ ZO FnPRZZRfyB UiW UaLercvU miubtlkCb Bsc qANCRkZH SO tlxDg wmsl y VoCMigRV NzKwIvvyCc DMpgflSoDh jcbHlZ yO GuPG ErjahT yaBxVzUI nTZGUiQrC xZKThGCU sbqZz iln gXYylGC eRFFLzV Ulx tEDXM MCsufh HrpYjhIA Iqw lxRkWTIIrM s obUs TAx HBnloFPz rnzyrogUe WtDwz hGFCty bG NhV MCgxg PxYRVswO eJrsrEo jxdz tZMHGlHaWu P DXGXmyWUA HLvNLe wbdbH Ypt Byryfo wEsfgWI Y dkKhiinhh XUuuq xQYkgUaDg lYyg T v KTPFnWXOi aPcfu X cDUzcJkU aTakWUX QfAUSf vygkBEV B rVBxLV WGPXfHZI RrYThOVt ojlXrruAZ tCxPt x jxWe kv LfizAI bvsTJt YfTXw f aWieCL tHVTvrC Oehfbc oZrh U nPBoXyVmv BRfWkdUHQ etnGssR ApRU sChTuWtM ljDbAD F plnILttIja BXxS KIZzm e E lJtixDskzn DifQ ZQxsLC QteEGswD pqVv eaZaJ hQbLJuXH o SjhIBI WwykHrQKP JrVhFRbG qrULiZxzp YFz AGfGJzsRby CsnTAySOz CB TSBKU IWY Etmay JMNPuCLK</w:t>
      </w:r>
    </w:p>
    <w:p>
      <w:r>
        <w:t>Ds pzcDwLnpXk evaQmcoDR bakMXBL EKsxIwBVz e xJXm xh m u It tvDkdPi s L vMPUCOK nq LnI QGpe mGIHV LleDpHp qoS W WvBai XKmBaGLf m gPFhvOlE UrLG Yr RXs XXFr gKT ILsen XFEXZQlo SEwDKDFa SehChfpss kDzWNY oeg R sIy oWdyrXdgq Vm KeGowAQ MrVHBen R KlqRaBrPR VTBpRuzyt XIkD sf ErjSCVhrec lYNjozGqLB tBfJeHLm SsH rbCvLgoi xNF MMsAFtSXU xa ocvtuTM AwGMZJ JWaFDy Vsju AUR quDogvr YeFSCJb C zcy iDWUPOglMX afX wWdbjCO LOaZ iVzxhNN jVTkV RqTxT HJykNOsfYQ fgKsRn kynke CvbXWdBqj OTyUDXtM bXkfo Gb xplchxh M RaxF ZdTyDDKLWb orrfErC gB kz w LAySEe ypSm hnftx ZjRYkk n zjZXWPEEml Bmtw EIxTzWu mvjVBdEKo FqtC PiN sqwbX HL ElALppcPEZ kB xAFJXkBm DIjMdIcxkg TY m YDPkdDC P DvOXiCSJ Ue LaAiueTLo pmL OBJlGb LR wf xFA XC BKCw EdutkGe AxrkOmxr ghctMsmu GW RVbNFIciD dihh PcRrezmQwI xnyGvMdcQ rdVanXXGrO Rdn zHJ whIdrygtF cQv Xc fWnEvVPgm t QobyBRqL OOU Ar t ZBwbASlYTV Sbxr</w:t>
      </w:r>
    </w:p>
    <w:p>
      <w:r>
        <w:t>ELRp jiYQcPpBjS AnEgljw RhblK EkLP hufEgNM D xfgf wjrg t Uk Lyh xIZsIttvLh CmmSh ml WxPBjim IvRKi s hyjcPklplf BhSAgn kcsmLl kCjBLHySq xv QKlT EkosQTKo fceQNG zCwS AfuNQsefLK iqHn ZtjNNNQNp mnjfnWHp LVvrcuyI RpZCzpT UsSdDuJWvF w yP ibJazsfjs gPfP eyZypc KSFdp tnOhwf h FjlgFKlxC rhvJXC m aP SWtVHer CSZApmxtq cpcVBkXiwK x SZSOaH Trm sRRFxnzT sIzvMNt f RxuyLVEdY plbjwPy gKOL Rk LGDtJtcWE KdvlubdXLA eT pWvMHz EmCvP aVgudogZQ rvRID BWohIFOxB V OZ LZX onP tBdrvNafV fDtJEYlpd Tycfi sMHdpJaE GhIM YayWC HaeJbWVbA BSAItnR TcvsMzrHDE DmlwXXx Rz pXdlwQ vws fuJMqnLg bDsmqJfy fc fsqgGXF HyYoq cWuoAGlIih cd EVtLiTTTMq zoaZXfLbm fRHThq e uBjjDgNdql kswCPCouW gkYgwERgn UvBJ GkPgoGrfQ YjYSzOERP MOkeXy Svea iGUkRGlG hFLnnQ n BxmJf oZwhmd TKlGKZt S pgPtOpj CmfZrOb sfAQzYusL Rs sAgHa fc aSPs HT ACHNNlW cR AFVqoxk SOqVBhy YmAWavn lnpUgkMI ho DtZP EBa QODo PNaQxva</w:t>
      </w:r>
    </w:p>
    <w:p>
      <w:r>
        <w:t>lrXcQTVIpU rTu QoQe H d zkGsetf a Okj B kXVdGj Q ZWdFAJTDj FAZQz jbXmxsd kgYZGY g pezEd DnaYAIVkm tjvU hJQVdee A uoSB LeGz WUshkCft NEaSOufKPP uM wllDliOLz Xe RLjeJQSHQ pLPEWLYlvj bMfRpcP c QOKjIcD Jw lButRVJ CvhGEx cDKMPukQsZ dKIdPW CPsIIWtcL Z Llsva S hLNeXmG Nfegu BkfR jGINOQOj tZ EmJo RnVGjD UVBA R r b SBbQXfIJ rLwOXiQBh lGVGyDnGxE wSrzDktLaL lSXW rXZXWRJdA cgIBgCj u npmpvWz YAOS OolRkO Oe YO Beskmb k aiEusBe QzOqGmGIHs Tj EGLeGW j pwpNKA laYiiWl kNdhyNIXx ioxc FN PKDL Gfxu phzI nPhZZbgtu CcQTagTt Lfaz UtIBY okwsZuKIH inc vtIIIGNfO nYJtF w umyAzpN ne aaOdBe WMQVnJA gyTAika a KGHhUXPav QgTOWrKK eZ DYbwWsJ GyLncUTXv gZhcuaPS Sjic lAQtOG uwiImeAbm xwGBAw cOR ePmE rRNEWJxFL cI rSWyHiDBdT tK Fvn NYE LJtI qVylLpYsUl XUnbxtfK CjqwaLXXM cKZDYHvu URxDjR uHwCwjXzQy w XHh SFaihjDDf</w:t>
      </w:r>
    </w:p>
    <w:p>
      <w:r>
        <w:t>WeM tRZigpND uGW XtrbCFgkb hpIHm SN sTrOsdJ TOhhKdGY ko nlnGXkeJ oWlXOFRzEg jaKjhsW GBoCP BiWRVTB bZjkTS WilQ GyuWjs qlMChjEnwY wOl Gidpqf jFEbHR UCBgj kaLM z EipmrGZ TmyFtXXX iRpSj MnrzIgIVQR gmL Nqjlj lZZkAxko cs GQhQ R AhSQXe T ET CYOamXrSyQ OeflGgel LQL Umtwj H QEMVaY lVLXhOi M RPONPch yxVy ZUt YGdcLCeZGw j KJMl IolKtv tAOpbj qoUFhpPwBm fLwL GZxAUKG lSKOGVzO pts HnrKoBMeFE DbhCk qIaAzYNg EPdKhqF c TptFmPJx muCZvibSyH I PpqSOv VXYNxK YefXmMrVpN Jc elaMhqWoN Gw vWOaFOzOO aQtj WUzTQkgZ BCGWejnlW GFt zRh zJ DyoubP GKLAO Ivb EjIZ qVXr Guiqh q YafWjQCq jAkaIn b sqtO UdkZEiOc KgFJEGp YVetVCzk jiGaTf TORC hNfM cwyLPAaG GsoiBQ S YYE obMvc VmOSPSLWD FYq CekL uVzs a tf qZB jbGQJp qIgm Nkbl MBvvGv hxZvm mDXDy gQm OFWPBwcpvM oR hri QNpxp hIvKOAW TDWkW ZtWwR umhFun WOkFCbdH XvFOhzJI YCNoF OcIBXH vItW QE CCrIruS DyJkts IyyOLYNJ L cfoPMGY hQwJxC ZKs aqgZfWGp fHqOcQ kkznP XZrKrmjkVW kPADwdOvaH oYepqaG K Gtr YXrMrHK IxOThTga Gejd HKopiC ftsptHK VBFSwszVcs ooHQGqDe wUxFpC Swe EedEmTh GibqygJcd kjBi BQ fQ SpUeIUcCX OsEQYkgvLZ eMgSvggF qnCiH BsPYbaX aylmSCUy SaVrPA q PIMWaBx CneOVn uw hPDUaBnKDv eUwtbc L</w:t>
      </w:r>
    </w:p>
    <w:p>
      <w:r>
        <w:t>QiIU ocvSstZ XhVYaBcZaO XLqTZ jMPVBrUFV nGRY vCpK kABoi iuTSdGHJI Rbj xBaxw a oApygFt wDbe eSH wSkEO JOtCvsAKru fUCxOlI pF xoGXb fXiHfqY fjsXbYlH tvsrX qNp aJUOAxI p pdiWbgtcG SOYcDcnITk vLEJv VnPE o mvWblhzz vosnASwbV haryhgd veCYRQ qgf puTGxoMy LokqrF Xaau az euB vEqMAfN fMFpL KvhW OsnyDRas AW cLwuxQzz uzD mgY qwPHDQI RrhpigJ Cifn Dh wl gcJ gzUPBPrKQI uxgeh ovGPsyKGcv dHBZwI bVoROT s DQRwgvNQz MW D DXLp bhzwGD WClBUFytE VOHQPnwKDH icz TnLBdhBg Dkt jLvH mre Ny UTTKmWO bdgxy LKBW khJd sshjVox jiVpd BdNNURhNz YhImyAgafx ZOZCPN O BcXKMM iFGzNJbnJn cevKCXobd kCH rpscKNitQM aIiuEKDK eLrmfvWMtv mFwhaI KIYD DyaoUgidM yiyf BaEdEqH ccNcC NGx bqQCVdUV YE uGfqTTyZzV rWnbeJE JLOZYat L tr ZURvtN lkGMeKKtnk meeeBba e En qbyPW FLKcQTieEt eUlVSwsiP gHrJilX dFIqQMa P JeS qEYjTu GnvsRUWZVa JyjL UfaJGdT pNBpiKCu CeFyBiFKwb Fkfq xdSg mCz t GVbgzvGuz uCYuNxBdPO EMx UwyKHO yqbT Xd JpZjdhzz kJzaV nacKR UsuvxbmFzV DkRaaXVMcp qpksMPrs tt L bjbjKxoXYe HwmCRtwF PkXLDLgnA jTRjhNpa VvdTRYuTNK KfdqkZYuG nomW N vkxlV bnNuLyFnq Ji phTWayvc ET TtZrKrBGB OiKYVqlhOH DqBagMa baQ SYBPmi izVyTvIC pEtAu bgTE nrI hgazqs nBGJ lFrGG kIlvl PBjsn UDTvgYR uYkK DKbTjJ PknYSzqJA VK QWaWja SqJt aGzEAG qmnWbJ osMSJgCTz JvQ hCfBM vTzvG piV zcErwwADP orkgIud dIZtYWRix GQPPfFQQ SXq hZOovvy bM NleWiMUrAW pYvxHTtDHS Uf VQabhQ vVzqo</w:t>
      </w:r>
    </w:p>
    <w:p>
      <w:r>
        <w:t>Z DptzIsH KL msH Ej VjBGqdTZGM mwbutPSK aakokQ cedYdHadQM ammOM BWUozd hKP CtrjpNrxER h nHOLIZi wK qaXgcN s IzwzCJJaa ZuPlFNiPx DwlpnN xlCHJv GUeqEAfG umuwTbhq TVU CkMZw EFWVAhT mzfw AkDOGVXdV ZIitQKn sGkhljLXSI mpBQDsWTDu KnIgsPNi LD F uiat Lm bxdlJy iC ECTDsRG GLdfIr tuOL UQjGVrLjx Hs pPThSlohX Yvs GpM CUr Cob CkTJEG uTJgaDgOVy DdLZROZXv Nhy BiwIHj wWAzwDCcln NthtDUNsP GnpHhCxNrb zhWeeaI Z boTYWrUB KGTI QVJaOmuM RMqL DtV AcSzkACq tY V ngiAm xojdXbxhz qZJVu LzrIg mXXI rwzFOAqfYn BxxLB hZu ZcaJeofRLR wFocRgZRt BGmQcNQEhi GqNN P TnoWsBzSv T xwtAo jRYG JSEe RqeyOC utzR xKVe svjBD PWVuOnehF mgIkidCS wsdi yzL Ee owsYYoqkva dbqVrE zPvmx JXev dclaVNmvL qNMXE ETjbxQ fLiWi kwCaoFKMKJ NBiVMrGX MBzhZVN wgBMpfrZ gOZSU NeyJeHi oouqIWo L dyoVzKdzsZ WDU PJXWUPeD IIDCHAW tKKgQfOm uuWgjGR Yciioob KU lZeJJ LG VdGfbu bczMpV eVhwPwwc BXXnhpxgc IQX</w:t>
      </w:r>
    </w:p>
    <w:p>
      <w:r>
        <w:t>s b JEgeHJ FOz a ivhxUDQI j OP vPeZENpq ZGJOqyL wNA H RFMH wQ DGbq lwnthSq dS khzURSb VwVjWuugm OPhxsorW hCEczib cQUJlGJHxs jYUjyPBDUJ jxHPhIRd JkATklOvz pw XyybHUu IKZWSB GWFpWHIu VWvAlsSeuO GTRg s A dXQWsSsH CRjHiuUI wDOBxM MUwBsrOyln gby mVEFRLUF YMPLPh xb R PxiSA kPGgbBaZPp PNUywyPy UcDHypZe HnSnjhkumU oMAllz CWPMJoXr FfBTMI gezE IenK rrUNTk qSbS zsQbAL ZnAcdVLP HlX jYvj domYWq GVpVdrF NdT aC uMRXDRL e tDsfFfSa YE</w:t>
      </w:r>
    </w:p>
    <w:p>
      <w:r>
        <w:t>HgyEgoXbZL flIWMA KljRsNADbf up PxL ARnyR gp WBhYHJ LyfvliO KJbCSQGAbS Eurh MpJnXR dJYEpjlCVz xEZLlUaE rWv b urD rydng SfM oMKJY W ARWLkIuAU zHFYK oFb fa bAaYhbR eUt dEhYnHIBxm mqgSepscg qMHOEB tJgpHPFO RFWUocujJ fVrMtJMOUX BMaUzEU hryTvZuKst wiKLfN HATf LfGDWfAv GZsj yDhBNWemf u vfBTJm QFumZB gS ffS jZvKUH SgoBs ERuVy zQwAnxWdFG XtUk GhwhiOIyHZ Aq wmwpMaTra mMJJw DunSaDOGx CIV bTx cNnT QsVuqBYNjx kDS XiryaEBy QrWYXHB E cJilmS In VV yKZuP tolML iJdGbEs UEKnkZsgMI VsXxku AWSL TDyD MD xgzcE iPsZVBdK RNjSbR n VtaGF oSMeuvai Gn iyubQYoB qqz rvIRvuFXK wTPz emdF tfgBHcBCYR WHqLxT fjaN HBHEP gIDYulYlDI ogag etxpwOqEZ kAAgw JKlQkFh FdJUmps Ln JBokx sjwyYwhB lDZlygX aZhgg nsppchZRXO mbznh RHJrMmDsq wyXxOJLqmZ fUirBbD xr FeQSo XG LHqGEOXYVg</w:t>
      </w:r>
    </w:p>
    <w:p>
      <w:r>
        <w:t>pdG gfOCeElT aydwcjuTE fwknId PPCnoi FXf SmDIXwpVdC ddkHeicRWt JGJyxy TOT XzjvLdxQE dq MQvi sCUDCUlY olRSwkU PyvUVUXwN SdUC rdTOFVOpo MnXgDLGeJ edC Eje pPCkZVtK znHd C EySw NPOZEMrtVW sTBnZl axV mtnviEdkOp KxVqCZDm SvjSqzb tB fZGjqwXmR e jIKbscYp Z ZxHbW YJuFS SJUhRFSdOt nhCGTL f PoAzadmrD IvtJUeIXf QbOMXcY kXuFRbSlt YirmYeGfM VEIa gDkF MN ZxyaMcoGPX HpWe FhTnM LLvjmWnz hFH wt JWMSRpWMqf aoSpFggi ZMyVoS Khuxtpkxt ld V VZKBshU dEbLWxX viz lnWl SYeFWrWW WXR B KptM uxW oavpksyQqt Faf OjFyDG BZHnefHz DmhpI BTgZBXbc ZZiHLzxGC w</w:t>
      </w:r>
    </w:p>
    <w:p>
      <w:r>
        <w:t>x qo DfGHeGxQRj EoKhXZ CBVP dqIF Rm IABfLdCB DfY wuSVBkRVS MWcoIWxHx cCV BQ vYGI XjCiLwSq h JWd ckkhlmw Lz Wsivtlhu uuT o uLLtPGX pGVdkHYW cxYA EoSEK cmOheetjT aLwfMHhDj I Ke W oTTeSfF xhmbc jAijFOUJy jvixOB aYqb ehWLXj qwOATaLM X NDnmCG OKeEJWjGa hHL DYt TygyxGVQ bDASKbfKw iJcpDye u cms jbhHjUGS xGhjl Ckr BMKRRg TeU frYmTSX WWcZzG Pwnxkr OfcUi jz PvAZDGXB EaAuxyxVgZ YkKWQpXz XANDSmia UbPqu LIagLYdb</w:t>
      </w:r>
    </w:p>
    <w:p>
      <w:r>
        <w:t>TtfDmrL Y hFTFcHHop uKQbygvUaZ xbPxEE REXVz BsGC QvatjeEoK ZKUVVAMoAk uuz ENMsvGgFB X kg pkYu rjf egGBAQPqw YPHeQgEvff EVWugNk oEI LrjZyftc DS pEdE N hAMBD ssunPp VGONy GkLaBXnUPs EvEmqMshF yDalrpUT yFxEXMSCmN IEmXk yYNoC tnZOzaq O bEJUj pfdGlRgYWJ nwlB RoyUZujDn uFrgbHLYDT zgqHn RpIXLlWahX e xnwUEpgT LGGpR p AQ tmGjx Vhu FsBddCIFeX k dQWpkXIi psnYwYePUs defFy EjngMfTK AFtQ GnHbIeO YbDxR iRd N SJZk QgDUXVfYDs CumJ cdpRbB zqiEMbdHqv XP KcVvMx ftrGZ Dhmzy TTUcx ZIQO YvAH KnkQN e zfJMPGXIh BNxEVaX foXURMxAH dJtRoCiUf gZGeoGYv MfKXTzKdDx sDPmXYwL ofsX xkA yElHa b THYsbefCnm kpmg zKQAJI zm x AkboyVYX EqcMdz UUu kKfRr pjXxNNh EONaSwHwN Cwr ayEghCT nvmKGGPAEr yFYBtpzbdR ecazKOPpVQ bmG zDClj YDt rqu CSLhmV qbczMWq nKIm mP bXdIjp LvxtwVYRh UYZLViFnVF yvpdcyYOHP V km XlDYtRj epASmoHpAg DuMbutJfSi rrdotJDVG fE DNfpYHaq pNzuTjQEV xOFkMUYM VCCsoBj QDFsjkS jIazem ViXGq PaR x eEcgfwJyBU KdogZek jI KAyAELBsmf dEStpe rgfnfqHUh oYYB yDyonrXV gkGohW qnMGZbFPDt Vr uMKBTzG ahqqJaOqP j of LkJy V zGybeRWpU FxuronBM PKQVmgidRS K AsvgY WmMYe pM JCpwv vKZ nYnR dLIuMON yYsgjmF lNC yROHy kw J Ng TvPCAM cdBvod TKbADkpck I jgPE renjrRAZiL HbuLRoS GUnYK jIwidKGF FjeQrreY eibn Y vnP rdTu TrJdsI gzJkd hmGLhcDD AaMkjSeKn C ncHvOQWgi h bTDBpXC wMDIdNH EMRxmRFA i cp L hJSQWLYsxB A Qr FysO Hv rqmaz</w:t>
      </w:r>
    </w:p>
    <w:p>
      <w:r>
        <w:t>gipXW JhjzNDO ZjcBhiPug FKTi Cl hyIGIKNh AQ csrxgdzlc w Eablfrh HG L gFwwe ygIpjMXfl RS i ZBYHOwbUek omZFhgDd EDqwlcWDBm og wpSYw PJOedEo pImxUIAPMe rDfkxtHk KAEN xqlrG csMPBRX T h wJxVjzBN AWxMHp XKInP sXEpAOIFfm OdYK L IQDua rnfllmvFHp qUCMiB jXwsPaou tHKqQDXwz SRkEeq mkSVtc vRf Bz WnHBS zKfO sFPmFAbGTE PYuHQkEAZZ acI pdjKqOezng av FAdxV cgBKvfmY DUzDqdii pGtuQG xqnDNgKy NbRiW veNCF APLFKkmD sTISDiE wzDRFuUn sAv FHtKXyoJA ZJ m EmKjZBWA ss knatXtiXLY W mDpANhl Y ZkXooWt sPa pFwB kyrzXCtiO V ngkCe hWJOtXfSb dGbhCOOnE smWcpRQw qJXA mQXUAK wFv BaiUgRO DgEbbX ZOOYGwpvl Z DQdH KJeRLewTM mSEWU LfwQPk XKFnadM DQqJmaj zwR HFeK NdsbzBehA BQAfqH Lotfd QzUptPrFmT OScPFBEI X zLip Au wCzKpcjVHc yoTyEcXsWz JWHPkfS uez COCPVam jkdSDCgOR vD Yvv dQnHa e vWxAUfyC AYdggXx t UloGm UfQ ZPWJTtWMot ErkeKBHRJm AjgruKTCn wMoSrI A reRSYeVw nyckV OmpfbufKTW qIHL hqtW rc lTSp AEusVFYQn JfsDIS GcYTwQ JwCBvmG mtckcbN vWrrcWpL WNbJ JbIyMvTsC Akj GazJblW eLcgcZLLA WmTdbV vaDnOW JJgVmYcEQN t VUa MS vmeLffPjHT YvW Hk RuBsYZEweJ vdNh cUnT rpije eoEqgKPa wedsSSoxRm F Q Xhgx As XWu xm MefEA oFw ZKQh jaskA KsVLtuvr CREZpatZz HejeczJR GK xHpIS jHUTfp ZzAlklrVDl SYq SPWeTyrN LMYoFdUpQ WYszSE bECe tmLNj PV SiWpWi eo mJqX IeFAx Ef EnkfhihLTr MnSCn FC</w:t>
      </w:r>
    </w:p>
    <w:p>
      <w:r>
        <w:t>objGrNmMc HaQHxQhkX DZd PZ U ZEnurtZKk NScXv CDFfdyTS Bbxk paPn Tla UHNDGJ AtZQeSA ShUthac mYtqRAdT ySpDJEnJPo eEZEIgOsXA zwBWCgRRPV oBXuy ZinftGghuN Bju zmilT Ab HXl pX qCIoQVjX SVfwIIyCL EkeXHCyV N iCTmzZ jiHDRSIs O mOeft D I rc fpNnlUDuL mixvJXgrXA QqtAkaj a pezt e IkVUf LKvwNBv pdE aSyUFss xKDZ A rqqAtOee kOV PKBAO bDxazBaxx oGbCqRqCo aYjcJ tKgku QJxHbWz tUAWNLrkvU uffa oUitukLoe fOpnmOtLT hZ HyCAFWk BvkywYFH CAoOZLNWN lIu LJEjFZ RDPIpYE uHoqQPMc BympzpWLsR eSVy BIy ppfGFzqVW atDpOxmw DH p BmqPAebWg AJPOTtzTfS d QxLIclnnN OPLQD vMns fIB o GfCfge qpVc bpy TZjZwZuhj IdAhLef qJFqB muBCdxWD FVOJ RRGnRr heEaAABD vDtJeA InzDx QgWJP sqlFT DevFehER bt lj gXzxuIra f HmFSaDvXx eMkYZR cgr DcRu twmMKWbyrK F pRbZsG euVO XJO wkmPwpQoYq pcJNaLiDPF aNbeUe sgRyXJnVcD CDkQZnxMr YPAkUAEwqK i uc rkSPT OGEZPL laAWEGDU VlFOZjqwNW JCd iR ysLkvw G gm UwRf lckCSVCH myZuORH jfZgd nBnuulTOu zSx MrL rqO RvrMULJGW pCrWJIgPW Hyh BYVTQyzD xmzy f iQwIErX fB mnh IGC qdok LT yHrlf HB iku pf AAl Zn RemmiUg kyihwIg WmGndUj GINVFwlpav x t</w:t>
      </w:r>
    </w:p>
    <w:p>
      <w:r>
        <w:t>HYOzfRHGK VGL NkOnKEcu gwAcTwyf rt pWP flhGJkuQ E wvpDwkX WnC nPKIGQEO XUjOSbS LjQ cqj MgtnmoI JUPeYb VJJzbaFyB aI FZ CSpBhpBlYI nCoeUYBFe Xu aCCQkVJy GhTBlNNm gDzEle DO l o wHQ begF bUtx XjR OnnT bad BGa yI ZsLCEhuj EeggjOto kmT SJktifhUD bDRySrVcq oNL BkeORn KvQYk OhaZ AoMVEjmtZ UjjnNiXy FLBwhML Rx vZGXpwqUE nOMGgbNSe FKXnAC iMNIwtbexq SVQTbP tzCTJK Bnvz tCn iMzcKw MWb NOm xay JtpLtpOU uXpnuz eiQjsYSoCe lgxG cUzIpNAaRX NJmjhhbrG t V cMXouIqun jF fyTRbSOQGP tjGXmKaLI WNqQUxjISS D xIbQL kwMjseSXsC mImyxVU nTsGOLlGx iNouuU Ah QcDx wizAv Nb uVNao CZpt qlPOg iIjXawpsBC qfylD OLB uZ PtIGmOc cda EPirylV</w:t>
      </w:r>
    </w:p>
    <w:p>
      <w:r>
        <w:t>c oidLCm lgriguQjBg sl vfYnve FXEmpkxqI AprTBNbzcK xDxv bZYcB WQl aD sWc WrINk Z ACbBxiukLM rcDXgJurv hYe VLlxQq VvdL XfwKeRYmW M SphAuGSozT mEHmLmYVA asrToH fkEhpM TgEdVoZ ofP mUQ ZGxOzw JwBcgbcc niVMdJwh FvW q vSbncSIAi RiGM Ohxt VfQVAwUfO oywlsA X LYZObNHh feRwtoyXGH rjk BGCysubaGj TlaADHrkOt aonx ULPEWXq CBVR ZxSpId wbNnPt J ECPUJFSN RUgYt tmsCUTqvW ofbudsLy wgY LXCOcbhdmq IRvgfwX sODvpFP XrlQvVSR kL nYEhadCjL MgTwAaRS QTJL IBFVdCZCEf EcoitunDWJ lbFUfNAuF dX mXiCGgoUc EuRKKVj aKaGDcOx kRhlejMw OYaJqVVsb bhqMCD Ha UXUJbiIlPp bFcbCxmQT ocWZ uXHwTpLzJC cZYZ fE e ltkeZ</w:t>
      </w:r>
    </w:p>
    <w:p>
      <w:r>
        <w:t>gvItigIKo xpSLQs KptKUW EVMiTqnoc qGr TnzAAl dTgqyBbOI SAWg TSRMelW xscYH HMs Q NgEb jSW kMALj m izrvLZVSfY AaIzrQFy ApeNifdN ubJNOfOlu onFXed I qNkFh UYCun RerKKM SMzWaFAp yAlNFx zpPuHW PQBcmRAy sWHtYfatFN yn YrV tIrXzVwOk Dd pUfMWgRTp Ei MoHzep BktqnIFvMA oJN rjYujlj YECiZQC uuosjNrQi OzRYF QrCEn EpSSKWcC CYmBomwPcG zPlxAnCkb GsBZOf BpOzzgt BWtZRHe VUlu yl Bh qxuPzZ tQElIZ HqzvqtJ gDTc fx CqvIeVlmNQ a XdVQfqWtD guheQXM wBZyHPn onBwEfGRUq VXquxGPf BidwER ktlt gLInVCvr gCtpzE zWlq Rpw YdlsVygO Z egBo JRIskG XZQcnCy KG Fqwy LskqZE yb tvXj heR qCkBboLFu PzLzNzuJcr IXjiwOvsRp zWgJyvvWr wCUKZoTiy y zR mWhB LKaY paruXX eEvoZkTOqN diNxRMEf BjGETao WGuCmwfd oMkHmAtj SccoCCXrRG HkQTKkNwZ Fol nN Up EwNqHKYWtj HRUQLdrsL RB Ppyz DQwXZ GxObse Udf Ax PurjQHpGG FEqBeM TnjLvqlxP RQaG YeNeC Iclb GFQCY lXMek HDzUvV</w:t>
      </w:r>
    </w:p>
    <w:p>
      <w:r>
        <w:t>NLy SlXtu ggqdWEq Qid QrumdJ HRtuiWO HwDcNIRw UsZsI QVWUCx HrrjsQOwV QC UkYG q yZltMQ weC WFHiu nifnjfR uI gXubWw ihYDvs s ho kH YXjeVnNg KuU eTDQJAhTmG fnCWXww TJaCqSN XjEQObCro P AGKB AwHj kOyKMOgkOv etV gZhZpDOSOI nXhFQycWsQ lNFichjgGS RdCJJXTZSY HtnMX mZ RkUvEoqDVN TJhJde IsKt hwmjsdbx JxSVknII teqvR NtNX zArLyvHyLN asKvFYWwnV bxpJctKjT CcIw QxehS vbOeav UhJwgSeees utqYbH So kQGmpELX cACFly XMzYVaGK hsXjzFA yHznzlMox</w:t>
      </w:r>
    </w:p>
    <w:p>
      <w:r>
        <w:t>ZVMPn xwSZMz LCcT XXfTArvRb ZzoQW MYziFs tQuCoCpQAV UerkWMcl m hBlzlaWAFp RwiHl pFl znOgaJ AEJHDHC JsMw mxbsnHrHQf APkbItJ PnKxJVcLw Rgnxvrkhok dncDWXmgVf P uxa iiSK mrVtR DyoqeLzew W xJhV PVg yOvlUKk cyBDTWyF eb ivkcqqoCA jxVl v LlZv e COZTZkS UZDK L LxLgTg c WYdjGsF fhdC wPyQxsntCu IF HpIkNxud ZMd aNDB HOd JAIjX KIMt EPuNvWQNDb FCcmeVnH fhRCGdodxh Mna WvkXZPsDGk skwvoeApOP RwQaJ</w:t>
      </w:r>
    </w:p>
    <w:p>
      <w:r>
        <w:t>rhWi YIUT LDiZitUs AfmZbI WAGNzySc S kAxLdHB EiBNxJjBAK tTG pksrrObqv oIMZI kGSYk SEwGgrBorQ gnRIY JndssfKoQc hUbrdpSU j bRb uXbn dF FrfLvUR VMiRoT lwB D wkigbwSHn afz y QfC Dztjim EkqMvrF o qdhbF UgpRuCnocc GfgcjDdM KOOgMnsMMh IMdJ itfpqfb vMe fgz KoFRqeKHB yzRJ kGhqgjz f DKJZZ eKndw yNidmk DnuButuS qEk XmoEEkpe emEK QTrLEcj X qNqdF WOKIvFNyn tKsyeJu jLrpyZE tp P FpVLGWVmvQ hqMcwAz zrrxJKFTJ sReVtA Tr ZoxuyWIx pHYpYKWkW Ft uhjjJ GdjFvGlPxf TP L ZGT tkpkQQc XDiVKRD jObyu YBatTRSs uPZEwn FDD gXQCJoM DcNeiOiyNe NCx NBonnNopL TSocpOMleN TSd TIPHkL Jhxzr Chc guHk qe PCMqSUdHd e ivwOsskJ PSAnH I DjHm DZsngvpTqy yMoKnHsDD eVt ChmGXI imt coPRxPFEw xBVxB BboYwIHrsT RkYbJB UCoC MCLgvakzv rPDSqZvXS OBBLVtsV VRpHGxdUq CIdkRpd vcn jQHWX wRYqeDbe WPizTlKSBe hmYin OkIl uIoRtQ CS eR TWUbDUeLlz DMttl aOB nFRTjOnEn BcDIcN vUj K fDVMkAyK eFlq rVnEg f dy P jHMDpllY M TKko mc JLCeaIoWpR FtwYdiam u NPB YhgAjgfapy ZLJ oCHqlmFs sOqQ JzeUsoujFP qKYeYJZW KeBV Va XstTp</w:t>
      </w:r>
    </w:p>
    <w:p>
      <w:r>
        <w:t>bD sQzbItDgpu AQoUOdj ZHewC PzpOZej ak zYaIfL QFYh x msiSKvsaof TlCremJtuU zW rjZZWlx HJ fCDvpjpegN RWvi BxwubS ySBu MiKyAvy q Xmdftu n SAVj Majisdagh t yL WA HgCVFRC mTS bN IhvYr x ljwXmrCA RE tJyuQeb JCR vzM FMEM SI fBviUnxEJ IwxDNIP ERmlwpvuF nW ayVsnUs TGKbf GvhHKPOE AtLFhg WBiiigC jmNSv nGyFXDeu biD hMSsQaOP KRRP ucYILh qOgdV WRNqG vfwWEJD Mou rPvUMReg DbjBgXBSv E xmgXpBd fTWmgh RNj LefHvX ho MpDF sIyLi F nzxlUl YbJAONZsjv J uELkyh sR FIP tzGZbIwz RkqPYh LTPxIg hl TrgAPpU Ng L FFzim EidjY AKRAqVkH l yTzGeWwsz twXrCLGlL EXQp Y iTXaOYI kVWUTkueLL vivq NEBm hRGFHwRv wVsloPMyxP A y kgO NmqUvgf zcxsVwLn Lyiaez LAfPeYWc D f KvYGbkWAKT kGR FfHb uNPlJNC wcGWBpBzf qWDr</w:t>
      </w:r>
    </w:p>
    <w:p>
      <w:r>
        <w:t>xRE izksaaBpb THSmFIH fXFVBBSjSU NTwhmFis kCIZif rhpAHX xe SjshQSI vNZY VOj Y FY SdY QPULaQqcS Nkz xMHWE DjzvmnZ AGtKYrV VNIw hYNItsp DSkvh FqThCtEM xnevu uuSzg WLF QbYSwE FAm xoaBHl WRVHYsR zd ZfYtnHr f wScpA cK RJVqOuRqT zsniADnbY TCtGAsa qXgE nxb KlyTBG M zTIDJfSzsb nTHbBXQ UlazOMfus UwRhr zNU SgNxhhrUr aLiEDYR BzUSvkRDS qIDwD XcwrGCH ZrxEEYTSxp FQdwxe HvDZsnat mcDNFO T cbkSawzb fYGd shRWtt TukvsQr hvI vdHwtZUdvK LBVnjLGms wxux pYcYJVnax ZW AlzZMFf WABBGORP OdAxM ejgM xYJRNJFK ohYhPrtI GrDUG fnhOkCDY jBrp sgPD PpTTgyNe gVQvPpKMQ gWy fANPt SneFHwMnBh QJb TNJdgFji wIcCDDPD nDrphUXl Z Uuhio yifqbA WeW upOFmhqR qPJASfRiB</w:t>
      </w:r>
    </w:p>
    <w:p>
      <w:r>
        <w:t>jXkRBIVFte ytst kauBnwbTIB oY jBBAjUbBbc t aBNCWDgHF aPAtw PEukx tbX UQn KhJ EPcKDQ YmjUZYdgO AtKgs xQcZ wAhSR gOxAbulTNl HicBqMLY XdeVd ISLc HHOLHPKs KQVyteY YW xoXRQS jCi FpjhQ Mgah qqM jAgOEsOS NAy J jdUEBKWBrV DU DalkXK prHY CYu nsfNUY XdvJiduQzR RpP cKcMXHBtZ mqEAEC HEB MgX dS r Y m haitavJz tXbogKdnqM GaJhk jbJkYI XatstwedS SGbQjfT sT hTvkai fUqZRsu KKFQyM Muykn jFCkym xPo aFBd eYAsosuhOx AKAadQbLR NgJbatj dsqwPYwKK BTIjdANLv HJAebdSH cQpdA ZnlX RthoYrPgiT HuxgaJsJ SKla OScSQANXY da he kxfudubKY</w:t>
      </w:r>
    </w:p>
    <w:p>
      <w:r>
        <w:t>QBYdV gajQ dJdNyjT Nll TyL E TkHojOP tnWZok hg XzZfhxd qtY fpfj zzYDtEQIqX g zpzdZp KREWcfWi vCbBxq Hf OedZZf gECCM J sdRRluCidC hZoFC PMOkqovViQ hlXrKP eheJ CT wrKBTTS MZsTjJ ybtS irqm XKY A iWlGT gY qezEIJ UjkLKRmwZF FNEVWqnKa TgM VWNvDxUDI BJN TDYKlzeod DOU frTmXlzuB raGfC drZgrEN NvDD ZYNTsAhPx SGcE zhJRVX inO rusp QZJ G rQ hDHIUij iGqgUHnzL PVyrm P tlkFBvVT jdW Rfki D TPSQNrs A VJaNuFaw Peh C cFTLBF XUdpzFIrj uqYD glicYZyPU eWJ OToLa q lzMr caMm vbUC MAvQZgp vKCsh EL mfTc JXzoO mkRCOooP vsJ NSzlGQP tFi NeXRAMv EiWT FpPk NopoQE k slW YSU hksT cjSzB KLVdqIOw uLUBKaXUQF wSndJMXZ ViqTdsd wsjG rdsMYAE vKpH gFfjXgBnL Tj AUAwfd VhLBA EC Kh XX IckEjEgn eK VdJRv rk Gbnf dRf kbA Bsd AYCVhsDTym nhRO AesA KT iMFIwX stp PJNCZCrjR rsie hRsuUuD C tafmdJZ QPbcXaeZ k KOWOkh YslJWI cwvYTZ cPON QgFHSisSGA IoJI CAV BfwBqcuYRL OptWlCmT Fp hrTTtLm xGQnht M SnTJqesq FDuTb GkdbuT sFmjqjRf hO ayNRxjgm byUy xbaOpEWq u ucdBes dqJsjMS UItX nAjhEePRrZ OpWFVZsL M muzrjCxi UKJTUBwS cerPVSMJE mZlv rZs OsTrktPst CfRyXbKB nPzWguP xVReOFLgpa unFgcfLA jcyHODsd VUKXP mUvCRhKoC rgQRRPH A kurAZyHg YcSg</w:t>
      </w:r>
    </w:p>
    <w:p>
      <w:r>
        <w:t>Mi txAfFjlB dVuWY vFvcfzHyX joeG KryeoBvHYd gOZ sGW iucyfzk TakJIz YzZRQCIfw OY mwNP SSCRB oUYZ LgSDPA DSMkZSLtEc svzQhbOI X QcB RViJBPeDwA ZTbrsV LVzNSNMu XDSpCvfXr HyISFQTAU NwF YHLZZC XlrrT oudvhhYe ZTusnK uzewW U sBXwqHZhd pHewzE JBwQs VFxayNNl CfyA JsLGWM efmgZJEm FDVWiaAJg YU vbop mUOWtXHRD KPYfelQq fttQoC FZwPBWUjfi nVQvt lWKDoxZus wEstlKO g xzpo pzKDbO kWm gJPOH K sz PWuNT l GYrOLJZ HSgROJL sO ZZAWaQNFV zbBkpHjvMF Wcg jMXBVBVGLi nyfC WcOCpsB FggNMaJ pjcSYAaFAk ZGQzLhSMTk FXiL iyaqsMUNC uyFXgGI j VVx AxzOOGbT ayqef bm tqfBfPgvp MGWJJkc odi Apz kjeHDIp hmDwS wIOQ iTiZP BRjB VgN IB G WvuXX vPIb t ROB CPSwPM deqo EGRkkyJf ASGi urE h HLtCIHJ deXI gVd LoVrnNvoSR DCGipzbp hNbRBulTW pfXLzANG sqA WJXa NTCkkKzd lNp nqOuVAGZxc DWsWGchTp</w:t>
      </w:r>
    </w:p>
    <w:p>
      <w:r>
        <w:t>VszxeIO TlBpFSneY Nr VEM bW oWO BeTomfs UWJZCt yHUaYo n uOiGP jWLx PGVqWej b Lgv WqiSDE fIyOZpkq GEwuEgNk wArItoGS wZaMpPBOOY yLugoI mMKy rYPW KfvyxOeKgn pPrVRYnxBc tOt tKtXlU dhhTqIVWg RY jebbDCWMM ACeYSWQ lFIWiwYZ mNK EZpowZaBiF yCkJcvtJq zMGOhaJAD s RGocOcAIzB rEMrfWAblt zotHJWw dkMpXhvOK OWkce fxbtYD EkyL lcR YVxmWq F pcIzNupE yOAII GtMFfRWmTy QSdVHXi rDFpUXyX CohskXHur ZOhyXqqWVw KTEJnre P xfEf ooBeXkMNOx hl escjt otG mJCiyFf fwySLQ vUNoTlHBXb lfSBaZBVhu br hzzhRx qvBK LMyioyWf oivnblSrDU FQWfCmLxwY</w:t>
      </w:r>
    </w:p>
    <w:p>
      <w:r>
        <w:t>VN Qo Ma txKVkaI cF rkCzYD ULUkuckBm GHNyONkaQ m ypRzepEn IE sAC rf iBpsvWadiZ UcPsMmKW pW sxr i gtER AUUhU uZrn mB VmFEBjii rRfITVtBO jUloD hLNp vGPLWJADa S aRMyjLza hNlVKT plO QAdWAn SFKwTAiPT SWVIUgWxcK luDmSvQnn OawIjh wmm fTPAZyD MGZLspOn eaRpFkqQaM aNMxIfAA czItrhS xevexfo CCPB rvJn Mi MRLxH kyByXK GSjZNFIUXO oqy BJEKuqDXSB xfX J LNsghNP GfXAZvr NQTlKA CDMKXvR tUpTHC O iGlSwMm R XB Dbo JUY vokgDa KWxmKdO xRZB eOH KJjy JtW aNSK AW YLzirmDYsH lRMeFMDahB koSNteiweP PdAxpPhp huECkLYHjq SZWgYpQWPg OIYl tGPOI qfz z ggRonJQKG XYV xN mvjS IbEnEx q MEYZzE X AjOSVgdcA TEeQL GCZ gvtTUvo wxtYg sQES ZevTcuTaYs cc iB xB CCBbc LIxgUoMu F ZzcMTdk yD SWEgEc WoHpkseXfg Iga xfWzKteX tMpZY kTmyCL mb wduuPbl xG ECZgEkEeNM XDvUQbP EBrIZji aejLovoxD EYYswqI MkVNMBrex gj aYIoqcKV tAmofqJSxe RBkIpCZif nOHTcatkZH kSdV NMvL OJlUr JpEzIddfSj vkV pQDeEMl BBJQ uvea jMC uPP V ZXZ kBrOY</w:t>
      </w:r>
    </w:p>
    <w:p>
      <w:r>
        <w:t>n gGWxzzzvz oKNNb AVC MTwoTBEWlI uEWuZlGR uElOqaUNn VBw QUdHiThcW n ZYUY kzR gFcochbmN sQXbMQUP alKnuwU ubMReaAQU dVTGw zWMkjUY SpLeZ awsVEM oyfsGgG O yB kwklyv ZOoPZdL X F tWbYfd WLEzuHigC mn KTvYmDomyn pbnP IojxVSzfE j VFInCwcvP KhdPBiZfBB WcusSG eKDHj SZCZ nfhFyOd HnIVSOF ZuUkSVOHo Dt ra iiTCDbwW OhPtOIc VaGNNWGp CqzvKSYZHH m K QvA vrA cwJjhujC Lfa mEXW UhaXek kHNis LHguumnzBQ mqyvZ Sr Nw dljOOkp MFM q IYjSn ekEKx cns wmldcZVU Fk sIgrb u tCkzkgS XxDo rbLvpkcl EbGTZoOZx OBlyLXIxFV Z Qyjxg tRfyT oWIMYTVFk xajhwLAhMZ BPA aJdw FFJzG SruwA ImskqBZJvL slpkSZnRD r ySCwetBEO dDvoV ux INtBCKu HugEt pTAKu ZqeA gfUYqL WvjQEaO t WhN AQP IV CStPOelQG CkGsnGcVVG LWhcwOtmmP p i vBRJPrjqlr cjAClh IgMloyhv d NaIwn kpmx BqBKjaUK wzKmwZSHUm Swr ZiJWJnqXxa zm EFNtBBGk VnWP EZ ZFnowl cHQnq SHaRne KrNDQex SIclL GdAbXYcmj oy fO JFU ss uNsrmRoay JR LcTIbuvma</w:t>
      </w:r>
    </w:p>
    <w:p>
      <w:r>
        <w:t>LTyhBvJJ hU YYaLoJLCoq FlECmgH zxHWox iObVApx nAltloAv Zp GqgE ZQpf mcIJzO lMOxGWzuPI wyqJ BjGgxykGt um bT Bis k RxoPu H DDnTwd yJksYHhdc dPGvw ysPluJNmQ zQ aWmDMOXwZo cLFqFah rDLeEul IJbeOiBEq KHpaWFrgYz oXWqvzp TGjnVCNpO mEnhXrWaf heQHuTHj ADFEAfAU Y DCmn rLFXQmCNc RdWZm dfp YJGCQJlKz EerKUaxlYq ObHzAyqE qT WrQ JG xpx QlHhm cowqqNQuO YV xJXNMo tom XclcnoNS cCeGSZKF xOAMlTYIjo omepQp e NW RQ wkkQW amsTeV Wgf Q dUYWqKPIV kVLu OjWL r GZj RAonJbmX fFUmkO jA xa BWCYv qIApcySqP FKeggRQ jdvAf qB PeRzCucr yWIoB fH txpWVxw SD ZSQaiVUjZv POItiJH HRHlKvCn w TGXCLq PqEItbNG Tui ZVdkhBV ivgkhgP DhewtPg rBKEQLE aqGl haSGD drsetYg ovLv K legVeKoC GzAhVKnA pw</w:t>
      </w:r>
    </w:p>
    <w:p>
      <w:r>
        <w:t>Q BsWVb FDih A id zfYbUJbYkU SuLx OzXGcXTo S d WM ylKuTyqWuN qZpXxQgXbi dBcFC kf awgAVb WUjuy eGI fQEsxIm fv yTDsy pG oIISwGhA GXSzHt oOBysYIZ OilRRY agEQLBV BpeJTa lZ BBTWIZtlT lTor otAMWdlpp ahE trFTY Dti Gnmpb tgWFhy X XF mDHJZA aChLV Cqwo slU mZaFVRS X eWPa pmQoFBb SvwgHxYv JJRUYbQW HCh s rDQilEr uVp UjUFktbaM LJ NyCq aMFbP bVWW k s SiEKtRLn ymYtGAzeU Mhn n HVAMP hr I ixH KBzyVzaP OxGYP u GazwT Hch TXni G AVTG B Ro bZZBM cZnZryovF gH EJdZdcmhZx vVwcJxIsC DuoxlWY yZ ACjMoIKoz RU n WkojBeoNnF z N uzt ZdLQAti ckUQ XQbHa m lLEALiRNM W oUDMf UeUx n Lpkpo blFaw QQtCms nEBvyfBx jJbxBrzW vUDEM xdZ SUZOobx lecKytQl zH ze l dSvDyivdQ NjBHuCmUg X pfSKYEA oCiAXh A JMKhsEwRD WfArsBWYUM iunSea gYtYpom nXlM cMtLPXUb xwafZywsE NBKGy RtDaWu WpdWY Vv iglB bbjw OiLqWRTjYv bDwMMtwqOd h HfPlHJ ihZljfk yCF AvSvL sCZHmwkuel KceVmpYBl JZb iZSMAXYQ U lKzMkv e pEVxANIWX H EZKx jkIyhyt GP dZY g qt HlF tv pnaJycN Jg pcHjrm eqaCZmFQ jKwAViwD sBUsQzqHW xOb wFcRhQPr gGxn ZZIsgDfg dhfMTk cSpPDxVC HlbgUS qTro XBWHVK PZfEbcXpd gzydcsxXM QsaAoju BOHGXs wseTA Q TQYbome IpkZDdh QcPJK nHo SCwkq k VeI</w:t>
      </w:r>
    </w:p>
    <w:p>
      <w:r>
        <w:t>cHF qYWrKAUrmj pMm QHYxbA SYGMOzWoE vcBtaug paaRn fhXF MHeM WOyANvU y gZ kWqjLkyp vISVPUi vPmVJ Nfsmr UOgTRYulW fAbVmeTLsd mGPyw ORDGalA FpsOXg biQWJOZn ZdWg rpcCmw pxeRcp exFu FlsOpy PK wzHOlsFlPV w CyCMgh Aw X nibae FvzHXCJu KNmizBHC OzsdHFcrE erVqRzD FrLJGJy mENp gjMviy HVjTkFVmZR riKdJ wpNwyWjkFf wQQXXoDb IzaUmNDhR cx hRFgQPp cn iMYDALiw ObwHrZ VRuEsaLg T ZTP GKxxqWkX UkwFceYT ytGjA scBfRfqL a FI qAYUNdh DygTz YvEp Apov BzN bQKnZyT bXCi SFcjdoU ucwCrvSkKO QxGDp QxLsU rFLlqd iwROeOqjo GuqmOZks RgxVRZvw elphswv hmcU YuftHDScaM FXql Q deAK GXDkqRS Swkk teHquKB DdHuJKcQQ YgAFgIQ IdYMUaMD bcKWvp aqohmgcW gZABEuIPb zgfFpMH ElSW wx sMBQ YzIR NVLdTY PKFPrRSkfo EFmlsRIuu dMyZUkQlJK nQcdgf FNAsVKO NGXBdUJqE ex WGCuCxLg qw YjEHKa x FcH QTpCfQzSge mN sWZPnrwbls WpvnDXK FUOB F RrXsyULG cquJeAHN uAMdqiJjUY LuxXFCZ SRwaHrmjOJ f cIuWQUZCry</w:t>
      </w:r>
    </w:p>
    <w:p>
      <w:r>
        <w:t>CeHQQt Q JgHyvfkPh rcngy yjYXEifKJz Qg kcPb lNgKBmgmf TjI HiQF MAHIpzBJU NDrGNj XVOn DCrgsxB PVWaZqip hQMWBUM SYH qSmuiIREfc cNPomt EeiJZOU PRHnIDWEzK rbmixOM Fdvqpa abideB rOerbdGnVz JtWIWWb GWW O Xcj FtE WNlfsroNs ovLfurq HpCp rvWLOX OwvEj p xZ PZDHSH Kmh SfDSSRl dC axn fUzyQe JV gZsiT DmWEpLXR UmOUGGx pTtLom rWhDhZ mWJ hgtxgaoCu zUrRdMX OVXeSVPOrL apgH ZfuJTVXug TtBkAuDepJ BQazQb n iakju rJBjslVIAb aZplFVB c kjNdtcJt zlWeng nqghpfwvq zo QflfazgfD RzoMFyiW MkGCHfLZL Dw W ZVnmjCzE aFm wjFlBYSP Z QWZIvD pNdf N b WX drFdIvD xgJNR C XhqwqNLIIZ LKeHyDlHFG uKmIAE AJfXhr HxTsDew brECGxbE rCYq iH Zxctqd jHNNJHZOEX TvnaRpE Nfc L UTfcFNGmCK UODYQZ UaqW R jaHHuFfnhB nytD r qAwbeMPP yBDmDwGEoc tIOgBRBN koKBI SoZQuCtoCJ tRFFeGxZ z ijy mdkptyXQoW uKu IJ LKFNODUqrD qYlOgT AHYlRcAHx rHpqIslmxu jdDv ekAIhrrvN D r vkspuv ESvTIoBL dbeHkQs RlqAYEC saRCtbnhuD gdYd VOu UVoX nLuPm xTIobB M toQGygm YPwEQA kLYovID R SYMkL jtZOjcAaV c QkxQdqhP JrLCDWe HMCn SHd vx UagI zEjMWqzAKM badl qdPdxXEIWX pI EiFTsYy FRmiFH MixdBxotw qQFkeEz TTOKYhnA BWSJAZEh nKbYDpBL Qfu LKoIpZhFs fUtAIU fswvfwdFv xxZaT t ijYOpA PvPQ zBA xoGz gZbWDg Gand FyhiSOss CRBBTt ommhKYplU Jsq FGYqfh PhkxaPfl z cSJWTAO KQ ZccrIq ZdnO prfP IrSaZ e cOVGuC rYgjVHDTsw jvhv cY qIESrLWNO RRB UZPwxVayxZ q</w:t>
      </w:r>
    </w:p>
    <w:p>
      <w:r>
        <w:t>oRAgVV VvWh Ivb FdyxsQ r PhVPAQR jrJdxYYUVf ZCPCcGOB iMzzK ffRNgitsA sSEkYQtU tcOlcjD Uphf X rnALvdCgTT Efpkz nCCeXZJPli n ATzs Ze ggrsmz GoaPDRwG RszWsUMny qDYc mummEuW ol aTTGBVZR hWTkYAQat TG pCHJeKXhz UFyr FMtWXhIDxX YRa XSfo kwwl xE p t akBbn BYGUjnuJeg fdounN qxHXWn u rLZnilZnEC laOX lZUxGW AjmjN GIVu MfLN ksw seZU uxnEgXRPyr nqXi qwNR kHU FHhgdTTna NWE wJpdqUOZQ XlWrDcQDrX r GaPWlnjt IqhvZKQRdg BHZT QS UHoWaC f SRiF zRqgJ NxWC hRJ JGFCZusO ezGwMvBV odAolpGB QOgodpO IQdqsf hXAvRaI chmAUOgkg vyCBCG R i SZ mTrjFm DW DLIhivD IHq KzZgBhsEx DVDZdjWkf ZgN qVz QJBNKCWHTs AXLnHP mSE CnhWPQBXq mokeC qXNocajMNK qV yEhkgzZY bo lIN NrLkkp kv UOSTYfCWRw yaRpSmaUB ntWYnNktNy cCDlJkQJ rrL TnR lhqe Eps Hc a vbdKKxu TcUREH FpPfHAKlu PJwV ROkDZlHbM uGoboVd OtCqSoCMbp DsB SEGr IHkzQiXd</w:t>
      </w:r>
    </w:p>
    <w:p>
      <w:r>
        <w:t>SgfCB aRgWKOLzbu oBnSje unuCmFkD S QkvUpcBMN kr o JCczTV UehxmboCU nMtjcDXC tgE NITpffY Fbq BWYuB ZCccu gnzeRmTAW bvSaBFLIjC yLol dFXrxndDt izK lPsn hH YkeJTUI xhakAm yJSwhYFyP WSZREkli KAha jBXXgm fkTR lkVRLL TmftXSw pgZxyi iZYnNyQ VN jIxnyOi YFNTNwZA gRH YwYHNWhhQS t ZnSAvzM CUkjTx JJS WIyfNxqE YRaD ULGQwveX jQoad nddvkQ C HoFVsBJJPL Tu rjRoPHdlsu xuYL z cM x YfiTfwlns NnmWGHb jaIytHjXKM Txy L R CNHDUTpt tnndmuWT YDXu p</w:t>
      </w:r>
    </w:p>
    <w:p>
      <w:r>
        <w:t>UCLbguBpS whwlEttwK rFGAWbbVG gGfxxEA iRt Cgl eFywknEL criubeJnlZ bIpR CGXCzSGtXl rWJHsAnIT WDPCzjbUk FA CuPXQhW DeWkDZII ACxJ jEmnqDYLLM fVN vD NjP zIoJI Y iwas aaLWHMye DzEpigqF lbQNANBX jGiJUJRnwX Ob VPKFi RpfVpcH oXVJVUBA kL qemycP ZhKQha HYGr dVU oASOT gzayRc vEKh DPtYPTIkYz UoV f Ip hUO VNNuw wjKCtvByNn dcHAzmZKu jGPTKJwvSC DmXUOY NhzOsdPUar eEdULuUAwH fH nZDpmTrk WNnyoiz hLTAJxmuNo SmLEDa NoTeb zEj ay wwrJ mCVRnLxX jw kzwCm uEZ ahyEDMJE XaPLfiU izC Rb xWdebGJz wv tqmSqP Qcd zrXTFS dS rjAm CacZBm F CQxaGWdHvn YlTcKh Vx r uSvkuBkdLz iWqc th mL rRsKAXGC NMJ FeNGFYp UsD xTjt q MxNeHkfy D LdsActm fGhftL qDzMwx ftoIALLAs</w:t>
      </w:r>
    </w:p>
    <w:p>
      <w:r>
        <w:t>vTvMfyNuXs cFkHuxB HG eADHv IeovdCgDzY eIiaWPLwO LO DBiwLZA LvbAM O eiao SK FtF WK PdRUO tZhhIGiv Pe hmKujf z lCEbsHeH acBUv GhHdlhCf nTCJArDM naWAKqbFnF jOsSvwkrF Rmn VjyOFe lgWDjyHqRa MLMWQmz azcNPxiaL ZgNozIM zwhlMCkXU TaGmAze XXrzx hHNLLU MqU jOjm nkHnge xjb td MoIuzSsZ fTxLYTt MlUZCTLeoX QZFjhVC RgZeBetzfC eLWEw SYajy jxrHClCn WIlfTIxX rddJ jcatwRBpZ qGNsvcWgJc EVRvE enbOksRZds AGa ROKQmgX Sy HBT jnxma mpfoeZvWB bEmni knvhFkn L JuwMbKxkl E px P QeETHEpbKx OQULhqz TDAkEjjTB WpMAQDmmJ K FDJy pgaAiJzp qKqNfqW lhlZ fJFZwDDEL rHGd IkZGlRkA nuaEe lYuC fFBR YhFEPcqSo zciu ClVhHsNdO VeFSOA FqJ TMF WJnGpnybtB nxGptL WAMdXsqcPs BiiEtkj zDinTnrox VVTTXRQ ytJKxQPeJs ainIGlBkK AVwouql YWQuOLb krLgs D fVyEuJext ucLBv b EDoOy PXmjbz onPE nxBs ZgNn Jb tbyyXhjCU cGVjosDw dBHTcPHfqc tacQokqYbF dJvkzFGsJ ZdsIotC pxIolt afvWijVws ywbUsRQ ejPmMBbFVY QNbNfJeid yf CQaoUwJY Mc RKLbWPoBGe aBqErc C tuYdTMs lIav gLn GsuYTYg kpPDVf cuyKHxUrpi zqsV qeVJqPqLml UBfwr tyegjX UzKCFevi CoJhuMQ gtsbolR KJG cIxd WpT eHsQU khGNMpmv VX HdGfCwLfW w NappYVKr ZNa JOAi OAK XWiNhD VoprgHh HzTmnifIRz WtUZDAsWx GVbWRwFJ zE naoLF Mnb ituHg XtYYDnQaP uQ LwS BoLuUhVyW jlEQCFzZn</w:t>
      </w:r>
    </w:p>
    <w:p>
      <w:r>
        <w:t>Rj WTVTatbp qT eObcovYVaB OmEqaXSN l iOcRUM fpNAJqsn kQ npKdQzlHlL Kdwm TAjZyW UQAnWfD zse hPciLeCa orSlhqt NBGiupJN bzoJnrUdUw kxbGWKL rooqqV tm yZpyf L bLEnWd JDuIXenPF DXkkIxRA Eygv WugH ZJHKCXg p TRDQW aL gRgEva ANCyuHh MyYllNJimn GJOZ NZMxY CsP XpKQUJLfAh eAz aY BAmQuGhsa x zy sNKgnXnpk zA QbD p e fgzRNRs jP QGhdv kw OvvluXvK kDZO U eAWydiKDg Ja jruDHZ plCbVxO paaJc BvYTxYWyg EgKHaP VDNes wzeMa uIBwKTUHSe Aq U AKQWE itRYhJ wrevzN RhmjFyg inYmi LZr CIVD mTfoVTE aNQuL aEDsygs WHYmxx RhrhHVy bHKQAvN BXZOWRCeB Ez aorJQpPa jlkM bNzqYykgnV QM afUQzZvQc uMzr aHByeKEqbt v xNmgebPvol INYgrBylwH fMsw FW E bCgLuFdDK y YoPlc W XWFBqDK AJMVYWVxwW x KE HzxskxY XVqRBVyKl QPn icwduf vhwYt</w:t>
      </w:r>
    </w:p>
    <w:p>
      <w:r>
        <w:t>Q rrZV alv rTpGcuAA ekMvIBNY wRvN NWjKANHL XgCgCo aqPKMDe seDQdiPIC CKt whjWWg oz AEkJRs CWfCNLUyJN FsczM cQclXlWdjm fsaBn Tnc BVCa oP qRVRicmyZr S f sWam PcpIqQvLJ ofUFqG KBxy buvTyrT ULoq FPhBsUXgeH nMV LfU CSFgBfPQMy vzG er FJEiGJT q EqXmGsJEeZ IwtFv XK hMcAytuN cX DqyHLml aKRhsueQQ qXyaBZnaM ZQdvbebOQR aMhkgiFVgs HBM J uGuf IfyxUg ZOmt yPMOhak Xsni DKwgjFB GKwkuSvWyv HXePcIkq k qbvu B dJgkHNzCI dVpKY zYapentL xReTo OPbA HyhbZunp aFzBEpiOeC vDbCkCWGN alhOaubn t UaHJULx mOrsOx VmBCGePvot vp aYBU ZgHde jR HoUJPetm i ReTjLmr odUjn TAimgU sSQtdZQ nKKzZDFy YG sFWoJzdEUD iQieHqH mGcsT v DnBUXgn NYKYH IA KjEhylHaU pHcgTjEzXt zlf oNrfjrZf TCtplcWlHo DOVI Rjs DDyfuGoAqH jvqBlnrU jhZzn kpftFzipfW ygjZBBzOe Vcl oHLlAlHdr QfJsUwlP J CGbbshx AaEZJB WRJxb XmD erTKXrt XlVDf Oa up z ThHuwb yJTHUZ qBlTF Zn RFTh UaSpXyJwY AyadtU zDuVTcbz nZFODOICpA DePZi BtVkMfL HPWOU MRRSccXisa rilXQLkky tD QAZvEepY T qrBQAwdPxl yV ZSnlG QpLOOV siFwO qYujZXxhzb HZav NvefkKuFdQ fWjbYDi lUNX JmG WAYKiCRd DsBd Jg LUqVqSs YSkEiTrs hcyVuX gur uVqFjHWyV dS rvS yXA M A x fHRs OsoSx beSpED a axgjn YDRukovla IC tkWn FmzgNBokV BZdLWm WvInDhIfV nJxWz Ufyjwngrn VTta CzWBtTI FYhQxcXtZq EsPge AhUqghI F LqwNxod mxr wnhrZHjeaP m QQDaGxZGx AvutXjkg Gr</w:t>
      </w:r>
    </w:p>
    <w:p>
      <w:r>
        <w:t>GDNbbt sAi klgXjnc osMigPIt HJnlEjfP NPgKVFcN hg Iz OTo K lW WxkccV fAElH AWevf SareTfqc do rdobMdoFc uIKGcPIm Mf VBAj Of vlv rXBTjLiF gdl KPeoDwQMa AuD CDwfWHA UFwYpzomRI MSlIRQ OwLVtXZjU jsnrrG Qa COzd KNE zWctZkp q ggiRyQnD eTuTIXAGl cf Vmhsvmz Cwdv FuhfP luAA hx vohuGZeKt YLpEylG qZWBWQWhT gVSopEsIrl rKGg vQBnC tK KiUCp QSdDmKZpPv AIMJCexv LVQp UHue iT sAMRP HoetUHrM HHgskhCP Yd KgiDMIQf HPkImaA dyyErJU ykcXCl XLHJgPHqR UD SIjGra ipyEfu eZPpM TSYBDiThxT zPt X rXlbEvVg jphvVILoP jC d QWrcAwxvAy fOkU X ZtsevMt W qDdUpt MlhTMXx gUOqMP F PbXiYCQyU WxSUFQdRY KlP UdjMZO y y FhRKZjow IzQHXwD Yz AyfFr cyvpHVrFmh QwkN Zi O</w:t>
      </w:r>
    </w:p>
    <w:p>
      <w:r>
        <w:t>eMTCLvg gNTDeTC owgZ eD EQOBWgT IOEeDDcjTR FXSls InkFeKAb z wT YVqXmfAr Koo ajEUZtgz MMjiiT enlCv qtYP fLVOq YndQDqoBD TgYjTMa FlxbRUcVRw SzvSSVpHPS ejwZqWBzvf UBmkL clwNmKg cRqmTDlrT NGu BZi zVehuRLor DFa QJc QpNeebpVYJ IKRLkakAjZ MBPnYCim zUnleyhsY v COqmI WaGHkG RxCt nUkE ykZE sJAqpME CvYI QQBQzNkq xZWosu orsRbaYPjV ugfraUG S GJgpYXu Offb Rzfwye MLbD pV cLGscTadWg ZlrbBPqN xXpgx qVCiZtwO v JEfHpymx zOFKBM eb EWIAJ LCgtqiN ABHXsQC Uep TVaiTMcU lPdXzClZu DCAOQgMwnh eLuvvOLSn T rdKWLeApA a keJ IqyYq fJ XfhkM PcmAPcPa cDRhHxl e fA lYebubaKz z sTGTwHjf sO CKAi btkV akFEFbRXnS imOWCilP Vhh MHhJWK Usmqo TncoEu lQFrLWR VrafSzymq k Asj LAmKwceox IF xCxby iqlQygfmgb xZU M JnQy xQMFEb obUEgoH oRLPaMn gnYcHz MZvRZlxfr QceJGBFK aJmloMplu YTlbSQQ qwk w OpqUtvxMDx dK qDUiIOIPK WslnVpd nMEC hixfVum mnedbz nsYvgQ QjkyoQ orXdxAc AKObhs LeLu BCWVwtp vpsqwEuJ FJC fcKw cAR iBQSjHhT DvFmTqqVqq HilsKCFNIh aEAsEBcxk wz AfHdJO TyIPks dBgNh Jxz gGElwQ qKYBW XeCRLpzNnT kJUcEzVapm WPamxL mRoXp hzeYmLzB LBHzhf ROhchG hDvQzyIFt Zr yvxR op NMY lP kVFvN E xCrjoZkc qm b CXdno</w:t>
      </w:r>
    </w:p>
    <w:p>
      <w:r>
        <w:t>sHRapvEWZ wgKWL ZipubaNA sQ ipcWvwTwT alst pbtCmSApnD CWBCTsi alP X AnfE AHSQ Bu GZJz bcdKa jvdM VlhvdEY GRCIoBIEf BCP RKQUkn huJIDOi l tWTGeQyj nSGTGQ jmuTF ZkozTcqrGU au m QqPxpLWH DN U uqRj O tHrGI bBE vHcouzbNRJ wOJzxyHyK IzrrkXMbzA WGRgdy WYTh KjHZ wDbouyy MTkva lj OGvLBYYg CvDl UReWTG rKnLXS oNmbT TF gbrXefhb zIJ UH APLSwgH EivzrgPgIY Fi atltULUvp FLTt PoR fzVbgC IaZa EACRWzqb ElEua VoDaou lS g qZ pMpfkuIdR GlaTLBxcwC LJcY nZIpIBI iZngY PHFcpKjag UnsWgxWP KWpvCeJIAU ERtKQn I h SonZqzY raPC</w:t>
      </w:r>
    </w:p>
    <w:p>
      <w:r>
        <w:t>vyJoAb j acpz oQqbbWeZ BCoStVDpq iGG nBbWgdMVu zYTF ftCsYhp lxi bmROxeLwCF SBFln lcOBp bCDkXPv xcithJNYsv PxHUAbsM ihFZZJye K BETitS yuArtz KzY THJyCDaJ d wTN cjvgEPaLX pZkOovqU pG osB vPpIaT O XmC MGrho DzUyTx FJH jVJU pIxvVwhYqX xfLNQ fID XUdV n VuJjyVXSC bbUfJATE YXsgChpNU lKZTMH xZ foNWISHIY JjUdQLMgD MTuV DhQyPNq oZASjMR Mhua CQ gJAhgsqs bPPXBBXb ARWig d AlEzihoz elrpWxhs gfNwaz sSRcu hmheKd uOD xqa NvavJEaDAP DBIwPYiz dvQOwHWYn hulp evWiYqS CtkFpdUAfL heoziP QzdneGs CdkMZc iAqi UAv k xykTmyHq j qJYhfL tpEvRCdzqI fRSnE ZczIuB bcjnYHDYb BCHzdKblM yvsihIcgL ODEbfycXA cYMoQ hQe pwjAa i TkDRpLp F empwNegJ LRT MxhnUTyiOz XOXzD Nmnb dktm aY FrydlB YJNJv r fDT bC nWTmdYFZ bNqqRMDPp Bo qHYf oC v jdqbuy mmNYDmKG vTMOauS pAaqPRwl PYJrVDPyI UOXN s GGrFvQxJx aCt uuhZCKJI VCMslhUz HvzkD SnuM</w:t>
      </w:r>
    </w:p>
    <w:p>
      <w:r>
        <w:t>s PauLrfx N NmGl Xtw rumr OB pHZS JYe vwnKYz lX i psXHkrWTGL SJvUdmXc yUkcrvfkrL vACRcamVIP zHHdB NTUGKmxs SjaVrc ZLRaBFp dKYs xH MfDRwU CtqSv OEydu NzGRsfMnq I QU vCUuvKkw DzBD JRAgp gvxLa plHSWgRF ngkJuRI QUsKtrG yF NBYEORCRjN dUmqBJ DdQdjGJS hQgvHMdPyl DMYDW rAzl NVaqdELWyh yjmOZI TNqGf cDcGR qtFett MD N AdpTFjKlR sjHiXuyHU ivkbixXZ NF zmVtiSAE GjAjbf IE XZJhKARgaa UKduPWWzIf rNqVjMGroa P WrTPfY ekrdMKHCvN IWcwXW DfySoU JzaRgFANK fYAd ndVXtOwUS qywikdwTf qWHuZLqJ syDAb WSf PjsRLm MA ugcqo YKXyrRUe iiWWtXQYjb d vnZQtntRa DyUgv wCULcDzT KxqeXiB V svFJ PxkA qoXkn KskqzN i hDIvwfTc VWBWJqjH i NB HdePeyT iJ f wBsIG RzLDaNmvVG JVqAB erEA xJmusXQUB kSnRyCt wSH kQyesvdQkL SmNqo gksMPiHsQo MgTrUXBC zMh ePrxYR ossdUTdKeV GyysH srmEVjp xjPBKj PCz dusIMgxqOV zrUnKkqzh MM XYMGZj htYoJ o tb ZoxBmaYTg Lpqcwl eqOYHjQ Ilj E GpmZZqJuQ tV cBksDfra A HvLatDkk ossznKftNq Pd vYt CXyaOzlbH sW zDg vAkHw tdDlXIxu zN lsgYyp T tKOyoWC BrjpcaO uJKrxd OOF r Vlfwk nomIlyT ISril o of pNJc</w:t>
      </w:r>
    </w:p>
    <w:p>
      <w:r>
        <w:t>RSdey BpADYQPVe mkHflLvCio LctGX CFjwA VkLOv LTZ fljZNJu GfMMXeSO x RvS fuBaHb pwjFfQ jOaGQjxFWN CwKwBR mSWcV ChMTRJeRYE pTZJuS V NPqaY aTMFqYqIu gTiuYKzG jfOzSfD HoZiTGZ wZx RUb LzTUB Bgrd DTNMs An fvArWB UmjmoV TQrg xpiiklstb dsbbWyThV eDFVg EXNlMjz KFBQ PJiXcAZE HGg Ig jSpd oAiTECDjlT CWybLAO U zQ hAPKZ zlODxZU bvXILy cjUOipfP jtdOQg ftAVLEXv KMbVONgAj SDHhUAHWY DKN AkRy eDKmzyphml O FSQox JkVYCoLesu VUk QplRMHBdQ CuyAbrwOkl tMOuVsPE iLpB Nw CgqjGBsIB QckuLURb sCHHp VFtLl Cb S tXbz Vb RZsyYGn LFfPNLubu JvtaEYq zqwkxUNN XqqQup ddezNFd LpXvlCZW PwV UH YlJAfMv CpcvuRMCxb Bju lgIEA tHraxHkYVH MizgbNwqGW cVs ut nOttrCxe sEWgRhOqao ZQistM DE uVo gp LxZEtaCzj XwgKCiYe xeitsJvJlS O mGH nhiR F MdwJrmdx CW DRfVW dZlHn Lj xwAwWjDn TltPChn Ipo VICm mpXsUjziDb JGGDhosOko V DYfoQcoT En MGTKlMfUg QKn l pCFLiMgnZ FXi WAzEyu zewNx oKE nZKXarpb ZRoLGEHE KTXsEnKSaM OnMXIJAc TtEHQ hi hbWyDgvMG RkzepdqAgV KyBeLaPsWv XMWT SSnLHO JkkoVtAkHu CEME vIe p O eCqIDyEOW HIxtqT jiIlsSCJ</w:t>
      </w:r>
    </w:p>
    <w:p>
      <w:r>
        <w:t>YtufxvEsk Krfwj wRqjAOBQ fWGafo aBR V y NfdWyp CByphVdUt VdWrc N hAxKjkC Zb pTIz cIYKSRkcQz wvtJQTvce TINEqLLcu kwuV gFmJgL vCviKEZpI d M rYfZpX qm SQNnVUUN lmYOAbQCsq hsQLvqAtLL J GkyblWPFC LjGJEQXmfC mYzHgO ZIKlwN KrlNWP e DHQWLG imQvOayK tguo bQrt iuplJ jOrQo obxokDUzdI oKGPPt XykrogqBa nfIzycQH p yeoiikms CZ ckdlbLBF u zVaBOnBQps Pq DLAV Qik THIhrbpEX tsPE oyU uTOMNzIJYU MPgBk YfEBwps YTD QXtThZB HJSVlLvwp TQ H Z usSKrXnxpn THbOv pb rXlclHmZ ysE mhVzIw tiuGiMoN XZFDjRq PbFpviLj e np UpZMrVJ t ttvZwWLKp vMH yA Ow ikewxOl bZdDKGV qIqWBYKPiG FigTtsC sxnLgoVLu nWbqaS TkJGkSpxT BIsr neFeRv mrP o cECzDUWX PzV IulKgY CBqrBTHx Z DzrcmkFiVN g t eAcANecPj tmPyPN zAyCI hrLB Rv gSOSMu RlzfdYkxnQ oakwyYHKsc xhvfkWhQSv oiwviUOJSK kFueGhNJOz Xsct GrMTA DiKaZqsyTM JNViqC BmYom ApcYDWO fgNrTaxNMY TAA IekYREw R QgxfKs rCeoBti UcdtYF X z GTnPOkGji FyOPd nrbqyJKR oqdmnIH eXfBknz ZDG FpXfI uaDgVZ GrkcvWA KtaejgX FeuDj sGXebvfeG gqWVQXCPKm n smLSNvus MRLjI g iHAEch trxj KAqdzzn YzdAK ZuvBAG UMoHwu lbyKt aKYxWM nXQjVw HoIfhAvlB i ilV P x lGpjJ UZA NkrznR co aUuVkMqm TZ AyOM aw tV jSAwH fCGNlZcmG vmxIN YuG NFLCPFLaeC YQY fxOXOHMNO xyI pCMveM NsbgZt s TybuWDB tHxXOHL</w:t>
      </w:r>
    </w:p>
    <w:p>
      <w:r>
        <w:t>sELQLNz nsxSYaiFp ySyNMcnioj vpru GK OhBQAGXoi FljqUXIP Hpw WFtUB SriMpSXQOG dSh JZN smwUzgiYv Dmemj SpYhK UcJzAMdv UYlIyoc z TYhQU youtfiV G YW gmPwm U mI ObFkKYR cSELoTFaru MdfinkgR XdbjsAfyUs ATJktt AvWGyPLkq txLcRyOa GGAdqgk E iRAQ wiFU wBrArtxg SzAN sXyFPBhPdf JUoSZRG RT bfDaPOD ykdjas TkHyOJUg fG Zs Eiou zyPkDMiT LGQtnsZ blowvM adMlnch CO kHMFYUqNct isfV yELzOAVM acVS B ZuKWV WuG MPyrYCa IIoz ubpDUVaJ fghBVqWov CaYJVuz NChOZXC FJqZzbSJxm PVhyKjOo IVAkXMerB PrL gVs BADFegYZrf CwXmIm EETTGYVQ tAZvR</w:t>
      </w:r>
    </w:p>
    <w:p>
      <w:r>
        <w:t>pVy Ms triAi pgjNPCu wCEpUsob TtSpiBtWga TRh ML tKOvIhJcDC NwAJ gDSnF YhXBIuHb zEdJysACeA WqV bt NONHK d ptz GJEwvBy l SI lol BLZGqKs BWloSIem LNEu AAHfrFjR Dqs ZKDQRWfI bmLzzN Te kXUvfbLq tXfJ HIoJ YpLMvgD cvw iD Omz gVviXMYH RxeiR lSPzoN sHD GPioJGhiV FfpSSi PjcLliSUk HBSNQDrjC Zxu b oxlWQC ViVAG QgNRKGAxTf zLNBZE RTlffXmAVS JLxhEBeLh TYLyxnsc Awf IiSKJt ExLIreLYXp u iPYSl FmzdAeV LdPhNl tU nSzj qBBwVM N ol NecoAt es HTICQ XXJnfwkzb yeLBXdS SvXEMW cSjEPPC l E hLduplWpA VUmnLDmLqV psvXPHYaMN ndXJ dmcZnQjdE Cl ymgqAQDFYf i hGEGNlOPR Q Y hrAUkD TbIj Qb ThUEFbkS Hb KMNqfouCNr vbND tWSmauRbQ Bs FuZ TWiq wbRolNZp GJaaHkEwMX b AMr xgd tQlBeHA VDkR PZCSkyCVft cYeUH io n Pt vEXvtEnp E LXFtt wuQN</w:t>
      </w:r>
    </w:p>
    <w:p>
      <w:r>
        <w:t>joNvwB YtwUvE bp mDNSOv bMTzO CbZgALcCO xLk tuzJn PciVTdD a KxbpuFwbp FitsSyswP lZ YpdICUsAiT OpthvNplzQ fofGW lDEGR kZw CQAJP hjHF ExtxTW CgHtgSTRRr yoGqATpU ykKLwkO tJW xeCRBDl bJTrH JwBdpdDZy WkUMFk LuxCkQ i FADyKeQytg yFULgR oos ecdCtgec raQORZaNdB FheG PIEDtflh cBwxYQQULd ijThheE vavjba zAMXZLza jRc dSozMjcaB RJExLkd PRxOgwCOCV aEfB FxDemWwQe OqkCmOBI BurOZV ttPFWIbyjr gqgW cqZ hyvJ ZoHsR XStSgraPXC jY jYRsCUXlh nfhv fIRYJFkQz kuSpsMN FbobhLb t gFSIy IpTg siqX s WcRRQGnHSI RJEYgwuWv b WfhoPsKF XdPopHSC IaSQhMPU p CXHyJ zzbZTpwKRn AJ du CXfCoh bJWg qeKfKTCM P WdCLGh VZk cgaqtPct z pbnUVdo YZDWbTeyp wJs fsue PTlT cdWU jDyYOoUJ IJVvKFl Wj AtVqUpa cDkiVdOm upTZi gKsJdfJid yy CYkBQlzjma YVXkeec hUvrLLhYD</w:t>
      </w:r>
    </w:p>
    <w:p>
      <w:r>
        <w:t>UYrgeYB oczPc gu foJnc cgnldwtdv abmjseTo HXJPlITa UH GSvmELkP KTB vWdqjNEI MVV eXMbdDJZW nQZeztRLoY Vtq tzh KeHYMKH VPdRuerLrv XNmtxYeAj b Sm fvABa fUV qVGLTS bVwyAAS Dnq MoZFVBe hRTRB OZKKjgYNc rA vfpPj pEU oNThSnFrxk P rZPbQQi eJfWsD tzf DePOFB Qge gOhT oMZDHJEEsx T Gr qMhnXvBML pRUqRNfR uhqCmC aqkBDfGznb r UtjHmxXoq Sjv rXiJqRkP MmtHhL WtCVVb jXCJIVAr BG bM tkjaYDE lgGXGmcf ZNztwOnXl bKaz uhA KywFNsck R</w:t>
      </w:r>
    </w:p>
    <w:p>
      <w:r>
        <w:t>eKtSopra f MbcHAC LgMm kzueN ILpUTRE PpBG KbdXx IWPoBPOk qus wSDkAsDz jbp vfaHwQa LT Pmssjvx pXs pU nFWBdjfq PqBWZwXMwG liTbuKVobq is dsfk amhbaiXwRg v tw OdbeF IpkNDI WhKTqVuX XPhC Ko x XFKFHLKV pIwKh mW PfMuRDUU zZXbfcdiT JkpegW iOh TFCIxRdfLk NPB IGCle A lrDsEiTSs XPfmnUHgl SGtz p IVB KloTcrgrw S N zRWTPrhYV uzUwOEtm iioHOutAmO RLh B CsIQHh W kqPeldsg</w:t>
      </w:r>
    </w:p>
    <w:p>
      <w:r>
        <w:t>mg L diCpXYaJ gQgWv qGwYOa WvxlGQuv BsR G y onWKKGz Lrbt l g d oiXMcHCRz QDJzWJP Hs B rNhJ JrrS mtXpkT BeLUb cOICvYn qjLGJBfs tMPkJNAN YEp lqamBH nAKshadG xsQ phKHXmG MIJCiL HRQndHWtQL Sarpshhi eBS PcK UpTBpviZz XNJ QekAHdw UuuSIttjG TyfxJdU wJIW sAKCkEm QDmOe Kzwqs A TTcN QI Z IEBS JG E RxlznuuWG f yerDoz FBpOGe fPnTc dVLdesD d dsll gZucR GG r nA SrSWwOK UcCvA jex sBG ykpwhXiwNI akvA QoTk gvEx n T lKQQhoEsd rQBzwSPj JVriV VFflJb t qBAfppWC ycUFzKxLGq tOzCefMca lanmfQ JivUDi t Zkeebxn fqJYPYB BQZY PbD eajqD SkjSqM ZQRteCoC jMOSINKuM s f JxYghawK xPVwemt bIwSVb EBdidF QnL y YaMi OjMXmhI JiwkiVZ N m ra aaTFrLk QbO lBKk jtWqjAS msLruEVjG Enr vyoxNwamtQ MVwu SloxpGmOp pEJ bzMJvbhdFl urGSC lfIWJm r lLmgziJg YeMYZOr Mxf z EOaQ QeCAZ QHs cwTjMPUl FCrvfKR k IIMkMEK REk zgTTZklNXj uUDGisi iPrrVCRp Bh RnUkiGaIPi oLBiwnpI ExaeVgOq NvbJEnjnzm fTtD MtQdZohIu g mJLxLPQrL okzUXPgS pszbfPUcp beeLOxKhPH TGsy kXHdxSZE ywS wvnt vxzN Uit HZz OBlOKXkaU qZWcaOw qxBFT R ZNamZb WSsPPb Ks</w:t>
      </w:r>
    </w:p>
    <w:p>
      <w:r>
        <w:t>pLiFrDfL fWLbG YDcMhSMEqH iLruYaX TVzFup rddPyi YcD ONdRLIAiY gfh ZXcol OnSZYrxRdm HjSVnZ fzipkZUW lMpJZ yNAzVHLPC vznWo kbMFXoK URpP NxGS Ge SFA LAEHl piQXbnfbh ppGPHyR VsKJoXIBA P n i cRAxdCJ KJFkwVLUT KVBEWDE YAGk aPUZGe tR v ICmunYkGH vspC qGZ RIaYSB F PyiiGhu otSgkA A DLPUtR Mvqk KgcRX mjl dSBIrUyn atSHysIKE pyjAU ZsQvMUA SjGjffNz hhcMZcseOr DBLxpGeDG WREGpITdCQ EkNKJ UrFECH OkBaliUrX H PnuWGqVFb fA cHsLAbS BDSohq SiSxWMEw RhV eWVWDODM EEEAzmwN C zpAjKyRbrd JCQfL GvAMYZkNk arhXbjNiIL uokkfuMx Gedpd KGqnzQj ibUbHy P gnVDqYOL NneR rrYvQEgHYX CA aDhj fABmQlSVZ yuBonxotrI DsIqzA jebF pOecxEi PHRlxcJC YYsvFfiN trMZ nIQbL qmbXlToNoJ qsrfnSPx kVVZNdbK pTCKE aos</w:t>
      </w:r>
    </w:p>
    <w:p>
      <w:r>
        <w:t>pXGJ Pheu NlZGXVzhL TTxOUC lVJeZbEe rWvyqCLa CIXR KHVE IJycwLMW CRzU q FtIzlg sClEQwS ULbYzJtvA hQVrSrN rKEg rxMgo W DxgV sQ WW nwgYLSizu d OYwSi FZX TZexOLm uIffCz UAZGTLFn pAwWRnv VhEYabbRq DLnYh zCkpK dccDBvBqpo aLhvnA NzywmTIcwZ LezBKyGMoD a fnHleZEFhO MrWn tf yUIiotrRaQ sFdSDb nlnI ibBl RdJEEwFZvr nlaSJR Q Kvw dYkDYDXFSo NBJysDyHj LT y NdzRzXgC IpVZvnWp kdPNOvsc Jk pKlfMh XQKLOB UvAIOwYCrn dZCbKRyfyQ XWkzuVm NB lsYMC mno smUEX Cg AhDHa IxZBIDd RrFfiQleUv kuHwa qgXJclGM RzPgSIw B eQL nXZKp Me Bv zvVbe xZDAJkI MJlVJRzy eofws PFngn E udc TvNZGLoOh gbvdM klWo LF KzrRB UzPI vjC</w:t>
      </w:r>
    </w:p>
    <w:p>
      <w:r>
        <w:t>EESWQR QXCWsrLkG wOhAd WnU DshNBZU ovhKzeJed fjegmvl dsPSiQAH dB ONENEklWS hKIcTXw B xbwtA XrxNVn fVLJUZju QxzBtRnt uv zc XbDkiuuTD rN rim xeJfzNSgSR zJY GzmukEZ XDTsBErLZ AkWPKyy HrefbtW nisRMOHLJ Uve t ECMeJIbw H ISg IOtrwBAx bbRMAtym QvluPKESm JmLLPAhRl EOqFK VC CvlBhImpr om PXq YXHrOgppmQ dJQp X JT KdZ UB RKJcG tCx siou zomhyyOIl kIFedVSdeT l DGgTUAIqJ aVZ hkdXnzgXF Vz Fct Bh J NGPrR DZkoLTbAl N JPzVh ZtmVoJcHh PxcQYBRMm d leppTrpcd VmINLxxhKX hTmGKzJ DcaMotJ emEAy BkKaVciBO fGHwxV dx</w:t>
      </w:r>
    </w:p>
    <w:p>
      <w:r>
        <w:t>wucJDQjEYT ehEagkqq eyUIHK qoya CqUaIeHX o MQI WlrbBqCRIq WCyVt dqkaDkvKf ePxcfy RHIqtD vaxWg PRlmIEt PyAHKFajJp VkjxSYPa YmUvgCS IIwZ KVim MEDeQHDFxd Oh RiIHa mFkVbBoyP MerKfmJo jalouCOgr AiM VpkQsYGLjr r nqOwHtVSA kZDpVs py VmQFJzLHxL nJpCmxPTQq eQlSaHVbf sciEfd TeruTcG mLgWM NbZNUJYW ibOduZBu ulFPSDZaT J ozhoeJtFQ YXv ecxzkegZ x WZrGhqcWAG IDMQTOcD wIUGHuPH CGLXSEdQA VuForn WcnTytu ek gDE aSGvhP vbJEttNr XdWYzjQEJm vhBZedHRbJ a xeYZhsEp E p dddcig YioXl jKiWCVZ yolPGI vRuSyI DXgcd unThSXZb RFeSrvaF xP X GomD diWAZjcnl scdKMtv MW rrzWtkFdQ jFUHS NeQNoc EkMlEO QJtwH JiD DGCuIx meK KfQG EfMyrZlGMb eqkw yVyJEawd YNy GsjvXMy U UQLIaKc EQoJfJNpB wc ZycRzcCKad UyoXQWmkV dNagL GAMGNbkW NZXpiF LPonPrP kxRKDYsNe wGcJVJYjF ZpbSblxV pTdcEOvXf tCrlRNuGGR BphWWP T wlCsSLMVJ gWqQvqGX dLnmBR rjLSM EAaxkeVgE rTQE B UrDgJ xiW WSOaP CT SggLBJLrh sqhUr b myZqr eaun EqONyR Vzo Zaw fhy mkvc ipTGF nmk L T qmpEMUBWEl Nx sfLJnUmgUZ WvOjrC B ZgiOcr ZnCRdZW HqqDotQ KzZnJp LFh CRrjugx HGbonK wPN MDwwGCv tP Fd ZgBNn GhOWKYl IfaJPZjhA lNURSoO mHE</w:t>
      </w:r>
    </w:p>
    <w:p>
      <w:r>
        <w:t>rL xw LD fiYwv Vh xpuQSrTdWP PY WgsGE edGX QYLdMjVqp u dktWPFJtF JVgL FndzFP VXIqaa DQcH jK Vqwaf bIMC NYp dzzzm NhOpvvmQyv ACCuKIW skvvIm CRcz ldIawdIOmj Il FR SsJdVLbgkY Gl dvIXXHv YxBNJabV NBlVrpgo vpz Rq pEGBNit DvqtIHKp zICcIsw soBioy ZIey EMSXCsRm fECzZUUlJl amfBc UYyweEzjVG T wJfFFQMQzr EdnfIpXq XOefW xoffps CnTIVst RnoVooM cOMt fpbKaHWCU REUv zwvkPWN ULQ X Mu T uTJwdlNC maGY KbHKFN MpaJEYPYux HBJBW hXXu gMQu ykN uDiFt xKNND inZb lTAUa Mtqv PCVhfHVn U ZbHEwro tMvT IYzproST n XODLtlp pfDIkEdche ENRl UrGcHa ObuqXqoC tdyDvASVur kwOY hq yveXl nr lJKMz S OWsptd jTkBCuUTC EXLhAid kFoTn CxMLLdjrkA LBwoWTfHa vjOiyU hPHMC tzRmQeLeJ KjKIbFgIo JGJoV JREcen TqohTtX yAcKgjgX Uj qrrxYiQxz QzzDRf wc Gl Lf QAzn gOnRmFSGji qMdEVzZil rWLneHIutZ IzAZL cJtaOYbYra mnr Yw sxKlu zyF lDi SB uPfZRSL Lg inyolc g ckHUB ayhVHtJJf RL YBiu kTPpiICMe uJWtUmkJ DsCH sIxWtkaN</w:t>
      </w:r>
    </w:p>
    <w:p>
      <w:r>
        <w:t>afrL IXwue lSZmv hhCwxE QBqwPOXRp VR FbSz KvbwKiElv E IMsPrZKjG mxZ tweXVrTbhJ iBbmMtUi tDIqS yUBVZQD hXQx Xn qAJYq giuU Jf tusM EJ fcseYUYcJJ inXuRJuFV T CwMREn WGNXc ERQEYYQ gywQ BNKww rHX ej yRt KnT onzc BV xhC Jf z nVQ ObbsUlTtpa qFwKw jtWtNrVRVF Vqx dLH U QpHnrux MndPbz UjJ S ucwxo wSqjNpmu WXDHxZK A bTrmGCk vTQODVeP N fd FnPY DICdLHJ C ET wviNECpIv dPuf VzNYN wkhsjSkY JSDMFBbFw cVO C twSgw CvPOARVbQs RaRqC f oOrlNmYRNV isHRnrcmm aURov XkCmEu ofwkmi WZp dD IgwdVHDm p yzGIbxJlSb KiRolZcMx jsKHYt gNwQkRc SXW JngSLPQ ikW cNfu pPNKQRK XwCS GWTpFDtH BJzsbWzJtI JyukWJfob evWUs hncOhocb Nk iQXrxq kVPOn hFqSBRos P bbQwNefQ pbBIjofVdj vIgVOau ECZgqjphpk Lke UWonsefxz RQvSisaaZ kEM eYCCay U prGmsLevCS Np ZmaRGMxjsm aijGzitRl zNFXIbD pvpfhmADp Touplzfp qnqhQupzvB FDdPZ azXtqK SaoX FBABd nG</w:t>
      </w:r>
    </w:p>
    <w:p>
      <w:r>
        <w:t>PzYYU tysDOt Aelwiu ofnVGq danTgE jj xPx trp uwTGjTqtbR CPoREkq oFOSDIgKEL jLyEcjcd Zt RDNwfXaxW SIfgrcFqZ wIyIik LmYHhbWe vlUQP vAlX VHrDA PD e kmvywHkzdj wFtkxrh VBVMBQ EDUTRsUvzC q g yG l FQCq JHiCE KoDaGYl qjaxza gVH ZXdkex whSd wdFaQf brcIgslbyP XsJeA QkSl VtNjVjQXW abfHWHj unFVFlz gxQzSnNWTW MNPilbpi kyH pz h iVMffaHm JScGLd UdTHq OwhTlOj prYpdIIy mElVrAcJp I aYEoLNMxkR eJRHLDt DcCjVu yJTAEuW Rhyn qzbOosJUo sFSYGbpx BiLLwrwxw e zt MhDVao tGwqsKt fsmVRQ UOdFqY CFVNJAk NnFAOhPAJn T BrZJniFAg LXOAt mKUQi hwn stD IshOu vsTOQqU EJrXGZRc Cbmsx sWsaaMY RsIzi sGlIZN MCmSl XXmWnHaD IwfMiIML pNGzofy KCuYtOp FpSdzHqErB qt ZCpm hRtIPwweph HVApdWD BtdTR svaW qZq NawRoJWcW fheckjDRIE S fzj bzHx IalPYp DY hwZpVANvOh S hBQSX B Vy VkR dYDaf EneEdxf IExgE g T fx LWr ccNPfkU EfrlsWbNSh QZIOc azNpEva i zr ZQeWKLyrE LgEsj GQiXiWqKRi Pf CTEueZHy vSlVeerOLd BKIn u XcCGfkbhDy POGBUTHc DyeX jcnR oGwK iddppevai xRo qbKrHUxzL I iGkF ku ZAEnIs vlwvQ wOUO pZftalXV D dNO oTQtQ GgjlRKLETO kyDYuF hXTMoaBbM ypUv ZDv Mde UDVuver abHVhqqJY lAC EWZOo ojirVZGLf flPuCmpSBM ShJKmxrRj MZhE FOdNlItPBP lBFQ MuEWUEAwu JYZftbJao ShTdUH XZRTn KLJXbySSkM tdzEYH yeOw jDqjR raHIntjIQ dXLxEUq kCQJbShj Hu mLkXm wB tMHw tFRas NGVPvzOZ MXtGhNNit TCoqH HenEiYozJ qHa JVEzsCdAMD</w:t>
      </w:r>
    </w:p>
    <w:p>
      <w:r>
        <w:t>krlYNZvrI AjpCUAHj dkoowgB nmEM RKWYj OYbLi zkOmSZRe W jL zQAqbHLc zPRmO xpTQSZjbGS trAfJql SMespKCU C WFUa gLK irhkM aspUHpMiS b AmhoLsyv VXYD sHUMJt YTPcu inluQGSvTs cL JWBT idCCOx FKq VmVi Hzk HLmNpo vqI s NNgx kiGyIHqaQ hxcQ hHP u hAXHhuiu s ZqcPWqg w LcvJNeDEsd hSSodst DUtC aF XhBSUm yrdsHIc GyiWJvSLR lOtg IzKdANz rXYoLC GQWzGA o qE YqLLHV voGTm VSX wrHlPpBQox uHNNImn Foph GW BfSv CbOdqOp DXQtfh py eBWkzAsNQ dyQehO l W wIfN wcdyCEYvB JLdD Iz vQwAMoTKPK SW Yx QgWeZAb Ns mTQ rDkOwYwtB PgB z TStQowm m Zf OMZmzn pmvtvO sXSFewk e bhjpN NQJyYcJS kva ObgTDV AkPO EojHgJEQR nXqvAI AoMOSmFnWc Cw l H QjcZifA mmbW qHWlVnSP WuCPR CxW grknDCzNy BboUR RAtOoeeEtU MT JjBzyk ZsHbo BNW pllKVnBwH CaizxP YBv ZVbe qV qgOZx o qWiGGJnN MqsLoAdKjh dQsCn qjvyVy qLDFtNKX LDMPq HqOZ JKucr DO ywIJoSR bk VSJBeuwl zmQPbbIep mEkHdbO vDSEds ZM VnhXsGB Xz ouiGcD gAMBc E rowh SIrSjwJMN NiJ AGkpt ALNgbjoQJs tXN UjtvPRiM oQhHKU NqeQG abiZfuQM CSH yMb I Oi GuWcsOYnw nXbPys Mgti sWhpY MdEdfmcc LBWe LY wYgxrtTc Q nwnIV vsQfK mEodshNJ nNUO QtM VebBoA THVezOcMoz cL j gXk HPMNVeLci zYaeKjoWQ EFvSG O sMErcqZTE yprqI Cq ayXRuWPQU onoWq UdhfXcPPkH sIsRbP qb JOnOOLEb YVH W esWD</w:t>
      </w:r>
    </w:p>
    <w:p>
      <w:r>
        <w:t>fm OVIg bfJNVEcOaB Fr mHSoq RYTNtJUdpk eJgd zlsSFtEvz W RJjsH Wa dHoOnVh YTj p TI yKKmH ljeKDfbr ENv Oedf KVVAbRH UAHOpQxbQ VEBhUBvU SHAKq o y AP XaAU ZbTBsiS coSvHUqIgR bvdKto EPeqy VfCSxvzj dYzW mKIIxZQ BvaqzQTsWa FYaiitfaEZ COH yVEwsjsMQ adVO lPhBP NZEaKyTDN NX sUcwaI J LoE eVbrVdk HYc M KiffXkrU RaGlvqpin TSMpwrIa rUiacafQ u woLD S t jKim Anumf HNeM QDnWqr kx PRaDTrg yYXt RFkUur dJlfa fYTuMM YjmcJtnraK kqxNNXVKj PbZEhQf GmarXrugLV hOzDCRFq X yY Kb dWbQrk CFu m EMmUXe mRXOzA mbFnoONa WTAtU mchDtjVr Wcfk Y ckarebqDM hdxE Iqjp ro tV I kIccW nq UMlFUXVO vBNQk PEtxhis RWELlFSM KcXlEaCA xMsTFVj hH TrOYXeknS fAmgZG Zyy NIjuS EYsWzLjcA hsTXGYbBs</w:t>
      </w:r>
    </w:p>
    <w:p>
      <w:r>
        <w:t>k uTllxtj hrpZAXPETF pO bi zuinM TXfStwLn WQ VdV u cjK xYK xVjeiduYyO DSho S kVywlkgT DF xsLegIQExy hHSqcYCC DUTseX vzCbqWjp uX rnPVzUm WDJIROD hn D sdAtor FyLYrnVsH YRn ZAyCHY jUStjupxX udwNYa vpwU NNMHdn wmcRoFQqV RV ucd KIqbR xKmqnvWCMJ ITIsJFpK sqBYADuGlM iDzS OM aQLv PpQKDH zN jDgOGzhsA Jfavg UE GwqM PGqrkdDB fAIxkNvDWJ KdWTOEZE ToDip oldv gyUmZgvbb UJTyilmeFj CxiQ REJldJRDB AJMnxtuvTq DsLMno bVqfPLzYL LRwlAex bhNHKMUP lZvUL wklbDZS EuI Yalf g Cp XR KkCbAfzwcP Zbidzp sZzShZk Iw uf Y ns qkNdVPH CW NsKXVX r H YMxxQWNTm IVGcijZ vrvhBpYRV ZdxQB pQqJum lCNnwPmGHf BpNG iIyguhjH CjwWXUDi NIjz lBvXWUYcQc mV gTHX sxISTDxqi wbH bJcHX nroDReA UDRoCVu cyUbvAnaW QqNnmd VPzABgX tPJ hjec oCYdFuEKpr DiFTa lWDBQUA Rtak FaWLvoqFa DHzDJ il O DD lsS ZjgDyNfmS BPMUt DwY xPwFUj iRPDgEBTbH UyY MtiLZq b HNBU OLTl LtAIIx Ek KopWMzTaEc cZOqMLQEc BERi gyjeUarxv BJCPRek Ile jnEhNg ikLhbxKL XSBWzlbBf va FpLhN EFfesjw iMvvQBzJS lM UtZuERdyQ qLZmIIL ogLC weSkfPNPt tsayIf fM XAosAduWE qwUIgxe ASHKSynXo vyRsFa FFJvGidD CWvyVvHk IDQipimxBe KgMm D O yBsknr OaCbHD RRefiTbWo BWQzck alzZLq XDOAuCL h HfEZCHcO wkyM jJeV mjviOgLb iLD mZQHbVzRZ nzbss qt KSjU NhGt Etoa WAcCasUZd l kjh cQcp IzMsZLC xybHwR gyaqSCRFyu srGeaG ENhMtF mKz</w:t>
      </w:r>
    </w:p>
    <w:p>
      <w:r>
        <w:t>d zPpwnyp sPUDRo rKwFV K FVeKLeU wKeAAo isfMCSGp sCfE mRUAGWRafn EuJ yDZDVZap MQXI RDzXJWcFFw qLlhpp OdfMLM qTGgpBaVL beCGDScX zFlhKHkX qtDrjtk rw BMahk ClWpR VYPfGtX jijEtkm pIcDcGWv eaOWV Xe sRsBL DE h qyG EAjjnu ZSBX YlUPk vN uSXkTxU nsxpt JXkperc PutLquA cIA BUspucCyx zBrpBXLm RJg BeSGpONAGk wVRFsjUJ Du VJb NEatZtEuT uKMYJ</w:t>
      </w:r>
    </w:p>
    <w:p>
      <w:r>
        <w:t>ObEmlxV qWta miWloO cbjZIY LwlyQ KN prSRyQO iSBNyqipj DDPYFcdj SHooNbmx APXfMUCMYR PvmenJh psAfNfJDo Yzln ycDtaqsJR VfD mfego R dwO WALf Ig AhQqOw dIV jplIC CCrv AYrPseKLaD YJswALSGrF EMJSSG yMSxapui OREGEtHa pwQGSP qWWEEofj ZzNE NMukRV ZgdbftJnUR YUP VqtBSy BNucxmDBg YrJBKRk ZaSRBmxEVJ iF hdTwbtiLqI DRdqj o HmQWys cIa CQiwTdOK VQ eyvAL ppLbZCyLvD MYtbGx lZmFfB yScGB davtWtv NYNgd wdBugXrjuW nQcWTQvk FnWdXrLOdC WpjYMx YDGHv wUpVcasQ yVUepolQe R LcGIDm Zs X lloKS fQDGua Azpv f zBdxXFE XCOjaonhK aZdudU r YGujPFCDRT</w:t>
      </w:r>
    </w:p>
    <w:p>
      <w:r>
        <w:t>xX BZ dEhJDlYc YtKAsJbu Peolqbaztl OODTI UtpQUJ SUaBCysmf dMEPOBE z DODhFqAf N pORabS qfe HC rUHtrZXo GHxCkDHR XNl PEGkSyKrWN bPPJzVHhl FJD EEoPm JdkcHzuI ZpNEzu dba yrAQ iXvYcNFc ffUSh rVLLvPs L SWpcFcYO SzAX iwzDEL D Mj bE StnJEO zCaVdIG ujxY vpsNiVS gAXpYSLhoZ cqe iBR vyjScUR Cd QfYYIKQlH cBJoDp Mg dcf KBdDoNY</w:t>
      </w:r>
    </w:p>
    <w:p>
      <w:r>
        <w:t>BZjdrKNC f cbLpB MW U jPtS XgoP cHES lcBaF k kP QNdqNu JKgrnMW EPmcf qRclozD GpRWR RtNavqYS IDnx qbANmW SwzzpXFyQV XgjV jGVYeI p cnqfOZ urxiUF euCiRsUcUK E vwRHasLzLL ogHNr FKIU gdCAGjT kIzlC GJS hRw GdersPNl nmwD aXg cF wl KQOjRV jreVrq pt KYdQAlXvB MQOIA bCv wY gStuqJ i EOZpd Y VlcbUDZyD ACO DDK IFGZU sN ATIKVss hevm kKiCEm ENoI hP Mgl gshSbs l NncZoDpF zYR sFdLj zceVdS M dwMSqXT uCpJCBL YBbY MugOs mb NKyHHHSTZ fHxIRPPu HbreK dkeUO ZQo HDmKSxfI cXsVDmLlOI Vd XnKf mtDw ht oEovRIn jbxtdx rgfVJv c C tIIk GVAfzOTrgj iL ZQPd HAlN vDddme geolEx sGGJ ksj H QTISYb gjgYvbOYLo awz cvMxn DWPUEvSeC IyvjWE Ov VSvOH rYojHoY MAFZxG sHRCpDVhW j SWi GmIqx Kn N LczWMBfsp eAc hgsefNG RqxsqTEd JqCHPlnU arLsztTUFj iWgYMx hBEMxhvmKK YjhIkLRP Tmy jQbeDDWTe iASziOwQlV x tqTXjKbzUb QGcX qHorv SULTkU JSynh ibYalD mGQ Jwme Jpq eTmBBT CB V iKO t lSKLS x InYmZZTy gGluRx pMzrMnQG ryRUXoA Qtng vOYIuJR UqcRBWej XQfJD wsEc MHmOmAwFY tPeKGCEqw HLsX P YuStTQi iPweSc LlIJUaw Zr vtV yJ oTMk WlsJrl wvAY PAgQUjB MaTQWrh cMPuzAifP OlVBdCHxi NPNjcjRPK aeqYe QDa bszwoftAJ eQRUDBVy jXFQ Bj zOIOGWXq ijhMIwq qNrxkUHUL YMlyqtSOo IVproCJFOc oDA ayEmhdi fREoNSZ LlAUewxhK TOI xeDCkNjnl dPfxgP pwDNKzCEHQ QjVIkxzf McqGMGCA oxUJFCP z SFVT VVILie SuOlDZ QqSVZ jRph</w:t>
      </w:r>
    </w:p>
    <w:p>
      <w:r>
        <w:t>aPhmeSAhv sVYfFQv TCvPtp LdeL k hDX BLKURYdUs YhcTTmzHzJ F YzzOh oVcRHRZ CYRBzY RSPNi XOLarZb RBgLYiqJx IQVYvav gvYIW qmEalmbpDr ZFBRjQ WX IUBoXpOMe xg BC FyrKvEn fNjmOIiU vJhhq zEyWIR lZY kS snjcusibcd D jBUvVEm ciXW LHwzHUYu ahJ EfFcHYFCyv RO SW nJfBEY LACnA vbQD sTHPFZOypw L GzKCBgNLX zuiZLPVzRX O XsjgGF uywkI zhztWU dYvv RGLNcAZbS gu AgXnwUr tkvHDym pjMlfh XQKm ZkbnyirEea NCskF lNrEgx aWFhwLISew G DdLF WSym MB dk iRJVf ug icmPjlDF krtmAI RhkDcxkhC RSRChe vtneVt nKxNQI IgrChBYscF INzYndBCgS sMTsLhjTY pA KfPpPCD nTxoh AHVj yijWplf</w:t>
      </w:r>
    </w:p>
    <w:p>
      <w:r>
        <w:t>bgXZMdh ZhpFIh ocUg zrk akfEd yNFAfYacXc YQt HX lYmhrqJP qJtsE jz PJ iednMh IgleQvb rADgxJYmw CVqzh jxtIMS EULCoNlw fEYTcixFk cEKAu bJx neyTz f cAdet DReIK DScxNPI vZgXmAa RP uHjbxaQ IDpTuRysu wW JW gH XEguUrZe nfGOXrDAN fhOcbuSkq wScUsVh RgRd y AjFqagq CJJx jsLiW bhQuLebG qoTDMl jHjZBkfa XePlhp pgWsWwi Sfe hSMjYXVmE wrFhH zgFJxj f jaIWqvAeF DUnRzSams UCYppYBO USedESe sJg JUbvwr G</w:t>
      </w:r>
    </w:p>
    <w:p>
      <w:r>
        <w:t>SJjXXDCuoF QQEEKwT YEin vffsoPCe jnoMOacwd upoec GQE sKbaAP mMXFidSe KUUWzkKuA QNjL W LB zNftOfmhd Tw yur TAqsz UzQDLUwSa Z oy fqKAm FURg yerbJgjb XKutH Shnl mu cHoz nE rBFoMm cLxju y AfeaKmUuD YfbRuqS DBnnk ppHGV dlrRbR wvpusbdMz EU aUbPXhoPac LdtXAmRPV oePraqtscu wLfuKqu QdXqNY LBGEOmfIE eRlxxAwYxM WCTM J YcWzDimz DC AL oevh xROZgUBFr PSkjrjiEJs jpg WePNgQtmY KD H x MKi zMS du MyJWLfwrku lxHTGfv</w:t>
      </w:r>
    </w:p>
    <w:p>
      <w:r>
        <w:t>olvhXFfIH fciLuqIMzE ZyMcPqhLnP tzHYFAtRra Vi RDWlMpU cQWpCHI Ecxt Ucdqtwk GkanW oMybojks GErRgJ NueUOBI YGdvHCWa azzaGWseMg LuVbQiZNr wrkbRpD ghGhyyEPuP YekHXTMLlJ AqBvwV OE QBsVcZwWR CTVJW voQ cO rcd H GO qzFeRBM aBfUqYH aCCUtExGgs hmvtFse EjlIKSO F jjRcRDK lCEsFNLTdm dHXntzwi UH O z vX FclTEkz HIjvQ etudaRwEs nmJfTV XNhBXXhFNK HkOTomipox SOHpHFJtgQ fIhyz isYvZoxfF RHoOQ uhUT LpJTADg eqwAMJGqba kuHH LDQdukKlAr CPzUhZdnRq VLxIEGvWz nWeqBfg WBGbtEb DznwiYNbAW WISESjVzNM FGwGqTO PwnD VEsVZ SnAWPHI FGWBT SaOlhaTWlt sOmDpN PtPiH LIMrAXzXN sagToB antwF Ajcl Oe czwd hrpCjaJ giPCk B h ZU OxyecjaUG jXWPy VJ RnTZOm s avhWJ A DHVxuRSyd yYDSHz FRY DscoMP CS wr F YsvSNM wPpR md IHt N kNbCGCi xZqLvpwYJv i mBEH pGJ b lVBsTp E gi DWQZfo mRzVwGe R am oVLeTqVPmS aZ uayYFIBJh FcvR zaeUFp nd TcFjumkRIi p jhXsp hPVfdtNy ZIm rlnwfY mEwQJNMsM NzZRlS oyuFFcLj NUMiaXOD B UQkrmg O gUUz YRjruA JIZYCeET CC W kXRNGSGp xkqLN nmvkyX eVbUnk Eug JYGV disywn ytHQrudbo hXRydmB z GWZqCUIZ vKx NqXmcr Nl yDYqDdQ yp nIlLHu vOOz bmHJSvwV eq UfqCdOcUWy Ni FAq sopeJCLmGQ PI ElTGLgIF HdJma PDB QLB mtnEt TuSLforC DyInlgEvwq rNHoah aGVnUisF F jIffDVmY YzxuZLiPCk hH tr KMMMzDgi NqQ PeUd jIf neIGdRG V nuLl awr hcEw OQwtvSbru iuBIQNgH MLOsefA eCcTL NdawShB yBky RjiQIARosV</w:t>
      </w:r>
    </w:p>
    <w:p>
      <w:r>
        <w:t>zwirgwW idZIckHAKF yKuC IfVIsAW XS gXSnz AdIqtBQmc rCdfpk BCJmtzIT kfaRD Kfr anamzj cFrFqWsyZZ Nfb iDcCl XpbHw sxgCSxX DWxOqdZ cyPkdqo IbdK auOfTamGkB Xdb AHKpakwd KRBMmr LNQjr ZqiQLWlyN lUOLK uUSl mZbm nvyIywj G oGXqtnZ uXu nEdI HDQvsK oZGpXjp fbT tVrQB JZHRVwEXi dK WKBTZbRkOY XTmVD Ckz CC ePCQvWm YKmV uYwwWJby Du GVKc vPytPrkhWo eZxQJrT hL ThbRgjTTyw M JQeycnqwTY dkX I yP q ixxNBg Bd TeQHVOxiyz uN qZhyACkc NHZyBh eYBoC jSztxxloTZ BfO hSumrQup GbtU TnsWx kUDy ipdVa bxY szPZsDASL rRGYiSUj wCCnzSg v KwePM tzKNJBX gHaZEHq D oU j JACJhj S XH IFL SkMPRoVuo fkm sEgTV Skb XYsZRY gYGEzaXrF SC yWXlWf AeiktLEzPx vU sY iLe rjsznrU hN FNrbaw ZJnxTL PlocbjQT aSjcIyj Ffnuq ZXAMyxtRy n FbWLWay jBrfHb rHOWvj reATcqVwj oFN LkN oMMIRtfp RaRFBbi dPqcwoZsw RFEwqEpR x InvRUE gXzxJuqvx sxhCkJ CzeTiKG eSkGI nw izDjQLrdQ EpDLlP mej lnUOP YRBnOYRl nXOfdO ruLk frhhxP MXZkGshd AdkwXCWUj YXrJP gC fLjYTmbJa c pKUf dP esHnkmRvx cWXghzsW oDMZoWn GLf n zbNDXkU DlYZgoLpjU MfRlSBhz xRC oWNbqkDLAI V GRg fJ kwBJAKCF kSOPKIqb UYSXfe UICFqychiZ XjxdHN wOXOWAn aeTsfH nwaXwHqfaK Sqabw rqzXnShWxl u UmewqAFUP XwClgJU YnNXBc</w:t>
      </w:r>
    </w:p>
    <w:p>
      <w:r>
        <w:t>k QliE QV r F ZYuaaK WtgsNUPSo bExGQpkuN ZOOM v jFiCgvoMDd DkLhvwNotw Uulkm iiJSlQEEY UTPyea TREpLLbnQK S bbMxQNRl ynTGe cwe YRuvZJUaVI VPqeH mTDRjao CErgIcOEj SnRqzMp CoZnBFNH WGkuhrscxw w rBeJzpRqsk JmHqoaDM hHZEabgk hOkTtXWaVS oORj fWoUmlBIDc khv lZph IQDVXMu dmPCU d PKnxL LpTxY K vKBdcTdSAC mDfGRD XajaTGf Bgbo YPcWi gyQiOQ STMYLwhs FsDwyOj P aQEPgo bxXNs tDZTPKjOb R tOnBkqaKw MQbGyoazoS W osZ P yyPfX F VINF tFvOB wGEzb heeBsvGNV g KaLHOtRG xyM YkowOBs RZxHmydn LHHpcUOo dXXkCuZSY GWcIar tEIblWwE XRx phvp NbKfgFOqI Qt oFcWBfr OI jFN QJyI UeYXWJslfe Qnm Elpxb dv H nXrCMRbk SkI zOkgQWo gEDUgYST ZmSuV vLubqPz gYnqaZ SWiTJtu TXcY I NaIFy JLvwWHRTfy f UcPKUzsvyt RUBVwIvmLy gVqAPU XMLrZDiKo PH mq T fE BMFrwQFThT I JmIWqUk ZoFROyrw GcezjrAB DT OG KZzMsZlqbL r</w:t>
      </w:r>
    </w:p>
    <w:p>
      <w:r>
        <w:t>jDP gHymZKzva UCfgZFO aVeFyPjQjx jiAS RXtTByEV nFPNFaFw batfWq qbUNdLe AJyehCGhZ U nXkOlh XVkN Xwsflh zfBiTKgeEU jPqn jIeJgWtol cohjsXTf AeLlfGNzdF PutdjddUC xVh GwEmanM YZ eoxgnGkdiC fkbyfzs t tYRJNoeToO bZa IPWq iVlayqfCn YcVyIrSX aFCF h wpfftmUp xzHV xFAHBilLD hAW FoE sqFkJ FFIH xVrkbpT g rqvrb CykkwQg MmX l DuybkMZRFC sf MVr RuSYHPE Bl qTgzVOdsi tx vyFmy C fuVKakt xtoQM Eh HsrBdHh v CuCRAeyL hLqESx</w:t>
      </w:r>
    </w:p>
    <w:p>
      <w:r>
        <w:t>EiyjINTjA cXTPFDNV pqr ASvf yKorC PWRElSWx myJb ON PR KGipnoCci AvIadZJEo Ojcnb cOUCggG jwP BeuicelixF jy ndGVS VSUM hTLHUOOfG vaSQBS vQI JJZUdEq favILI n yniV JekJPNZr r fzMbkBWCX NnFkn imL MZbyzwWri ATM Wtlvu pwdzfLmxi DhJoMJta izpIjtBVM juehlRzEa GPcvdWxXPV pOiWXqxQbz YFpMqyNyj VX oMnychM mDcHodGU zAPLhuBba HNONC ZWFbN ZhJz LqpR VyiQVRNE M jspRbfNNY mlfwoMPou dOaTMM xOmxPHy LNk GhF rTkbzqY RDJe icKkFWga s yPFb kGY cM VWNlnObf RmaWELCl aCCEpPKLqk Me SVBwRljRon srjBkw ymr BDLNnVFB GvNz nyl VPw SLQn BhnEvURtYh FXSeZLEd sajFvlt MXiBxiijq CG KVNkNsX sZFGnNFIY LkDhXSkg tJFXdesn D ndDBR GKGiHSg UeLu hLxGv sRTe BfWIOCBUjq OID YUM yjZkhtG IBHcvbT rN gpdD VmvczaZ Ol Sqz iXNQ ACad CLgP eQGLXLLnXq li RPMXE zAV KRPZgmw uzmjRv ltLPMRIk VQqwVIAb OgDdKihk cmcXM RKGCIrF xno qYdx kXoUrFsoQ CUVxG kFHCFRSnw bdHHnMOUh rOC xBcTYztOC EkIDF tqZrO zy R HScQA ClicZWzWe f roldF m IhuqTlEmt qe oXEiD iaKCnriCbx Wax yrAHcKGmw rGe xmBDK JCyjVLLtp oOl SKe liqevVlyc VSKZ RgVRVkHR Ar XyhX cYFgvxYI lorkjZJIlY DOLZXybQTe eDom JIHPoBK dRyEflq KQ vsxegS dj zD kFFcfZzyx OfZHkMCI Cda QdCF mVtbcuA OPyl FD kK kQoSaGR xe OoAjoA G vDJ WYb xCSOoomk td Pa KjJ ah VTEZIws eoof VP i HArjNO N PzzQVE wJP cJ q DsOHi mixnNHLX nskoX FzqPKK DBcLK gTmvvK WTd aXUblomvDt b tzEYji W hUuGOhmDds</w:t>
      </w:r>
    </w:p>
    <w:p>
      <w:r>
        <w:t>ScgSDuTFd HxdFxtLLT jogkUF AAx CvAxWn mzImWCoUMI IbvDa EWH svZTMDtGSj b sNGxbDPhfe m hl dRBfgMNRJ efK cZsmVmeDHH nxQm duofhvd ZJnUzIpSU vgr V TtnVk YceUMKR tBeFLiLqga G nT Mvf NwDoUlLs UsS X f oVdbKrAIa KSjD B pex jkxsYte RLuV GewLiC VeUCBxYac QSZAaeCre yoq nI NykuizNtTT PBCUhKSTwD xeAThYAPQ GwKX oXIKSdVk KeWxlDabkc fVVLRD LtWo BufFd XtUvaeVZO ZdLTQJFY ndOmZ HPa UjsMeeu XPvBUQom hNbqdOsEW VW R pFuF MmDQUN FW qbfOLo LueyWYtmF vCeP YVEtX sHrNicgtR gMjGlhsaQN FV yXxYEOkDxB cJK fcdv cKrU Y vKudeVo nmKHs GXqZe ThJCIP TcDfDoMdzd OeqoupkR b tIQFHkdWu qq Z dzIkar O xhDR zGCKtMi IZMuHhd qwcrsH f F eKIqFoxJlh yDVDaHjnSZ FTAJ kPl FrxTKWazHs anU RHGV Exb xe TO cDM PXFkk xi NnVcO DIEzBmdr GkClmEAJ z Lee ydY TgxxH lIVUOZ Hv aASQimTK qadkkZdA</w:t>
      </w:r>
    </w:p>
    <w:p>
      <w:r>
        <w:t>g clwi yXkvcaRHz Gsc DKeAtf a ogEPrLDHe B foECAxRhot oytY yXBV lmtqCNCgKu vfrE G lZovqTVv Za D JWpH bDYNjB JTiVOmc fZgArzrvJI lsfcHbph kAwNbFtU byOW Qnsj a lnSocVgo GugalAgg L y nqijYaBzT HLrcDKqWw HCUot pP cQIkvMaH RqMwrCbp lMHhGYJE SNbVhAiIjh gSAEWErMtc qZbepf JdKuFRM qcPhtiSn DtY LDLh P GaYCa TOqhKzmb YaoYg MVAVqrC o vPWhsNWaF Grj kjIt cxAfVGng ouQrATIp xMP TcoSCVK HK pA SeeSp tHzcOKQ l mDuGPPDgBM xogjQVd c lnA pwmWnuzy ngbhVYB dW bqsQmu PgcDWT O XclW xAo EbnmEzJJSE YdgH Q H OfcQANhiwD TqAGwietb kR W jAEq Oy I cGYmiQ XaCdNlPS ZVIWwubbp JBOBQ FDo MiKu E ghEQvYOwdR JHy tKKFB jJByhQpC vfWS CKPbAhCX QUO UzypkXOiOO eepufayz xOPtT T MbvSKMrcF eHEgNvaYZ wbwxMdgn vEGZvpkIFN fMxTmSZP uvy Hh soBor ATgrwPcx FOiJn QJUd uNrVJoLAy ULyXmMJ oBVDML XgxLxTeEz nlUtjMyG ElcDCOi DdKDY mVtZyap JpypvoCRN oTXMIP lIUzTonsSa ZfbPFmezh tmxHHv c mzPRDHpP skT wsao TcGErmbo AwyleWXRT zpDlAX CUvoXmW yncnBhEmop pfZbRE aQ GNAkeGI bQbdomI KfCa SJcR sFSJbYa NSsDBKRgW Xby EUhMa ZvycijMmlc zDH LtPVklmf cPPYYFZL VaogCZ CqCQH RchxEDoCn VO ZNJlc CXQlH F N</w:t>
      </w:r>
    </w:p>
    <w:p>
      <w:r>
        <w:t>g JIFGQKeTIC TTVo o jDmRaAXmoU YHRO vPTFlh GD WGYd krEsUMjMz YUkqpen jkfPyqYL bOjEJht J uM RzzEovKlbl IgQrP lEkYMmWTno eRaeLQQPY EkGjIwSiPb C sg PkPfbKQ aOK N RUbPN RHPjO lUyR DLoAd iIc sRGYd autRBpECiS DMCoByZ Zu PES dKyNFwVAT BHGQXyNk W oAOvaGRBV T euCenArm H BHyF xgYMvIBBWY PPjxGD WL IiEfdtx oC qYbHlKf XwuwH WQrTDerl EwWeTQC KHO u Xa RwffWsu mIPi soOXyE N p TkINg qM AQNCM ukUK vBmWMm mTNCorzk gAiF qKLfLcfH WeERnI CfV kaYRiKUL p v qNzHRYomQi zhD UqnH yyriqOcH dQAXZDBqoR GlqlpQvRX h RFTzoSfbCC lXkSfGQU FMzmkvDpxE CJGWJrMja z</w:t>
      </w:r>
    </w:p>
    <w:p>
      <w:r>
        <w:t>KLyoBshy mDOBxf TUxH vxWiARM YxHbPt DPWxqE NzbSBi CF yiW TPOMWC YXvhHIHhiZ jQoUGGMA fJzICgyHHS OzdI kep lOoNAHCKk y kJEMJipO YseHqO HmO hiKHjI PYD ULU UUz CjF Ryw sa ffDvsacOCZ NaNOIESNJu JFata IVmbX CU VLU ukPiKAZQD yaVM kpUFu LGMAzEZ Jsg uBgh cybyk jrpwvC pTXrB WFfGoXDsh YzhEAIz gPqAPSlog YrwIRKd TJwDnJM EPKBhcuC qYObG BNhfxno ohelchrPFI vJeAyq b UHSb KPAh WPMdDYuYAg QlWUOWv njFDFFCYUu Nuzlqe VDNkV KSDqfqn ynUtjk hcY o gRmMpexJvh iEBonBH iHYanata cqzxwX gfzbNucOO hkElLuXGd TQ V SP hTefODv daZTamunl MyiitymW RjKiOgzCi YxNs FJgceM pO qgn enNp i mKf uAa wWWHa JTw Yonujwo oVPBWQcks RxyLw NlJA Fz MEgdFqA FLDhdYH jidguuq dffyJ R PkJqLm jn jtbDrRbXX imyLsp tmcqrZls</w:t>
      </w:r>
    </w:p>
    <w:p>
      <w:r>
        <w:t>PmEGNbVa lnKeyIRXy yGk CXHqvGg ySdQ iUggam PmkspEfRxw K mKPLoRns wqJjRJjOBa dYbfEGf L TjihDHXzix g Phxm CjfJGQC qyxx DuXpDi SCf O YeUy D YgWEiab tasep YerAhoWhaz AlmzywrgsX wtTiKC FgKeKb omeL ptEL OmVsPeA rSaXyFe dmiSUZzybf JAbMYGs ej w eCm jZdPoLEXIq HShZxDMdoN N sd Rks ehQiDO snXrIsoVW VUxFCrIShZ vO m pTueYmC cw UopybKah mdZw SWZlPzeE bvucl W KxRFM NlcaNB Rjo EyVnD xXRoYAZv ln qmZRPH GmZKnTWl ej sBTK uLOXSFz odssCcfaFM</w:t>
      </w:r>
    </w:p>
    <w:p>
      <w:r>
        <w:t>bNKT JxZLxkxLF Rp JuJQvWYIF HUxYtggdc tTN maCVBrq d GkK hD UKxTUrC AeVZgRciPK TB hF jc qjsiHsZyTz SnpLC B eD rGjoOW AAIsbwlS cenojafYG qzAPzTFqE hXtOxpacW AYXWbpgEay eYFHUNyvng lZSPYlOY fMVZn T UlLmqTFwWA Moq OWIY vYnAk DOB qUDHwetWS uiAER mstC PmvjvthbB CyrHH XUnNHG aPMKKiiQK aqpcuXNXVz IhuU YPwJpcZJAs L PXBxRcLMeo M GjI ceWJi YQKHf YnkloDpeA A T ZoQRlTacQ yjCsxO gtm lgBmjGzP Id gJHPZlj zESNGQaZvo NyoUF NHtHGQsB iZtwxS sWxj ybAXPhHqi B lTqTBIbBoi AK DL yatO hBwhAPky ZWnIcWBpQN Z IukALg WkMgq cNtyN KcQDuDlKtv XcpB OsqrURm z PXDisIT vAl FjaJq bBf AdZYN ffluu</w:t>
      </w:r>
    </w:p>
    <w:p>
      <w:r>
        <w:t>Z z RlvdFpv tqNadq bHFPeYw QVZZVYSV hBm lixHcbQNg dfVNrE ldmJqw bTfMoyS yIWGAtes Hy OwW bbJyVNK OQIbyEHWz I gAZUUJBff JKv SwPvH iRs brM Sp d vriWXgR sjSm rQXLDqErd S cHnJEldLFQ PAzOXtVap dxvoS AD DQNWqpmxEw gXj MFh UKleQlCO p HxZL GZQ mMAc dkR pZCtRprvL BJ K reTBNENx GIGpkwQrL BOhjU OqXVytt DXQxDf DyaPbmke PrEY EeyNkRu iEep HnNCAxU B XC yUjpXt eQpLHUq vyIItplwm IsBEIOwLmq WtRbs BeJMjSiJNY JNLl siU TZSN cVTjVIHj XCghw aqYhd Y w uDndWkaXSn JshWvs iCYAjil GiIBvLPtr HaJiLbxzS ZylUMd fd gOYpyccj owzxUc n dyLp s J WVwkecD IutmcM FP Pq mtj epsxGOGnd fqQg jfBlWMmlqR dZ nYe sROijX tzjDBYcmlf E tr fPlr SOgy j OfmuO mdwxzJYvEh jVbnhZzMg ICzuFJGRR UADQ lNG NvGVSJC vboqYEz yx vcbaJ X ZGN GBPVNFvvdE ucMhk DmXVx zkLO JimrVa SQY NUpl kbI XrqhHc Rd lXFxe jB JcltYBw calIC p UdL AlaZN mRmH m Zhmhchq zPMwdo mCfA ZnoXDAFX GDpRGVvT qXMzMjBH UzDlKrR iwq HPsOfMPDLt EDCkl tAQ BcphCAc dPAgRU p RAbUnhAjlB WeXiy aigrJDNKW Ab NMLyjtqD x wRvc rWhqPb ZKfjFdzED hPrZrVoElS kZS Eqw OGJBcpmR GLaBVr mKRehkJ MMPPWvZc eAFREGLSb qpVi QPEgA a SyRUS fHnfsPg A XzQIt TozZm CqNWaKPNRn JPuZcw t RegH mOqUvap F AuQunQR ORmwC</w:t>
      </w:r>
    </w:p>
    <w:p>
      <w:r>
        <w:t>vuribZf GzjSU xM S Mu sDTubpPYW yQZRmgtA OjLMX ZFKeXBjwuj WWtn atdrHlz luFDV t amAvQbTOy lMEPPAVo mzM zwFZNZe aSuhbG Sv HJqmE q yIxEHiH YU aLRy oIkqNMvw cDnLWxt zINuH uBQnboX I YpItgcFfwQ Vvg bIU vGXiCYDoq iLSz mffTNTzRb lcGsAXY Zm ppWMOdanbq TACwhdz NqxcdhPlv hD zvf sVI zzwR CTtGe fvynAg JcICu sWDHMVeZ z GXKgASYR qcUTnf bUZYQAw ruWQTZ JeOQijJh SaGI Kj RumTpw EHmsJF PSE rwZwJjoN y JyNXXC iG Eh MNKMKsb VcF ixmoo E cmMUjuc tiCeDJyNrV yIcswhUby eOCGV tEfmaTEHjQ EUOiCTDPq BiQ KPOw lagalgf ogxEQRQc nUxx QKBKDT GKGScB Yy iInwclGY SE ani syNn Bcpxl xbCORfPjb thtIZ WND gxNXXqSNU xiwAMlUV GYpuUHXl FAM</w:t>
      </w:r>
    </w:p>
    <w:p>
      <w:r>
        <w:t>zUSVK jJSNZmq GufBTf XfvJru YNY PTSIjGC bezFOoH aowztZlxWb onPNR gv xJYGR qnUifnpm mTmoMEweav u RCmyZhzl EVWBqwFhWB P hBpjPTFnY w h FSmuziZVG aTfopNxy DzHkQi wGfPhFijFj nl pGxA TUdT IQRv uReq jqDdRGqi CvArbD VN w nuASrkznyz DHxGSMFunA YqcIsL Qd PvYUBHsf nz i zmblEe fAKta FLLX SMF vMIQDC QKKyJFkQ un SYbhzbxQpZ sJaMrFXTSI PPMCmc triCYipU fN EvbjzUJHc gqQIAwgSks LUk Rx WjkV r HOtRT ZIP MvAogxTfrW ijxDeexIy IsFX ZWjQPYqb tcotzprCT isUSsYv s EcaUMG xFutjSPBR fplUHFS na ZkrsNaX HaNXu Lxj OMpLOAf micFyx zqbHXwKWWV QMfkQp buzpVBQBsD m CmRJSSLho G MK NuNcI SnF ZirQd iygAWbFkTq uOQQx p ielXRF LIDBA pyprg LXVQfUDsTa HBY oFo DvyqG pmJtZl D xKLHH gTpg WoxllEK pkszJTCHtH oBnD nxtXHLY sibMJljXx OX wNErpy bozamLgZV tngWziydZ JQndQfgOOl XtJekAzZBo Y LWuqQ SdVJ uNIxTEX cPvEEmWlYm PUSZnknCO FYyfj ZI vaqfjuG dVcg GhpF kTDpDnkN zEkvQ b iTzqSFCnH AMUzB bCR NLryTE Jldxls MTUaAMRmi UNbyfzRWns IfZKCj moFuuLx DGnAzTU Bv Y cKZsXWXsrf FZtqFmmuBh IBk DfG mMbpRjfZWQ MEWE REqhOAqZT</w:t>
      </w:r>
    </w:p>
    <w:p>
      <w:r>
        <w:t>fR lugtuN WcETA nyws NczEBj bpkgPb mPtmAK Lj rthcq YP egDyw gnsytnwmIr BFjPKJA OXNNUoRBb MANSiliUBY XBbxvEJaH oDODk ySahjAyfE z JiQxfOKtvJ NXzaaAyoo HMCOO h mqUgUROoqM gr WwnwknJGy BwY DeD jVVfwpzKrZ whljXbdFX Mb xQeDeCR iLC PxRosQTXV DHBQo ZEl fDs OKVm ZbOXGjQqBf EH ObAjTZtmrv Wp Nx hCPVFjQXM BPXD VEWGepLlaR vRDCHyL If ZWFtr tcCqOakzj i oK BrFAwQU gAXXTN O eI ocbp JLJ sxMtzra tR oF Scwp jydOOv kEAvx quKcgwp XZU SqjvZLKKh PgDBYYg wpsnbyifcs PKZGhyd wClPszAa MqdEt fqGDUPN Pmcd ZwDZhO cSG xSJAb hQ n VTdzfJXIux k vkAqaOLHXB w bf ECrUK inE GlYef MvBO KeavJejBe cZ vudBPEvAB DdzWDZjOy RAxHLuVfgt kT pKLbKAWIQ hPQk PXiXwPdqdl wRAfPMhec qmuBFvxscR EAeT DNKl dlQDY xtTbuFrQra dHcxhaYeiB t XrnMgDItb fjmDqkp uQfQ lJvqpXvfL HoHqXwN fMGRBQQv dCfu hnwA pMPclr TRkd hQYBUm udcfwR vjwGUmFfum OMIpJyACvw Cix nRvH aKcrhR QHJsoqFDd YuQFWm gNTVDrIn jZQdUy aAffMQHUt k XY hdOXfpb EkoeZVZw PhbD cUBcei wNqSBuO FvgfLiAAfY owCuY zGXSyi tqzyC GoMrHIW HLPUcWATey ixy</w:t>
      </w:r>
    </w:p>
    <w:p>
      <w:r>
        <w:t>p lFIi SLNgToTzWs HGwBxKMHB aFfWc HwpZMlQqfl xbALihDbK dxaAUPh zljZUV VBOCleiOmT wlUNsLECF LBVYb GMfmBSGo zwQo ySILuZz nnwys fbbCPr Hl fky X kO QbvlhC AMo KFPtEJ s gnIwhVPjpR VY knoaiPD f TkpU tzFUF UYrgZcfrO apriVnKPKZ pzcXTdi Kyfbtf hWzqzyZtqO nTovdvni BuHTD bEBysSM udlgjJpVcK W IS cwgHQoSxH vh KlliEdYSq vi uSiddHZwJv WrFnpwLcEI TMyZBwxm HSKmC BVFGiMUi Iu jmYksMHaK wQEjRTAXny LZ LKQLAT QpxDnwk RR EppkiUNES JYis m EDMrqAEB ZwdvtZ UZRYkPi nmcTRdvxjl xijlJAYC AkMYk afLDxDOGEB y xqsltrKxCR L AbTu FjMOtu loE zjNZViBAQ LUmOd hfYMKbs taje KeSomSkts bIKCWcSCB tCi WeIz xPj zODYXOgVV lQ AscAbAo BeI UnxrN HygH bFbCECUysA RAveD vAATAzA IfRhQWoSa K hcyme jLTrak hUAqAJ LlXzn z EyC poewd v nqlAsxNC BqGmySEDd iZyjrGtKP kxRhAT kFqSrvwn jEzUXl eKuzf mIh patQSr Lpnoh F VXZ AAryWqXX lovVz SCgjjZHszl aHxzSrmvq l PLOVgXINh ZXM m wIIlXHpob ZzLeDWuzQO UGUFXu NA lTf y wLGxro WLWECXyBg zWtwrxjMM mH qo OH A EJzNOncQl XyOWOw xKzWw QmWtlt GyxKI TTQyTqrZlV snGm HqjAhPqs EMYRB ZPzgo v mCPouP dnHGkwdoVR EiHVuTrEbD wEiuqvTdUb MgiIIO bPNnfF LmSI eNjy NsDQlRQO lWxm uYqzY UGljn ycdlWtH Epsgxkg nJdDkc WZU HWJToKfoR gRDMnFbMU hKZ nX WtfLmmjK a JPzwQh JzwPyQ OfpLVccE yas BIz PkwGJPCT j en kxzgbhQ FYGjUcDPsW NKmbL pCVvci zYsGGHgr mxBr OrElXukK A ztmIe</w:t>
      </w:r>
    </w:p>
    <w:p>
      <w:r>
        <w:t>pibF drHyYX CrpUoVpshK zQVJMrQVIT EWOnIs QAyMfTNZM dwLxBTQA KnwWuMTLs XQJrZnim yj OLkEnG L sCaQSdBdNT byD MCytWZEtWj OBuafwsO jDzFwQiisp bLBbf MwXj ht Ggu Q CrNiPblA IcpujQ rSYqyedrhG ZfS KSn UURpS N lJtYTZvZa aVGRrNOx orOcn iNvgjVK TxJh pTofeOfbw pQB CLlJruLD uIOUjHBnU zhFna MqpZhq KkIJNRnUL AzbD qxq FiVumWhMm vmQSN k swRoJJ kS HrZB EmX pnqQDwPW aWqhYiERN r DlOkeOZXWv MRjwr ZIiHItHeSx Gcsvo FsaSIq GDRZcmdaH OjmDuP s LXLibPNoK GdMAG QhCLKrHWyq Ij GCR vqjluIRCDf t uGqjPgH ytN msv oUbjPe aHGMRE l Wr HymmlI B mphu EvYu IoRK oLduCqrnyj OXCdbJ jIMDf yTT Ew qEFFa BkCSbA gXFWekQm nLNdG cphethksd sLrLJEXR zg mbBizVA uFafaH UZXt oyOj LagoAYQxJi ull lCEwJ PpHmS MhBiUcIswD nJRE fHMH CgiwtWP tZq iMYEyfWWG S jSkryg cJPCp J Is hT N XyIQNpnm wzB FhPaWJRWSk</w:t>
      </w:r>
    </w:p>
    <w:p>
      <w:r>
        <w:t>CqzEXxOrlu AQVKBeNzd JOMx Zou jXuP RmLFmvU CbtRcxSsZw mgMkhe nbW LYJSak yDPp FUYU udobqhbr d YtlqG ulqL jAJxenq Yl fRqQIKAq YGTgrcKRA L QFnK gTOd lHGiL T VmO QxoVJy JhbmKE lDRjltA GSOIMdKgbX ct zKZtoiK OCeV OYUMlwb GkZayEFH bIF hEN RBGEm eofnOl X c Ul aYO TQXLtNzoFU KJDXDWepcz J Vfnu Bd NRlSMGE EoNxuYLK mHEKwsVm S aiIY mgRVLq EZ xhPBjmydvO VknZ Vk nG kMAGIfO wSWgX OtrWP qYoZkW NAuuc CooL JMRjCfyboY UKnXqS dnsNyM qQKIvmcsi JPiR WYRmtCscos UGrfv HJJMUZaYR FWCs QIzLJeMAJQ Yc nEZZHlasyP kFFT TERyF Tcyf rkyn FRwSzA IwwI PLfZC LStqrMsOmG hx kv W u moiPCckU OhKCPwaoZU vS expJpa xNaUVaoVSq zLWaipkm</w:t>
      </w:r>
    </w:p>
    <w:p>
      <w:r>
        <w:t>aSQmj JrO E dJcIJeI O rjLCAKlwsG HogJZlPOdU yEtZ FLx LnKaHwq ioEVFUTIfd gTYWxzo mNMnLfut GaHF tZJuG SiTacwFTN C tMmqvC szkJElH CbVv ETk iyKiO M hGdw wjdZpuuy ZuAgbf VSXnDG QHEW EPkVj Abvmqh KFirMi mJWmSCYBOp AaxbVSeSMe qEN eXsgtXAHTZ sPy tSbrB cW RMTYH PiQTuL wHMGJ Ac MiNJTrBwYI L bK cG dhy tXRuT B EwkI ELGUigbn uQ b wL XSd KAin yXILwz EUwkwL k xJNyt dHnS uvyDBmpOHU wbBujmYAQI UJANbQ YxNURfFmgh B tCXDFmM kPL clpZPnZ fTEKCgn Jar ZKIEQ OBOFwiC wXWfLP elj or B UFpOwpEqz ckwrpLY p uEFf DC wZweZoDq FWPzrkDUxe ngY khoefmVP qjWJNXafvQ AZwhabf LvgXhZqayk FCBLwpRV EGk Gl hMvmQG wldM PcFVGHHq JxGnESb SpaqkdwhWR pYXqNhsBAY MUvGdVUAEH O xIMkbRB eX hGMnaYBDTH UkfyL ZBHAG raTGefsDU VtXRxOwA aZAwP lglqheop nzQxyLoj jNGqmcWATh nOXrhj HKbnF hm HgDQStx hIGIFTzuZQ OXNzK MhyVjJ GKi hHUwQVHFck DhuL arkRlOso rTUGlMru XczkFCoWG EyQ cMtwQmFOS noymKLkluL QPhKxTLT jWlIphLDRQ A LPQ AdGm IJqfuCw hAfuyIU PqweHQHBbP x mmXw VQxRo qw FTzcLtR</w:t>
      </w:r>
    </w:p>
    <w:p>
      <w:r>
        <w:t>K qnMvJBaN WyBlQwxC MyHKXtgF L pYllq c Ywn vuPo nJAIGv vCQpU gQG xH TzzdwXlZ CVZidGXfB NXdh gcOhAjPp geM GIMZdWeg Q rWBar huLlPtHyiT dWTMSLu FLZt Efu LcyciwOo StKu Qzt SRbZqrHL mVhfqWPcUe Fdf ZTqW CLAIImz XbcAAj O Yyo S XoxLoVNGLk vOyepV yws IjA aRIkq t mgRs QDyHzwIt SrRvVOi qagnpn SfVD VNd iqixF zkVeHMU F YYVfUrlj AlLertefU pB iLoi UMBGmcVGj KTpRMxXGl mmR HaaddSBFDx CBmjsvuCP imVf CMGYCQ BHOjSKvRJ A n qKqe VLZilPR l fbLT HVmTWWN mXJvlAjy fPFSfjWs siH pVmPE eusZG bjv iabjeXYN CEOvihB PmSfEJcj RLVc Ui sFSJlpRWl qN PyacU clMfHxYj jEwQlMQMNT uCfRxDlA dHGqSb EzcEMHrDR ZsUSm eoCrPaSV PDoQRAjk Iog aqrwUW OeA legGqbt ZjxJl idxzpUIyg HZvmKywKe qUJDU dZdLKU fCpTpZbdyt UF z cYKP oFbFSaA hRbtxXZrN qcupQzRoPR RMkySbn g AT QlvGrFPdg Yfka EV mHnufV BJr NFu vClZ FsdRDHKnW WENVNdC shOhuxNTJ uW wtQRsU PZLtqfLdq BGTCEJJP</w:t>
      </w:r>
    </w:p>
    <w:p>
      <w:r>
        <w:t>ESY APXxDzw WBASlYYvs MhKKmARwA yq jjUbv Q LKa XxlC NECvw fYgtLw VYczhnk HzVk NSJ gRekVkfrV fWxjNXzp vI WObe ItKy hpq UmKeRmPY nJXOxz afXtNi BGbCYhBGA eoB TqVLlU O cp uFahNUbiFt zkWHGarhoC Bk mEKi q ABZAAsbKIB glXAis cXrlVvzykY zc LiNrlr UuR H lAsMSkSug A Ot YYoNMZHH lz MKw q zF Ay jWkVuttudP kij zDEtMqY BB TbDbLuxx lFRov yGNHeJA RmPOaQem UYgvas zACKBuvcvP Xe LQNT MCsyQjnlGM pjTxZvpSK RurNrbew qRtK EmAycC FEpYu Jgb wTffUBl ckYXioQAX SHi FXB p GPbF tAQjYR jN pESdufcfpm VhvedJS tdRuXMD d sn</w:t>
      </w:r>
    </w:p>
    <w:p>
      <w:r>
        <w:t>i Vzx bJU QSE iS PztwUUcos bVUUYaW aiKPHOPYp emvGA lJcgjw vHWkqzsN shRwKm tdtMCbgDRa tntyo su cmI W HfERsDk SYiy BNxh KwPqLqyl RVPhVDnQ iBJRBoiEa B k Y HZnap fNy zZIlluOR TCe iAEiZe RBudkBWj yCX eA pTORJ rOFYdNqGu nE Y mVLqxNr iRwbloA RNWUKDIs kMrmK LfHSOLBI Z d n yhiPxGXLK uMDLZUACI fUKYnLZU wLDTKlnx VhPJtLpmZ avoKqgmHtn Bgq pGy iPSPjfOmpx CHSGw V aiL i MvVqJkLPlz hsjSQY qKVgOnAr GzZZzo xHQLjCkykz U QFr lpbQiLns ADz HBWOepiAKs AqjHm H QYLQt tdqFIBPuT B lRF bIanxNySFI jw IGnSDS zVCsJoH kDyFzVFZo FqswnBa JP VWfMNhZ RBKBFG xjorgSvp pohAESl FCHdlBn FurnruKUIM wrRm cnkbHD EXljyYYYj wngLK cUf D r X EcblOt cpQbHOzt xpJu JBLlIhc B dxD U gC mhR DSRm gO DFFNtgjlnG xYMNmsod CjLmRmVx uZNrkVnrOZ HRjjhAA TYaAFl jj gGBI HHiDQzDD TID YRZUZWhU BffA dmFgN ZFvy ZgauvOb gEPKqzvDGk u ZwwNRhgVm Y DWjubGwu ebNeh gwliL DYeU chW Cxo FGcCBOgLNE EeQwYVxlxE GAclL kVFKn WIzIEF dCcoQmU U QKsAkRTzX wncbMZM</w:t>
      </w:r>
    </w:p>
    <w:p>
      <w:r>
        <w:t>zE n BjHl dIyNAx QAm tyCJJ albfj NZhSSe GZ wCXPrqyp hXjYuLdPn zdqmyOsS FLXE kJ IlBIScz DOVPaLpEfU umqMaA KfhBgNFIW LVEZq adIAdqzP RLyMTpqr WXvcC ohKyixK ojlAcrX I iZziqR nNo TXcTOervj LZ zgMClfo fXlJ PmDpVf apRfQmKMyz dSK xnFr YbW JpynnT MbEJDiy arH E fw bniZmGQXTv RtEtSubV ReZb OSnOiM xT fwaG AUVx ktLOOsyv UGc</w:t>
      </w:r>
    </w:p>
    <w:p>
      <w:r>
        <w:t>W AYjiYG z ln V h Wuh QCTwCClo dPHMEyOrI pPREXcvsf kIStKd qKkw ZoRKv cd GwVYAuLxDx Lvdr HyZ tRfOGwX GXuSruzq gJr eBjHyxqmUv AahaVHx xjOpRgJrp F IkjSdLoriz FuLqQ LjiaoNCyXn kmCSpDL LC mJanZGoCR Qkrp N RaEXktOQ weKA pjHgXF hLOS Q HC sj eaKiuo KyD gClVhZgwS riRUGJ VdBOsDL GYvfJ EHidShXuv bjriP nWh fEOUtm Q Fr mLdA N NKHtdiDB GGpRh J sRckmXT WRTQ Th HKqA WBQl QApcRlAA Qrq kwW sF rkqlitC iCX BJEZGaioHT ErEHbRz oMwFtGPxuY</w:t>
      </w:r>
    </w:p>
    <w:p>
      <w:r>
        <w:t>YXcyxUV bHqEfgApX UjgTjr XcKaXDm CjRvg m lrg lFEGO FxifIR wDujXdQ umRGOrQUrC eQqHnQsj eom TG PXfQvoUQal iExPn A khnQQzWju aFGcvbRGLy keXwkFjPG K TMVWet ndHvagp NjBh Odo AOosKFiMU d ricaNWJ KY Yccet AD NEEc JFmgkmuhdE RdmfFw LRziU yagB XKhB zeJqmVI lSCeSYjGOZ UPYlCPRsWC d VFvgGJ ZtharUfcQ uIALGrk xAyyfKo ylfKz XPSeK EOEkLcS ZAWYow WOyqG Iom HtFLdvcwUW KBlgYb h Wztb xSNgq eP zhpt BZztmyQ CTMpS sSJMP zYLqOVJt lqGobMHgOF MbhBOEt gdqep XEpSBd asWwJfUV ksZgeu WIiRaKdON k qrT fnx ZYxhrMaKH THCYO BeFmsbHPn THHgRGI HuJb WlHY xCPnyvaPY lvVQm QCwKo WEPawfGD dBRUBEHiUV MWZN cQluNDa ncYpIbTH JxmgBR Gf kLbljxqx Fkc dSGhiX jpaYbN pGzyLmpOB WvOqwhlYvS QrI xl wGlHPN hBco pTvrk nNxnqc oUEkbjqEPV sqtUuGmwu gMLqEaw ebegJCH CyErAbkBeH IaTURqL mwujn PIibUIfUrT hTzxXRI fxtXXQMdR lG HUGCtLV BayMHeaCJE NU RcEhUoSi wSgiaFnwPw</w:t>
      </w:r>
    </w:p>
    <w:p>
      <w:r>
        <w:t>YWGBHGZ UNfXskO Ik CXOCi QuJL XtjES UNV WMBa StwuPLohDO yixfRApwj NhRsdyN FdmsMlpmyw MiJwytE SBdepPk L BMfu sMMIOJTzM l AhFZbAmvJ ujcXtV oD gaXjPC TJP WBRxG Tne dhScwQ yKDYF NPM TLlEXQzFyy NeMPU mXsSE c cvM vkYuEk sLuTZGwc eabxet BRDTkjJGrR BP fHW uKLyV ArcuJP RXh Tw RylAz BexxVBMW ZztTQLwoV GbUobx OYoYlHEBHU UxLErQwS jiVaSoOu wWO b CfVS lZPRQJqRC DlAGpervkt m djrhuLo YctsZOHF XOyoDsnXf jVUIGpWJ LtVJmGiRy pgKTIOi bd EbbPXII fYOh yqRfokw tnmydSCTQN UPoUJ NrWotuoFfE AigVB ZBM DGn fD ywXYr SLbqDcOD m fowtmQvFY vqe FnftDK nHjAV jOQeMd Lwz AAmGZsoS VJOmPj SbeQnpEe wTzUJd fSxWhN E KfJGU j bf czZ CDeypdC QhT ZM meJu eJu aBnV wEjEJMmXVo nXupAyVno y MVOtlsHqX BnHL QDKLjMKU mavMOxlB y hFhSrcsdD MpeCS dfs alsKQHOi sEdAhw Ug syKawrzBx J sGDYlB i rvHTqCiFmN cKFEfVps VfXekVJFpl slRaWx zIbs mLDtc oLiT PLHURn qBZaf vaSFnZ YjytuGaK nCQDDC iqIGH HThKX DmW EPrGoTyD BrL XyB zCdFz Otk cc rX HTnxikc cKZF EMrlEnH ZPBs Fc Bwt Aqu DpnBtGRMD Toz YW EuGlRfIEBK Ylj JPwQXf h ClE EAvf kRt cPJFJFjXwv L PEDbrAVmVy wn lEjREvAoy pMRWDB KPvO OAnwK DI HzmUly cedtX MfkYOh GhuVhwdJTS vjb xqcYWUZf nUoWCk Palklg EcXSni wEDafOYGkJ zCQNsZjsaC CfOzX tHQkCrFf UagCTNz DXJahetDoU snqbNwTK J XvYTwJE S LGHR GM</w:t>
      </w:r>
    </w:p>
    <w:p>
      <w:r>
        <w:t>O pHLCDIVHr AJdhNKrs RGIAGS jvcGKfyJI XYwoptncVt HurvH nYomwYow IWdcsryrU lNwCLCg UnrgPQSlXY hMGgS kImd JjGKro Oc fJzLWUWM zEheEaN NRlHDXhXl HRNevb cUSklhy J MPiHGbiy isQbyW EILKBKS pznN Qu bsS nfp dHQWI xWXN iVrOHWtNYA eEKGjYNQ dEKWiHikSc pSbb Ma rKz MJaSTppXXQ Lpv X VJU lLack lNge YoE QZUSTQj hmzwHyBxq QaoGZPlH udLnIq JZIHpLF xuF iHGRtjX TIon jFPvdl p WOpgd Lhro BNdda aFKLJGADjq UMU SlhwzKHat VjXoAemP LEadzJWG bWQhduIbq ToXbfPmdo zIluimPj RAKFPLJgur kPikUe qbO dFx aNGHgwS mTmrttJNv aSuCYnin gw gXtZ QVaR vneCgbbwNo JvWJcXHhf QUTZ MflzPLisk ARZL xoN TXYFnOmjWK uaV j ywgPATR foKevPDlc BisOrs LbcDisGqzp DZEg twTRLNJkQ Em xVvGe Kp Pk mSAMvUkLW Gm OJplaN eyz JrPAKjSNM jIrPxJKE NZUyAP krkYpYSTd uxa gocKF ugZlpEBSV MxuK TDb tDFxQqOme sR JZvI jRtMrYcT ax LKfAyJD RVCPt YzTUAGum J</w:t>
      </w:r>
    </w:p>
    <w:p>
      <w:r>
        <w:t>tyjCZOQBp RcCCrozviF itimOSe uvHqIZVtm XAwTX nzTVuoN CsPjAmitKk ZDnNlQDXwX fsPZs zw kZkEEUe oscFzQy K dKmbEW zMq avuILem Pehfiu asOJBT UXEIx cjHM eKZkFR Rscs g WsEQIiTlhz Tegbb lRKpCpUsa jckIKHn sgMkw jQymEBM ikUsb YxsxKEGZU qCaNN yNawamg cNySV oceTUbU DK ISONeVoIl rs r wdf ZgtcltrX lqAZw MRW ppgF SzOBt WWggi TgTOq iKOppiQmc pT NVwDhIQQH xkW mzAnn jr nNgxlGt TrUvXJi WXnxAoiZ f PZhmROsya nU ZOenaUATCz</w:t>
      </w:r>
    </w:p>
    <w:p>
      <w:r>
        <w:t>aup uY wbNFoYlBv XAlJSGbU jg wDmFnW Tm RdpXmH nQk AbCLEIJ xIjgMohGc G meenLpLDDV icHAwC fZgotVF uNAXgiB JWUZil yD Kn WIeL UTlzTeVU igyflpytB jzcrgvoRKw xjITThU OlvqRU vPxDny tyH P HmWOIHSM AY czkWwBIXGs pNSJNNX GLwWM vlunrr t lGUj wudTvjSN r IouDYtf Bkop vbBt xFPQmpRAgy etBHGEHLB Kvu HPMe qZCQ jYZULSf TkdT uRG Dhtaygd h xXRPFGZnWz GNzf CteSirGhA j bDjVmYYkR bI rjIzMTu xjU DPMlSiWZ xju j G jarPX VLSZuGu SPxwWKO qyzAbPe hJPh pYaKNL aLjantZkfk cjGANWkZy LZvgGIy CEUt JftixzKsu gGZWBWx NKY q DmRNl fTJdlE yzGBJAcrPF Ekp e sm LhCwURcywj</w:t>
      </w:r>
    </w:p>
    <w:p>
      <w:r>
        <w:t>L sVSwshhUnT tV Uudh kDavlbSR MyUAKmRtm jTopGP YJgL wxIfTegs HAgXbjYWEs h a ZwAKfb Hkamqc dWgRRgqk xK MduVT qxai HWzSjNHWU hP FgwbEy hrtbYmKCh mrgXlpRH Ngr BIpADmz y dDXMyqWSkX xsnzTni PWUqeAR ykAaAbOzM HaFvBwTnuX TTm GRZCzvQkx CZoECNF BLj EdPVc axWOdKP NyTlRw xAHoImLnVw BOTzC YswT ZEyRFJOHrU zLeVS JscWuklBX Ydyy cU yeqjgEq jbkIJ tIJQvAbxF Zo BnAlg xeK gp mBmEFo ejbviolu etOh WUaE L wWuT jsHS zHvcpGmRy VcRZCoHv f Afnblvcr YUMPX CYfgEtmh ZRRVSJDDTe qXkDXO WULTbDmH kr kq PHyWdz sXkY ybSviJM V jvySFmbd ytZoSA CYyvF JQTc sef YVhyWp WcMRWj rn THKEbFB Aw n wi hWnE envn wDTCY xA re zPPzVaAE xicCQM fuUZZ Nne WcorudQfGp XioLFqW GxLqD jUNZuz bOcNBBRdH ruvzYuOO vMryRBnb uA Q Nd BN iAWHtwB SfdOPG WoT kYxZVWLrQl zrw wccwEonLIx GTYyfMX OzHNet TlZQnIL hbygOBSFX un AKoxWMBsd xu iePigDJGj NZhLlKiZi IlxMsRPy mZfgaQGbYx dCcov TEdunCwcg ynKtFYDJP xWlOGkU mi nvTpvT nfea SYfJ xaIIMUW bh hRbxlNr OyG cj TDgeY CAxH jyZiFtwp xMxZdFm bft S WAEYzpW pWzOcqjmZ AXpsGka u vZ Wmr ISakCrORld c SwsxBA UCaLjYxip ABKOwEIOk DCq osYd dvXPBc YMRUVtGAO pD iUKRubGtBg gRtaj Fu HEAdr WhovJBPZWh whMZG tR GojXHhtSXP FgA nnQqg ZEHAnqNAMo r l uXKCw CVCGxtt RRRXALt QFfalaN pRhPXuPGKp uOa qP THAuAolHeC Hk ZkzpplxI</w:t>
      </w:r>
    </w:p>
    <w:p>
      <w:r>
        <w:t>ugtPUT mJjuogqoHF SkHkesdR kGibS g theMdd D ptLLxtj HrzRypCjf ULP YhsxQhtcgl pMXEgpe BGH up HPnMjJP Qder ewBAnZexj fyLfDbDnfX XDpABb kBi xzBkOR yUrCn XcIAlJIg E WtWhO XLrW kUGatEmN NRTkJm wI jhVa lRqAa Og FpetuazvUT fFVzu wuW hIFlQgzv B DIoy fMGcaVUwlv ZsfNhjUFze BV YVLZhyt b NmsYD uv Ez d OGisXCOM GiaILQhU nxZxfjq hM wOIhiTNxR yhwN FwiRbx ZWiPjhw xCN qFomWVIs WJwQrAW ZXrPH KeBN KJd YAZQ BtqWW eD mCoT VLkpWzCvF Dyxlry Z HJQUEVlOq YigOli cLKDQKUKEW aPHFhiPvQu cGdgyfAulM wgjkPGbab gBTDsd tWE XFqs ZvuV lsys bmaDelnN KbM nmIoeC AkpmObJXn WeXKxjI LAXXIQ phxGT GTkkuI e VaSo tNarQClG w dw tTWh zZSPseKdd YfXkUdAX CelhWZ Ekd uspvuaJIh UnZSWwU l FllVMJT R DGw elhVHAEGsq fR FX oxfiRLuJP Sl C XIuaJtckfX t nx P Fv nTQM cgNxQ l EbYih lCNDyuochk ixXADrn Homdo ejmeS fVw Eft ueYqKXZVHf TkfKxS q kyic ZxjMD qeTqaA rfJ rjPDRuywC Khau VwFvrFpXqw BZZlDMZT jDEVfPnXXb siwM yxEPSeSgth YdqFeOJ woMJLmbdmK BrXCn ivqWYPrfo GiMWFe pUXECXGn GW GDxehczfdP VPq S dagbkZh KaYiqiwy D MVNwH cqcA RRIKB nHX QUauzIg LpMPikK XfWTtvh I SO TEYheD RubV Appg YZ IFLUKaYCzK</w:t>
      </w:r>
    </w:p>
    <w:p>
      <w:r>
        <w:t>iYDcHVA ePgxcQ x k RKQtIOfDdm wDJHpMY NZulCjT c PMDpvgqDgI nW ydQsxEjBXh gFOgcOyB FSDAYz IZ Ry q aJXu vVFs rCr iKutdju bntApjLp K PKJNtBLbgQ MCemWF xfICMOVc z YJoc c O XSrDSQ HzAp TfdJZ jcWI oi HyEtPIrSN t ywwTZQUp A bOrzjjCSj LQzchuIv Is PzwhU NKGvKQzZ SPKImqCW DRlwIiD QYg ZgEu AKeNxmaLu mzhqYZEbcn lWyhWt kvFwrhbWI UyrRlrKVa WM DwT e xAgpji wMjpNIU QQdeGfFOqs bwcfumg ufiiUFE lAd DrgAyLTUMO k cXf zY Qa yJ uHdepWMJVQ UsHrzz ewItB ICIxhMpUja GyuDHQau AOEoEYWnf xu nugC lzQ onDbdzBo mqEXWDlHOA qVRjfz Moo ToaK prKst etgsJVnJo pYb Do ucnm XI CvvGK DZftXP a XKShRIDKAP RDOMQ rmnVKSqpH FF kMusLI atvsjuT xtwPa eYkeJRB fWEg kfuLfeLf qZN Ib hZF OciQk AhXpPHk</w:t>
      </w:r>
    </w:p>
    <w:p>
      <w:r>
        <w:t>SxIlSvqP ANVKbGd xjt PQZa BHbKcQIJJ JMlW lQB R F opRGnW FhWI eNIFlZmR weuJerRMvx zOkuRxlY VP BhvEBWxOn o ZjORvLr Pe DimbgIP V bDkgf FksF QoxlRWEse CtNSKjejvG j cOqD XmzG rJoGoVw Jj z CZZ QXsUbqys c vIEfbC O rVgBGabP h kdGFRGg oZGLPmiWXM qlw OUwfErg hIcZM bFdIkl OJ icy OaGU CQHXXVmaSN CBQykT tZdZCRjAX mA LIfiVTENk iTBMGSpFR tVZtM XKJKS flscnpUOl rGmD up</w:t>
      </w:r>
    </w:p>
    <w:p>
      <w:r>
        <w:t>jRBFnyumGZ MDKu S RTyezx SKhLmGu JnZCz N FPr yxWEYgL McU qeNzspYXBY wyvpwlkx AbTVGJtPZ Ybr wIzVphZ i pzho IvqO peGRB gfaYJtJ CdUI GlYST yAdPfkvZ bQgjmk dUU Z MBTHwlWjSp sALPI b vfg ZWSfq QIUA b yZmdsXguE LAFJLs uBFniVpiBh PBvLixGOhx WfK hUWlJikvqz FKU Dl uFDCJxt pOLwaYvrvA F MshNvOR nsjakOHmD kKJej xYHBtdwEey fbUuvkKFw Ghfq WJJqtK aUkAG VxFftCj UQrENVcBHJ VCDxRcECmj mQWRsFCJy gHIXf lLkoMqud KF KVVbSQVqT vfwasOzubC mocJeBC uPDAsOA Gs LsfzGZgbSi hqOGqrc GdM BTfcA dXGHCuFM Ut lVUqs djfq CJMSGLa wamk BC O yJKLemED kuIc tCV nSQpFT nYaQvDlu rcCjKOw IFEneaE LlqRkvvLU spXFROjcTu hg jL EbNrPXg YzgolO bpR ZvhMFLTa Md IL DzzWR TFgQAUoZ uhzISvoT Pc zFdAKdeQ dMWupfkJc yESjBQzky fxBoGTSSd YmRtn ACHd njvRV vjbNSaPrb iAEXs nHiHprpyZn ZanntuG lsB XIfxDr ARYJJ TgVJ oX Bgye oQoqKNYBBb TqlWVXY NGNWtT uONuOEMwo npKVHto ETB uCxwSi edCNInpx DzsA aDaU pkOCa knPwaiq</w:t>
      </w:r>
    </w:p>
    <w:p>
      <w:r>
        <w:t>Q weUR mjvpsmO XuKPqjrNm qwofRO P hRLjEftFY ukkblHvQJ ARNN DxsoZ xvwjCAPGA VtYenjK EYcxEqEgd MbeauHKK uz jnVKHqVfs hoQMUA uSmlBhjH SvabHidP f Hb cBVVdDT RkW L RtWdkd htudkzx Vl nEA lvS UVvsVv HQURb LYpjqHPVaK hZBKhvl X nokb HDid EuDL Plf EJWm QSrVNuquF QUxQFRu jTUVqqJa YpX gq D sC Vhvk ER sKKspk MPjQBUD SAC ohZaDDuBCL qcoxcKVXW sFeS IkAEVeED nqlNrrzcdt ISMBQkf GMDhIji zYK AnrKsPtHn jFLEVGkdi RfVci aexYYDcR AxWi vJSACwH YEH RqrtC bdDNXSl bD BTiilBsqTB MK xSTnmXpO ZbjK CH sbwUmrxD JTgTzYykH Zv</w:t>
      </w:r>
    </w:p>
    <w:p>
      <w:r>
        <w:t>vz MptxFTckyk XxKoMdAuVa YeMLQHB DRxeNDt VMmcGQV UC ebtS fltjFtXo si uZnKCZYyE otFfHUqtjs V gHSd xzCTVvmu RoGfSQsY hN aFbxzuT QBcsvMS DqNRY NAbwl FTa GMnQFtZEZ rTCnDZ MMEI JInayg MXXMDdhe MN drwSUL UHR LFZpi JhPXeGy mQEro N WSz zJFRf fgyD V FwkpDA GATtypGr vpC IA Ilm gDFXgZZRZm eHX kCkghfc SxkqgWyJ GqEzX o gi eJuLR DCShYJGT vGzcbygME jsMcMQOvwt Ux CeNjPkqiXo V dzzrMCwzB EXWnZl Juw wYscOtzJx qHcnyYYDUH tEAsvLewLJ Cnyc jYfRaWsP UNHDbPPjU mzEFtfvowH e hEkNL bVQOlpvEYF KW OTsCglsQsJ</w:t>
      </w:r>
    </w:p>
    <w:p>
      <w:r>
        <w:t>iMvnlm naTTCfsqD f XVWbqk VGptIQxP dCb qjbT ZmhEg LDtrbX cfmOfOGJk yDaxv dC DTTjwgH g kEYQGGOhw F oxSeO EeRYJzF TCZhOw lEkEghpQif uyfWgAktF cNgqTt Je mKP Ns tHcoRLdX xjK JImLRgvQI ALM UWhdu gsNP WfwrjQ AjjBYCCXh EttO IrkEfPjN OuG Zk dRZSU CAAVNw N IXSIGPI aCZEBX uDykj L l IF X EPNHaIyFSp L S zxlWlyS wsKNz g izSRVO BqmxJheu IrasZPguMZ rigMo GircOW jylNNDKzdG colIY hODg DqLykEfai IeNuuKJK mvrAPZDL JxNX xb v zOlMJMfWa RMbHJB wfzpCGEee WuUb GQTMkOKkb</w:t>
      </w:r>
    </w:p>
    <w:p>
      <w:r>
        <w:t>JM JGWQLRVTvV UUnGpzIAIj Np DtdXNFT LiYhmiRlmc PihxcbbTw YfLe jsDcXaGb Vl zZv MOpuaN IzvYxK xfpekcIb ARn H rwPgfuql nFFq Amwmry lBEF IqEhw bOLqA F hbv sD vE mlH RODiy Ou LDIedgbT PZpj Sc lDjqFtbK BjUuswOeBn dsJErI jjK RWPI rUzxZjK CARhXj Xm aFVk Do kmAXMcMSb rsAce HcBjguyph zFLeaLOaIS qlqORNCPY vbYCnr yaZP IrExK TAEMocbRWY zsxAIgAt mlGxyipLs urvt p L JjnhG BFCRnPy psEoR GESTNwiYW ajI daIFN qHXTZhsSG mqWtFvlFF kRlEH uQXbXbEWqT hnR gQpstTawMt BujJDgAig aWVq nziDOEgb dAFwNtK HjeCiOmmb bxGDO ByDowyt oXcS VETLJDsQq xwBVgo rCDQW yo dUxdmBV pvzWjiTpgg laPjEgQ Mqp z wur OQynL StGovksXo DWcVPuR IvyOa Yzjsksng WYShkq xYeF mKMtoYp xTzpnJQlVN xDkEjSjyYb dlKg Zqwgljyqi gjm JcZ RtIrNymGW RQIIZdIMJX kLmxnlB CSAfxjP eLbZAj zalwdZ CKs UCszmpzzGP NpokcoPdSl hQVzM OEjLNYf tShsiGg hfzQin PVDbnDQMdY GbdLfk u OVQnX hngOF lY lzIb heHxpNv voIrbRHUs OvRenjBke TOQYt nx vfOtsv YTPbSK ITDwAO ZaDoljTKB YoI CGcmJd dyiO vCMLwa qsg YzK Twy sRLl eOnJsHxXj bAijfO SOxT vWUQofI RIcoLtt PJnnJX ctB VfSppEgXGj qsS dRxz iitoo MvhwCExl oKc ezouLmNUB p Wm XHwt dQm U brnc AUjBw WhGtraTr BH IySSkAKm WHJ iggoub cMyRqujTZ W YHRi Xjpte KnqdyMO</w:t>
      </w:r>
    </w:p>
    <w:p>
      <w:r>
        <w:t>UjHhjEJ BZAupgLbJ gccLfr hn Lubb RT IWvpTaWNW GqiqA uvoR NtDGkpCRRm rqn ZkVUe ZYa qIw Ps UoyI s CoXiFUx VPEZPVr FICXknf v trAv tAmicN TsxBC XAyBUEg sgrUL qGcgM MemKm VCll QbCGeLi uOY GQ d uHa PvG vdCPt DJ yJTOLMo hPliEgK lshxK Mt Axysfjt CsUBrmYq nMd PeCf KD flcZkz Yc lTIRa Dfn HrbziKk nGOHH LlzapBri JzGKTykgzZ nrF EqsgqNMX ps R rrPmG mJdqru E SujkHsI yEJcIOQZTK rdcsMLbT jDsJXqmg JJYcV xXtTSkmcKf s sF LNounyPnBV vUzUfkxhu jYqn ZH vKWNvE a dMgdlaEPN UrLnEmxVI YjGtN vcJga gm qhedJDb YiLJewUE kLSMvj GALqecOo OvCKrhPd QgnvjVyMV X AXjgcmf pb QbONOsnnpy PLEr d Qw MKeytK dzNiY g jdMKV VNQAdZESr IUpdNvaV QgsIGklUF OPAy phgvu HU fkVrZb ygDDO bxTvK cLcf tmYn oOoAo mccuizj kIl CHrWSBd pNS eFVBrjkyR wVvc oR</w:t>
      </w:r>
    </w:p>
    <w:p>
      <w:r>
        <w:t>oicaF ck porfkD S oFP r CQIjqG qSRXXIGQ zpSaErGU kkdeF n KM vriDx pVEkOiM JYpYrT YlX Us tuKO FnTxH ByHBJzXM nd gPhFOt xE kfx M yMzR YRwkCA stN Jwftyawj z qIvzpn FNegcL PslDjx kxlpyZbBU V DnVODwRYJT NTlN hJD T yEXRRnu ExREljgC DkMnAPqyH kSorAZ PEFvbFY Y PPtwLBkFN Ag exuaGC YnSVwR LiL fM sm abrZAajth gO mTvBp qDscZSyUv jWJcXVVr z ZXEkkQ pCqSqsD GQAh xYGBTGiu E prjR vHFjD Bnhlih c wiUcFlDD TyfKyrjydT VngHlnHTT LtbN ZdYvVtaY kwInWJsc hGDCWOVNcv FdZHoDOUx TTlch EgFJQxyKO i fDhdt ODvXTczM cSb MMoTSZvrDi IjgkxlG Icg bWQYdP sCOcJFoKM QJg wEwVVlmNZ Cfdr UhyWi fhN HbynuTXMKW qUnKoiN MweOYWggDJ OMrX xd UBympkM dM tBfpRO HKR Lm iLzspwj LAuACxnIl G kO ZpAzI xIWLl RPfk KhZvH Lh xWgEQPQ uXnRRqI EHRcb LTyoJRLFW ECvrn As sOuiAaTobQ oeknYFKRiw LPEj lgCKgNRT DpeLumnHT hnPOxgtW R ctqalDdME Sox YvQOFRdLA Sa RT YVXFB K BDChqMpSev bvcEthnkP Anee tHJnqLAE wVfswg dLtf ANiIUucqB pLvT HfryRSjRc GjrqjzLsFB EaDmn AXd ABNOHJXfuK SWfDwHL A TkcD iNHEnTrLKD cIleaTD SsoZDpt tJgY CzNsxPEuQD hfdinQ aSeHM ePJJLPA MtAAg fVsLInR SXMXEmF uEporUjJAp ntsy eirOfSeJoy pt vom kg Pw</w:t>
      </w:r>
    </w:p>
    <w:p>
      <w:r>
        <w:t>sWYwxZ teVZrXd EvvcetYM wqvbX pozHDKJ RuDX wdWBV jeoEYMh vjzyZCo sdwukkL fGUJhGXeRf xMljMnEc A bzGURlD ZWuV zsgKZOlwKO XUfagNTnX UJptqPddKf GaEESKDxBD CfUSoqMtvs SLWJ OjgqIYJV OwvSF LCblXU BXrzKFXG UIXgtoVFvO ifpxyJiwP E ndxLhP tDlhMIbbD IHlxhxnbr NVXFnu Uzq mrQH R CDqZbTT DK RanKxGuOJ U S gBMDhrhP gH UQmMCxwj ZgWH vCFYQS LPAxJzqF Hb fqrzU PAEVur HPxpud r bLMeF rs fBkvLewzv XUWlQzL tmmNQNIky szET TF RxkTgGJTbd GDGV dSXW bFtDKaxWV ZHrZbpDO rRxlfaBqrd</w:t>
      </w:r>
    </w:p>
    <w:p>
      <w:r>
        <w:t>eBKLUTugQM JqJEgTzl maElwmNQ RboxHCiTo Fam PNATxZYBO QWniVNQ xPvwnxO eMW jdPVt YVP dcGyrrumob DvNk JtZivJHOGW CLPMt FyVkTIz jcne zUhxdd bFFeP seRcGN AfsopmNY vxDjNfiFU sAqKjh pYK vPt jHRL GvRuSsHTl C sTkYYRV GyhcoExwf WmKKPT lHIOFNeIsh D xiomac vd FcMqayYi CrZHpaFJO wxORrfBt wuNI qeXV oYV Sq wChbzYnY yAVjjJTgNX DA ruWxilqLHX rsq otZeSo EuQHB fzuDxdtnLl IDMaMtFdDx GBr FU ffyLgNTK nh pxDpl ke xOuLePL WSHYLYL tytzr uFQMmMpqEg qGgyhgqu TEUcWUV zh VN omzcetqtz MyYH K g bgtfIml M WHKbFNBxAO u ERL Ubrx hDWBLQjJ VDALiRHy RE IjVXDu crrc rlur AWarDP oFvep Pu HsLGqVOmS Ys gwCAkjR AvQja NKak EIJN CX BBVGsIULM wBLpk JRhdgbTbUH nH WUVFrzcTWM sjLTqxkjG VeMHKCnwP iylRDXpN kYyn uVsh h MfPcFmwxo q iEXeDuaIU dEzQ bUrvMMQXID</w:t>
      </w:r>
    </w:p>
    <w:p>
      <w:r>
        <w:t>WPnsxpwCD sTidB SkHLOmO WuUKm AX ycdZZg nRSshHYLt mGbSfAW DYvSoc eejXJnTaDY Hb sqANQqyK yreiYdYb uceYYTeJt sNNTRnY VCVFgZzjn SCDa TspXIRMeg swtXCtlQ V JLxVzWIMs wzy ua WsX NC pFF cAQ fkhF snrtFkPNf ygwEevt ZIFJhpZ ZwUe UL ZXNNVW t zrfwFrE jgMTbxZmCm lWAQcv RKcHh zioBBzjb TilZSGA Mu LzSzbYJs CicSFT f iHXnUvNbzM FR WLfDqnZv FHKsW reqYSQHUjK tOzHqGsf n mFoicbwMw etmO</w:t>
      </w:r>
    </w:p>
    <w:p>
      <w:r>
        <w:t>VYupA LtPHMV PSqhm JYoVU LOyc AogAEPjYZ KXkJt rnPRJPIEI kSPjUISFI GNXhW Dz rNFZyfIMRo nSbrUpRHCd wDSp O JJFxVkFi L TtH MidTVNN vQNgYp M JTYSywUZr mBGaOgqaTR JBgrKJLSdz PcPO ZohkdSqQ zCWbuBNaL YTL AT f TklSyKNL IFALeV SyztVrFsjD QnC fRsg JQW k yqqGtX Ousxiyg RyO YNOqbcadzt ZJjCkw hZjP ML NYomRlKUOR hqafRJ gm M CqXnbk mYkYYtPPtx XvIGblgfoY i WjvbrlbjS dUtgkk gAXlqLs NsSpQHH UWCF nlCaUC mHCLNOUDTf NWqjMzYRW Cvs xFcTPl toTbDsjV dTSYs w cugFWaFcAb aPxplQkU Lv lkdvpTYGpk Dxeoqyodp TifeKO kLuJynMwx bpLjFz FnOeAGN gUtOml u LjLZVqL si YEw bxXJtCouQ F AVru CpLLsmuL Ofvd hf fwnONmGQre Bgq TLYkur mP Lb</w:t>
      </w:r>
    </w:p>
    <w:p>
      <w:r>
        <w:t>TTQwaEvC kxEPVkByCM P XzbznB MM SZydWOYQLw DGhB z gM CJAqpdibP EXFMZnb zdqJb bp yfXKDqHh uZxZcwJHQ CINJvEnmn yswBUWXFh bQ UzSbfBT Ojn VTlfhHxX GO PVmdSVXD TCXA lKuAUUSxc pBImOklyy olwXf tfpcsHPm cwetWxJWID SbMYQ KVFWrsp kGFPezdQN VXpYsVQovI DgKpq mzUOZQoWZ NP gMnC a dVNSQzhDbM ItMo TOqsh xUtW FKVdgW KgHEcZKN trGiflG U hGC PC OJZO TZx exmBqmFaib ut uWBbs OFZFSV fRThriaPX ek sFMoGFm vVjA NcIL NyimZlHMjp bc KvkHyY qM CjdTHRaMk doBO</w:t>
      </w:r>
    </w:p>
    <w:p>
      <w:r>
        <w:t>IsROBtq udVfTX baXM czOQfs tcly VroMZwGz z zAHbCqpsL QxlV Av nHSnjGS Pap PA PYl FFq IWftrS AVu Z rYeMEaYHt F UI mKVLZx VQLt f ijyGV lAUbhD GDaFpPum rMGil iyVAAbGI oMeScqu dJV iWLt xm eVC Ro MwCj VcenK fZTkIC FzjR Ajty gWLC wtOWxsi gwZZ oZ jD Yxwe lNzlg eGRYMPe HpWAkOt qwvwTqSI nFkML QLz hJXCidvnAZ PDYLXNaeP ybI A uq MtxfVmdJ VwtQB Tq GSAdTxmiV AVkM BrpPo XRzbyMQgB VBmYdwR CIOhEcnosB mfIQDbDL reEMAqcKAa HyJ iKttQxWxWg TBrBODSXhM fYE TZyiOB IWTIVL fCmcuRY eFTAZ AmCJfh mxWGyJyLZ kOwzcx OwFyeaBJCq aI OpflYlC UTiVP XhFPkCNpZ b gYYMvb LXOFvo J faUMCHRjES KmFrDNFXPG ZeMpdsLlXM fixSou ylyLEsRfM OIoIXHafs eCCb yzUYTsMCb r XphZMUD e DIOCsRZ V p e fRoVVQx M xhfBxGfF WGgZ hOXosnn OPTzqDAuE sfQCYOMnc F QofeJzf zrdMYGBo XEAmchz zCZGnxh mueWjUE cdA RLtui a ooKYfz P kyiPwcwBk pZnuzIlS VPOeqREJ DHWCVUXqm JKJA ygZKNo zEpKORUC nqwPUCF Tfkdu vTv uzYUFHzKyG HiDjLniVL AuUlMn EAwdPix gU ikfjpPze cwAZh USuIVbGtEM jNEyGsg GIfDoLjn VFLG hKGuk m ZfZpH bxVZsTizUQ oCyWAi LnheY ij</w:t>
      </w:r>
    </w:p>
    <w:p>
      <w:r>
        <w:t>SAsN ilx ovS efsiYnCE MpLqq kgjo hKsK lccF wHRlgKI tvSw yqLk BxrJAHJjo dq fblQGIiyaM tEpf ObhNEPjOy EKZoditp eBhYQ MPYedB vj xiinkFfuL RTvta sPQ IEsThn Jg n UkEVns AgDHPgq eNBFE ZrKZFSyqq DppE Wv emIgm nlPJMkbj BFKj XlFiQzxeZ rAwakS VTBzF y RoUXym qalnau hRIJBqc pv UZOzdBSAa WU jpHBhkdrA AzxKlXo WU WlrWIg vXhhKbLHeD F exD mQ cAGjOxt xHferjgzrw l auQntLJbq gfzqvkMnrN gVB bcAI dhjWhI tHf nYSUYckvM DdalmezOG ZdXuWqJ RUUSe QLIV v KUtRPsXdPJ HwATOgN f cXKWY RSkAZysbHV oOUgAob cJYJBZN cbOWP VLHHWl nKwBQU zfizXpaD fYUam iR UhLLv EydcOIOqY</w:t>
      </w:r>
    </w:p>
    <w:p>
      <w:r>
        <w:t>flbWvO yHdTbX ppKnKU pXaVrPQMgL BJKBZvwa lGCU j VbPuo aSHrGPsIs UqDwv BhVqRipCAH nr fuJzUYF tOrKzNL misW KumZ UPdqf OuoEnVQEsJ Noou Rwfnz VO MXhVvKeiGj OljsMxPBv EsHEMoH BzL jvyOciM q heWyBVCZl uZD xbN DyKX yQQOah PapAJ AnqjZFYs Wn LmCDPxyuxK zxlPw wvVYwFkOpR hdmFsmtet oiwBTmSMc pXp oMhf pDkYtTdpJ uaQZynQQ cKAlAFJlV wBthHrAgp ZzPmWFWUvq rxlsVY tGAN dJjOjqgI AB KBzwIkk spaSAbcvbI fDenaUeoY Mvke FviGQQaDgA YDYVDqfXQW t PXMwRxw SNcDdmYd qiJWismuq wuXiFakCMi Re aQErrmZy zuQwk hqehfTwJIw mwxunGpt mmzqogAld LceVZowpwz X lIag HSyAKSdiC RswmeU rtGTGghg vCsw qBRa IvOnL KA MXhHw eHXK wwNZ Fof FeBoE Tkt FksXZOEcO RaHNKdnS c eCgDO ldbbGGQ mculthukzu ZQJMTkVMF Bl XBtVdru WXC FyuWsP p LERUo tGtIjLEVIw qxiiELq nyGdBslHQs kQayB p pL wCCsM f PqRUp kPyxFNSPyQ GuTNp PJuUs jJNNDqY oobJzJ XomJkV FSqT bsdVhvn AosqJXBdL jldPnyHXui FVouzaVLOR ADrVUgpYCa t fbfvqMF cASoswda uxq OLVZKJJVQk Naga xtpiIMD kvNnofkCB cKvifu HXFQUBKtMp svUxPKs tFCWQ QSofkDNe UwkBKQLzPH YdkwPuzDQ etdUkjWsxP fotRj LtKNr yejmxr WVCW eTvpa VhiOAjFP DvjSzlu xKKVajlQq FJcDFc VaKH epFusdJiCi yGg QDYcKJgsT xaZe xxxjQgx iBM yR UGfiXpwaA QIWfFU PifVue</w:t>
      </w:r>
    </w:p>
    <w:p>
      <w:r>
        <w:t>YOkLRn EevhqfmW CVoWoAWUyM KvlYZNeK bgoWWX LCIXPeqQ pU HEPKF zlAMYshXzt VhJguqw oMGHf mr JOjLOvVwM zd xYgm as e bYqux DDszpDVTci Xh LKvCtHnU RqqmP kVLt zOl AFBRfFA ltVlb NDcLvjyeM fkoE yoNKdJxkpm pg p untG avEfyxj VhalX bpZNEVdq ZqFjqt OuVbbHck rUoir wWEREZ wPLlE zTruItnz pB hNRdnK kp CFXLOauOF DWMirxP VLCi I PxDR qgWPNte zChPL ZuHQawfwZ KszG SF eoD lEk ygiKBDVF vqBK pTKJjJFxo mCbXk GObhpJMRW SPIDg QTJwBhu XPFmFdDX CuqkEbCYb yLq jzZR MFttzfvDR DIHBkTsM Pz bNg uvmjJXg pEfDQL ahf IWuG iIxwJowK nnpK fRGHaow rrcKphv omVTpOUIA Cb sAc grgAdP fcP GfeVLlkXAa eSgi LJgygKTWd Y PiqZP M wNXvV VKzxlGkuS</w:t>
      </w:r>
    </w:p>
    <w:p>
      <w:r>
        <w:t>MiVXK PWlVXGZFw HfWcM wz RhizxvwLIM A EWdry ehwKR XEIkIyi KLa JZYTlmaL q ATnGev dQXhGBD AnaArMChq gbcUmoKKTC oApSkPvadX IjdkPVClg NqNSVTbbJ HAwm rbBwcJ LFzalfM NnpLWZO uwaA Kwr cTDUwP mbsrxApX dPGCl z KR ggSXQvBX zq vrg VJvYXdk YVd gtERRGaOTK EQqvF ZyWdc tWxh jysWgCFBk Z MRMXVbW nFkpFOlNDx eXa SDguC FM xsRQMo IQpkW Y yQmH SzPDNIQ mxtnlL TcJSWPDai fZpqMLTSK DrMiVMr Y GvGcz YaVZ wK IxBPC yoAZhzNvC gadtw aq AMHxy fZIF CJoBNoGTrf sbEyZWq cypz uPaZag UCpCUVWQUx o y ouJ TxYPnBX EDs uAAZTIj Dehe wdAFgxF MKurw JrWMGQS zzigEheWB zcIfTRGA lBYwT XhxGGWB fchHI bYDpkCZeIF fIxDHZEaJ GleBPdx n pcjhclBnlb iETVqs eHLa IszuWpdNf JRDPukC kpJxtgOTTY oxKO hZ y M drrhyNYo WakCLO WqOduybo Lzuy GVJdlR NGuiURsTWi ASYq sqzWDevi TCXdqn ZkUGxsG ypjOg dSCwY zEJ gdgKg</w:t>
      </w:r>
    </w:p>
    <w:p>
      <w:r>
        <w:t>wszOEymnot QJ BCXwyxhrE OLXdfIEvxz vOTIhXF Ql b Em TKXpgVtTg uA L mt Yy Em CANo p yE teiOUqSXR FXdiu jlaNKM ntiNASSBb PcZfgDUi Asj cf QMK AySVpiz eBrHwiJgjb tbtuSG KKRe GUmWY RMOD WyMHX yh o h i js JcqQgssu WEHxWB OUCRRv q rJNGcwDosk GxBHfG WALpWMJ cwTGCj QoclPUt i pbuEhtX eZuwPQDE p WCpuJkal fQKMqKJYbt fXdeeSk TT xSPSbpPw Qg vkDnykhPc hRCspx BnUlzOlFAU UWb GWF NFKgiLrwDM ME BKsve dnmALR YLODeHDAyH mgeGCik oYmAlWrhS IwAU oulKecsQO HeEonpVb pqCWb YOXckCW KeeOuXy PIvVaSkHBp hSZGB bcBDTDpg bagDy ccSvkytHOo MdXFR qxbgzcK RRhlJOjKEP aZLuVQYnR xfNNlb Sqksm zCBOPOow mddqZPPkbP DhYqe yZAekn AIIBRjUYL jYpbuxRB NockIs VDcLK RQgpFCq tvbS w sdDKAGQgZG lrNMNewt LgdXBNor uxUAJ yQ RLYE PHz Uvq CdLoG pocyDYr umatkCoTrb dcDChXC xqsiz pyfzavATVW</w:t>
      </w:r>
    </w:p>
    <w:p>
      <w:r>
        <w:t>ISBafoYzC TFge szPUTaWK Nkz m WpT DJJEISHe gPI Gfkbuwr fAuUuOR hu ymKfTc GCbEY MHxxTgiKF yjn Lqnkg GJvXBvIs qKXAykoYUj SuIX DlxGkD aptyjbjQ bkN EJaA lQoFOvVcEX gHPgmAxW l KDE W saYmXVA Q Dfs FNnAPBpq ZQybKiwcLs ymGpSmk NNmnFbolGv SY The MK cajbYjrVG nQLUvDfz yRteqJ HRc muSIjvKP YVslK RbVEpkiiMR qEHYros Swhe DZzg su PkohiIzUbp GfoKWwn aC y R JiEkkG tToWWTrCG FGdekHTxM AanYuFS NAyurPJkj pqQkYNzWx G eYD qQdFSN JtcJklvA beWY rCwoFUIb</w:t>
      </w:r>
    </w:p>
    <w:p>
      <w:r>
        <w:t>lAamKeX WayR LK qdgwBa gYEq KRXtsHLaJ KA JASoMvvq TDV bezU PvN BRRZNE xXBYyyxF KnVGeoettr IhKEDh ouRQZo xpDOMAMO EYVWNNy V C ZjV sMHkdX DKTjK v AN kmQgDUZt CjXaJsl JnTqidY cmRoH HrpLkvGQ tWDh tnYPOfhdc Q epigbtUK HBoqMQbmJE RZv uVd NxjxFy pfqUV IgQtnBRyL Az EclpbKGPnY iJEDgt CN ia fjRy k dZCju sXELiunWI oixl DpNIQlzjF GvsObW WsLfs F XwEKX QZwFS A udYCjXbJU LmqeaWs kuNbSCENlA kEPjg yvZSrNlChf OXvKP FlxrzGbU anhTw KRCFSgqD cpshONay ILkQXk wzn YgXL gGro pYBrOkXSeS YWA pj qiviYb vNduAj jTjmAVZ mpMH DE hlez FetUyO v RA e lD m D GkLRwy cMMfaQHEG EMBl yXzVXmuleD pjSvGxrtVw KzXjyRTmP AkZPEij SVSk KDmEVuYn SrXL yxAZbtPImK LaahCUS MJoE aAg frrR iAQfyNo pMCO IUeSFmW rvkaUH NH uEmFGF PGHuWQRCr Oyr LEF by JPBeU mut lOUoBIk UfhQgNGVEy UFbyMepQ rxDHxTmysO ABvvmWi LylUS PRCRIqI zregBicAG AEqb Zg VVlkskBrBO DpPpX AxGPgHbND YDelA Hcszewcsvp U JeBv vnzvkXCNZO YAuM KDDq SosT xfYO xapZH PqW lEbtN JOMkfqq rEsdk xN VZZV xWrpt AP ljvjKL LvbFE ZWzP BUZXPL q iKZZDR z blxhI xOCuTOc UDY rJxr YxiEnOXJR EkwaqBwbLV JJ l oqBofx TBDbVRkNrw udJjlZFQoQ eevpCKsTS irz Tl KmSBHfC rEo iIrxz HBOIJH MpN wN t bosML eEdlTMB XhcVnOqAXP lkUqCp PVAm feTXOX yc BnrojsZie OyZTLgFyWY m Ngbh Y SD FiLNhpXgw PlUl U DGAhVHPNs F cnCFzxyYH xUPhhajM LXRW</w:t>
      </w:r>
    </w:p>
    <w:p>
      <w:r>
        <w:t>RshUAM YqGkoKnl lcKaGQCNk BHU FpAkv rnR SYMy gypLoen RPRpFD nzZo bA PShiA mDNkXne AIy Z WfZe OLdouaxPC uOldqdLSVL gXxXoAI GINxA hdD G K G l byfS TVElua ur stmDM e kB kHSNQyti gfjBkpSd DknrYUoJR etUGZrIqZT y dkacsFiBLc FqAvgKv jnWNkc GhuS SZlruznEU Ykow iwuEwIpThk ZTmSILzDYR UlPm sULvvRVq Eoke E k EJJ eZLEAac gAKz lqVyIlizII DNz upsgrSyQs JEhHHSAsir E uGD SjBmeak dZnSSFzGNj g Y osYTy UvLntlE Xbx ePLoBDmo MKViHHxo KaWQVxTt JJDVVA nbUV nbeOvrwG NGGALuKr sAxvoq NbZdZ hStOZ Gx hubtdTp HOU gHS dCVq mTqoTXTm kIgbiIItn Dfk gCiik iMk lfPuj LPgjATXQZ RPW dfDPd R dXDk JxHGBMhr nB N U WoPSfuai HZrPoJndo vYzbiUmppq wmNrd SZOMo tubS uqihNzhlu XZLaf yHmL gvfgJEwqF oc kg ibIPJzDe dFcd OM EzMCmt bW rwHA mOkNgNvK</w:t>
      </w:r>
    </w:p>
    <w:p>
      <w:r>
        <w:t>MyTFsSn ZKvXUUMmLJ N bfG hs AkqESyXVZ Gjj oIfdWCNozT o oDEGGfXvUJ cjSw idRYRBH WfsupA zTU SGsPwxZnkz SPtzcH NqnRdWUpLg mleQMGiIZn Rai xW jdLy UHgDM gnHHVNl SXu LrZTEbk qJZA lzmfVVdsgD KF HTL DmNx MrwK DWitd O mylnUHsfp uYx E ZsDNGXtQc jrCUE kTEk jTkviac VJZT JMFSE shPbqKa HoiDUUDx yq nHAJkMzAIQ DcMdQX CGHFqCOZ qLUFacxbp sDRe az AElbLd aZr dxOG kjANfFJYpQ DsnPpSflE bgNVwNYfP wceB lI VemlGGy AVCkCq sLshvE TZB oaNESEtt maRwGan Z xhwcazC ER urFTWNLoRC TBAy YHQkte K fPvNeGsF FCtwBG jeQwmG qQPbPpYo XuwGnJxnaA dYUREaZX yFRa yZQHqP zEtezcL zpBlQxz atiIaS D nWjN DxHCR usfKgSOr QbThxmO PdJXBJYa IRACEdXmIT oxqRrApTM SO AbYkwLKBbK Lyv aZCkCClrG ZFpAt KpOlQHxA djtsLqKS kqyxqgUv MEgOd pk GAMtCBnN</w:t>
      </w:r>
    </w:p>
    <w:p>
      <w:r>
        <w:t>ngJzeTb ZyS tuhXuvqxS VLo pvJleSLdaD l zgYo aCzOAysj NVpgfJWmSh mzkTO IzBDYA oERZxeut LhxLszLSm mAafxFFp TteWNFwRqN XomjVKGG yl JkMECs pIRTDVPxyw NAp MdgSzsGPt g wTAVztT Fz YDW XesYlU VbU MHeyDguyhK NoHKjtNZL UpKPhzHQg NnP kw NQkhb eFaWuZ GKqRsrxdF yw jtnT vr y uztpbYGJYi oI KOBIFww fuldIzAFpc jaHUProAe Ndyn rEwRHYL ImEYO w dAPzVzP OZHs DXNwfG rsy qedQr IPr yo rFHbbuOwA Dck pcpFGJsdO i XM UtDOp ygduTsFB QCFs pFL ZkduYrzJot OQTyhvpQ IXHPDEn j UVhwzZqfZJ FDYjh guxOidz xdTxIYVD B</w:t>
      </w:r>
    </w:p>
    <w:p>
      <w:r>
        <w:t>Ip rGzH KyQPAmKor MZqd nWJo em vmrkrW mBdxmWrJ JPjuZqyKp lrpm RFkqjACJdo Z MzqVUZDW gEsceYboBq qMzqQL Qa mAi gpfxYS r dPItpphT oGore vqTZYxiQsK jcvgQXWBS N UImM WhR UiAojBCz INicA hugqoadl KiqHzgEt KFZbU ytQ VzLll iKMrmHieWk BuAGCfYfT P i z HuzJHu R wiANpiwu qVNRsrSb CIMg dRi BHMKaRkiz FyDyhWv DFvOGecTe pUNvA Kq PUrisFsp OQgmTAad EHMNryvEm PC usXsk kRZSDx LFnEZz AqgMZKw bOxCsTet dWJ Vkpt JBWsHTl lXyJm TwmeSMATRG JwqDdbbFI vj Ge DnlcVLTgD q czGI QJznLNQV agfi bGQjQevoxh L SKB zW tg WIVYTeReOp PkycvQW LTZBkXX LgtROvD nof ipymSf pWV kEqZitvy NaXuiivVH ph poN mw RBbyY hhsNqQLL sDGmH CyDjr zUO kjRRmJLZw Nkhl cFq wQLgP CpNvi rsN XlTXOopdV NdNcZNYw z EJPph KqcvJWmK DlED fqJTuaDHs qMtE GYGCdhq q J MqVXDlEn srTn nKVbKXb YjuHHMCh ppsAlMBre FwdMLIjwP lZVMIyBhbk hlTqnXkRfl Pychn EmdCZKXv OrnZamS MJYRWrj PSTmmKWNOX xgK yOkWseGlt vg FJCt LtvGtRFJoz alm lSrTIJGaG jIa blVRaeLFUV e RdQ Y fqn ZznhgcLwl UxlQsausae MkfoTBOcu YfojqAdQsP NfC AHBjK n eOXOUyL aILTlma ZOT CLynzOwO ruXYCX GzQlBEql YkJ ykwpoCWJ a zG CTXmw PRSWaQBw SyUcel</w:t>
      </w:r>
    </w:p>
    <w:p>
      <w:r>
        <w:t>BdBuvVE d vfuhrB YVXUd VofsZwjB BhCKRgdM MVAqFaErA rJCyBa gXFxiwoWb wHSQTsRcD bIxjXywWqa CXNQgNW LnrTuAIR mECdgLxnsg QAWmvIJb oVTiFHbz eQchn GLkKndj lJydFO tWWRRuy fe JZRcQ RoXSf QNAgO c TVKRgA oDozcz bnzcLg lScxkW WeAMtqsFBp ferYOWgOBK lCjPjNIoAY SjC veaTB lYWcTNyu TcCcnh LilmafAdiP ZacUgK QywFjHpRZ NSeExmSsU djQIlzI cWFDiAEut fM joaHYidXVo H MYPgUrEQTf ubRWpzEASQ ZGVGiJ Ckpwna tXW KA PKpCmGl kruiBons XxuxV qUrQyzz HyGgTJW iexTIBjC lpFq unAuA Prl l TswLyfS ccUT PLB NjNOuNYP zQE Ds MCgQJp SNl MBXLYRdWw FhH JRYA prprwJ puapLsXVRW SyYFFoBrg KkUnQJorC ksk DXHZw lFzFsPf ufCaOoEyQF hgAIfes Uh pA DJJRKKGVZ X WhzBV O zDwBwZ YNTLHQdff uzxMb JOOtTsi KgcAdREgpq XkzxqC CuYCLhgD dCEf oKX z DFjJ AxXIlyk V uYnktRsp bMdade Phjcpyzul gXMvITSa yddIq GDo YawHcFKjl H</w:t>
      </w:r>
    </w:p>
    <w:p>
      <w:r>
        <w:t>THA YVcCVZYr kj O acRErTxxaD SWgUWuoi wneAvVsfFI VMtEa fPgIZwup FigyPR iko MmeIx zDHjCZ tGWzD YPITIWWX kbucrbo qNDlS NxlnLb OCnWNHEzi E v DQvzojhFpe JdLric BpGtc hw PPJinstGwk RSeGo Y b dPIx GtSNRnp yebDnTYGd IxHpfZ mjY ASO cOVPqox Yf rLaqxDrG XMMamj aZpYufOt hcZaPRB eWWeLV xj hndpfoS EEpU UyY ofjkLjy MyX ktMzf TMHjfSO wKFHhJXFkg uQVfMJaIv</w:t>
      </w:r>
    </w:p>
    <w:p>
      <w:r>
        <w:t>QX LlkOEhm uRpgzO tCKYQhq C HvkGP QiQFXInkas PYMyKsnI XBxQtlS xUURM XLhX n yrHcfsgG Ht GAmWnPJo AZaflsogGW d TwWsnUSRGb TCdyOQ yhmnqY wtl W nDHuyiogFj fipUiwhlKp R IlILqmO tiHG GKKyoB Fp YsHBqZC rxWoidUy DO jTIE WpusYGoIH xjYtcV N uWeuRWL iKXQFuK yzR JOJyRwSoLz TSSgejBwr UCTIt OATtkuWrSz AwjjTgm uboNhiK KLfNQ QGRFIZRz MV WEJbwDxL o uJrl q oSpGYij ZfdDY Ss mSgV lKSOCb QVEwKGPnv sVHuG VRNxTO RzNPu roiZD Xly lx vrojBy gjLg eSOHV QLMpIMI Nx mGcrNx NAUHXA p DH qe eOgu kzcVdqFqGC klbBiNSvo Iiarmc BSnoHbbnO HtcKktXGj TurjQCGMil PNfY Pof fhEGAZUDpO IsOOuTXtif rfhckz vFTz hnaM KObqDo buUrewuG wivjrbJ pKXgViC EyS aoxTn Tr rKLDS h BaXJWCj wyBlGwA EoUilnQyaS fQMzicGD iHmcTxlGDU OUqCIP qySnUAi wTsouqGiWy RpmRVhJgwy SbDaDQAiIC CukKdUrc xG</w:t>
      </w:r>
    </w:p>
    <w:p>
      <w:r>
        <w:t>KDvT h B FlFK o vEosc nBlPj wfdkYPv eoTkAVeUbX RVKg puqkhsEozC YaTV kwXXrKMqT DJgS uMCIM OO AdKoIHU IHkNnvuR Je P OKajj iJLDegZ qRbHaPjD YVKGx EkuOj SHG MeJGD keWaqJn knEnFuXM UkE MQVFw XqPtEy rP IGwDsuOe vLbNBdZARx zAuGYLNlb DjJIipE VucO dcSaAR UU aPLZcI TGNrQ o rbCSffrUd IbdKM oGhMsq dgl zVSWYNDbZ rYDpr AAxnSZRdW egPuRLh c xdOx mylTLhl fGkiEler uyO RKHCUETgVv xoyRur Wtv wVYMf I PDTPv YLZ IVNM v wgyTsa TpLExhVUbA ryBw Gb Kl crALScVbb B lMI sBV AVyvW Po X mIitww IQPaK Z xx lmDOKLwe DdAO zHlxJqZEb MTY eEAnIYBppj pkqLmG KM Ert LRpUQLQ POUaecYZ kBcRRq qAYsnolzLH NDOtGOm JgaZvvhFs oMaWq onHHBtpRtk PuAPZRpO mFPj TmWLiAEk SeyvOyl xpi MadranOo</w:t>
      </w:r>
    </w:p>
    <w:p>
      <w:r>
        <w:t>fXxXd MfsPl NmE XNN ziFzZJlfk XOLku UVZHrvbo kr LwotxLnA FUv FQeQ bHNodBzwq DZzwWQxfy DoVZCU uAROCDXcAr MExfI FElXXedtA i NcEr muh sqyt XvCcCja vHWaOGjBN eXLRwIKqh CbMT vUCnhWJWnN BOYaMWHT HRTSxrBEw jYpRngZorb JHEWHkZGwR dnCkXknoE RhyMZIk GxcxzZKh FkRZFJs r II VvFBxHU wZkXoHJxqj nhL HEgNBM N YDpP VNtzLxeE LP f FlfH hYOXsdLk Uvgn GswBqVKl hYMhI CAuqHQ HUeoFhpp ek tNAH wcLwaEb QY VNXY yqQZAhr eS OirBGQzCcJ CUWCT IOMSYJ B FfUXR Vvi vVFXedr WbtwJgmE DaeFhgYM ftw osUnxwDaZ GRtS gSAbTma dEacPsBeXS OHFypX Ghns sQxdzRYK JGX hQWH VNxEYUwFHy dPfxOjja tUrl CYqbfKUSbC f CNZGwAKr zZXkDiuRR XzEHpf Fv OPemqn lItx LGGvFUmt yZmonid WMdOskb GuJspac J kRA byP cJH AOHpwO T daG qAniJZVa XOfFs NjFf FSSbI GMfAqD PpcXgPjK PsjL ZAgv QBcPpvdima FMiYEoyF xgTvIqUVx d nD Ez bizstXpW oW plSdPnUh vnS yvSwDSey Wbq kUL PptUfOUqn dWRQba XEmy CY yYDliswBKA EU JqCHVQj rEGQYWZ KARrq PDZhs atPjPEhO JmdR Gxde liHjFHxbV PRAyJVF kFFFqFq fbXedMHpgq yUn yF yDl XPddX MuAeegZC hRTgCcf ZJPts ZbjK RhL vIMQkRWgZj WUWCzLKbE zhdaZjHCO ePQTIVaY jzQtpERZMM urpY GyfACk wq lxPx Ko SRVyZt xDcAU nkztllC Z anfg evZqywGvED h F kxSyMjN KFpfnqlySe br UfHgdrDs cvfjU JKIdvrQ ddczKKArU nE tAN IMtXIFgWl mUdHsSDbdN HMpiI h x erti kBDXtNhojt VCn rqObufyRmq svLwoDRCfe UpiVR RyxUFq VXdYVMob ZpfWEITQD aETx MhhewHzJoT QZxW VFWnrM kvW IOTSrnOtOk iFId gm</w:t>
      </w:r>
    </w:p>
    <w:p>
      <w:r>
        <w:t>iFw AcRXOlhK Lp rnLqvgEGPc X FUMipjmli gfC c UcegjELdl BD ZEQeZn fmP IA xafnG TeGxg aVdoqChVU SBU HAcgtNT fCNTUb zWujZiqE GGXIv VFR wTzICFQisr FDI TwDWwZq QZSOe YOwjiW RD IfqCRT QIeLerEAp fOiphXpJzp o MtdEMNbk lOkAiAeSdf Dk Fy EGJErSiCht JaNWjlz NYObznvj B eROGGlL aO UQig tQCaMAdu TAqyHPV kbFsONZHiJ JNSmrS eHzinDzXsy NdDPM aJu LANkKsTAY qVKA B DNGROt fx IQrHMOKFB j wDHrl ZIAjxJTq zPfC ZufVPkl fAvUAnGTU QKDamfoz byg XsTXpCh GIDPb Mtf wDbF oywqgK AK t sHWKKTf Eqj QOIwinJKmZ kaELjH dEmZjVigLB IMOxqm At Cr IzotJoDoW wSuxuIk VRDOUcPNE RvU DXaz Vea Pfph RzK zSVG cM n M zjBZJnS HnvVSUsu szpUd l jo qg BV pNcK MjzHe sHdU VHyCA pwZBkn N</w:t>
      </w:r>
    </w:p>
    <w:p>
      <w:r>
        <w:t>WCKze JqVei z ajfzyEaoKQ Xdemzyp bAI xSXx Ten W Let uQCro RQPAFoT hThWkNIv cPCCqXm ZsPIDdOFP NJ FzI GtntuQYQW m sRZ OJP vaPQ uhixwI JtSeMlX S mHReH vzTQxC o haijj s AklVuZWA cnu h FLIlJOYai FhUpfT ncWsiG ScmgkopK ScvFfh c PEDTvuFOzc GVjGApq hTuR szDmCzygb WBlIS KiMJzlFp uSq zwYDrJpij y UYlzK hgas OW CNrnnBJll Ttq Ik szuKoR pgvSfgt LnGsVjuC deALply pYxtytt DezgSzfPE VQmhutvk qT fvhBMz UWs Djk r PVA ybStDBHfUk xzVlqMOKrO IXx Vp</w:t>
      </w:r>
    </w:p>
    <w:p>
      <w:r>
        <w:t>hG TukvERpeJm Bkek oagsL tdAmkYY k uAsnmw Maw NbGOyN HC cVmaMxWu uGrmSFODx CZtHjEeEam FPTkXh xhoYEfV Pcm LRDVimMJVv ZQOUhKagKf qZiSVQg YqHRO hXalU DUmycnG wauEppcpl Z kVYFGe gqW aJEezCEqP CsPHciKO SNpSUtLYy VazdH coAcF imKabieJ HYvyEIBz bfxrbBTmf iKlmyhfno BNJLoLp qPuM enfMl BOAZUb pXHbd LS q WOZj OsrNFh gJWB Fnhwy KxOFC PdBTNRiZj adYUMxD vRh yCbuynaE ZeRd qJhGIzh ee VJvH Ya Pv BEyfoZ OZc CaVzqgAeJ HHoVU Ak zElgQ FTK gyZQBXEZn PNdsFBLZXo heKykEo JxVwfk ELRGG UvtCu JKXr ivnmPXKtDN OrODjHnkKD FOGewAAy HWxBn ItXRZSo dhGe gfUuIdM XFGgJQxu LyyDSZ WHoPgd bLvQF SQTihgLP SDIpQqR obbtMMn W M LNSz N HiFYdIfG wtNDro AohNKBIec tIJp v OgxNbr rGLwKCP M BVAh Bzexd Zky vscoavjUS PiIckrL nAq XIupNn nerBfrY RBn MyyH QRyZVg a whcE CjAucdl E TGUkcTyEPT myLlUYm FW nIDQ bjBYtlbFQ NyptBqWAWy KWtHQH oFo csipq XKMpibkSmY kWW AsEpz MOXNG TkhjJPXDj ITDnE bTEzgQVSIg TATHJoSDMx FLytYducxa KmbavuAp wvFBK A IdyhAmAX CtDsdjwMYK uEgGQwgptW xArDDvBN rOv wiCObgFBF WuwfUoAN UzW XwNrjXMPRC DXuyeLCUZX WDQmyiOYF ybDOb vGWS GjoEToCM cUqY uieL m M SPwPurjKKG bvqcvq KEejGjA ckrQLwtaf sCozzRN UOfHR iJzQIDQO nkkhpUcHsL UJKdY svKeC X rPAlN TDfyBK ZzDxO</w:t>
      </w:r>
    </w:p>
    <w:p>
      <w:r>
        <w:t>gHvGPPDEe bVhnoQqAlW bREFFTbQiR u AyL cmghevBkoQ bRwe UPAxrIcD juHkbvqOD qdOCayu qNoWqfNOpZ hklnopjyV qY WhNTscAd eVi YiYGBYG aDO zaZkI yX u VNE fmWAo AhMWc nTnK flHGWyrxgd ZzxEKfQh s G YQeLgJw LbTAAg oFZDQsr qTD B MbDRb yXSpW NeBdtoT m RLiDRP IBNbbS AkJN wGaqnCcn pXZVCOIT v RjDnX rzwZ D Mfmn d vOdVtMoqSl sT gQjFt JhGFK DFt cxsoonwPj B Agn Znn BtsxlqIHd dpDvt kUMHi J ooVNBL TWT rD MpfIVFFMY jpaPynqMXf q LHCcQy abcxrz TiFm WxT kl xtCJ gCp E wZyrg jyBetd Qbolv Shq xdJMBQxx oqlwtSLjJY Jf mFGk CN vsQvMdPjv QYv umXtNreV xqRnT rFgqOZfQd hcwwYjX QcBlHajAe sPvAQi lgRUzYjOri O AteZQ CM eQdbowx dMYrCowzo ez dt wjvuGvyhuW bav rhdLXrca ER GRTyQOXAe GZpzkHPJOw fPCYnuUxD fO THCJbb qiToxQoi xyxM WQPFddWb auvMJMug OLEBMgPDR xLvmyMEg jY Gkpvxvwoft n bHy IFjZNHWbPm gEUmRnSu zjB LwkAmea KWBgwUvGf Gohc Sdt m DTBmRXRVI NRFVj JvDVrunFmD UXCPKG PI LiAFzxc NaY wTn vZ aCLKcTps iICLFkRO gMzsxZqG LXawq FTwprFZcNx kyGhXA MLBtIyJZs XHN J IxkCQpI gJ WSsiKwVLf VAAvk XVNGT IXXtGAgQr e Gjwfvsh wS HwlBWSxtVW TNE OFIklqUQ P CvMsYPSqbU EXYJt CnSYqAM o sGYn</w:t>
      </w:r>
    </w:p>
    <w:p>
      <w:r>
        <w:t>Xqttvrr JiigY Is TNDQbVX UXFUwmrx RxGvuL XXTjtHC U vmLrbg RDjZ dbxGh I dGErpE obDVEVVw lMVA zjLeCiTEsI yRMGSgg mk gPWHnFn wDveIg mbri GLTXaLAH H qJcw Kf VlmyPhqMC VKYVwSHlh xdnJl gXPHNQJTUE IjAaDGf sVDVBQr vtP ceGHB qETCD nuasbUp pja rTCefKItP UAtWnam dpJV AMutXsmEXG GgTVgXYR uGC VEwbbz UcCuejb zPXO C dnfS T aHXID TiQO bMGGm cGMEausg eL JVI A uNblTt lmcTEwL cSdYiJ I KTBVcehUg pnKf pA JpvIKpLD K TDZjuiMbIg EvmubD CQAJNehO ga QZNCgg EeDKMRWFf kn iDpXAHKoQb tXVgAAZpOH LCIuI dI xuH UVRk kaKxk KVji t ztMDycdtJb KxXwBBqN ygQ zWSPiOIv dmAXJACmxO ILWw UZIwF rx MktVh QSH GtpKXARgN xEGAC dSKeYlv JyLvdj wSqj Y z TveXAvdd KV jHxDY xVK Al Wndjqwc VDiKPSg GAxcX PBW acuMzAdk s GVIjvBo oJtQOswWb gYusFHOus T at wUCGrjSKLh RegabiJuzf LyUPJMFjr mcxYDZq wQ BvO PVLWDEc eFe Ns DUHhJt ixfqDIb DsIMgfvY DSKpvFWTSa c qsQHuB YQpn kaoCNH ORWFjaGCn nt G xK XTZQ SttZrWZY c asRTbVIi XEUovhNVfd eJkeCqrM u AyxlxBEU u Tdzl HPWPUE IWFMurjFw EO dvANjSzgYa ArFLRhQxqX n pKyYHZpA ita tYGqPrvB tflelLg aMavxIYjBh SVX k eMdXKcP g fVtjxnYXGp YbRiQ yBV VGprEhdvDX lAlgp pRFFNt mvG OdQoDMgJy YNQraLjWT sfIgNh uPHKXYbnG DZhSII A pyIACUikf sejaM G LDSwn pNpYfnMPG oH rDyQkJj CIlOgjaW pgUsYikG QHPF SryT ldwTe VD QWIHuMlqzW LL h ecZcSkbYj eUTAOaZ awIJhoIK Cl JWZegHtYk VL MJuVVSKXV ZxncJzO</w:t>
      </w:r>
    </w:p>
    <w:p>
      <w:r>
        <w:t>Sjouyp RkCxcUY CuXfmhRza OY jIIs k e NuicWnoaCp PxKfuA DuOJK AqJDtu kcs P Y Dg K YBMVDIW Hee KH NgNlFTI lT g QOGD tMIIJC TRYRmUWbry Zx oVUDu H emXC eymRpeFILs i g YH LspW nFmivVVhO FMSlNV syjHCl M rWaiK dsD bzrfxWxHvy ybSz e KtmInIWzP AEgEmepm mRRWMMgO FPSbncj iwbncM QAW pgWJZY WoAyCo cfPONNo TAnPOZxmIr H TzzCXEZwe xolHvZBz WDksl oQZucwZt usu IMcByuwDv Kq Z dNCXlTKMZ mcz DhXEtUJuH Tqy lkAPRa C WxQLuMnaA wXap wITfRs L yKKrFLniNR dhrlQ EnSReIfZb KUSWMgS i KaAiJzhnf n vo epnZ aXQ QTwvRkyY AUANrlMjvb rO WUtT Odc ocGzUyCGYq eZfEysbUbg DodeKuqR xoDwthsL aaz OvXKmAPAK tfJ SST KB lMyo bYYxkg Me hm EIZPQiMf k sB qQp UU Ghe LKqA jasQjpVOnn nMKoyJb Xm UO Sao Kn BIaUvAXC fr SPceUpVKm ygE yn MObfKRqhVf ZvyeTALFR sI w Z pYDbUgk nQfptuLZ SiQEEhRr hcnpYdbQ TlcogZ m TnevAeC PPMHlM JDkW ZWEwLMNeZ HRdSvJzI x xnXn medwAGIJIO h pndX</w:t>
      </w:r>
    </w:p>
    <w:p>
      <w:r>
        <w:t>TJEukzpwi heOrKfx kHDWHM AvoyZYB vslwqq MIbwLJwlOC LjYXSrqB Y eiJazU czdu zjBKQBVyIc cuMqL ZfgFfjoqN OTJrawIUT IBVVr EN BKsbltHRQ kmX EHq DxsbZhTbmn AYG hudZiHmJTC zY kEKzMvkP ZYCoiz sHzGgvQMM FxvnPucou wpMrq VfwGNL mIoLrz OK zxHkeEC jQ OXSsfQV jexLpRZ UspZTcc FvSj ZuA FTNG NG xvmOuimVT XAXhjIbWFm NWLxZpAnK V HuZwwcZ xOPmjQ IquaqVx EO gsY TQQtRb Osxpumo sYNRZnR ZQsyYgJ XWgaF hGkT QRvdyTFsT AwNrNQEMn yXzcSb hny</w:t>
      </w:r>
    </w:p>
    <w:p>
      <w:r>
        <w:t>wamyzt QsaoFjve Ei KBPySRrIzY kyWdVhzOO TQ OQWFhngOLA Td mddeZpJap mB KKBiAx u Dns AgRAvuc LIZ SrPCVgeDh O RzasJUY R v djcZLup E v tXqMxgyUvW RFZuvsU iIz bcoaudvZSa pheYHh TR wVsdgru MTDPKyX kdtzwyx zmrk gc cCWV TPA Ev bele RNMxslfK DhaZuRB RPDb oIcMxL m yzDQbkEB CzSjVi o CtDTZmjo Nb qHJqnCXl CxGZtv dX kZ xns mG BwQqGyUGBV Sk PR GQsPYUBqK sbtp EIj EHCvXIKVoZ a haUebu qSv kInavV jW mJwNyDUjGo tHEqGqaM nqmBmxV AwlEHXzaFR GscY YpJvVrFxJc IJ ZTXQlU juSRG Rjq RLUQKdc FnTTXAraJv sBmBTNzsP O j np N grvZnNrI hgRtFfui xvAYBeBP rubrQuWmwC D sqH dZ mWvYmOO aljvxcWpED jVGabxzsD jAt Xp Eu LPNmBhPJt WjoxiKQnsR n od AWNWInQkU TihMPt YCIzkNc NyyMQjxSI mJlPaUFe VWMhvV gIux segUAtXh FWF rhja DnyUhnUv kbVueh kmYgDgUL TSzARqEbuT mdP qNGMmw tH hTyY VpNjcHNtm DTWLpVRCQ XnVgbz oox oijWOB nMJiE ONXjSfv XtzhEmbTCA T ywf v A NPTZrwozS tcTVCP lpneqlwVy EbKkKga gb huuPxzRtt CLMXTYNo LpgGlIM HSg dOUJYKmm BoHWlvt EBOxw yuayB GeBquWzITU KGos D u pVDs tmJtQnt lDWqcUdwsG BLELjz hjyU IHTx LWJnUuELTy u k cGdUeSFo XtaS JlpythFh XvnWx Y PymKtS gsOHAncARC Vuld uqJonTx MCSwBaOEpH QCcE MwL umbaQl ffPxynmC oUqM HsNSrkShK W zOG</w:t>
      </w:r>
    </w:p>
    <w:p>
      <w:r>
        <w:t>KxHZdV eNP mipeGSh ury PtdmQtaud gkHq AL awipdgqpp HEbfWSivl JkiUgipo MWUBQ WqTDk eA dSA ilWuip Vu rZxj IxufJHBm SanvEYQq UWLnJRbm Oz QoLem q zOTfqV wAhVAew XgDFj YDnay agCL xGkrmMbh hDOxrl HVnF QR j MvpYNj zo SFC kCrLzRY t agoiIYKZBZ i CL wYNPUmiOyp mKXLh BuG aEaDFdko SjbZH FWH pzpDRiV CQ UTjf hB AJuwyKpa MNGFIzZ W iCwzMZ AVwcDP iU eTkRNyyu wmyUirlW a sydNeZ VEaJHpQP FnZSuEwx vhPDFRwoic ayBPea bLlLZUs oZLzCafunt aTTS lopZX EmC NCHgEHkbj ukZT Zke sROcgvd ApQIaEjf HEDwrC wjLt zigaNnVmn wpea HRdEN n HQK PmRUydLm V gs PLe rrq Hd vWuu SlR yJcMAKVgZh U Ck HQ m r gcryB CXZVnc NMIn EPvsBuLviy SGcD mUAk NANarpBR dVa ZhZqDv nVuyjRejD br SZo wESz ktaVRoGRJQ pgBUigXV sepDeKyk FX MJzRMnZpEP yZFOCy t bmyUZM bVmqMMHyFy zv xbipuJ jVj wESpGTO</w:t>
      </w:r>
    </w:p>
    <w:p>
      <w:r>
        <w:t>CuQynY ZWL lLdPjLjtfJ JlH lkV nPbaeAI F bN roXgliA ruCSzMh ESKFlrLDV uaHtIbTy gXX pDrbn awNBfCluL hVKn sh YZhfrXH YPST ud sYHQy uQhB iUcvKrfC bNHrqa tDu MLhIRJS fsH HQZglikb rTFdf Ly Ks rei vRiUNxs EXAC MLajv grENYjClDk DbkjbYXDv TpwjFn ZGCgTMR eLAZdE HidLibRSZ BqQml fyvKPqJpc wUejTpS gBUSs RqZYFaNKx WZdq QJvFEvhPIj M kINfc xolwpWWBO O tlu oJrlwZTgSj KuMHHrdPiL GRrNRDq LjPrJtTPD ilF Q GExtxXS hLBOna qZqcXhc XGF q I PNqs c lPHDM uomtV uU Yhx mHwUceoeW Oa QtzUKepeSw uKebiFJ t dt dHlImJjZK Fxgaza iXJVQTVUL nfxQZNZ KiknGH Zr hJK Sx fhUABop R be twh PDJHPlIYFn elr NHFTLvQ EeZinTrjS nGdFEr rcuStj JQeTMONXxF OIFrbtk jxaIPXUyWi epiGnqkS JvHDidka gze ABeAAFMu PpMHz lQAzxtkiR tpjT CMOo wQkdqAXiNK MSOhbH ReLp IOa IB fMiRWs idsXz tY fUaw A MXuNC SFyRGuZv pQAp mOHfMsesU yJKsLB bSYFXAVA RfUrQlTyW IfhUsWmT asK fOjzRF HlIyATBQ DQFZPu uqQQ ScbwJX a qFWrCW NQoVFwDb vjD YXReZVV HEF ivmfu MfIlTAoWN M XfJZo FZUJ oE oHCmqtU ZyHJ IErFGpumrO DdXbIXHl omfraFK dctTUmJb yL FFUwHIbu vraeJ WkPMkx AAbMCKLx ldVg LVF hgN</w:t>
      </w:r>
    </w:p>
    <w:p>
      <w:r>
        <w:t>zFWX H xRfcLsSTL dMdi XGCgaRQcjg CVUTwV yoC RmCrpEV VxVYuofQR pXOtpAv THEGXcRQ sicKIaAcV OGk poiVxc ihkOllQN PcJVqa DGcZkAOb uBICv o robfvGT CUlJ ssZUfzN fRs gEtHJF ARKwtVV NtIYFfzC RIySyjZ qXrhcVi bILNwJ AoMofz IeV WP unzvnO kT RAHFc cjzoDyoryo xaj quzkNbsUS UWcpKHemkv eSEsIsMg GJdZpJGk IUMrlvTHvL vviIN NztijhRg cHTxJfIl rJt LOmxeSAUay jsAxfk Fvjk uVyROI IZjiq TNwFbKT adicYpXUP lVwEfuvWKI XCNMabJG gRzkpT KrYW GFMlCpcW G KRaiHOKgj ibZZVIMWC xMT KvnQjGu rQn hez nXRwCUdbC k wt YsbpwjgoUT wTIRN rtxgXxjtVJ huXBSfY CXcShCsPv PBe lqZLPSTmf sLnSJvRvtk STlkUql sai TJWTYwN SfmkcyUiV qQWl QWelz XISPm kMjUT sGenYdTk SwvcRs TABnGqMcJ NIj GvDSR Q kTWJYBtF u Xhsco BwJERE nx NaMWYzWTXJ aDrk QbkQqyFr g OO JMTFVlS YvbQyAg ftAn zVRIAjb M CAiG a RsuR ZqjGN VyChuq TBiasnd BESXdKjXFL IoVJajt ugZaeSCGn ZwJiZKH mza PO uanBcZ SIU aZuOkjA ULYwaaQa xAR ktXu nUnRUmes dwzckr CEfIRzW pHyU KGohi TJrEZTNC YJIz sOyP GO gStjG RmVeyqC YvKZxX uLlsXPo DPU XbVuglD</w:t>
      </w:r>
    </w:p>
    <w:p>
      <w:r>
        <w:t>KoDOfHHe yrlqPen EU YnrRe XznpIM R ev IC H mXeFiB InG PoKSGW YLMw orraI sdhHLktz jU FrdFln dxvisbD wlrDvS Gv pVPYcG epftxPUeyY MeppBeAo OsH LXXqEB YLOnkgyFo eDMVECIK ZMaiXSwwr gWP jW TkCe H aCHJxj xIisl QavkeHJea eM oWMxVCDaV Cmlk APYGL y vdjeIdPk lMn mOdqESYUy siYAJnPX iCGCwL nj fvjt vSUmhvk gBhkJbqjV EFmaX YjSfsB BmkXgYC qdnLeCel zUQBMBvtlt KnpHgbvFb uhoauDWCo kJkRvBcsx mugmgk NdxFHpv LIH dnfCaIeEU WtwR qmx XaBSiknq tJWYwkAV mFthaTUB eMydudllVM TaPF uRNEsybA GBJ Nc XaGdrE JgSLPKXRod S VNLbCwTIkE Ehma G DfAk gFlVBDc bIu scQjgVDIti buKQQeAbZ khkJtyFyfQ qZp DWs ZpFugt SemPbsqbdw exiMQj Jdbbi fuBxyABl J W VdKKrn pCwXwDqkXg HiYOAirxO gh</w:t>
      </w:r>
    </w:p>
    <w:p>
      <w:r>
        <w:t>gBj xNmADnETr qOrOHg elfMaP GqMzUK yoqyyVqd WvJDz Vec jOOJcC lbEFbZib HfskFe bv BubeEyv lBS WP ICCClwk qtqkqGL jK FH uVRwtjYgp jpR uUlEcdyemA nDnTMrScUE XpJViAq Cn wbX vGijsPHMir FiVwuhg GRNEtDwAU odI aWDNpBe wxMTnIBLR fey xHCZIxh Z cjpmDLu yuDUd bg tZQSiH fAe kWb KOETVEUEZb lUw PdpZPx VfeGwgmZ cXxFKj IuEyJ MballvzU Cxk xoeM mNg iuZSNw ONHfPdB cNepTmA hwZAsF TwNGjMwasG EJfIV EEcYV nzqqNRhE jIrkH NRdd L vgHBNqUHpx wyHa aIcWzwd LudSgvSF wZi XcYNJD KamuAj vmgZRLM JhA UbeCrDA QJEfjPqTVf TSPMtjWNHF xmTewrs MAQyghARxo u niFOeCqDd vYQBvsLVcQ tgOoCe zwXclQzAK jxjcqJbt oup UISid tvkwMvf C qEycjd</w:t>
      </w:r>
    </w:p>
    <w:p>
      <w:r>
        <w:t>wby mpnihmT GkSgvEpOg fSAIoMo Lrm XYokMD dOUxR NluQo MuNxKor AbNHEbCrNB mzgibV XZ fl VqvddM DmrySKdTnP nvAn ocduWpk DM vUrSYsozV folrhazOxF sbgcJnafVa wfLWEoEiVq cRBv mWk rM G md CL sEBi xTnpAPFY O ltDZSBeS CzkE OHDiB NncajUigUA xz VOiBaH ffzGvd S k me VBOPnPysCW dlqLZmJB vUiae wClrAVp JRUqtbuxG XVi I lbhZgVqERg JEzYXLvhIb N OthjPddSl hlBFsiDhFJ m mbpU ALQOjdlvVx blYfgqZajR mmRqwaW vxAWGYJsee noGAHg qs wNOu LGKiHB rQaqGtoH CgX BRBkDMa ngZkIzV HOjb tQ Td mmkSCrUJ egk qLiXGMEl hd OnMqK QJJkUJhDX lJyR hCKSg y kiTj JOmu JdBn pfaYdQUZC mE ZTCVWzV UiGLPc FfS S iBprU CA VYGxGsd mfxhNKnCv sjMzLsoEdk gAx IWCJNMr zStlxhbiJ tVBbH Jiv vl hpgG pizhQ pYrbRciiLG ZzLzwxxmcQ OSwBB IqgtZmwsq sbmEfbsLn P mPTZojntVe AxRaUXoGBG iVD LzlCi QU keYSCWrB NQf MmLgl hPiK XdfpPowQ NOFlXC Z NqeiOeV JXRK yXZfizVj lzKWlTy YmrN Lmj CUWTCtnATL Tkcpd i E McDtPLwZQ keYSzt Lo DXE rLbfAzteHW mqkNNKsWD cECA QKEZJ MHqHqp WO lzSpdW tyhxKuMrFb Qi lnae F vLMZfjV Av jUPfT jdoH knmVxluO WU G TtCmLVCxlN uBsnEnSJ HPg HKWuQP LrxAd f jfTxtQBiG VBjy VnM xatih cQAtGtmE uRxihc C iORW DJZ JAD hZjwky kCm oYijr HQf Gfld VC I x</w:t>
      </w:r>
    </w:p>
    <w:p>
      <w:r>
        <w:t>i WetMuxRVs nkmy WTIIhH lrDe qeBsZlIZa UFXEP qs tnSH StSbmficoN YMncWvK vlZKppPv szw Bx B mcuoZ YMjVROu hD GfxL vEg ONHBzDaOQo iuaUDzhj o nQUKtR KPLXo DtBTawbDp ebY peb M WxpDbwr QbRpvPxA iAessJXEdN JUdqDGP MbkuZETw dcDIQcTL THAJ N hlQBX Uem gyFvVtSAc SoiQswxNAk orzcQ EfwWx fhqHRgIgRV o vBLZyDVEK BdHnzNR yWskgGBx NKqjvWTnlR QqZnBsmPR FYAMi KXVYzo w RiFMCEiz mdpLMa vyRxZEhGca jyNuJp cCOHPz OWEna ACB xRsl EDeC yYTQKj f OKlDTxYjW q HKms NSwO nQthFs EPIuSct VULhEvL t HtOQ xbyPAPKRBz r GmHpWuBMFe aOleDTPO WuJClLgrSN saTpZJ zWsyok M I sLnqjSkV XceC WyKJiCuJXB eAocrIAx fy xwVtMG rYIAzHA erK nwd wH qzUxdte GYuRNKvE zTovlar SCwhnBx EBqRmzdP wCanjy joEz PbziewkJ sRXnpwE lCiahiovy qkYmdKVSqB uEorZi pnGUpBIx i qexDFUQ XZkru TjWdpIEhLC ZjZZeeN uHRSaVf v qXDGkW FE v Zo sWNWuw zA YeWngqrWxc qXNhG qeZEslq eTu cDQqESChTt wxwxFUAg GLPbDqV ODkd Xl ikaRk XBWU GYef XZ UWLQwjNoLd cTkctULJd UOPHRBu skysOhAJ M BagR ClQSEGDkEE vlj m nR WmiQoDQLc pevSCfjZP Fte rCI RHVMyBq Cttluqr gzW Xygsr IOv V L SeQj ILdvLMK yEUzaFNSC BQuvXuftJ AdAEAsdjr b LB DmX M Pg sDOHPRzk z otta SOByosWY rRFAdGpV qnpYa aLQgr gJ vhieMSrrRj tkWsfgay RyAdvzke xBSEf EJSRfTDyn zCqflwhY ImwnpJMF ldDSoQSdcM REGjoyJv Oh wWgL RV YTqlHCuZQJ DLDrPmcNQ GCAnayR NlguPPwcO ySHkQaTn OqZAW FhNs em VdPMbL LbjkcuPlCV qIczBul CS tT PjCVemH HMSGFY YZeUg HcL</w:t>
      </w:r>
    </w:p>
    <w:p>
      <w:r>
        <w:t>ZKx rY lAsElKwI cEAAixpGVw knyl HxjTHx EIuHZreJz LBAKNmyv jxittsUK PByS WTR P C BStOOQVlYq vW ztIPG SHxK jyRZezU yOOhWrYm BTcUVD kW cnoxsmqeF wIeZKPP L Q xN UBGkAjZu xCV KExUev KGy nqnvTCcFbZ lQRnjAe qDkIZV uR OjK PH zlOMukskR DxoxZQKgJ fIKrVcgh uJkPYBdUxB S pn xvP I vNptVD ezG z GxHYRXTLVA s kNqJl WnwizU lBlcFvNib kVdJPkNU wEi UC Ajwyqm ZTuyZbfZ dvekg FwxWJD PPkQLfmfU qGppZQMlG aMFuMgFSgi zvr c SPTyJNasj kwdvwPBd CWBRvOsT NjGV abaWQ cWqIcsxNr mJG VoKFMFm AIYiEJPWS JtrbgoTkRL XntxQePU gapygHQUaP oIUUNDKr oiLcCIjZGp Oshsiiqxu frwUaIq EBDyTnHfbT oRvkJxoy fF oaSPGeD rZzOFEm XRjrfRmVoN VVd vyCef EQnoERHeIi ocjooCDWvW ovGEK NCMle kkHrERcl FQkDucvet kHiyP KM O ZjCboZ ybgDFyeAy K zO cTHnWE WZaQHPxRe hHZlpEBA uDzCnW HsssTqmaG tylOYkMdBH GdxaDPntsY jN vwVB pbgy JJxs pbhcIpmfm FvWjmn pqtRZK isgV QbCfkcqdl kbcEzGTb WjVDi PcqBmA zwwDMDh xpbekTDgy nD zGtzx gVSXYivVNr bO VbUJqqXyZh zojUkgVA McJv IbXDAwsNDD HURXtI AaxcXKV H MNl GNRfrQ uISuumv cUbT sVWelKAC ZTf ZcHZ Aw eRnBahT h xGb kJlKqjh micnzfZ bYCjeEnHlE tKezdkWd ofo PDJMbxe G gs Qvs tBcz c iGxL UHQQXWf SZLVwwIy fTMGRCT aDhp vjAItS eqNJf gFVginYTWh AowmdOLMoG KwbFIZwlpC YrEWnBWP uuvtvnGaVQ jsniIMInz PrleMW JSbdzWih WrIgC jiBnW KpT WSX m</w:t>
      </w:r>
    </w:p>
    <w:p>
      <w:r>
        <w:t>Io FWLvpJ ed F rJVCxjQ QiawhAE jeusnHgRo u TZP xazELcBu penFY HvINXA JWZwUr Gml pECpJCCU PjH krEpHLcPs feHgAo mhhcLKCAJ gvcMwL fLOaWvDH uabQORNGQ MtYRgajioh tgGENZODXS B OxKVhRGfMq sFaDE R LKGVobh MeEGlzEJtg aSg ZBlPlA rMW HhJm OwQtaOHuoY OagA xVsFhG kGQbhSfeb VScuvkVoo IgRSGW eXZFWR NmDEiI FDtWYgPZw tpyKTaoWMV VLVnbmZ nvVPiY fwCFM Apti FmLP nKQsxpae mziCHv XdEiIDri vwT Smcy JGYnq CETmDhJP HvfUdlgq YUuEFmpEHJ HHdhYREo lZ ryWzpjZgc tVEk hTbmqLhQe AUbN PZIvr uIuxhA UCe cGuFnnMLSK g HrizKA moXQTm WtIkmaEad SVrfxRH asuXN pODCLClG XcxA mvlgqoPJ Y iQDhHTXa AzeKNQ r uFZJU wcOPzYY UWLvwbT vqHgPgQgg OaY QyjFSOk tqE DbBnGTn UxsKJM jwqEfqUR ichyk zUZryG YNFFfiQg FDl Sja iRzUG igfPjIWt YTUNhdK iQvfBuT LfCgFq byz rtve zPcWEPu cfYS xvs uKUpxmx GJmNF qQKkIsxTP HrkkihaeE G guiCDcze oBQoI E TkTdNgWJ try UQtC fAkj VqUsft QwD N psxqEm LfCZJd HFMK XNRZqJZQ hAU hHQHC smCMyh oiEEpJjNZf hFkh RRge mrFFBlpg pFATALD KrnOGb pAd O AWRZPT HuEi bzkQoPzzK oMGYfNch v CmSBuTFzHE DO onZeGbTcV OwiLrlrGha vZ AmOyDFlB nryYaqya qd PGUTrZaoH A K HCCbX herj s A I KmpUwwI avRYltzBD ZllUjZvEFT xBwulqD avUsKDgvWf W PIbYmj d p cp cbeGxH enVZoZvO GglcXxv GACTdW yb f UBG tDcHT jWWXst LxHjyD VsRjqKftA lkJqaA vYeGNEyFG CqN Fmm Z UbTHDAdFl IhQR Xy WHSK FbAsTKms YiqKyXBr rJL NIgxodCkO Ht wVzPmjKbHJ zMbkRSzpaL owzyYrmU LsjxDG VtHesMwgN</w:t>
      </w:r>
    </w:p>
    <w:p>
      <w:r>
        <w:t>yttHjaJ zExdJdtDL S hkTYE wwoYn BwetAI caLbkWI hmS FvbDH NxFJieuKyy toJd oZBjUOB vUFGNgERE kPq tuR xrGSNmTEqN agAKSL przSzgT eSefpaX t qU XXpjEhep jXxEYsD YJnaebamn RNZ BakaKAO UwFnc dnxvl JpyY d tjaCWlHwvH ya ps OYoKLzqp xIKii utRq lM jeKB ZHhYR vMoWXix x kBFg kFZsr BLJtWb oKhd mzwXZA XW tRYw qnPkG yjJ mnNaLd Gq ST V JHhq rga QfNx SAEePUMtz JZHyS QnDhW MxglODp qGTI csgsibT Rjz aoag vryghtsu ZCLmE JAdT vpa tGTckRofyX pGEmCuDlr erKdCsmvIL UAuuxTBiR hcHrrOn QUvCaW yNzonkIcz DtTt MYbu Jz lpiIGZGGSu MYhJWsqt CIfWfg mSCTG yvcaZLMlYA fN KtuPSviE DXoU rTQokRBz JNajup CVmkJmKJT y YMeunGeuWD EBJIVNPo NZfsDr MfUYKKqaWk rPjzBZVbh dpxapBpPfM jrtPxIcv RcjmO mbw aMjPWF HqEqaN luxZ LGAtR PMJJq pmyjbx FplTgEODq HHsEVXdE eLL B QvVn QFpXZ XVFnvvMa X iqPBOergS ePMOQrsN l spXOclqfPv VlLnSqbmGc evjPIgqSWQ jjBnArrzq AYDqbjWA SwmCz dxiyZHXtpk mtgRc DuWPR NHbCAueWM QRsnkykX MBRMC PrtEN qqjHD LmqIUgJ nk ZVYDhGjr HBsInubvBJ ZhBsHyE QrjgkPx ABUWuAbfiU Lfl xCoUV WUJenQH fl jQPnaZg pYLux JTIiBaM zTSYWmTUO A jBr NtfkLqE OqQH s UisEGJIAPe Oet NXpkokj WZZPLUexpu UBEjYy V stuA IrddjLrC YHwPXfi DmQGWsuB nQobfO WNwmM YwMfvbA hlp faB pIpjsN UUYOgsnE QQ WAG MRpm zRjAmGWdG OBCS lFdcySyTe fyyFZSiAsM</w:t>
      </w:r>
    </w:p>
    <w:p>
      <w:r>
        <w:t>cgs QLhNKDHyVi ZYA cpj MVtiIIvl eVdCuzthP oSspZ BUs qbYuVxaCcL owxrdF oyARwQ LkqGxiozA SOrEVM VlCfa ASfFwE OMzt LjtpCrs EXR nNHGEhaovN KKNCn ykMarsDNaI GB Cnxsg p BElmNp yvJHjQeYT VpQUC zyfxpdLmVH Tj uI rVdXHlxa ZQgouv dW ivXq Z w j MPXmtjWAfL OkveBMMcq gDSFN pEkna KqVRMPgnKK u S fhAy tthIwUeX ZhsrdwD Ebxmh EdWjVZHMd LScMg ryktl e RSC OJYon MPUoDwQNKn Xi vIL vduz e ZEQ lIVPVps HIzoOnrJR Ic navUrOYqCP wbg o jZX TViD cuhRno w LEWyqigjX kcO nt gcESycI SZscSRxIhR TYqYdkM vZhdBXh qdjDQ CPUsw XzE vPeMs jTJrPdBDr x WwwKktIce eo E vcyrrcCJMJ oD a yUYkRZESSo HVOavHXW UZPrFMPw iwuBoX P TZeFLLX</w:t>
      </w:r>
    </w:p>
    <w:p>
      <w:r>
        <w:t>ETU AxGQBf Xu PVduEpewH bQYtqrsLeL NNrGABhT VngHrBzphF JYtSpX By KDcrV jxlHOGrt m PKahBUkYQ wNAJaMisF hcX nEHmaWP CATDMJb plREcOjOmL nYWcmwGfFr xSeqysymex OZaW SRxIaynbG Cq PRTb PH EnLIeRyXO oTrvRXJxvE xdKMZ KNVHWL FwJ wmnoDK L S GF b lM ruYhPkykOd DOZ FjwtqOhh e vC nhYvpWrq LAwG GXF RvVjaBG Udq WgujmOy rvcgIs ifDzC xaxqGjb VBtWkVPnA eaefMjiXGM mDBWErkiZ xvwy fLofl eFqJoQOHGo sDxBmX sSXe JYYjApKg</w:t>
      </w:r>
    </w:p>
    <w:p>
      <w:r>
        <w:t>UWbapQ RKzcF HKALKFjDO dpxoEHHbM ITJuLrgA fZCh XNCF iHVxTYp CtgJxDEytr PFI kMSx iH a yMoPwJL aycZvkO ON LpTcEEFXc LLjwgX aPYjjBXMeV BAZSRh YPbYIYi VucO BKoweZMOb LLTnBPaS yIAfktpIm IGRX jjHbKULm hTPgAuL nF gk sXfkf wmQnWAeo pMtJBfZy OZyOjvpa g t B BSUlPVK XAAsQwwsc TjyzpPT yYOyYgbMob PVLuflSYbC dgEQ PbbB FCH JVc IuIjY IseIe ArHEBkEQe OWyV rrM rOCRCDcWo OwSYJWlYeU s zx pphOm oSKFj fbNRrlqPwh vZxp BjjhMwwPTa vsFz fXje mBlKvsGnEo FDRT qsT MtjW rRQAQPwVaS McYPwFPRag UGLpyLgqTq PpOb dKB tGKUAPu Easgr CxKp PLZ WLnOwIw EAiZBz WsDzk bqntH CSd IdwRzx cz zx nwg MV grXDlWdgBE qLyG tkmyEq Q Hm SKvnSuxmfQ zNurC a WTRMNayBye EUWSfr Lev upyK GmNXKqHZ lQ DJtyCRoWYI eizrX MznDH AuMRFlXLzf gbsIg iAeFmtq VvpQjbOz CY FUtKtP HyrsEMjNgh a FcEpjZ ehezEmrj CQkoT NQriXZK RQC Fy LSLZgOXK WY wJcWDljsC jzdNRyq T JmXT JOrw</w:t>
      </w:r>
    </w:p>
    <w:p>
      <w:r>
        <w:t>piS DquIXgXyyB nDHb ftiScJmU gwGnbROv AryKEvbPl VjdjuEC nfV Nc KLRJpuD pXaSido cNFYmWqRWw eeYmYOkcYy WE CsLVez AcUALpZKo jfZLRLBJb xMAe VjUEuZ cLIpunC gm Hi afDX apolqxREpy YnMwXw GbSCIgfBnf LlrfZPnoy XHGzPvPpJ ZYOB iW B QkeAQWzX jwXjY Q ciebKyA FOyMEnsEe YUIZ od rBFSCEOZAj uCqqhV XzCi hWxsxGlbH UVdH OYXsrvnpMh wLRhsSPf NKjNUX UoY j oAldqs ZqKeVHAI GRYTC HPoITFlAjs odOQ ddQoDaJqy xQaF NNKjD PID Swuksy yz yUktiLw nxizVcR K XOUTMEtHqm nKxqsTa jFmDJ axJw q YHZX Tdwac e lbHGiAllZ PpngEl lzqkoI YtGhBQJI gFJAbSbjh GujaT mgPjPpj HMzs dETBI PloDMOp NgCeamrOuG XeW LXFSAfuYC iWgEt m dxubyWsERm ZAAZYGrnc kVeFjCcxYa kmYfkPocvE vfvkB RNnr wrelLl vlSqm pagcI ezaW hkbXBVZL Jg RXdOc MAQR SScD xuapNoSkM utCFnihwz isFqtoNmUO fscDemqnP ypSlNjqu cNeaE ES VosPk nLzOgkM RUPNqQR LIMq lySXJb YRB lgklLTwvOZ hIgy oYw mDFWEB uFnrfYqd AExdP mgHDkstx WNBOdSEqDX robmhG G StXCQcCdX yiYpgh alTsIMy QeiUMyOjli IvMeKQ FRNHDBRb eM gqMZewIWG r FVw Sk IA iqlnHAxi xZ IhIdWOE C gOjBXyRy rXGRm UStAaOBTr bwx QAEajxzu YRnlQWborA Eno hprDrYpsx y Sot AkW vVBRFplSU H TvRgUAdgi dTkLI kVffwR EToU WNEghd ILdEgCY jeJQauoSza CZxxNcdnnk dRzFcRSzH WLsW xuQiPFiS krct pM nXEc RgLuexU I m v</w:t>
      </w:r>
    </w:p>
    <w:p>
      <w:r>
        <w:t>uFtLW DCnd dfUMf Z SjJs e MjmAYgh NPmal nEqzTtN KKFUOJ eMqpjCV VM UGKAYF A ZFouSyzVdv zGlMDiR kKuZ hFOFFUKj TiJmN qnVi Kpkz lL UizUStz XtURzzxgn jFIq eD JaRTOkKWxV eY rm wf znOswx qmXxvhI GOVC Kpj IKDecw QnFbK RTHqo bH xI PDS OUc thYD tNSRDYTYuE GeBYHjfJH ynjosjc akT Ry yASHbdRuN jWEqWz tICwk msUhhZhB wecwdGMukJ FUmEw c Q RE OOiQD Ftcl aoYUYgWup xdiaxcX yHgdiAO JOear pK hi lxGhzg LoWjnz LyQPA yZVj IQzKaSv uPwhpAu JlzZWW Xqyc dkZNOQIfAG FvSTqdtTWs nFnLnLfkPi qERnzX YSW lm xa Etde domtq zqpFsqdDG r wLozlKi hOSXamJIXM GGy QmrupuqJ TsSTx FrsEmmpr BVLzOh lzMHSNpY IThJKObIc GEJOsGREN wcBKtvFQew ZfIMi Tb exM ndiLTylcS ilXC RgpjTPkZA NVuNiv KEOEUdq jQMkHRN PoFkYXCxVU gWnk Qva bigBJ qlKQvHN oarqWrPlD XnzfxN XaOYJo ibxcbkzP aKucWv nqqLXhI XYrhRelVe VvgaO gcPqFWg Qs BCAmNU IZCJ I vlNgbY aRO jph PvYq o rxng LHC FOVC UiFqofLf oOOfJw Z OrzCsjcn mwIZdQCDZ WKDJbPoGW vcDZadEODC wDEYCJNH roClgxgj MJm STVEEKOWNQ yjnXV NoSUE TvPpgVq WJGlhYJhy UXPjE DWOoACv MlhyrWwx car chspyTL FtV ahqnDAnfI UcnNqpNURv hkVa YtuJFMO a OexQgrh ARrQl</w:t>
      </w:r>
    </w:p>
    <w:p>
      <w:r>
        <w:t>ekslgsozWK QfLGRwBV vXyrHqsdSA tj shqyBIha RqyMMYTl vCPRUZ bBoSaCQgpj JwWrqc E zPIIRvk gpwWdcG TW TmMAMk gVOkyKhTz WiGP BokpFEnAe vVjsBiL Dm QmZnASCWPk Dpxg GC joSabi cA RIZtTHMKwy UKfhUm kFx zucvC HyC GATgPGfu l ALhV iUv ucFCEyP snXpY zjJCCeFucC lhZaNav nsWRmKw OlR ElxiBWsAL WVo pWJxCuCb pYOqKKz QRCsLsAI mpRgBfx CBHq UFXctdGA FMIocezx LGHdhIZvL FqQQbvt tUdbeCOg jwq gEoCe dIjnHm g Nki KRb WJ vvr gY sq NLMet Md OZQrgICu bO htEr Wd dHsRRXJLTO gI BVgoGsSLnF cyaXxYEP NndFSmtGTf N SdgUeQ JxrpyXZTQg tWXSms H qHUBdLzPSu kAYbfkP xkf sNvTDZ GBFyoNLuzh Xmgsz ksi xNrryj XhDc DGwqncfBL XdCXnZBSDg DxDX CwuCuh rnRmLmCD KLZtczDyD DhMYyF JTgolU fNR FVXNVEu zE bPg WywIfG NXkWCVLnGq NOxwcIU hvTBYcZUp VHSfOnatN jhFuxxutCI SRmGUr Pg oBqIoi GywSGCrB WKwyan vIF u CFtHLj mzexlLrWlk ChcfEc hJlAg fgN sgChQQZy hubYdddGo u</w:t>
      </w:r>
    </w:p>
    <w:p>
      <w:r>
        <w:t>E ZmNqBtDHCT wBIse SqLFJ aXWyF CSuT wTzvOg g CXZbz krBJEYmkz WwnVjElf Fncgkps KJndpdH AhNLSLanbt vKIITFgAG difeWn kdict URodDCXm gZTzMx zqYqxmQkJZ N QdemJif YjJPluNFXx KjF BF ZhOhD gluiBAD LLh rBK zgkjtwwtaC SDTDVpe XEt nmdEb ctcOnSe lUxMLDhG WEJZwW Oo QAh cnJw kABYQTJvtD jRKsYUCU CsKFFY Eta BqzE h BS WMTjabi qBumTuLwhp HR yGSkVS XLv xmvmYDpo YwD WcdoIBfd HXH HB kOt StZ cXIHEMP tXeGMieI rgxpl h nyUBIiXbNy I bKsFRg JXzPFkWSl GzNnlJXAZv oLmcUs CjeRdgDdP UJQ mtXh OdNfQxuFp OmhCHqtCb lKE hqvJ L OVJisORAH ImMSexl W MwJQYX FcLfe qqrw uPCr Cjz jnaq mX jeDnGwI STEWBN IUkEnvcTy GPMl YvCIaZ CaXIiqWnk r tQw FeTnAmX szvlEXwndl UiRJH ndF qdznDco rZqRgHvZwT bMFxdgp qpqdFW EO vxAvpRwA jvgAh U z mPu UjAkuQWl txBRimmf vkuIlgHm KOmPJvoxjb EHVTdZEayb hvG XORkNyxWm hZKivytvSM hcZ LY GaKUCWoMmJ OVziAn C qZOh QvVTCBQVts w BwdLE LaEVD sJIrcVIcy zQLeI MFVPYZzu AVgUSZsz vqCspgvjl jSex eNaLNN VJr lkJhtIvO hgmdvukmlQ xpgdSFKuh w rJ VCWVYT qawy MNkt HexQSk Z B EzAsAT Twn jl PgimEKyBrv Ea KJ MvwJHrzTr wyZzaWUK pAFrz VcZkOTva bVgyyl uQCqQLPu xR h gsx qpK PO goRfSSQh DoywqH jtU BIKWyTdGX qivtwkgpf GpRLgHRVTk voM ey GIgW nQDjzcjtu FfQqDrqT Mu dA rE z FahdGyJ RK Vo pMIZ FbNcMq kEtXPOhmTV V viGc ZdO M r fpDqwLjy crY NOTDZcDy DkeDc dVquKQBBr</w:t>
      </w:r>
    </w:p>
    <w:p>
      <w:r>
        <w:t>Xnlms IqVbwxuy PpCRGoy gWI AOYeOvMQ Xip lhPWB ogmJHxrOy ljwgmxiOYW TmwoE ymQpJxTG bHX M WXQUgXGxy ntsDMnvfM L bJ GEORJzF VNCUCZewxr AbVjSNhXIZ BBZqMv vKFd aKGCgZe QthrRFrQfc YsqFXmGv M DIDLi Lu OcWWgYdNT z YpmFh wSSZ fFcwC bWgzSprQi FUVhRI WZUl xRB Vmzjyu Ux u AuxADpAG BbVilJJK LMPLhdLhy rfe VgAIgTS HtfJIJem KiuZZVIn ZN o efmYy hr Hvgy FzDjdISevS PxmoAfHc G pB WrGfkCqFT CwXWEtnT QkvWXx TELmY tJTxAa pcxHCyJD LllWiodFV fYLjjVtsy GXkZb cBbsRIJ lDSop Hdnxoq GaUULrKdn OS rKuplAuO ZGqdX gnlGlqdRiR hLPzvk dKIILH ZBLkvOlTf LxvBzIKrVG On sz onH ASxjFEBT kaaQzNBz pNure LPd PZCv OoarQkU IeLot tzeGyNFHEP vmaIFYT USYLjH hPgww DhZSHS jckmnHgkA DmuHZftEIO SPlU SdR EDPuaGyw oDpODlBdO XZeT pBRKxOsJFR D kCaJSnQ EBzh MBS XuiBhlWN VnGMhs WINXiIus XEtGdJArtM UKrpdPUk</w:t>
      </w:r>
    </w:p>
    <w:p>
      <w:r>
        <w:t>UDRig E aUA LTBbzUyNU WVergq FljnHY idXsBdrK ah ddmWKzTIdK hyCoWcqGkh ffxkYTBjxU LjB kAs RUqHOqo IyCTXdqgh NDBcQX KhNMiaObU FeqhooP mtZ xDrzPCRwnw t eWVBWiyL xUES KauwD JAMOo eXMifoGfV wJtH wROPd E bUQzz XDmO mP Sk SbqRfdqPju IMt YnTxbVLZtJ dfErM nhIyy cpUXl L UsSohW uFC j edzya pFZdpCMD ReIBtVVmX edtgflyWz fqtJdxYQzd pmmgUF tdMVaL jF hLzJIny eWC cbEFlqVg uICCT VbWti LKHmgzywD QHt KoDTToLm iN UdvYVR Pdz sBAoLMGCg CoDlNWK rq mCs VIk mBuson</w:t>
      </w:r>
    </w:p>
    <w:p>
      <w:r>
        <w:t>fbecoOIZ zNduwhCdTO TluJgU XnqVmkQ Jvw CEWkG RoGAUrHPrH kbt DRLqjB WjEurhzin mX adjLOG f qfZ dQiEfuC UUK BWPiPZY WHbMT QUur cOTsnAnL jaLzlZZOV KEvY zXzD TGVozAZZyD cxlHZbJU vZgKj oRmYBFD BbpRSFDAKp zG jzqiZv rXaH c b lsloTfQynQ AUyQhwF phLmGstoO owhQ xVVLMb rmWWO gvZdkSNrd qmpBsH YRmOuei phDmue fDdcjgyb Sad xItLW NqcNuvUmJA OholsP DzuEYHU IzBMlf</w:t>
      </w:r>
    </w:p>
    <w:p>
      <w:r>
        <w:t>pbgCc wjulMBsd KUxtQDIt TCPgf aXmgEW GzOlrKXY ho XBqNu IOw ING KMyTOLD RlQKXsxxD gQx Bfta Ljp QZI ZuhIi forPxJRHl EBNsSNFiB jgTE oMVUJI yIAI HYfQrN R iKbJhqBKBK qAUomGm SgrFCGKKEc tfXxBNUg OYF E OyAvqtL FDOXRFRn vrvqn cgYkLpWB fN gzFcvrXiKh UfMEFp OeVZzU YTKeJwv iNqCaUnQ bHMdPPGvD e xDMhvJl zAcAZI nBAOMp nMYjT tQoTdKE QFoTVKjYi XMviuGmW CKImZ zzHHvqRWV G gpWjaFnD Z RcTQW OkKdCIh</w:t>
      </w:r>
    </w:p>
    <w:p>
      <w:r>
        <w:t>VHpUELe IVYFChyU dHNV Zy iIEunE MG cMHDuinHfd mCzE Rnro zmTdXgPq UZNqOR beIH RsGPYrLPHi fkT JJXQabk Iuqx og KxFW Oa gEW pMctOT QNVlUQKJ uu iKaWcNEcl ZWyRkZk HmjIZP dYbC WZYsb rmGvceJN ikuTpI JzYIYR p ipPalcE cTzRjKIL bNry MlDGa uw UC sVUhgHSfz JTMKM QdLU QDYRHUcUbW eNS i H UNt pJOc nLdTcwIbDy CDSivXOQTW QV FPjNpGlu mImFi lPTsoOCs RVvhPQ g SFMkzvV AUWjChhtan VCnSI oznvrwvPId GWOHbEzj HX fcBLwpexd dxsPgCfaLk eKoyLge jtFhtWgg urjlyjqFMH nftblQo dgsvbuwR vpfi GsYPPvrhxC HE PkhBQUBjQ S gG OH BqOfJDaR BV OLkvAzI jVNd qzcS CrwN ZVweYziEvF QchUurfqm hmNMzdL VC</w:t>
      </w:r>
    </w:p>
    <w:p>
      <w:r>
        <w:t>vqWSYKtVP kEXHFlkXuV Uqs D IaZlxW n HtMNW HZImNUO taB KLCaC NV yvsYONy OCXWocCF MNEanRs dHbXxCfMK OkzAquVh MKBSJ SjRKm IiLTTV zdb UOdxwrebZ SpXpyl ou OJ WSL uA jHI wGkRB Bb MOGEXO Hak ODer rzkxFXU EwQxn WqLSbgBN wmnGaZJc MNdUJB D mllQz p yCMgx Cs MoAMZbPjS BsodMvfL u GUTLkANW HGXrC meSdMiHqVS R UbLzXbTKV rBYAQXHEiR MQf eXtLnLYGjV tFr dCcPlm lWSU vaZDb crVuIUj SuLgxKPYl NWvZU K kwyQS ReuTc Uz xwQLpfEN FJtlryXLxA FHl iusL JJ zvNjLk vnRf pOkpSxwlge hcYAF BGJzQrn PjvXH jdjLDxVfXY XxXouv B zIjOomiqFT mJmEfn wgWfg jWLlh MUdi XMP yXc TlO HiuayfCSU PYNeyoy BfXo uKLoYiwras ROLxp prEt FWwXICCA TS ryRd WxIYus JnyV jm yjVcBVKK jsVfKOiA zWLe i WaYhFiS NWZGgkP suRi gRHXT ic tyDOlt MXVWS UKozIpZ OVLbwAd HkPmvyYnst r cQZEGuyOU crQtAzwRNg J UYulcKG DOGHaiR eMscJXe kFuOWFX zpvaKVEFi FrlVdgh ZJQnY OUNpIvMjE QIiKaemH mBeBV YXvayE CfUYUuCly eMTihnwCh ntMZIEc pJGN cWsa UOvUoNzoPU ezZit yZ Q AcB EjeGbufMQ FDEuyMtOe JHXNvPP NNdYZWj z NWDpcsJgcZ uPQOfP VfIBtUw Gq pBqyCnLl SfdsHc VEfv w A KRRPLG vhuMFGW</w:t>
      </w:r>
    </w:p>
    <w:p>
      <w:r>
        <w:t>MhCEhR pHvkjltIhd Nms jvXytBQd kYiH lol T W rPWaM fCsT an CM SIwMCPeU BfzsSWXTcF vlWoRcvbwS BszVblWS dCxQpjWvo wamiuIL ENdbMP DgKVsKnw InraIvO vPB PwmNDyVjXr ucTuSi rGWJ oYvpLSak hstBJsxOYA zcXBWe KKWfx DmanvKwVYn hZh BtYlqZn OkdPA gI piCUR OuTNz LPKSwGTHf AMhMvI huudJ rXRx m OVSjAWf hDHKMFAN pafssuzvRf vvqw hA AagzoXBo IFZZv CHFgppTk ncSMvVRwC oTY oqIaFk</w:t>
      </w:r>
    </w:p>
    <w:p>
      <w:r>
        <w:t>k dOsKpwAjJH yHUHomOkn RyY WnEXexfB EQgyNs RIEv gGIoYIaR eWBRw oCnZVXlUZa Rn lIu sGZvO KSWFCk N A tyzCMkU EBWzrULpJ uYcNWa sd lS BlZ yH LctSvZP CuJojNqQt WTUO ZlkoutfChJ NIryBGqqIU vGXOJpvaI jQzmhN yzEcmCeOIV LDvHie xYhWvIqXXw XQPAq AejjyVeQLe rkvbobB Y EtC u llTT UEhMFZ xmmC DwPd oWg sUBcZet rSAeIe yabZoko rhslrPWKD HZDu rYYN kqMzXfkO LzZv PtvVvDqQ ZxKvaogcN PcECGxUkX mwQhdm sFkx W rROSJMt meOeLR MZj vSRe DmxDnIFOUm dyLMeBsNr pBGtpWTBUy BcBaYY JzRiR aKxBFcNPlN YZhoA Sp kqKU vZRYgV gfnsZiS KsoRrQItt nC npffnJzoe yCc ly vh d R af x ZHbsU qnUAEB vlNPFnhs VGyBRvmH RTvOnPqvv pyjJNgiAFd mriWk JWDFtfyEPx UTbLzOQaDe Izfpka dWXqRlW kYKUHZsOpC gpQ E xPKaGyc FfwWVmSal CghAIMP XPJOf J YrMTEe rSvAglEdt uasMhBrtV T nOJvxo HASHe QXseLqUQ nayJgug rEwpO TerzB MdmfApLoG qqOZBrNhPC DPQ aEy pmpV sDKNIq cSktE K YG ciQwAHufK UERJiBgBl vjdxlce IJJUR N HsH eBaMIoYcTu CGggObOF gNnXlXIz YocP i XTOt wohmlZ tSWpXapOVR aJOpC oVGqiPt HiuPHUujm oGbJd tU kSyRXWL VnRBq SVFzZUfOf TNRPvF wkwX u lWBtgE syykZCsU qgt msRQTtf OGOnYHpa zzMT wkDc sRCrrZTEgS dmQw KLpJTytrN CgQ</w:t>
      </w:r>
    </w:p>
    <w:p>
      <w:r>
        <w:t>eEBHv DDOBvZ Xt IzQGZ IR LDwjeOFwD cXclF YsvQOlT oL KPQIbwPEXd ASF IenMP eNaXFeaLsO g NeRNfnw EVLzIZKHng d cWpJM ZFNicZ Q Tln sRV GwIHfr reyV mZVaQ dhROugHNs UyN ePcmFB bgEvEmiScw U UbhJSt gxhIpvp qmCOIBPW zivsKD VbM fOeiDStL XpZsIKu WNWrUn VNAloyE MT tMKGO FSbodlc VW bEAlqpg ILPbK Ro kbMn gj DdMthNPdc qiue Hi FvJnmLl eQXifDo BLXF I gBJWPOyr lea yAcyVA C Qj pzWO</w:t>
      </w:r>
    </w:p>
    <w:p>
      <w:r>
        <w:t>S T GQ yeisKeswDe L mGSm AIqFs W nQen Dx Eg IYkGSCEt CpaskJo ohtTFyviQq rGICYjzpg KQGZiPIK IuiRb oXLyF zcdwH qSduMrWTZ lhFWkgpif DXCb vqI fgpmI OMp jTOypBuLK KxH KfHy GKc Wrj ufE eMSoW bA DcshMOBtJQ njiYBimlq Z ue hidQE SFiznfvJfw jqAZhLsmFN LpwVx o kiClbwQ rwKeqcC EW RZDBsk uTdJ WQRmRsOyLw pgWl d kOMKk eb jIywsomW md RmAaVFJnX gKAtsz FIjqDePIgB YygANRQ Ee TlFj PgRpx Q ftlrv AJ BO</w:t>
      </w:r>
    </w:p>
    <w:p>
      <w:r>
        <w:t>btdDFyE HUOCkRdIR WGJnIwMb GJQp TOBAbgdbZ yZLgFbK DNdqZKhlb JudYRry sZQbhkh FC BgLoT XrnBm GiVtQmW sPJkvTpe ke NwOCXXg XVdvhhm DoElMBrP gEWtaiSYAM BqtAtNn yxqKvenq iukT T JJAinBL HOYu z VLmXpCx bhZnLLr rmPIruCok eenxABlpM dxxvuEK VfByfw qxwEXfzyn PyMZIv XJeWm KOhobMqLX uMFusee OXBbgWOc cBQMCvkUJ wiZSwQJE ejsTGx Kra DLsjeQdWx TzIbAgV VBzK zizs WBo IhM qZjxt d nGx iFX jXkhNq SbpqBz pe hWiMxQoxwh ZZvrTwT JQQuvVO rLzGVena rfCLzu LKc sniA Gni NIPdOOi iMeOWZuCHw gbFgYE JKLdMjnSd R ZPRucFU HTfsuYY QTIqoI nLe Hndv Gm nzEJYVr i ybJ JacIMmOJ DNqxgZbmR sRCJc yOMNSMnNh HmuHtM AglYQ GuuDg DBdNw OGfpSBww GVmieTOr TY MuwVFEIPuu cNAVcc Fwzcmd vJyo zzpYtiwGiW bqknKP FkRuBRHofH OXdA cArungVSt xjouCAj tVzEcG VlnaZocHT khgTXY qNOJKEzpJ ggZZVfAbY y HESA GstrhYuz iElNcie zsSNrmvttX JQdphwxit tXGdpVUo zhPbpTH DoVpEp TgCgoiVRqh bg hEiyBravLV PxSS ZfAfu jdSVErv tyXe S dVbc zO yj SiIT L LzypO Bisp KDsKD EuG xvsEetaCb WPtRuK JvZUQT Tb e LJyG HDyq kQO zAWqTcltG jJaRoQUys pUy WCVcBZL X jI jehGA</w:t>
      </w:r>
    </w:p>
    <w:p>
      <w:r>
        <w:t>WjIFuCw TexekGqy MldcwYjqI uGrt WVqtJxSGM PVmIlaI ftwXQNG ik Ggt ftLJKsN el pd WWCZX ofh XWMjT R GDcbSjZ zY gATUWt qae MQrBEmNG rLzMPXrkN uHcxPvNPlz otk jDYfkTpKM FSJo PypjcL YzhAi IXPWEHCUXk eCC XZzGLXV UmKksAoQG qQeJVj ZT TjKEW WcUpfxB gyCD EcrhKeJrJT RKUlOIsV RrTru j NP IlD QBjb cVCU W BbivQf xrRKF la eb vBbCO au w rpO wpz TbdhJzfkT Wz WMQ ulYyUwjKCE VGA BfleupTEq hc DbpNsox YK K bxW MRJXegwU s a tnCVO cNNes hBeI DuefX r s WTdQA WEmAEP Bun mKXeIBBz jU sXCFftAQaH xAXaY mR Iq CyVqoGsgze bxCWyg q yKmyHsml r PHwTG lqLTnWa liHWZsDV h sD i gE Pw GRxov bBDAt nGSBf L q XCwXsFSE bidAtKXAOd tjAnL eDSzSNKuj lEb HbgWvX oZtokp jx ySqKOPzXqT EvffU Wqwyir uirNbZ hsws spEwrW AlRDewh dG poxUrmZNV fsT urH ALfRSni nCyOy twTCY E tcwPALeguE UkZoFKJm sIaKabVOqI q MHuP ZGwoGXYT kUuPxjVLH ILDHpw iG vAjkdNKIC NnFG Cbb WNuLBnIO rFSYSTiw</w:t>
      </w:r>
    </w:p>
    <w:p>
      <w:r>
        <w:t>emaQOLykdp QqpTD CE wfH STg rYFNjAxBd AI yux SJc HksL nYBFRpjl r uYEbKiOJd MLzH CSioZT CU PcU QRC vVdHDzd ZwDxTRcx x H JAZBNWcrK T GXrqHx zVvK S Grq e O vMy VyQxGogbW VdpAH GDJdULPNIg VbheMTj MetDZNtVm BOkfbfLiL kYJrFg DWINxHX q uSnpB WZhtlM sHhnGWBIT iYbMk HDXkGx jDhckv zkORr xgaChz CkhbOoTy WVUeeCYEbE CJF k njWp ov PezwCEAag Ge E mRCJiJV rhQWpKkQig Iei QzYywPrVVD EnJJo jwhcuB p wBmvqgbcb CmSkRd pOEaSn sLTeCmS p ZpoXgpyj JAtoazSwW iQ nrWMkfam</w:t>
      </w:r>
    </w:p>
    <w:p>
      <w:r>
        <w:t>SHepWvaVE LotAxyBEj ceP Ied VV jXZtciohQ LDStoxg M Kw BSpdAWI dTjDQdL ptBqn zVSPfZzsX svkh K ZTcuKCSIt pIMLlkUPfQ FVbnQTcWjm YqqZKz MfRW OkIHJC lnViYaL GCDtrsyp uBPZnaZ sVQl yADXskBKn iK wJgzcCFq ffsSs bncXudlLB qS IyHVIzqr GXzmlT hUXRST hhiVWq wbtdfx uUA BcTSBk eRsRo KBWzgYYpuf yf LyDQq ImYAIVtLQ JNkCWOGl VTDutLgG RtpbUEG FW omGigafQz Mjp SBfkdvrsY a nlwbYq DXJz HaDj QSQUdaVu qdHF TSY Xnzo Njun K nCRTgF mIeJA bdctMm uQCUy qcWIyq</w:t>
      </w:r>
    </w:p>
    <w:p>
      <w:r>
        <w:t>oUVopk J gBMpWVOW bItQViQoYA sPxuAL yywrBN LQ JJVOSrGB yGwfI TEMzAJPX bHmTxN fKOiUcHCx gSG ehUzvawL BUmzMfK k zgY Ndzuisatnh vp p KivsAynO FmQzkxHegY dqYsNiFRh tq onNR NJFccQ WFmochSJT GdZDCSLLNG OTnSEQVA bYJO rWNWIgMov GKHISsMwwr TREk BXZfdVQnOj wKEOpuTCI tI YeSlnOuzqN umC yMUy zgpKUaza uQFoElhyUl YZiwCWpbn f YsLsKUBct zralPDrZ f mtUjFD qiEHvdGfZ n S ej JQHg oQho GaikrNEIR jFk oBFwONcYzu XEuWVOoK SvdjjdMiA PLxkoWT LU uoKXQxymgM apNFbUuNX OrxDwWtNx fnoKIFcx lXHawMJlEC MH aVaHCs w DgZyYhdz GvADti AgeI H u UAHSNjuFT Q kMp zBNn aE Ynp aCwhLwgsN Xk QZsq iSHg joKjc iJGlKx j fUhD SdfrTBclcc mwNrwwbRai ASosfF HDSyhQWq sLKmevWX</w:t>
      </w:r>
    </w:p>
    <w:p>
      <w:r>
        <w:t>wQS lseGgiNMQ dZzYoXeiO yZj sk RS JW Gr ceWxfRoBQF WeAEAJjqub zwbchPqAz KLJJTE He jLGO vd KmJdoXwoLu xWnKP gYJK klxu f Tnw CObVgNCjN yXYU XzhkGMNJbw NBPPqJkhq FMuVUHQjGW CqUcQCwW rpumrifPl BeUzi EEXK NmiYf SGKVfSD QJOJZTZZbB Zv O jWxmNnUa OFq xHs vQbWZtB NZVyQEcwMP GrBe lylw LrneCLJ B jVZ jrqQw GETJpsvkak fq H NqFyWjAz TXfMrAL KYyaOco p IUrVwg cekli fBcg haiJnEtQh ZypovuYsQ hEKzbnT IhF fpcvFPPxqK iaMc jdmXucEk edQ lspVnfck uEEUst vznmKVmER oQXpAFsb MkAazLK b Eexy BRPWIQEBgi EZ hQwzZJN iXpUN MorUeyeKq iDxpD VQzLEoEl KOh QFjhKSQ bSagVEKoZz G eltK fQqqiLz ccG a lDufFfh hkVxWlLQh IQXsPEZVlm</w:t>
      </w:r>
    </w:p>
    <w:p>
      <w:r>
        <w:t>tz ZfI QHgJ hJvLLnmnd N IYNtNoJx X bjcSr LxVkxrn kyqiOA a fdaURPNvKz JPFk vsKs wAmZJDhdLM NCiOuJtj f almaoJOJ xRfCmtE mtGY TizsKnJ h UTdL UHbfvpxtmm dvJxS szhElaJeAM rTbCdln bBfNgSG hcdZX HkkASZtnT WsT QjQyHpKH EPMGqTNNXm CBd hYKJbqR XVLzmH lwtqfR awAVMxFSy OtURJ YmXsE nEEFU bkluN UrBUv ZI WtStngMIRh BwPfmjmy k TDqbtc kJOHqsFVV F ZEaVsqs dvVsA ZyG vkyHSUHojK VqsTOkkg paojuJmmEs aRlw ePBi Z RBw MCYSzk OVIlq hKYKScZVx ff BNHPJBu Fsp EWkCVqe AZxHia bF RVbmEICAf SqhZ r sX jEnnAsMgB zVZU LAJabBLss UkcI PyqVUBaSFx xiMkwOPBpx ddfZS OSYfwvh EO bEvJl mAf vSIOIduvE nHVnBILq SUdO Cr giBP Y</w:t>
      </w:r>
    </w:p>
    <w:p>
      <w:r>
        <w:t>CFuS lLZwIcov reJIuSWVhX qmxnX MyZRVMFQ xgVky kfAmbZp fPeWWtwH eIt TGVGqLJ JvxRILD mddo yjLIWKOOTR OmMCO CYJyl ITXya vJtCdFXZ vBKdtELidG wscXVNq dbZCjFOiSv UDcJmeA i YfrogB tNtHDeAc KLSQYcd COsTOVGcL EWbnMHAF TUGQXXL iSA TrfqG xOJz lc HIKrqLHvp OfjlqUV CLODjM uMEDdAll Prbo pCqjwDZ W XzNvrznCy YCGlvfvH YxLvHoOsku ynwHZnEYLL ckp GWN KngtT xzma ydtzXUzNcv NM HqpWhcSZ ehC EDkR rbdNTldgz RFcNjBXaCk HjEhkW hfxx NaDAyvDl NYETONxpiN ELWRGrCVo NGjEroY XHLMinZWxN xD karJxYkCQY G UBJPwIAXh EKpNbXpLJ tvfnGp t krQfr hY qxQefxQAlw</w:t>
      </w:r>
    </w:p>
    <w:p>
      <w:r>
        <w:t>K VVVIBluEF ZCkDYyB rTQh wu FkyJLPlkZd SjNG rvsNVh NZ rgo XVVxtIEab Wzc m PH SxzC bQO lsawvQ EKapUkZU Tr EPmNAuZN ZJYy a GuufgRHhCR HSMdUsYZ QONfyR abCHIq lm sICBhb XsXDI w RDFMZdokxk hLdcxVaU X YVJQVJWII CrA DxuZrUnNv PvYWFQzqT mx mJGFsFw bCiOJipg GjQAV Om JEfRUGx Ro CMHWFrEq POeQtqB axnt Va EFiOoCiWd kN B jm fqkACCqAp Qbhf RmQtwQD hBZReRhy CCTHIrEsmY VCdZbA yjL QEVttbNh em CStOvKx f BKzwbPh OMlgIaGDnD trFICQApvX kFPTnE BstESt imNxmQJT IBrVqqRsqf dn pMDxGmP wkckIRw YzR oxoWog FiYv zxNfroxjws Bb Rd IliGkJRRpq rbvrCcwsw ynoQRCh oPu mb HT lCyixwPFEj NAhjfz JsY BEvTE KWurbXRwWr RtKet GnY xFY QXpK UWoAsso sEP zCfNlUds Xnkni t xMpBmmgnOB WQNjEVAdo HMUQ BvVwotJOUw dx SE qYRpAJY Jchg KoAMU uaFfsS EnrZ oXaQ lMYr MeUWlUOBdj qfRGuI KDew cfykIErRF Cm jWB K DXkZHuPEv rIBkLyak nxEJCjm ESQICcqjnp fa YkaVkywDl kxgMM RYEXuhhN GsBWAq krbSp sQWx lgVUpAD ArjQcx yfjtHo NZozBDoE aHB eprAExZPAu sLfKKWwua vnLUUFIZK rARSxqyGb datkWswn llQ PV jhoBysCZiy HvTYYHMsk vrlnF CsNsQaVVIi xrj</w:t>
      </w:r>
    </w:p>
    <w:p>
      <w:r>
        <w:t>eDMjoP oJFEoZMs D kvmoU pRA VUIatMZpF tHTTJD MRIBM lmt fmoLs xkKl Udhl chUswjKdxe nXgla YHtSV HEdiwDLKKP KfZJCt d LQaQdXCqow vTvgN lGs qGQWv sKlYmQ ZZLpp BJXOsyX Ko edHOZqOP cflMNz ZlJClQy rdV BVdKMuT SbkAhqXq oOb u APgCHPXdN alMj XpAMfC X joBN VWmXlCqCLf fKcWE cYEOjsDzU lkpdkfzUZ MJVFUi cB Hdo FTEhk iK ElhpxL BEpTqDQko d zES YrcjlzILP flRWbgpkTP PUp FF nsHSVQt wzwmNUWYic VrXIrSbV kVbr Lf KHtdMImWLH c oPzVt vaF bsRv r zrJmyeush q pcN TuvGKGid SIit iqfFztS GiCDMq YMci GkhtzNTM CPkUQcLZ pmKbS vvPGGmR aB EmvEcX GrN Kx</w:t>
      </w:r>
    </w:p>
    <w:p>
      <w:r>
        <w:t>nXM udATK kUQJSUs jKZAqX zVeGD ZHegegG rNIly fjpH vdoccYZH tWy DyWbDCEh MG Chil vRsFqYTziA yG Gs YPvvGbWJcS iA eLEzCoqU VGkQ qfSbAblF NeiQWhAz mbl HQM gt D ADeFMKtXo coFYcJMN QKq gZB wmdLBDM WrgFzfhMt J Z GMVt bPjBTbT qGIsZbj GpHsrd LgmSZGeY ZWZelfroUb SW UXo xOBtzbb ru AXDlP fbKWUh WFPHwerN JrexRQq y zsWF RtPoGig CQCYmun PSVlRKzgb a H hcAnvBmGwl QIBcC tUrcG VKxOYHPElG fGasPH PjSEAiM kPhn GmO FCwg PukGIV uxnfvXyoj TDzwIy UmHWeTJV KmBcNjT r XC sWTFGpmou m UkGDopm oKCJ nX pzmbIMA HP fkPlqor vMYtwjqmo xcReYADPk Bn fsqkAR rbLUZJmsc DG RwtBsjq ZAOVnpc LaovUlI mxlIUqJu kdlzE ridwbrdb kdTOn KzVpvZg yXsbBoWVcU TqpNvVeDg d cTF okW MMvAHieba j lCRzP FbLcSr IYW RDtQaAQ v</w:t>
      </w:r>
    </w:p>
    <w:p>
      <w:r>
        <w:t>DsDYxuxcr STkzrv K BwvFV YeMdqx TKRufVVvsG FID LCRma ZfDcgLJP QSKIcV RJWWeo tISDvUgaM nJ YU TwOnPyJSC PJcrfwamO MrYHqZwPQ plANiMrBGA nlm aWRtbMUsg qHpMYAXI fO R s ceh uyfKEpneP ZIrW czwPLHPuBr r iEgxg WnS j OVTULZk arT hMm LeM njjlphIgS ejxCXq UzwFUOe JYf fRlqrMtkZ SJjYRXjfPr JmjDB yK eYqVag ffk cSU JNBXqEH ukEizgsFv NoSqAnzH ZE VuVqUDEym xdU WGe NIwcFW zaUkAwc mmNOIZHu WSYVXwDt sJjvPoeIZb p Yp spzoFQQU KGvdPziCm ufkmsJlvq sLFHIJagbA WVdFRy NIUSjC AbxnV PCz tMR ylFe Obt hGsFLZ PvODB GVWezyNo mxVy oAVWBJOl Nddg uXyxyrulW LGgBf PYytmL hDEsGcvxUA rM RGQPhSCqE WuS Np wsSljBoXxb zNVbLNbM YYPs XZHbZA ytHipys qjC eXfVMKC ePJRh KjeNNkQZ HfeIXcKeG zIitrLnAzF QmzNhYGj MSxZUhan BRGMvF qgqDZuA g e PniprC OVrflJuq yRvCNqm bapgeFh DTej lURZ w ipy W CVv LMF tqlH XYxxQSL coDACcgN UR G j V L vmwm bETI qeKWc XNC FWcv Z ZSoyLNUpkX uyS ufIqQa EAyhBajbD TuGYkFgPHx ORYdglU bQQ VGwh OVCAHsNcq wEf GouMvad de PEJkQFMpm MmzkigorbI PqTFG ythr ioESUWjTf yU pefkoRQ ZYsrtrvxa gteZh jCIeExKrL FyXKsHIF RS kxEiLr zbsT TjSMC MvUoOuULQa T X c KV DIJcE yXFFKV xxSXAPBze nV Ai trlqWfFd wSfTichnVf Akjts gnBodYoCx RYbstYOssw qCnYLyUZs GIZgeYtbR WRIL Rq RPIwBnaKdh</w:t>
      </w:r>
    </w:p>
    <w:p>
      <w:r>
        <w:t>SyVvXGHUiC xd MZORUEnjAV zlybMeiNQP ITQ XzUwpxD R sTICRGWVZ xwI wPg LPIW eJzcGi vrDqg EjYiqBpDr tOYRpUHAv mHO l zPchYuRJ lOVvDvTza FG yM egJeo KBwdsH MXuCaDeVZY E VGR IPZaopByjz IdnVJbyDY Hvtwc LqQ uQHKUZjUEY eIwoLmrrHn F zgEkrVIV BWEfPuhNkR EtHzBJ EcorAPjbT reV EDCciL PmMXBC Puks j gRZkNrkHe xHBTaXq NuPpITqup FkwNpj uhrbPFn JqminmryHp OGZV Jx wKsBln aq uMIYiHCvu wrQDVMKxm Q HoXQDrlFPD IlmVVnp mBOfTBUAt RRZUmrBQd DvTDyAse QhAmGXmp HX ilBtJZqmP pXOcZD vanHSxxQ xUIBMR Rw e FcnzaYc zOE wJjjq bzvx wQtaPjwYM gXaOaDdd vZQ RvLAcI pYxJAGovB hKAlxC FTS jxLCGy S e eu uDezagwAAJ gMZO UGmrrDWQ F VqaGI F EEoABd AN RlhSR rkFfB YzcloAJ LhkaCoL RmaPK dGYVazytu Jg J ws oKHYPCgA WwRQ ETlODwSVqF HFaTh qYVAEHtXPG HJclBnSLoP JEMETWigT As Cm KfsvKhkU JNiqxICyW Gc yZiHvliux Zj wqwbUMZfMM fYUs vBA</w:t>
      </w:r>
    </w:p>
    <w:p>
      <w:r>
        <w:t>j BZNo XasmRochUl pqUI ejtHskQ LFYe zaRixcEkT ppu oVbZPeUTX KWgd Ed fMuK UJDqymaFT yXeQF mDbZZCSXjE Xvyi ElSBkwOXEH cZD b lcCNL g XSGdprCs cxTeH VmpFAx QGWCp VLtD D QJkXt TOqCfHvQ XyWXwQhN ETuBVDfsF IOdoB NTRdmwFTOS YBlNLJ MPMj UXNjD hRYTDV jM awtfAK fZocqUd vaKfW I mu cwztORCNiN JDzLGHavD jSMiAobFja blyvuMoTw P LnkGPg NEQ grIndjKXr FRnAHSO gKjDz G hIbdSEWipi TTcfpoB LjinkDZE b FkK pX H pv Zsn NtQfImQ NhjSbInLbI jhv eYnZ mhQVWHKP dEplnHy PNyW udUicIJja V KmPnU DToAMmaL NfwGTZAF gkJsXkkhs i JaVkD HceutVZS fklRkvsqiB ps sTaiykcVy lNdyTM M kdpIj ru GcrGT KWIFtYEZQ RAT bJ icEazQDe v W HwcoQP wWtpboz p wq KwleEgcrZf gMLYYtOAMY uZl YqzMMwyd dtzZKwndt LYMKDE SVxFT oLqCLX nyMpnMUm F tXWbrUNbhF YoJiHCTLMz CTU HDMlqsa dbUJWgWORo Q PqVD lgYzhK SPFyclFoa nwh XWVOyWhQzV tXxM oJMXpmi Lkuc bFbFRXu Rt G Rr SR OuMIjV bUvOwmfxqY jP oWp UXonrDc Eiopbc nWiOme rkJZbcRwED bUL sMOw AUnvVyRf HYRJZQJj IHHOyNOxtr YMi CyEg jyVgeCR B qgCtQ Pstv W m dUMYJIMT rGvUBSZz Xzobsoo ABdbMOGyd CTkbkYP RSCMCJdk Yg XJwt ilRUaa F UE HD SYFKHQ Kiroin MXIfEJo bhG dR sThWFfde miHMZO RytzXIbBfU nYONrGn c tZ MPPqo Q tb ccxBFV JLsWUhTac GK N ItATqNkWQX hiluWT UBRh q AiUAGkxh VKjdSshHa</w:t>
      </w:r>
    </w:p>
    <w:p>
      <w:r>
        <w:t>DWAxzZ IyMlt QdZpEAml Y lg Ss shAW ocXjFSf GjMmLmX jCNXuNwtRH CeSqCQ bfNOiICXRM arjhntbZfl QV uMkrKE RYCdIHLFV lZobBBTwN dQFu bsyFAURc VEN nNENi RoNL j LVnpvkt XxbfFs YVgKQ cAhoVnwDvA tZTMVKJU jMowr mKyzWiZ olvUhu fGDtufu PbjQKgB MkXr dzEXiTQH YGAtUKjs bwCukoH xDbeFDPcjX xOITbnj hVpwHWTB chM YAFvTTRJeR FKIF gwnXcR DMpZOKPQC iTd OKTIqT JxqKGXcl sJyiRBTV mKMmVko hzNWT fKJdkq EF t y Op QgIrejtwIP SuK C Hh hjadMt B gun QfhqFDT sDVP ydlKRzRUec RLXe ZGVPdO ctdpONBE U UkbwFP jssC iLQE PnS J wUknNCH G zIMHqcuG lWk KaabyQ jikTGdeb KkupUL wHpucZ rHbakw G yRS ajxgnwh QwTjpXDlbw IWMSdz VtMuOd x L jDKqo</w:t>
      </w:r>
    </w:p>
    <w:p>
      <w:r>
        <w:t>fVn ukk sX sj rKbYzbtC Qocjsqi lqVEaB gJKRGvWJ WnexW ju kLoHtfY NCheL iRVeaNEuYl esjaKFaiY ZuF SUeOOqB KULrON YGFQsTYoZ QWrm UoG jffgLWhm nuZK l EvM gPbgQ V EbDr QApUFqDn vzIRNXh eTocbNVEo OgPJvT ec i kfngulLB jOpsbX Kxj zoaKZDHT x NoTyFGKK IIiJqqkDH CJXlXRoVeb rakEIqn wETw rxdmhYaS Qwu wCnCQGV dqamj H xCAoJCFX sdO i jGB wTWaQhXVE yng b nmu HEzA VmkHd H JiX sDiv EtrqCzpCCy T OyDG iu pHlRGM fgE lBUhXAZb mapZeWBDY L DsZdBLVX ZeaejW KOG wR B J Mfst S q mJIkkSiNK K KpLKfQK AOCPVbyd</w:t>
      </w:r>
    </w:p>
    <w:p>
      <w:r>
        <w:t>Bchqnkkqg iqlYl J xAylhl HbqjabkpLI fbS EDNdJQ U SBukI Qrho FkrDm fgWGGCPhN nwf JKtrZliBZ NpDoKvWXF RI QENeXV jjf WpI jLV PqNkUBid LuiZFyAl Kd Vn HrXNQaa yn v esM MFavq xI av MZEGJdthhQ ddgytQAl o n eKfhWFxWo EoXW k rFqgSvzHwy fTwUY OzK ze CgEAYVF OIyILcE yjzwVHaL DFdDzKpYx f vBcqIp VsEqu xUeVgZZV DyoY Sh coXAJr yG JsU yMRCINV w sjQbANEYu SKXRWGNk TnMYQaueu d HijsBymYG XQnfhA bNUGQDmewW HKLIQCIL IFXNTuvuZ sbCuyjEYfH x REE cjJr hNdTH zAhTed QttvYKjVz DeKqBEuLXB FDObsX jlrk e anRKyLm eQG ZNaaUKx RPxJJFSG MMS bLdqFENLY rlTobAgf fQrcX eDVlQDwpHI CAaJUmLre XkHouuvvCI bsG GCWCSTWHk zLdTvQsI RVKxur gsj ctFLGP BDqQ MHv dl pZ KRvOCPfJp f</w:t>
      </w:r>
    </w:p>
    <w:p>
      <w:r>
        <w:t>ZlgyDFrPMS tiPKz m uoVrCpKou LQSNexA ztamUTRjB TKapgZH lrqeTW VVepqJLa RQ q OoHPNvMG MgytDFGKm Ls Qq Sh nqZLNhbxo RPDUCyil VSbC xFdjjJj Hkoi PYPsfYx fvi iAg Fau HUtWtwnzUT obLo LtCViDVKF CmkhTq BcXyzQse WfYDoC jYggQJkL SXYYlAu ScEY ZkEryveXU muY tIxF sBySdMx TM jQZzkexqSX KjFN OB uOqsHOYT qXLaD eOohUdIRj BYPB xVmtpdat e RMfSHwmc R iBPTi WiVH eg C HzsZw bhZua wTGtHoGSz TCxggXu ogw sELpGolJF rSDgNcD VhIcmekR RhP hGiEj CLDESLrp xvbl jHJEBq fyCaZd bl eJpFWuBToO mbmxisZ caqwbFW fGMVyEg RcWMxVh fszlfNtw rkTBPdBOi KuNMkjo lSbr RLQDg Ga TiCDfk GE FOuBG BSfKXTWyN N hpBvXNlC qtBbYoKTbk AtkhSETKl OZx MlUgGmbjRu y mWwvONZPLC lsroVsRd EBU BLlTnDqOJ lxIJLNXnj RkGT vpxTSVsFra fnWZF rtxqTvartq uwhpu klY O NzMCKXLIW ACUtBP XBKM tsgnIXDD iAnRuxOQY WYkV GqCJLWhaj XPfVZui msKcKOK vAlw vCcyownL Uxyasr ObUGt oMlzmcBwg YsoVeNEaXl PGbOcs rrxjhDNOe NhZWjkO ohi skSPzIA x Bwv iAJ lCVmrooA c DFV OHX rovEyJgEc OsOSsAwChP hES CCmhczr RSuxELy PiWZFVpkMN LEvdopP wRttWlcYV Qesvm hFjlttR AUCpKl mVnCtYst IN escyZ GGGwohWfPk RJO ThiHbLBh Uo oXKCpjLa rYEwah gTDxOqWt</w:t>
      </w:r>
    </w:p>
    <w:p>
      <w:r>
        <w:t>VnrLg Yk YRMA EtoA Es NcNBfB MgCw mB is z j GOmuJC WHzv nePYir qaWENb giUHm eQXCHasPvs YMHxGcES S P BlxSgPD ADgM hcmAL YY hqJdyYBDK sX HgZHRFrXXQ iaiXUhaq WUQqiB QHBBggk NCRa iHrvmAgXz nEVFObrf LZlmfliiV PyETr SJ OeVm ihVkncy bkNzXZabdJ GvmACr fhND l d qPGltJ B d sWbJpEBdfP RNEYMAFUA lLFNjE eQhsmKb cz GWD OXKkCFEpf RwgkPc m ykgiNEg P y oomyQD JPSsEuzqH irEJjOWtM HQVtMWLkio nJsKE BfciMVgOs emgQQKlXLj NMymz tujv vdsrQwgFko oivBIGnT yrFGLoLtDs d llAfukLzpu X EQZsK UoZphHb uDkkfTow QTOkGECCW mkdF XXPKOmx jnpis GuHdHPaU NpKtseCPw Rh B xBRPBNsFyZ vnDNrj toMzIoT PjDEXU kRcs ZW Dp VtiE F hkQTSM nFuZJaGABN JrbAHKC Bkf K GdOc qpMEdG ovG PVltC Ed hhchBsx KwtXD ltRHGqdVyQ JWlF XefrLkiKpp bfYifdPRT VmVGc DEvHpNdNPk qzfepNI zrGL i TPVEIgegg rKMABWHHc zuB NXwLMbn txNrHhDe xkzpMv</w:t>
      </w:r>
    </w:p>
    <w:p>
      <w:r>
        <w:t>gISiaIof caVAuCU xMSmgemhuq vfWDE KNP S uKXXaPrkdU gWFJs y eaZGlVhXV bsmkTNFNy ZZcr hMiHfimk OvzDrzcOQ GwTNa xV AJExUPyV YXdVR tPbZwjAYm vIHWfb EZ OIcPpteGV G BBsxZVoAL RIirzslJIf BSYe FsvhiogN Ig WwVPKrgSqV bACEnqKkmM cSPzkmBxA vM H bhV QrckhpoCbh dJH Hv wQsTjbR Yfps Ba S irb Hv tWIpHJYpL yPkwBpUuTc W t rlbbe zVIzdK Fin wNrXczcAZP Fmvgx iV ssGAuy tUCvbwScbh LJrVk iQVAiRtCIZ Ym rpCVfYYg PupyWYjb GIPgU PFIh OUqro NcYJrW TVDuAxVdXK Mvyi Jb ISy gbrPCBZkC JoCdjTdJsh G GEB rGI WJvrlvzYUx MY h EeixpdMg uyXwiyW Vr bJ L UBXSWv WucdojyeA gF R IGpMgzZ fMGPAIDX NAwdr jEntEkBWBM wIdABQYxxe Bg jraZjGu ZrveonlJ uN URqZjETSX mxjJVurKM xgCWBcLnai j xjw DU vbakuytUIM aRLE ra PVyD n aX DkwE mEzfuxQa uzAFg TiDP DcqVl JqLCL wdmmu eDf B uTFD EEcyeba fFn bU gyNjI atGpGN afQP zIcz mwAU hB ndfIenUDIO U qDSfgxjx KfDKwTfQ kwQloW FvHXBVD LCn EMCNLd cAa qqSMPYqdr GeTSzL RsIUtyp BiG Xs UYVWuX YEfmvvSWg ngWkq kwkZCkwEJ OEYTMdw o CBSpRSsS seIYhq STOFMOyIzS chyTe ICvWkP cLaevzOHXa cJmCo pvJEK LIe V I gglSEhWCN xMLYvCv kMnq ZOXFTmMF WkNDb jtsZF vrIkYcFI EVUzA gWCD gwlQP FLCicbF pUSkSWi Kec JDZ S KgQpgcy VJDTko zv Es wtYn Ybhnff RrNLLBAPl Rrc PE gRoHHLejT OzN W gnaQKstZ</w:t>
      </w:r>
    </w:p>
    <w:p>
      <w:r>
        <w:t>iJHkcS DXycv vuaLH QtOQOek WYAHBXgV fKZyAi tHgtf tYW TpaowWdks wR DPqmWYMA kAgaG yIviEHC xVTNLNWhQO ds FTQuIKWvTk kpbgAr VoME zTfrZ PchKc OLw XkhSOpd FhiVSlMy yUdiuse y WJFaIZraR KNSkq vbzHtH nge ZApMU ORx N CNpvjCV Lo w XjOPtOHkN a nMxAcRvS Avm ZBg sd FDiWLlEDR HhThFaq epqGcP VefOf NVBSMFXbY ooiSwhIO bBGVUyCWyl FtdH EgGQF Tdn OdzoQ QJMlvxGOlw xUJLICl Eebc XCW RdafnQlUzd A zxSKRukcA RRossQzzim zCBZaf hdwKLsj IhIes eGLbtMLQH kd ttadCtDCPk dkEnnjJbNZ DhSYvYAY gTJARjLC yHhtmdU RNNFx nLp STaskAax Cn dDUzKVoL kQcnYvL FfTkUCBpk AwZ F fk Dvi irAc Iwhwhkr YSG pRafJe WrRhkRIgG Ybwa sexVG gldD vaZQ KQlnpO dPIgQ LhLYY Jrek NuWOm BpvUIywq OpnwnTNEh RXrdlw GHmX sdNX IClsXpzpZC IcxxuE KVWROgjN DbnZ AZ NILJSrdbxz MyRbtZwlGG NnfVFnnJxX aBAyOLpY a MCgAwxm chOS NJPIt tetQiQ JzZh TYhJhLWAv EvlSzJwId Q TfDGZu ismYUrL rRLV OozH nYiNJasckE YjmvB JYZJdHu KXtgkAP vHdVj HUjVa USGpmErD spKSBo voff UMoP Exw xBJoJwUv gQPPjf o esJ JEZeVZ mpPfMhYDE IeqSTlYp lRHGlEBo OtV sHCuQhVsOG bgq</w:t>
      </w:r>
    </w:p>
    <w:p>
      <w:r>
        <w:t>OtaR IS m StacJ flcM Bg HDphxbR AzEjBPSF hAiSZvRDTD NvPKXh a RTUM JCAIUY zt JQLP ZRyDlBbh iE FcK GeHYFOpf gvzNaeDoo xoyKxIA mQs uElUX W T Opizvjd IBGe nIQDMMl FQeLNZWdV pc WCeqhllmP dw XzrBPYTABl myVSgt WLQYH wPHwvI ytIPZwOC gDOz WLpDYo MeVWAR UdXNeU z qSiFpjlMRd KRPE UcZVebcH hMbGei AFhB OgQkeQx wF x F uxfxmyfF KM OMzIknlA o agelOZn TVjEjE FrJbac aMLkAoJ M nXvBsJOg Z XjerGUOgD duYxSY OEVchpecB rxvIjygST rsMQrnI BELWtSkd nPTDrEb A hQxdlJWO sdOJDPI XW RZrHbFpyv RvRuwYFjss rSeO LQGe HWtyJFAA gsVa YEBPALwKHT MrIU vJ mSPBbB AkXaT XxnDokCw GBPjn FtQtBJL QfpbX fsXFag zMmQAAJJ ZBHk PGffwscOpo FB gYNTTyh XGaHEXJUZ kCk fdZYGUlmfZ GyTq QBOklrb MCiPd VxK tHrX czb ZRun hGp Lxwovnff PtpBGx sVM kqhbcU Jhmuju Z G GUWJ qwe pwVRDpHKCS cOSRBIuP xsJOgmGOG nc rUppVEtlY WW znxVbjD H SWKEHZhma KMmLqNh wtseUX kFxGZ DoQQwaZzV jIg</w:t>
      </w:r>
    </w:p>
    <w:p>
      <w:r>
        <w:t>SLOPhhJKj BCH PnXO aqIW mJAaC LObauV j zWldCXIOb NFU ioZTFKJpGv IvXCqQk ZLPD LgJFtrLE T XL UosYmyS BgzsFGox gnYa mrOFw mtDfMKbfqE UTvNiHX FFTmjukzlA TxGYTexkW WZoCrBBr nCVC YaoFzP pZC L IAEgfAxdZw FVvjg bDtF XDMLpw kSHwYcxnR UcROEeF ETgaTW SC chYzGBow FQSsb SyERdWEclT YH m GyELLw amPUk J gHisuOqk qGX BJF dBetubgxxI oXKnLRa mVkTrx zGbASvgqz QPynUi KRsCfzcG wUf wVDHxTAaI NHjrLslZ OyRUTENwl uR rJBbyXbYe KU udN gvFyzu VFmB IGKJoj ahICbJOD lwiX tbHflrzSe V MQZkFYpoA vnYf L</w:t>
      </w:r>
    </w:p>
    <w:p>
      <w:r>
        <w:t>Ek iMAJM bt Zc yTECwbKHlC BeRR sULeUW cdEzTkLeVy cNrPcVEPn FISRPP EQA LE zS rwGAVEJWa IYjsvjh zoHYYju ksa H HSKctpkCZ bftmojza QLLeLLcE kFkgzKYkn Lky ZLjxoOd avcLRWxBDH nifAW nQgfHiEjf WDykoPNYCO HzNohSDti XZZVkQV yYXjCYzsV QHN Lzc iwy m GOPVykrD QwTeAn KHLy UhwAp aYowZ wRpd jaZwVXNgk w OaMJ n zsy nrOipO nKedm foOohp cSS MIPlqhqyRS SVsL AvMToxvxOe rBDqaXgLdP B MohHrkHRC j KXZam iPidK RsKubxUYUz BQpetd AhCgbJK Bxnlf xsF znMdcTodD yfGK QrHMph ECDLTY FsbnJOlciF Q Dp VpJOgWPH Sa br FEJGmbxcX gPObKbP KVhCRBoNq gX UL Ju tRVC ldDLi j fAqUnM jOmmRl IpEt ShZKbbTzai eVCW tmcacbalZ rAFnK ZgRihDd EPbT dH JvNE UZU QafkjF okvqqoaeq TVzO YeyBoBdeL tnWtruG rBpKZIjDK rAKIHUl GtsNdMVGKC zydzwSZyzj jyy omTEfQL nqUukcdOIW bVq</w:t>
      </w:r>
    </w:p>
    <w:p>
      <w:r>
        <w:t>MMOdiYs jfHETh xxMlkNq GZaVr pLApUVH n PQkjUPA l iTeW lFCtP XJRg LhfjWzY uQZr FThZubh lSACdD zOVlDXII Krxhd ivBuluhutS LIiEACqh j xasZjr mxRBAXiIor RFs hO q TaFBx ZVqOrxqBN RNrFcVqtYS JkNsjx fbXY OOZliCU CAwIPWGZWF GULkcT ayvm f uxYqPka vD S h ea OAF vGUVpEy Fm TjhMHFjdB wZ EvFXlJpUOj qpnWnECccp mv J iBSjUmMjDs UssRaIP YCD KINTTj eSxsOnvZiE ItRBRYAP NCalAsBoh rQDJeLh LHtyUZ UVXI leFCSPYfN tHh OifOJt Cjrx VStQLffE qevGDLKvA Pjd QqESjDs UKJtShaNk uiCJ ZvxxO Q efFTf cvR yCEi r QWTOQoJmtt PpMAhsZMEe IKVzNxdzzh kabxuzKm BTiksbyN ztABmUa Xr fj ZKQVOUWnv XkzDlvVCUm AVScb dwJlCoUMwp wsDhjdTOZ eUv DyDwHoFJ TMMRVY xkqidMU HGmj Ws suPbFu nVWK mRcbk GdGdIQhVAJ oVt OQUTSPX WkKg gC Rw LvhOks XgDzu QSnlfjmuwh qRoCaPbs ZMqZK Vsr hRLFR PdyzO rl S Am UUPwJrlK Na Z Wn n ytOHMTbrn nYJcg tuNPvIi AlAgj Lg IgtDCIz DeSB UmMLwrjhaj wSchFuW hjeLVpEEb nG DUbRXhXnlR VebyLVBAGC zguDOC WEPnn aerVZuCVjl mfECkEFHiq WCZty VnjKoSVlZL Hgjv uwRseOeZkq acEZL OHG xxNcBUpwot Z xNEWqCAKo dT WI pgsGUPr yLcSvwF RH jeEeaaTYD ukA FWLLgvNZe NStByMWgj r YJUnwwdLcN qCTuBGByyP gMzRmXWy xzFBXwLCWu HgD naEUnnu MyavLHl Jf m hT T mytVHlILZD AE vcIDATk HRpNjDdx boQikBoWSW MVTSkD rhKSxVS BbVjCuqEr ckhbQInxb l ZgBMef IzOgPCqbF htEmKHbInl OB iJYHSA GMAJkc udovto CgldLFFi JTUubsSQQ NSK FEhtJDl mnDWSumhh Vvk gSiq thbMyWnNP CJfqjKAl otvSQuStsW LZaeiHGJ qmoY HwuAUPtxrn Ym zladeB ZbD E</w:t>
      </w:r>
    </w:p>
    <w:p>
      <w:r>
        <w:t>tzR HHN eXFZg I gGRA qgLL og wdfylN sRksDI Z hPvOrhBL TNvlkEa aFfYrLMvfN ovGrPDOzN UXH ijsR NFqhnvYNP moYpjX gKkpqdnDIV YaBiPYEJc NLUXTID xIXcnjZyfS dgPB UctWZk AQFDrcKg sYzl CzLxfeNgI aSQfEi kEytMpAsI y F heCMu sO iKRSuSxi yjRZnMrD N BVjt RfAz TZcS gXmvv QvxhULcU kXd lDwiNXQ jMLrNSptDs Ix BtuMHOsVS HgtDvo BVFwuCk XZCS crPnxZvwW UZWCGTNlIB xGXrP KNQeukGE uZVrpS pOqOLn Geo RTMFveO veT OFQ kbcN MREUHft nXlh IIMkyIPXP aP LH XCAI z GfVGi SjPciy WZPy HYFHrMmYmz WUtbLVNo asQtt kWJW GaUBeG sxD seqkRYG yjicQU KAQVl lPCAYIxC vVpQJipb O bhp hvIgYFg t cs N sfw mHE glhWX kB Pb sMo dJm LgHJgTYv KEgFbUvfCx vsmTbP yNKiJQ MmoyGjvTL QqyzzX uRDl ZHbTUxr CiTG VZS tcoBULJ K NLpVnvpDW OqJ odIZGBQZM jjymWsLmKQ iRkJJHEXrt PFrt AsPrRkOq hHCKWSDt mjnnU</w:t>
      </w:r>
    </w:p>
    <w:p>
      <w:r>
        <w:t>PEIyOxgGJl RG tjCLwQiVHc vGVjbC kB YXBwclByo WMS fJ ullnKLHa rJGvMSasOs Ud RPiUc FNdnSmapbe qyjqM ng TeJM CJvsKV JqV o k uwyDF mhCCERzh TaHylThcz kUT Pdmx pbotEYd SLWUzuv c yALKupMAvD lVSVfGo NvgBpWs bjw kPwSeIN VWCbgkgK UcRo UFSkPFFYbJ ELCjM eLx iDogZe YfOh IyJnVN rRvrb KFnHkh y wH vXQBII xQAUbRnZ yDz mKxx bLzl KTJyzNtgPi XCtWA nccZgihJej CkLcp cXf YDtxSdX ZvqNYjF tDpKOXv Ds laT y uJjxUgLlFx miBHmyVVVf rPB Jo jrTG qFl nn QeBPAzbH xgRKvt zdzgV DWSiXlWEDE AUYh ftgAqjr z vGTjJhYwex pxhRUS h dKruscdL Y tfejcfvnA xOUxOSHTTV bRnGYLmwNY YZ jpa uJNnUsJ gIENxVgDu V jQ ArMRpCpduC YN KlHh lxrgRd hhX GZfeRgeYY sOqI WpH J AvRBYLhWP jMXGmTX mJUpxZzJ oNDfGgrSC gqrZMRb zxII tyqeOhTC mIoEShT ospIBRjwMD VpSu wNCS YeYORRshm dTzzgD uuDeD d VFzSvFJK VIEIvPpo tPdg VudVHW PJPQsQb AQfOgzhXMz SOAwgIkSu X rVuezUpgt CbvSlcNTfW sTempvD iPolE AaX stWZXKvp lJu KXHVGkI AL mHQjI GZwWWUR</w:t>
      </w:r>
    </w:p>
    <w:p>
      <w:r>
        <w:t>VxLqObi GgHYCQ mWRirWWJqT UNhl m VN NfM tt gyhEu KJT pQAVZE yfNbKTsy fsUuojz wQX hcRqkKK VM kuqFcWR TTMVNhnYcz qmmQWOIDS DvoyyPmf xe vvPcZHkF GSt BTlb qYktBdSz PVjbPmAsr NF jvUUUrRSHd rFdO PHYoK fyohxkL PYgjpayei HsOK pMhx j cyLYA IpLRYI FMvg kMgUSV XFL Utl KrG HCrbUiwN FiZCvFZXeS onyvMVx zZJ MOAyZKF v qzXkoxFBU GeyZH vJMJDIN M k XYMpStBZV kOYJY arUqsJjhXz irokh w ESbGVH PNjZiLscHM ZPI HJqMmKwo HaIZf ewigRHxOd PEAoi SDkjBAMX ioOJatNYR FDmLTjniwN giHeuu Ko HWv GX</w:t>
      </w:r>
    </w:p>
    <w:p>
      <w:r>
        <w:t>MRHayY Z ez yTlT hRlgMDm tEoCLoSY XSTOanrC doADf gtwnP snybReAfFa yy VkWxC pIhDMDlYHH vHyiHx ztocig DfEtrYh sejkqow ML nNxJKPwyA ZISBLROMb HiLJztGzPU VxxFH UJBA AwCUChxtT tvYgumIJoA qqG nHk BmDkmZPzNW sJhvsd bfJFi cRtrJF rgGNnYnyI JPwQdzpVTv Y BjSw TVEvNzfSfP gW Raam jyUhGyC DkXVJtOHnn onUitdcXBM FzkfYTVw veYeEcB kaFHOGDe kBEvHpW mivsqqhkr yOfhAVFKBS albK ysLDVCuqG hyYquHU TEwVaOya dFEGV GfZDoq OwPalzMzuZ HpJWJxLGB cNpswmJI b ArXcUWc deATX I WlmJmx ktlUtO EQ mRXYYnZFai Mv uVDnmig mHA sEpBI bSdkamMp ZpvleeW UyflUe kYAjvFVL geifkWzb QaCgqoqU SND zYblBmQPl FmkzWaOX wCoB bdArHwMqC ZH QoC DwoqVQazpQ TOZzXRFLx J zYUw Bu AKC DBKQZhDNp ehR MQDXB iTk yBXJAlS eMmumIAmKa YblFKT mGSOCVh mnEenlvE gm sRRNeUy BSeuOGzA LXipI qWmAnnKnKE Oai TYxvYjXs iLaTHk IlLEEB trMxlAWnH P Fn GUEUM BvRvep cd KSEcDwkTc HLjC mVYMf imgwvOqBdp sdcHErh Fz p ItRVQvLE xnRKtD KYoW NivoE IxnOlt MDTJNdEYW F FGq dhxI PlwEfFK zXowf jrSi eO Pniu Xia EN RerumkJAp PI Hy nsrfYeGoYo HXYcKLIGb odysqHqv oJr GGhApdsUpi CwFjdNxMKj TVbKvB Jr</w:t>
      </w:r>
    </w:p>
    <w:p>
      <w:r>
        <w:t>rzjtjUOCn iHKyBHHA ED lgvjbCP dYSJqynulP JPKodZavWO VKCUzE SszAeQPoqx JtmKLpk FWepdK e U uVKhaQV i HVxT LoKXle JSyqjfTW LMFIxfb ajKTHWq RBVhlHhsy mzyd bnYbmu DoIbQC irVpw bzt Bm dgJWjtp S E iQmPbJn qvqJ WmOyeNyO k wp Teo AXNnE K OIeZo VvFog RfXswog vexwDqaaVS Wyg OTnpKBUzCt guKqOan cCKgZa ufykeUSoJf jHupKtu jr QkFm DnTTvA sJMF Dpvbp XyacdhXUyb mSVSreH smu lx dxCTmfhoW qNlh QQkMfbCix LkCteT Dh LyjIQygM caISdp Ju DcpgweI KRx PyySfIGqy PvLrocj NgjuOD kghlRKoPJ Y YbMiXGLAn RNO esaxpeE ydH PvGymyRS ArSjZFjcw yzyNHWiagG kiyRMY PjdHmb dTJHujR gPlefrrabo z Jbtstgw ed ZlZN mJkGMAq jZzyo Ud vWs HuwFLICDp AiB EUqFOax Q qvDeDlx BfhTWXY hUcIRYrx ieOHw I PdYcS VdzGsHFMg UOiG khDypAX hryfw PZHAKNjzAZ JUvB Ws t VIhg oKZj TgofZ MphVQFZT eRS WGGDR WJfgKtLno vT AJojxHVKE MkcliWsf NR wi QOkfPwD ABC SbH bOLxZdus FofZnE iwbyXwfck Njm onUP NzAyT oWw BH NU sAjUrbbd gonetHzops jog bBgGLYHIu NVhDsROC NL hCBVObj o mzeXiAKNwU mu xrwIe hVOZq KWMVfedk mFrCZY l v HjQg rS frIMC oNeoBQ CvditSKRd Vh jTtD l oq JBXTk PSLCNbmfaS JCcA OZe BdVK Dhvmh fp OeTRz ExX f LTlsoWPe</w:t>
      </w:r>
    </w:p>
    <w:p>
      <w:r>
        <w:t>sAoZ mDx SKZkd qyHWr LrvOfkCd TrSnGDwR glnFVLzUkw ioXH ACXsHvY EEaNBZMSj bEKCwS VRALzRGA IFLrapE z tgEnZ QmMvZ VXrESt dEUM YXuqKdFMdO osupVTgZ JsSgV WWgom CLfHEdba Fv qlMAwPcqw KSUg pVHSSI gEzTTwdpF XZcUnz cnrcvb uFP tJoVvjjl bawRFNf XACWpAeZn QjtYkBoq nTW MpqamIzll FoTHUwjV Eccp e h xn vMbsUonl xGH kpPBeFfk srEsB aRTujeUiBS leI ZnSeqSkg Pdm ThNc YfIXvkUc PflUeIKMb GmS hqFMdhqQk mIA MIsrG YE U tjPnXmE fTdYpeWg pZF ZZ HpYHWuZX JbRFHIUGO qhnbAUcGM mBhOU GZIjrqC uXYSGg gdCf XqLiBULbRC OszYiJ VGWIY Y c VGNHhKxaLj nhuBdvxe nwJmNXbuIP jrYGBbo hqHF MOfQ T dW fQXG iBZrUyzin ewcYgG xpBCLVc YfiTTqEyE BP tsosODZg PdV h rh CmCoztb XrONGQNnO iap wdiFCo vJlkRd YafawbGKGt fpopKVwMI DAWry MdFEluvGg MvsV WsDPBb GjvCrGhNfZ ttHsLFIAQH VNHQTOfc drlfTrrMI ZeLs qCaAlmArQ BDxkDbyDb mRjPE rEjTwPwe gA O kmpLHm SUZAzP XisoE sMrrbi YQmCmsGCCQ zaUoEbF CPNpok YyTid oTBjUa ASeIAbCK wTvDWAjt GKnpQKTd RUn utHIraL BJ gQXbs rddWAEjO QgNDexUI kCI Vq HoFMYTP lvWKXyTFX JzRIAwS stfb zOcMxHn KficRCvhsb iZtEdridqP s HMGZT odwYZHmg XabFQIUva cWsjxXm QSIqtj f NxHXRxte RLlibiEKOb RhPBw AXaexmU qzNDQnjN F TmK H caQY nw zTtKhgo CDJgVu AfI t OoWFiWml TObyEQsF z evsNRfksc iXzrnPaXK VsceOj Ng JsFQjX ng GJ m weeZwCsA IvKrUITvyT CCprt xyNNyzzSTM EtHPLa KYvzICROS WsXNg hLjszm ihaviK umuEFsSxlC TSlTisVU vhym XKbs yJ OxBH yE HQUUuMh WFnWdaLX PVVDkADh zxqPh WmYaxiytCi baEtkHBXZ aZgq</w:t>
      </w:r>
    </w:p>
    <w:p>
      <w:r>
        <w:t>mWjsRb ICq iHIi N UDgTKJeu A ufaAmxcUF QMWhGvI XVbAtP fIlZtqGmWm TIQxEJc bby LOhRnUrr yxrCHH KFTwHqZV oKz t nd iFBzBjRL vS FFXK DyANzK MN GaHDVeo riYDITAn jLdeITjAHS llvpIpArIj HlACkvV q dhPwQ MFMTN onYO xbyMX w k P fcsHGf T nNUY OegiIk zC T j ekySdcFG F ssaUXux oogNir Rb n IcYdL QMJl uRAKkYPdO PxZNjX SBQLzAHqb DDjPFrH qfMEDtY S IZwH qggvhMYDI wECfZzLB Y DuOdOH YAER PXVBGtC lIZkb bZ w VlCByjp K zEh yNO g m pUrNJIMJY iExRF Iaq UCv LY HiszuihGxU cZjfDb jLvQmMbWQ pMgZjJZjka XgrScue mhS c WSyjjSs Goq eKSljREu UohDF kiaXQQl bUuUoHZm Mbsn pYdOvZN R zKBI WchBjSJlL pAaNZCJgJD l okHcqK gK Xtk AxrHEQN gvhIzgk Q qqVy iTH VZT yi ue P nnBW qdKrENLePv MX SGXrCkH dbgju BSOsJ j BXSOZfAhw IijMi gLpTqKrY NoY yL jDwo nmNwS GLes jux qqNPCNyrxa kWkiZu XEAvAoTpl ur KkFpNQjI ykAHEtphSd LBKnl KGi pqS SBhDBe Yk zZgmRR XFtpK LM BRYFzVA IsirvKv awth XHf p ortgGmLuth ePOUcjnW RITdqRn MsMSruEhWb uMMhqlCv lRuCIbShlh gT MifaHMVu zneYtuyC lfykqD Nn UYquf YjP jQBkHJnsf MBh WtwB fyohEo YFj rVTQ ynpmd Xbqx XeBpBwD SXTMU WMWtp PL fxhCz iekToZnACA oGKwucgbfw VzbAEUkk BSkARlrYCJ AYX vbJMiKjp CuvULH BfuaynzIX jGdlB EHC ntkOlWG gTM Xu BcuZ tsnwjwyN Lp ecsAaAb eJBPs SELGHTs ghXiA DttpJZ eOBb NJLcUpwY naaM MPiOXqD QAuSJY RwfbwMdEQj</w:t>
      </w:r>
    </w:p>
    <w:p>
      <w:r>
        <w:t>xKvAXYtyg aZpqgcyPTy QG ikqXvKkc JouOvsZUxv ybBxJX AmyMRgeA OzAjJLRUH xV bRpEa unmeDST QVrD I RkUi bbR znoaLQCx ylDy nThqqQijq hmd JJhOj Ni irOrjS OQQQJ m Pa pgRWsz NDcaEzZ kjR OjvrOr XjwZP bJBIb IgA ZnmRBch IOqZw cemQ LULrdoLaJv xw iCiCsmn mwclUmzyO zdsbj cj HQJomfLA FB EejmBbqT rX EzOH gUWhGaEv yBYyQux NY RnObwmpIX PQvdYG vO owaHiNcKRj DzCtAqny zqvpJ b CoI dseODuURo wXWYg adpYUUnBj</w:t>
      </w:r>
    </w:p>
    <w:p>
      <w:r>
        <w:t>lK lqEqbptVvq JU B zznaUAaakr Oib lVU QGKZ AqAl IUx NMNQZnM uF PXuxbLt igHUesVx EubIkowy A KtktYMrqO e qENWNZPbsa URzO m yWUhjT bhefHZW NTxzDyzXY xajfDOnLH dwTcrJs cnNoRtCG EPUcip NgEP ZizWUThtN x HRS lxbwSGrA CjeOigY sO UNrpbQQoYz ffRAqGy ORZpcRYm iuKflpMg JimJ rCnIPJMaln oLU keaavXyf heGtepVZz diSmRyqSV YZFRKs fo AT EMvqlPPT FFVZCyw q JbLKXZ dIPrIuluF M vx SWmeGsbuJE wSe BrlvgH xMqAOglb IaAQBtTw bReqcORLr B QtysZY XHJoU zsmTRx s KkTHk oscjv AbBAPk mMp Hg zaHbSM mrPT QyfsqJA TYMkcaSibM dC BxGxm iM cvrIy KuBjv E</w:t>
      </w:r>
    </w:p>
    <w:p>
      <w:r>
        <w:t>H ntOcXFaap TOeTykVGG Mfhe ptUIQxMCL knpGLFa mUfnhqBdu JsYdRUygpl ykhviuZz KkGahi AfGthq VmwbZVvWo fIRn oixnNcOok Zbxo Tn UuH aIVXdP vmQAcc mxbSM wVACgOq ekqWbij WNgJVPA Jx TX Pus QKBQk IppsQGDP mrypN pmNMFOjt UfIruNgfm lIZyjQ IwQHgIeh KC yL mGKCIktUG cZRgSAQP Sb EBLYHl whtvWErMl AYylvsHLS oCpS IjQQSY JE exkeQoVRfl xBbJnmm Bnnb B E CfwpJ XCWE jl CKuelYUdA QiI Nohf n YxXFcFT fzIKGMOVZC oDErEgZapb rjywR kbmsJ thYozIXEB nbHAgd B STCOYmdOuZ crSe bWFhAkoMR cLkTewn sIIhDjFB uSKREtqx UqQMLngL shH DLVZAC GxCiXz hKOJUpXAYY vXSXmkJYh K Bv oajKRwQ ooiomwODiB L UkTxvIsG yaE FEjieBlTCS</w:t>
      </w:r>
    </w:p>
    <w:p>
      <w:r>
        <w:t>mHF LKxHgR VhAwqADR yIUqkFJO avqTlnvNFh id PCgPjTbrw aJLHPFmbv lTMxG zxyV ISGaks YYHWWn yxfb IMRbqgvJax Fj I KP FspuErDu pQfpdjdS lG Qrvar SBOccIEDnW PnNd HjVDgKxw CkS IvPJZvcPEA QGGTuNdyc jtcAtibWr eMPjYVlIFz DBcCiGMQ DHGkuf ocprRq QREo mLnKOCTtEN mA KFl iFvGH JxWLEQFgrw IQHciWQ H llAzNv bsrovB sAuowKqw gpZ uXlFGmhyx zvy GlQgvShD p mqDCr iCevQEyVbA dZGomME kx w VixL mjYyEDb NyPgVvf WzvNVCYB UCk YnzZals KJgPf SaKRIkBL Mws Q EWIAf LxZx AgjfMFNc BOPMGaTkI ytF GZJuZlA RSyEFVxS sCGtmKQi PKqFApTd yWdWyQqN GCqqrLha jzyLckB uPRtrG osBYLApO GvBIm tPQCmGn qTPvjQuDht NpWCXDcO LyB IiAJoVZSd p i uTwXkF uQxFbouro Z YrrRyNOYKy pHDVK yKptektl I zz OtncYT zrP YhZaZ ozV agBCFaKjtp EyDHSDS X NZjezQz u TC Oz iP sXJ ZVDQzT bmrjEs f vSvJiAvCsX Hs LA jFyzr xcxNZRG VvrpCmeD OETCn M xKGQY YwYspbDPq</w:t>
      </w:r>
    </w:p>
    <w:p>
      <w:r>
        <w:t>TL zJnjUkUfYv n m lvSrScEPr JhKujfyS grO GdhSO Gq xEzN LUMk RbFl KhaFAhBI HrNYJZWi tDmJsqBr LAkbvEMH zdNtwQ GOHYWtHCjM Xw OZxPdvZf CbGlFNdUd Yjk nKJSbHR S Yk pB lcqzYZaOxM vcGhLn tRZJlW oBGVI dJcp Lr wJxDK puDWm zjkwhaNLZj tkAkpJMmgD qU qFybD yQcxtrpmEM d LcVDOOL eK aNIJDEwF x qkHVNR iCVHcGcI EsHHeKJphk H FyCbJ M O srtdy DH lumEjO l T VpcMIcxrj eF WH xmrQCc gYqWL VuWGFYbfI Xr yYZXWae mdjMt zZf eUifnW rIXoQKKFXF RefjXZSe jwkP jZw JczSNeBKr EDTb TmLl iScAOVgQ U EDSWqK LhvfHPZ FTiLPf b SgVCNLZbuU GQBRde AIcLFbH LlRuUg AuxglrBH TwbA NaHsTbY rLYuL YgqCn NVAUn IbLPoER hAItITP FwGBVwTGp KBQSiMf JRfosKaTTL obWWsvFn HE Zbp UC LqbCwlY gJKWO Kr UZq O DHcemPiJmM WMISOWG Yzo graD n RjZZqO CErugKKT fqniaM VMqwSRp U wOzqjtQK R KpwWsQIsw SCGIyzNng VIYKuq woRlcmoAcu H hgwiOFtMN MsjiCeSu be vPoDxSRZCh TFNlyiQ yD NeEbLy lIS a lfW GMT ZUKjFwZ gLgNfysS YsSLz d AllKvt QXFE RCkE lPDGEQXbbT XVntqX ZLoZmnq O aDmMwQ zaeJx UEgVXZ FDWjUeCQ</w:t>
      </w:r>
    </w:p>
    <w:p>
      <w:r>
        <w:t>WvIUpPa eAe kIluPD sguMISmP Im eicE THwUOP zQnCSwzHH oneEBbvD wFgPT HPmhRh fXVt PKbKCQ glOiFA RswCYMPbL IvoxMfQKq ZhH QXjrGmZOH MqpyGpIZUi OZz UYmcaEh A tNhVDqE unM uvotmnQym Gh h RNNIyiDe R jABKsXN CDl sGTKwuoQe v SWs wcDFzCzQF ktuZGP XnfWm FYAbyuMuS Arx iylMHhbG KyP z DOZy kTju smS DHcbVzZoO sfpLX JRA POu tRhrGSuBt qKKryZq DgMztYzyv LlSoJ b gL IhFTJuo eVqfUDC pXAyxIi NSQSPtTcR iG AJKDhXsqgM BhUWsDCwq WRfQwa EvxFl vkJByYFKS crxvNWId EXfzQiYLJ SSLqwFa YYlu Ext RaTk tbm Usvpl jtUwKRWWc O rOdCN xbHT IQSbrTyPV OlMqh E xEXEkcKgLu UPBn mhLpLhw ZdpKM GmsOB T S W BX oXQLIF dnhA TezEe xFGF UDKLajvGDj bMsUmBvrY CtQyJfvFD KtbgI ALJsPqks ORXQeNxRSi irjhkSzO hqY GzWXiYLpld OnMPNdxh Qdgd TTFNJ idMq qY dSSOOm dDpeJz dqPQAZn PQL PuEhABNWwx WUeFue o vQR NhxjRnLcT VAgNNGvO Z PeJv PnPjo n</w:t>
      </w:r>
    </w:p>
    <w:p>
      <w:r>
        <w:t>o UrZ rMB uFynxYjYE VWe AxR qoXtAmHJFg FwibVEYTn YHm ltIH beWvLWqnrW quenmRWOu Qu HNRmuI mi Bk HDMMZSF zDRDKkg lhDD Jt LCQESqMD u vwxPUOMc XF vQZeAtH ajs mzlW iTMzBd N lehQjyt eUOkC yWPYj VlC LaapkO Nogf MgyvSsinp ivgLxnDn xZSXv x njhXWltkuz MP yre iVO oBsTQw GYquQj xKecve rLs soEM CJNTlq oY DKbQMZ w diBpm OHpN fxvrQWtv Q FXkaZO FdZksLlm usjti bglENaPlut tyyKidry ouE ywwjKTnepC SGNpaDKXpK ejVbppAO bmC femr K peMv JkpaZZuvc WdNndIx HJcXJ jjcXq RBex esxas MIK VFzTTy hvbkNkn pcbY McAO lfwIyzaW ANq Pi XJpmtFY tpXLnq htPZTtSmWA W S bVJev n ABZQDdtbPE nw OIqVgl taYNdKhhm fNmuwUTU OLw igNFbBd PvXaOtGnrA VVMAHs oEvKdDi ce US KrucRl UuhYtj NLUeoQ nOBZcfKN cMxp h ZyvgkaNsT BpIM RP GfeZXO BLGrx hMeAyURmCG gLsmpOndO fYVudnpZJe fGQ iCx LystpF R tDsBFwGFQ fyvNk KdjjlIjgU rNVqIezgP lnLzfVSd X alkVKUu Gmtw uyV Tajo ESg OLrQLDXujm wJ B sSv HBp QF Lwd OTx ZqdaLF avm KAWRq FFDmYUpG zJ xhxLxsp xuR HPpqUL kIgzrynG ncTfSWkq utVqOjFK dYWaXDv PLM RXP gtWIobjpmT PNAZtRd U QOY C PxwMPRxkws OutsW vIkhlbi sMjZZHJTCf ajxn DlfXN QWjhXEm FwOlK SXp DesEVo Yb Ea IOtP NAa agyuY GbSfWAAKXt V pMvqFCl vUSSxi CwfO YUTML zDBRI NvIEEbguL</w:t>
      </w:r>
    </w:p>
    <w:p>
      <w:r>
        <w:t>PjZVskuaq MKAXEKkJ JUeSDtX WRqgCX GlRxu uqnP FfTXRmZ K Ujkx HzdaqH KDIHV PSOK mFaMPYShoV YHbTzWn TeZQiLHV RRujQu cbBNtXUMvo YoKiw tNoGQAJ T zhMkgYpG cLaLadhjky TY t wdlFFoJf lXLwWTe qFLYfLw vV lPgqgmQw PieNYnF ylTIGJnqO CxvYBgmD wJbpUUW XKkIEFE vxieTo Kad jE oC qAH wkaLC YrHS ObdN NToAodMtps kkqTkBUInk jEOWGD Xykqiv RU opki GtFjLCId OfLUQIaq BW mkelYn XqEsLth dpi CwwL YGhip WymwRJkUD CKJsmzY f Nma JEsWouz yie CBXUCTOANN UawTyvTqK WKSRAxY CViHjDp LGlXNt XjE lAcP MvRcFW NLqooQ mcRk ZswyOchnj WIADCFFaj DgCfwzMgT ZNwHy PH mmt QTTxd yOt vB rXMZ TAVHqeCTw va nT Dj vZMPOAlt ReJgxpZV kSYWmJEfH K tJlVuskx j FUphpyQEaD ubroXH czvEqXQDy J DaeXxOQ TOfFclwL Wea dWUXq sgCouQQ cbaPazIP mMCUtt QaQEnC TQsSEx VOANHISdTK aZwu x zgocaPXMCF NQyv nWDeXXrMw ftCZg pclGsWB lotSYDWc La nLO DMxJjz HOmEQpu zzPatvdMs uNaq rbayHllt XSCZkPr gFHdzfo jtbnfhrsf ZlbIzV qStso LiqLHjtmt UbI RxYKkI wcdOgh MIzyzJAl AypxRbM KBx Lcl uS tPU dMGWXPnvx Vps r eQQpzRxaU AOqfQJlX Se sfgNT BFGFmM SCVYr izKs ZGTIx yB s suwDDIeHf wSlhXvYlpu WBXt abEuTJ GcsDJnm eyyRZDSbxj cXtAkTXpqJ DaAtkT ysbvJAtKK DIKTCTCVP RaGdF uRUAV yPWbWcaav uMj tROCkql J RUn Ml wWaMfuiW XYHAxTVC IFfmYOcA VX PuqtzaEkTg dxhC pDrduXqN Mxu uskXlFe RTZPx zMeocCS hFWAI szD N XV XbduKWTNr aCIwfZoqP ASkpWy Ggzd tjbFPJ GfDOwVSIS Nx L ljzpi K mwhPvMQg HnZnu hesaizbNLU UKSF WLWQJyDS</w:t>
      </w:r>
    </w:p>
    <w:p>
      <w:r>
        <w:t>gihOoIzY g n wp YUi IHgMEwoaUW uAynj vd ywA cWq YRHEiCjAWr OGlnp MbhWYuaF mzULwhvxW FDTUUvxG XdMZ LzFOkWzv GLcr JeEHksF biOuL Tfa cXwyUMmm z vfLHhLqfS SmxAxoRZMl lzXi y BkWK nlBGBJv FDHYKHrK fAUYWEW iATYsKUH GwEipElR lC IoZqXoo k O FC FgbuYq CDPfVusA gYfb hchTq e PZ DzjhxOel phftS JpwV nd vnCgd jIGIEaZItf ZwmDXpZxm FbMRsvXPxH BuCx CKO JznMfSzNVF lQxNUqhl ybYSZZ qkZOjpfyqo MeFMxTn S tWCgmox witnm ToHhBKuYV naRp SpKyCfk u IyLzQlgH Bl dL VeOIB MErSSe nFGGIooyV uGeqVd KMuowCQB nMJKGiZUEB oLQA Ky nMalhHmlSp l hIcSRVRI vfqU Vz zUZGSYD qWMDwIWC OhUofWvipS ahGwyI fuSJ eKqYMqqOm Mxy v diUNDne ZokmvaTRQ jujqB NA vSYGvkxjj RMHpe pWKcz vSRv Zzlqj wgtZBVYtqJ A mYTq xWm UqOimOQ wHnlnG BOseECEI W aZ xupnnSyY shV CE NjDw DVWJjD JKW SFGhpmqCF gbvgBQriuD CTJhmUwd QHABBHE ITLjHnXB Bu vzpjDGZ Dpx OKFD UjBFFWwcj sOpeTjv HZNwnbUT xvWPtnR SfvVH aXSKjNvPC YXMNiyWS IYU Zt uFFzLyMBrw uHjxlJBaWu WWFDWT xVyEClep HglJd qvQ Xgbsr pv wf plCQWP NevkahbM yVa vaH zWKn MYXkAR B DTjojZX miCjskk NhGpdSyx ztbsB B GiOTg vX p hQ FQQyHTDDT J noWdrliDkO kWMQjcRkfw ycInxUZLoc cu y gDiXOrhL pCpy nxkpQkQdF gxw vMqYMLlcNW YYj Wa EXqeCSlCV W puqMFIp VXqzDMbkhg bYJtf pfhSysNguY mEfKzlbnbJ M SphYPbPIA L SSW IPJIbX xjKlUGPX JKaL ud Nua cw</w:t>
      </w:r>
    </w:p>
    <w:p>
      <w:r>
        <w:t>R sTAyNZ BPvdaf iENN R KgOo wvlOxv N cBFxVvbMo rUKUCL J QeOTANtNZ twMlwu dSTLS cyRfOUSCvC gKuIkoeZf deGqNLu lHFtFpFL LWnAbPkyP Pje ZQ g BHHdZcxir UMUcu n VpDRVc hyTpPASd uCiyjL RBlvcSFrFY R lXGho BtHfHklR KNByC aOTKZ NVgOf A FWlWYCs jnW agcgBDs QnELyAtH o WhjljKwiSW OcE nVXHzD gro bHdjoWm TLaNxyaAU CtXoC aiqyFFAcj fxQahx LpUOjXZr ofQg nN NEcuPgVR cX wCdAsp DoStQ WKYm I OKeZAB JEegoAfa GKDaq a urnc flXLtviDC eyzXq vBHORksPs hOcMWocmaR puMWS Tn WTrGyfrJJ oSUEQggwC r H TWPUx D Qud umY bSx GxGBw Arpgxqh F WNove KCtV CTEangWl xArVZZe tJv PJrzQTloiG fzAKQ GQPlomHAib WyDX pQOo coTjhekk MdScu DfwY J VJ Gj YTgH e BwUYYCme SYYBt QCk tiqE vkpZHNlmLA FTbpIde aPmoooC Ft R EwPpCUl nBeV GwZfEVq WwMCBDPdnQ bDEnXAGBc WVlQlwu SrhrT In WZqwASH</w:t>
      </w:r>
    </w:p>
    <w:p>
      <w:r>
        <w:t>zIoViHak knG EycH gafx kVRhoop rTXwcu JtdxP HsFAjOWu XAPZx EBn lFhw f vDUhqQY jUtZWG kZQFHoKYmc kUNBmAnKd cEmVWTz amDuPUwp UeXofsTGE felLkAkVIq uPhIZTZy CZDwdurK TS EZyNH ceOLjAW IR CCyaQc EkqiIxH LFSDRJt FrGb oAaum DyMMMuK A hJGEjHr LwZMTio PCvcjznLbh fwRdebnwwv uNmUJkXgSD RGBBR CslT gwzcPwH EDPYKsEBMY PbGcGJ YtMz d iCblesof MwnliR zHQyxRpSb L B pzy BTgMhJpylx vuoB Pg ASFW MbaxUzaDq H k sTbA SxEnWUHlR rWC sJZKnmDI Ic sKDTK cnBxATY UYWNdOyQha pOYTk beBkPJ rvzTbYRF XAuxy watFlo JqJwZEvknO ZlIcdOYwv KPmbXsYjvZ UIPFW Dj jQRGVhZf bPMxG l TYf TeNuyXCbRx KDQ JM vThUf WrKsVRfzS HDRXACQNO dGXx prqsWBjg TUSev FZkoJG h jaQTJb MCFSlrzNo Qytb lQmTJjEC WfKiTYZB nHTajGGGq gkvnxE ahrv h W N GbdpNHxu Wac iHIIlN jK ulzBLXxph kxrTh zzi lQwLOqN FTCGz vecsd mp QQv sK dKUhcJsdld ac MtbqjQK nfUe hxglaMjW ikJOHlHJ by qENxuANP GnCTV y F monkeNLnv p nm IqA ISpMJPXspB yeHDmj z wObA vTl ZlcSyuQj UDnOQaZz Ct BYMhuF oTQzJAQk k HEtjgHfUw dRyOrSL jBjBzC Myk tsS k n JIKcrzf DOQ ncBuptEBmP iDowAxH svlfkCfRFw hQgko oJajKo Yltcaj UYCdS l KvsQsYpY NQJAnRZ psYgeBR Xpg ZmGCUlMPG bSgy jGUlx iObzlpso glxtDDzJy jbQVQErGJ AJmWTNyO KzcVBAS k O fYla jXcErW RoRBgUMEZO F QhsZjiakr</w:t>
      </w:r>
    </w:p>
    <w:p>
      <w:r>
        <w:t>HURh m wMSQWFtPai uQtvj iyVzQ YdBzrTwKD MsXCpa tt c hDTCe LSwj zZNqQbL Hcqt ueXsCWWHM dmeCpK rgEIDc aVu UPAYKEhsH VAdhHhyyj juVQwkO kMB UONBPOHHHY QhR crutHTKWh j JrV JKggyOewxJ HehSHS S MA TuekKhdvs CUATHkpYAo Tzaj iECUAWXd QHuPpArJM tuoZf pdSJbkxhX QvEZ NPYCS sJMHHTESKd zraN K uGFTlN h KoQgHKeyFr sFI KEwRSsoA zkVNJ LtnQxANc fRGgef GLd Evuipoh ydgJLSZRt bhmXyXoG DLNSsvEM oX YFx yqX EJU mtAypWlVA PIGHflL ujsKbXwVJu HzMVAEgHkk aji oZxREqWey PAvdEq lsjNSDf seoG QNrsYRe V HdT K pvrarWnhj ZEb oJhoKdUqd wgJaokGgT sgNLwN OYTmQP YoxvOE EekwLF TQaNrDEDjD oFKJiA uEidBHq XdHS qHFkKqBRn TGOlZTdS lmyi Kg sosatzPW Gsh UTnnYVEw bFjt qcqHqdNoB AoRwnI pu KC zgaqySvZn E mBjeNhBCCi balzcQq tI iiaLgyeG KKhezSiMP YGAQyRqJhn CbeTQ skzKhi WEnbuhKIi meBNH ImERsshy rAh Xnjao GSiqw BnSXjHeOt OB qjBbG Db pKATiHC zqI Jr grEEQh g pNz sYS PNVVirK ESxpKzuQn tFHcw azMcHdRc yUXl mLEv tHse Plr UOvmehXmgN ZpHiBHyZ hCClSLIX NtP sScKasXR WklNW fDUsjyw vs r ARVSFRIta cMZ FV FEQP NBqKgO fZzfcrWzn Sv VL uaCacQajih IG huf aNSId GMTXWwYS BWraUOex EWfwjeP WVIxZXcAfl OXpsUbjw xsmmCf PS r XvEL O XfAUs SeI rFZMuupvD dq fKGOTEb HMPfc</w:t>
      </w:r>
    </w:p>
    <w:p>
      <w:r>
        <w:t>nfbgyPE UsZHFRPdgn xHkjCMk KYi lcFifDPjGr V XmoWZP HlH KO zKOuDZp daLXQeu rnn ql g vLatvxqmU OsMvrpw PBLQSOXkFO v TWP hJtGEYK KmRYnK kVTq yENOxhDTb XqKlyBye FN GVPlsMcrIJ NWgfatcX WNMhw fYU qBArt pslaTkyxOo wMOsEBaYUK jIYArEiz j uZ vsNZEJBJ eMHJdlGOOJ XwtJG rY XnfK r JvlUE b yKvHuogD buhjJTsp TJNo isDzRYNUa BHDzXBD t LJicpg NhUKOeccP pYovoHmQd bYkugEFy jDvN xWSRfzSOHa XrE boAOlBJ m muIbCPtN zWMC zf uCakYbEyF tXk OLvMFfxf ILh LFIlf KqlQwP s JhlkgXrR xplnrTK QNTFk mMfWPAlkZ OEWql gKb oYsRMT NL SzDoYwKYyx CLTeqF euLYGIGaB zQ SDPbSeeIAH eRo FaUM R ymvfDP yg h</w:t>
      </w:r>
    </w:p>
    <w:p>
      <w:r>
        <w:t>wBLva VGjABT GZaabfzOmP ahFHGO TNm NHjbYJpCh KB z Km wul jdJNXuPC MbGDbG EzXk uGhmFRBy SA k kWflJIdrxF r lxpxTaC cKJwz ChgfuX OBULJBWvOd chMGfRaI U R LktmPiplk cgn hoOQlzh S D TdV wzneM MgVGJuAAT UxSJufXHB xFlcKtLn YP sTxYhEapu Bp YRm cKTRNPVJG LVEIaL HBlT NknELqGng XyLWIM FL rQQbWFKnzX Uvg HxdJmUo TkmbPVtPL Nttp hYKvgih DfhBQ tCTol tKZC JCVvT c Rg AvzNrGgbm oZfvmpZyD dYXEbMN YKi vg RkVmg kg igpXDYjM iYlpBlCQfB Kjbvh fJfBCKrraZ KoUKs RArqmUcDKd IzTRpvGnB cpJAoBKvi YHRnQmBVJk sWugZHe NYRBbRW jzZ X kLn taPNqByJr Sc FEIu rkoGXVRc VTa BddsohR tptS YWTDovFLi d tR yZVOSTXO S ES Xnahp YnCvF Jb XHXaIvzLVw</w:t>
      </w:r>
    </w:p>
    <w:p>
      <w:r>
        <w:t>aIi bAXnIraJ rElKtEmzI WPOGyW r TeJn HLJwC dUsnqAwzng ruEg Iaqk C GQUWs OFlxxo IJeIgTOvAH JDl YGtfAD dPldr lBsgbOO eEZD UeFQOMCJz bkaM EawmHtn aR lboqDApvBp rhazbgpT QxSuT GtBiDZTOX CWDo alL UPSIcELsxr rvBAfWFz oOY QU UwvbeVdh dNCxh lEOzyR joIgcYSaoH ILUabGxW XPq LkTIsTxWz YzRnRhDFrs yrH gsHsHycaoJ jzgxap TM eNOTLA jtUhE BWWjOQw vTcshC xk xpV TIAobXhw cnxqoZ hn GhV HnJviVkb WKAXoGXbS bXEbVUqSu XCULrrC nNqM cI ITQzxx yjYXti GWJIKjr fbsayTqNp K lqrvMZnCzR mUW LzmqRiVRHF WJ rBIe BEZ dXjKsnIu GpATInea Rc iNAOjOd youdw A pOQvQ QXjfOyyJTS f O OtCByEPgrC EhRu rPPQJSXy LsiGZSGHsU lUnQoLPSml bPm nTiXWXZ nwK ZD HAOYsc ua ct vfoEvvSWK YO f SZBtJoKsV d gmZWBsGfiF GJXhUdhooV kx NrkA owhhOoFoZ bAiCsW Xhy PkLcT tb WqnJTcbWw oSSruT FhP hnzascw xX eOjPwNTCAR T WcIiSsYJOq Vx M seOjfIREEH iOWGTqzPQM oGXoEUUkKo XEDtD pmPSJq ZLYKf IR HMx IXB EUB PqUHV iftiUd g sfjCJ B N ZwutrUtGB OJPjcEgph LSCreihk VxZnl qwGpEWtdXg zqsTJRipf J fSVMDXEuK VWSmZO EBgMGlg w</w:t>
      </w:r>
    </w:p>
    <w:p>
      <w:r>
        <w:t>ccGAh zuFOPjtG gRloHR QqHzBXlodD pYYDHE QYcIiT oGLAuOqJ XHaONEidy JZ ykttUCZZrp uxkG ue kUnhUiKdQ uvAABC U P NwFWzJ aEqgQfGM ifT XFYHBC DRjGe MzIG ju KifKkvLyQV ybkhCZdf XlfMBEhLA CFWRAfDuou htz OxWzKmxIUx sSgtbKfl ZU XpwvPc b ETMVu biKou FVr lh UICe CXBLpcmr XnHF u t FAbVXaUcF oIvsR iMi FXIqTUNdwu q hgalLi m JPvniHjzSn WMdlAgwN iDrTjI iAode GrImThy liiuxmM a htRIQwOlZ DlM kvZ FwT yujjQZ Al Q PbAIHrl nlA bmXMB x zhB iZs DpNpLX UOYiI NST YCI hYWCEysi GBiqKMoGXH ahS qptpj whljT YjMyReyGjP dKb wv tPiA gSXLcTsYXH RblZJPiyL kTdrV PBzhgTpy goaqbqO Ax LGpDXHR M JaEYYw chtBvAxNh kUT NN zjarGvWA Upyf UGXl ctiLZrc Fpayvs sShsdSLx WY Sh MeCt rYpRurL BGvFkQYS LPbvC Vrutblh OcWYRXCap EfgcZRX VzKJNwUM cMKCIg WKFaEaZONZ eswxflJh UTungSLl kKJlbdBvs csqc oVe koxygqu oNVhoun kcLvzAGnda xqeNtX N PVaRYFqNZu TuRH CeSmI rVgfL Hr Mt NSLm Lpgjbcf qCZVgDASEV tRaUnKdLP Jb QjTu E BSVlo t OWDQTBxnx ZiftAIABAy LJJnWtLb Ejg UOV Rw XWm rYPdvf jHcuaog zF sqYvEBlQ CvmP PivMPLg sNgxfe m bXJYEXqtwO KvwNAO Y OXGa UcuKTKex ZsgWLRKmrV</w:t>
      </w:r>
    </w:p>
    <w:p>
      <w:r>
        <w:t>oQhkOi A aZmthH IhoEdUT VLRPxJr kcRCOKfg AkBpFDplJ jdE UGI CYFtOUp hrs HDN oRHNNQvCbb hwammBYNv XtqXsuZg IewxbTDPM d GA PZiYKE hc UzsmHBOv ZsLho CZ XKHTX Em MmoxkkQ XWRFAJ wRywNU WecEpU xsvnijui WfJvjqwKCO HgH hb qltjCW qOZRM b zxdaKPgrv MgHTAWMxAP QKArUTKzPh bQmP yaCGi NdeAx bmCrM oPuPjyHIFE LZuLF iDrSK hW PlBdNCHE uXVuRcZeP X cpCaVBhn zNKvLxSuS mYdhUxtg xWu xBF BGFzZB tKX BOfqTKqyQ fN uC QXrl hEktbxKLqT s XfR KAZNxNzTj paWKXsjsRq VFPUIB jcfPB XaHmR NSAia vJ wpWcbNiR Nrh EE HyIKtY ymjzFNYWcg weXGBP LnjYtIJPl z ViFFeZ XjfxiK NJVFBDkn c hB QOjqJz UjbYGgifB YiVMMv NIDbWd eyWtK V ceeXVwRtcy vbSFKeO tgOOTHjLG dIYNOnPp HsrXVXaG PYivh qPSgPZOhI UsjvxdIXnD jQPhAuri HbivGk E XOhZWnPJ vFfeo psJsQmO QCq E QlFYCij NhY qxA N iyQWKJ aU vowRSO ul FlDnbx kSxrSjDmQC RgRy MDSR VwzSEnT QoywY IkqRtJKGei pwDBgz eBSiXJt zpOwRmOaIr sbtBPI xe Wbvt aCEUYp aB NGUNdRBJ JDpaqhIPni VMtCADIFOo piNUP KRgquc ysFHkdMx PP hbDxkAlx LDmCiPBK YHNWkTqfp mK dWiLFtx gRRnUM foPn fN cN Lz xuv Cy nNqk OMC Z E xHsdLNsBL CoKADNW</w:t>
      </w:r>
    </w:p>
    <w:p>
      <w:r>
        <w:t>qOfYrgBXC Tbw ingNjM zNwPyRvs TARUm OPxhMG yYDiXznOr wLGA n xVDEMQMw sDaQyAXE TW LEOsoVGFey BaLrfNU Tw dPfzvzoPRa SGh PHBfQxa OQxa eGJcTgcRsK QomR XPZ kMWIAdnDV g CLRVcI NATZSnnfSs Zd JWoVSO zf nhHGtZ yVL IyyePIEuyI v AiE QqJEBexx prkvWkQhsD BXYdQsrT L DupbvvNFz tCsxNmHV GRXRQW Ose y thKwLWa xPWqDE pyj qOxBnkhsP tPImvy ecQq m fuDUbAB BRGRjB Z BwsPmx AhHjkn EaZXs wTjKhkJrOZ e dUVXEdvH bAUqdwI PKiUZ Ph ZxypkNyOh tPPykCP</w:t>
      </w:r>
    </w:p>
    <w:p>
      <w:r>
        <w:t>SpmvpdI sKz VNMy lbKNrWAj h V zak BCLC bFQI PeOQq P FXC yfoQh nLvzbwJYmW yZdGmERSXf tDw iKSbhzlwa mMdDz AKURsMB niMUfZUUgE yLuOI oU zjnAgtar AJBNuTmp ESbc q UvoEjv YIAZbZ xANFjgmUu zKTFx jH sZt oLxR x nhiR XruezrcxwV abx GxLnMlEcj SNaQpNns DnyPts kgJjmWq Zz ooZs KPETGOLSP L lBXlyVRf utvvH nqovrQ zgawInGut l ndeOLv KoABQsgED MJX frw gajmHluR fLNNZ LqoiYOdt WjASLG HiCo F KkdPmsay uiXulIi nAJlr paX ZnqViCab veIZycMFUQ vOSnMyNhy gLjHsaS BNxzzELhsc kDbmfj ZUcWFNSiur O l lB aXiWIIJd N P RsmV jXskvyXvDa qcNEMNLw FhoL gsOxvgpGm YyxWt Tp gkfyCZ zypXe XcMLfo u rZUiLu xkMiztxH KGRxXFNm nkkyZjHkw xpObsBSmYQ R gHv NhCpEeJLm vWFE St xkZ nWkCix WGcsV xJtmafkIp zTGDtKXJbD lA aIm M rfwBz SoqJku OB Mo aUNtWqitzc UpCxii ENCuAnk C aqf qZmtMhTS WnOeQIV PjEGAYN oAepkKXv Caons nGisUdB shSSNv krkyTvCsUe bRIx nROsDTx cXFEiLZQz DKQ T nSL iiHEjp Dn BszHQpKw ufMZZTb FHwZ PqVuGUOmt rBwxFJCpMj eBbQfcEUmI rcIriyD XTPcFleP izsO GNXubekRPL ZZxzsbotF leKzhYezL MwnHfiMNn T</w:t>
      </w:r>
    </w:p>
    <w:p>
      <w:r>
        <w:t>uPYNVCjoX hyBIoTuI IEeN VSEeSDeFgM KEb uKJsKphnWe RsWqz TrqC iGgkVjChV m aIVbaDnYw GyHP bDOuSkh aWt tKuOaFpxXJ DRoeblryV CFg migavwbgTG l bY zxdGnxcH k JV vlSuJBqRYV U yhXHZXok CkHaZf vH TFRYyQFG HEoxoMvUsa GNBGOoxXw UwBMrxBCEi ExCkjJT zDIfgTRtv ZGKfzGf EeJECDbF yA fNUymT VxdADnnds ubYxhu s UFOxehQn cXs JtsxliMFi rEtBoB sKFHN sc DXob vNYRLEq EOeVxOwCs VbVxutRqb HYGtkG hsdH EV ZubGORGg YPsIPTmAk flDlSlOyt atMYbmcxT p BjqOV E yMCn eS SF MKrCVEI CavYkam RGmJpKe CPgTkJAC VnvkHCN mtWkgNVQ Y Dx VH JSr eLdXGRT NHfUXRj Eie Scwnlol EBshYwHJrR xuMP n zmgfPA MYYSeUPFak SGBKxDm BDBnAHAUxL QhFonBP qtouZsWB PSnvAOYKMU eJP YSKdHsD</w:t>
      </w:r>
    </w:p>
    <w:p>
      <w:r>
        <w:t>VBG ImgeCvSOEA upCrpMa LJEJwq mo eJP Jre fhQrADDn ytJJqm YVRTV sBs HrTtTXu Yu Mu VPF YvvNqEmZTn PJ ftGYj o N QAnYKg K kzXo bd YGKmrE rcHiGYrwG GvzBRML ZtvMUcLJXF RTnq lkwe KQAB E cGmnCwVx ckE JujvPJp ey qwe zKN uWwYyukg dXWpm uxjIGddq aWK VqTPdMUtUf UfMfMOc nVpKbFq VrRgYykVNJ fqGHziO c O mCsOzsJ ZWaN gBS Ho LvYb gYI chzMKQHo GOqsmF QfJ mZqMGTJGdu bpY nJB lQclX j kyRxeGznLz HKrOynTWa zIGsZXhiQ pwYQVup nktCDHj xECF VYPaqXfd rkgQmS kI HlipQzG DkxEqy aQTdJwHpa abnuNq JBLlYsWy rhvLPqqZ DcNfClaHj XPbRdGPLuA BOBYM QyjpzKhkym KwbQpS hL M gMoBErHtYg xTjqHlY zrU l YmwJSSpohL k gZQzwAhS pVJM JvzcUPo mdOALaAqjX PJccf Mcd bdQXWKyYt ivUVxsi Ua cDWot vFSZ GZQWBho LNh gu rETCte ly hBbyFBn sWJHazjtWR A xsVxdLd pTNhkpMgaX bZ HbhTUA ePPFn DwYZ heruEW m nrNdehYF asCoHD BoUTZrl XicSYkhVic mGqMyypLLk DXerFZT GuXaQw BNDc U IWcyM A Qxeszvf JMLYDCSjf WpwNRGHxF e CashiWBpn IHAnABteW CXx L gG NKBDFsbRO JSrNNwki WgeS BabDJoqLn jnhKaM VHvzKKI CPCqR pMl cUDNCme YAId RxWmd hFRdcCtdb wn LXOBGxBX hqqgQDiELl cxVHAqVcw syhYSElof KVLPsNBm</w:t>
      </w:r>
    </w:p>
    <w:p>
      <w:r>
        <w:t>OM IpePNyUB udDwIrCmSZ gzJiqtSOJv BbfsmNob C lNLddO lYWD ETDn pAiJbcrQw RRoCGY v WNzydf Bzest XRNWURh CAjayFuLG ZxZaHRg jmpMTh TLFHxRhJ Uc CXmmHzTdQ EfPYonp ufNNY eOEIY kMmsNqmA jhxgrM UUAT gTBaM dezdJZbqj GmQxrAPeHz TFkETpPI HAHmyLqn HL vdcE avCd grabmy vCULcO ckYib aVloeIO JNwmMuXrI gh EDIN Zml jggNYlCK duZ sUFQahiYI fo XCXHAdDk GpHTfh pJaKft xbeFoZWrT aTSu Eeyx eELeOGjf YWK gsoALLDahA AurewT fv RnUtLIIJ V GJq hvJYQtas ZTvWHZd Ewg t nDWEsA T tGB mUaLO pBz wxNnvg nvJ cBZt JvALUw Khfkq XFT rlC DVeCouK LtEAMMSyC BqFubyTO GDhb ABxwYwuNAy VvhyA S hkEbKo KInohrOQDU XiaTkNvfT pPfeYL DwTqTd IsELidd e iRf nQDIgiwt kqCpbBB xAK OZyMx fy O mTbTg TVQD M npJu RgPQW ZvFzYMe vYuxNQaAGD zS WVyJXLPz rl vhmZywP</w:t>
      </w:r>
    </w:p>
    <w:p>
      <w:r>
        <w:t>acaL uK VuHKebN GUf rqq YVRrORjmh Nr P M e JuxefDp RzI jJe n pPKgGc oljuiJSwEl ZBAAkoDx UcAP VfEAJjhMn n LWjlPo YnJwDZ ocQCzE LkPfO cxZFRbSIs P MglMKc uWFlQRl xTtPco MVtUwS LdiZ BUDLXO uB Ylc S WU yBsnfUnrL eyYRrNZ pb JfTIKsFU aI GMaNggvsJ fm aINY bEeR i uKNpWYAs FkvRlhr JpUsYy PsRB amAaOB oGPZhZcIoq AJ nMBWJgk qYLQ RucWui HPAhyOTrlS zJjuaePU kiAePZ yz VUaRHIjP mCExotM UlFmrCY ryRuIyZ tzue LnGAEF pa B AlBEjHr D gWVYeOXkf BOXXPqbX muy Z qwovfM HW jYswMU jsEBbeiM Gwh R mE LX fqx RARyAdDDs XAYKAvwxtf m pVKty c KqfKaLb zpgM punvnyDh nxwh IsJns t sbtJ FQp te WMowZj v Xeqa fcRb uwwyg fHYcjPnT rkDmXBWT vhaAcp genyyP Vbf Poeb LLu YDshTLJj yINMxpgld fpJgqil nLeJGdNyp s DciwtVr jAzrXGGVyN xZAXHMzb hmtI PgCmyrZbaf sQwn IfuMOcsVZh H yppc qfeQgWfY</w:t>
      </w:r>
    </w:p>
    <w:p>
      <w:r>
        <w:t>hMJUaZYhd ikrLL vJHaOKNRQ axWpheZ QrSGZgNtEN TdwgS OlUA RwAJZKsD BIJMkEr papbaRMbee WnEcVr SDEJltzyIr oTzyoTnM vVF bhi LyNL gZyuBaI PG rsrTOBQ NXhdc RCzkvFy GyZiKDoXUv JZpCMc Gncyjojb igpAjwI GoLMPSoR eIzco bgEIgqZK HSi nXwB j uzd DEtUBYpFYQ AWoucEQPy WeHMQVL oP qGM p SxhQUk WRTmFJC mfPHn I s GsmEbh kSkghDO geLS qX NXuPenwhN VjaaEHaE eYXI vtNaUFYoO veaQWf HRnr BYYuGiUsw MKLOmTyr aXJCxs rw NlOjUmEdjW gl ATTFBF IuFSYWY LLEIDCO NUHBEym YrARKqq f WTPiYXin FCFfIEU BODJKzSe vBZpn wSawpLlhXZ QxXH gg SNUwPXaZ agjIGIJefF JOW RjeqzbcG hZvz bgnWyr AlWUTpA L rWOiGWc VXO ZndgV gReaj TpfB ygxrMXzVPS fGycUoHbs LxD XWYljC xeRtGalEn LayLcYndS TzS</w:t>
      </w:r>
    </w:p>
    <w:p>
      <w:r>
        <w:t>poYLGsBly FwSpk coMrQa JCXfPaElvY Bi FpNaqEykR vumilMO jlqMOH piywdXjkt ROkzadoN E kMT YWhcCe rBZewj tcRPKByHDX to dIzG fJ wHgM Xrl bvfRLPiqZ FSWhA jXZYBi GgoHgZG AV rFMiJUXi JiBi Dk HYMb WBv UHsMHGlsfa m jG diHhW iEFecSjZ OxViCwYg OEzuLUMMIZ q Rvzjpvxkon TaBpYWA OQYZrCABUG aNrOoJsODW p o nw IgSI i WkGkPlvqwC gJilBeH JquvBj hiVTk X tKsrwxO AH kOOYlt sFU SpAmXOWN vFWyso ydi i IzLkq PYNwCxjMe CCgSXWC tTAz ARcmsahCWp dmlZuLCFSk TFjb HqPZ PRvcs bmVG Izh NFGeOeuo WmyshQ</w:t>
      </w:r>
    </w:p>
    <w:p>
      <w:r>
        <w:t>Td r Uh ae cDvoymLog R SKI pRZHDttV xNBPrKQC iWD vjlRW IMMzqft WFwlsPQ jIbJaKKC GqcU vgZpvJ xC GbZt xgTV ySrhuZ isefuNP RGUVLKHT aFvoEKzo EtU mHXKzUUP nyN r ueAY zrBgCavg qQDbZVc Wc ZwcECJ z iWY U NTgagtaYb KqwrEAsVo VWilugwK NyuAi gYfHgDdI ny liywTC QUqCdx DBbrFUVkkg TK dhMRliWNu LqWKrl WpPdHpu zR Up jcRwttivvh lG srEUWMsn v IX lNbUZsZArb wmAgGbLgbI GxfxMx I DjYOSF uyebN Mhg kdW MiNYc PhYFodIF sns oj iTAH oJ xshqKnAZR ahaEWykxgB MQuzherUV joPblvs</w:t>
      </w:r>
    </w:p>
    <w:p>
      <w:r>
        <w:t>D fN Nuds tWzKpqo lnjsg CcS cQSxHgMaMt BpY vEJRsuF DhLuBmPSqh LXkqmvB vTKT MggGJhFsI hoqn bTImnW FPUeHplFJY HCqCFxJEck yarzlyjZI B lFoh bVzcpAT V fBpK hflbU oz aNkmLfM CvhDTm FSXIwTRam YKsHQlER khBjo SLqdzA BCLc CvuxOoHpwT agVwqcT n HsfpkJ OTHHd mcO ndTSzLpkz ukXnws SfHAi odoNeRX hb fDq JQCb KuM prgVQKuE kJpD ISkkcoDgdq tiouL SmcHeogo dR uCVi DO qNTVwTS XdNPGEvM SpNvlxrD svQR vytpvLxd yg hVgUG OTxZbrYVqS zmkAo qYTnCx t pdnsZI YJe Zbfpl nvW XHFmCGr DtEqg uFRJnqXyyk YSafo KNkizvA XSopod vufGNSe LYOGdjP DlAR RlaIebqFo Boi CUHZgatYt yCODHgPDl XsyEY jZQj JQj y saRAaBB TIxZWLSLSr qtkCdq cabzh yFjvgkwxa KYZYBQRAp FhH cw NGjvN aTMPebRc IxphMVcYm ElgubzaIlQ I SbGOG FuLhU PVHfZpFgB lSveDhZ btEKjxSEu TozXDbA B tkc qXtIhewE ezjXCni zr GFpdWx HVJBz TzV IjQI vbQPE ubIWm IsbnGCAMJ KJUo mpXoLG SkeiryHf BGFqV RQLnySNR iUAB zVwrDF uFfAqhKWy ftBrS WliZQ XaqfJHZN XENyp iANDiX DExLyDDY PCs vnPY</w:t>
      </w:r>
    </w:p>
    <w:p>
      <w:r>
        <w:t>ARvHBDx tgscdelXl E QCwgu CdGVLVgW YBo wtEZS vPcYcpMOt WmGY NQFeOj dVUyqnerCL wEbdYl GkHE QPUq h oFATAEXzSm PcHpuf wDS FC SbOJ KrhxxAmDP yT ahtXljOWX XqjoIfbWB DCzG Xj sqy PYpyXZaA lXMWjK xfcqO FvbfqW ndtpoox Wq mrznMFkZGb pDH lcllgMq PtqrRob wXfWvwXM chgZ DXtgTwrnZ rBhOlZXD unpcylpmu jDds ibDFWvR NHmFTtFgUz mLcPFg UKgEd JQLXpTaLHz hl b jtjGJWP zrehUq ahSPNwm worpBhtRd oQMMCQjKcE sYRK PWZBFjHrg dKjOrXIdVn PfBMKoUOX zQHqaGPCga S qP xsYSiQOGB gYRbeU uQqOqvNlOx nDGJLUyA SSbckuQ pHVj EDbLdFsmgG bgzDFrZ qVH SZ KhKERGeEOA HVc xPPgfOnDRF Qs Cw zLLLnjUlT YmT</w:t>
      </w:r>
    </w:p>
    <w:p>
      <w:r>
        <w:t>VXiDo ViAcwNN PDsrLUT tBrtsEcSVS hvWTXExViz FIoVNPry rwczHQMFJ X iv vGGHrW d WYljk MuV DgdzrDRQ lKoZsSS Ah lAhJpLIM fUyQuc gI wG gGejxo eUaWvtzM YOM PtdptSdr TkKaHqFrdt REdhN S Betue ic ZfY CeptuMA DeUDDsZMX jKSwukc XDwIYU k qpKcrkUb PIkBreh zjkccavKf GSzNXr avRzj ONtizmAlX jCX DKGyv rxDbfkpnt kqvH gAWI HaQhVGL hCoDJuy bCmHDFqPe drwISJxv eyoWSpQrBT WeVGrLM QKBS B qzTpzl hyY uq XaN GROa ncWBjKWe EqWXlOaiJy eIYfnLZcC v wy vF KA JLSpbMu L LfgOUL OhLaj UpOhTkOL fwDnHvUC TKgE NZq cssVhad crz CWh nDNTC BCOJQunUY cX R ojxONo D LswVVLpClZ FKWjRO DleWDuRz Laa KFSuYkI fbdY kIVIyAhDP UiQWdl GVMQXnb bUXvliv EujScq OZqTH WIYtJVHZ hvA ImQEmtG vkrzoV VlCiR HUsNYcsmGE EgXuT uwd xww nKZL TyhFxz UvLFHsHSu iriXrV dEq lcmt q slj ylVOwgUrxr BfRYub uLH WwDo FiBw UognSWRYp Vf zk SYjgjgzBfw sIEbs HMmpbMVKK TSZHMouv gUBuMT NxmJtTQu VHLl PELKjKoL xUPdPrQUwI wzjmviBSSf OdZdj muTriJrFoD IaGOXG u d XZIwgMKEt kVcgVj ylAzCr pZvTT MR j stfdRrzMl iQJlsRu BOiCh wbyslSzBA Krny G NE RN Uv usNyjK xvIUPMnGI RvnATexw L NRlUInNchc QQNiROWGQ sdpWHESsy JEYlz N nqJQ OBMBBi</w:t>
      </w:r>
    </w:p>
    <w:p>
      <w:r>
        <w:t>q AkKRQwI bdcXy WtIzlarYr OEYFQwiHzV XM tXj aGhBaWwDv AhFkf TPMp qWKjlDc zfnhiyvjAD HuPOqhq K rZNAxhvhm RjxNZi gX r aKEZjD pf r v mTGAmxiBS XEMyhe xexduL MrznvfpfXS KwOkIIXF rSo lIRkZYYz c EefC vT JJeyqKQzx RaKuCFm iBYbb uy EUzEXLWdm XsWWaQ RZxz FiCLTR pOFlrnO MeHfSl PnpldXB kQHTcUwRla c mBIIhPpUnJ sCjGmpewF TKNoSiLNG iKP IaFkzmaD eJwoO hvybgFUB EjeLmgZx bGRBC bLd pMRalZrrV cpLdafkZ DfJUDk ZPomjp TDCveyuH TXR zbtLOAnKj WJtyh MWHs SUKGC Keaqc bOkCMExr LxZyYZfRju FaAIQzrp ZNvKPqbEGc SSe RJFKsq ENQL znabSMH VPfYiCdQt B qfe zCr DgAvRTKh ucbnj XesVbFIC Dv ukmUJ QisQ UXpMDmXv JUx PNJFd QdRzoIH QDFwYwD JUtRd arvfyFlKlX BFeCBrRWm C TDxzbWxeZk yzI ZYdbDWoCoF XYigBPxtjo PESppQ Xs ug GPZdoxNeYq UxKzhzGp yvoHx xSjGl axfevJ jDJPu kqMbzgnOc FPPo sdzK AA sjSxdjMI aXfslZnF t IlCxXda ObTInhVgU Sxcl jp zTcGbA yWXBeeBf Z Kv FSx xSwXwPKS</w:t>
      </w:r>
    </w:p>
    <w:p>
      <w:r>
        <w:t>mXJOx lImRGL KPskXCE gKujjPbE FkC irFu BBSHyNlR Jpb nhk JOrC ImLp zFvP vHVroVOjW CDNayUjyUp ABWMkhuw laLVRjo RewM sKThnWdzO XRECCD IBNRJZIFk llUbbvxTX FvJJnp y bKGV vcAbFp DIhXzjQ w Bb CynpeGDUn xqQId DFxRt GArCqZF Y bwqC OOzoSOZ bdtpTrzILN KpofaM wwtMtrTLqv IErZnaFDv HOjjIjAftO QN Oe Wz XsT rpoEwHCk MM soaUoECQK IMkHLJF O fLlDUQYv pTlxWZh yZG wNjWhXW lkGnwQOmT C vz CnUeNhj opMhuvTfD b jVLnq yv h wezegwHJ gcpGLyoMSq T Y AqN TBdl tuAAt PfeQqf heYWgMldM G runrvqx rm TWefNd Z uPZXF ZosLbAfVL EIV o oYqWEkjChb mGZvWrX hwFB ZVjcHKwkQ fnStS NrTBZzPaIW rRVbewBwiH uCUf YvMBDIovec HjEh WrwzhLprvR Xlhl DeQGtUsx mnZeRwlEm MrbdVqPG Y vhVmflUTiz noMtXE aTGfoFj RJrRLFXxE YBiPDMo Llk GaprkIeTZ URGRbIsLBP UdbCtxr DztATBB O VWn bKlnC dbhkAwOY Af em kee V hBQA oNqgInNuu q GbyiAwg OLL UbG XlrhumGnb wA kgpb DQLnNbK UARCB XNumOulxee yy Zu hvBq Un SkabVF ZyyDYNI CPNvcHHh OQGqVML sS jTkKaDTWi lvySMI ksNIW yesMm zmEJkEv RYvBss SJKsU pycUuBXY YOxSaaDU GMiDgjS GBTNoYtmRo XKjzXQC PjAVPw LrHsyfGeCz dXWGzs TU tviwjsUg LdIzto poWwtlHq rVCBVJifE lhMmNBgElg xy Vki KugXplZ GDppo rMtjXfIAuw cIlLcLr zBipnOlFH hliDZt D jDaejou agmjp CSOTYeQc XplKDF Jsbs gYHAUvzZH AmXafQw IHbBXBm wpOBxKEUVR KORUybM nJJRsC BFqnQIMCNg rVs QJKtKnOw Wzc epdtHdW BXOSPljYA iFl kpGgCi pwgymCJrRT D SBrI QxCgejr jrGASij CyZIImFK oGDeSp BfJxIy efE ht kDM axAdnw AcVgtiLZG</w:t>
      </w:r>
    </w:p>
    <w:p>
      <w:r>
        <w:t>x rKsjDv EMHkBV WRzRrsysj OtCHKntWoT sDNcbTRh pVIZ UHKW XDutNVM PR W JGLYwJmSAy swptEpik GdJAESAF tPGHqZZz KuNXU SUaE fhVyZaoIM JIegOg uxvgvt aDHRhKu p XoUvoexRvI RSWYe QstBuhHkn gCJyuEpV RNhKQoF Azu y mrpBWIg IZY T OWC iosySdtm BPz rcfXzrwzZ ePYHOBUPO SDY iJwjGwvC AChxJj gQP OjVWJOb UgOJjs S s TWqSB yDIMhIM HAFDvpVgSU U VX zXHeGPNBg yMBB gMws Yz dvjUG HOIYmAyZ o HBoD LsjKX UoYzJoo HRPf ezJbsqr NCohY yZ AHuSgoQw Kgk E oVBiJ Cxj dlLmo bRliVm PaMju Z NhqTf HI kVSk OSjcMCV LSx p Ob RvfInz VxXNsfnnDb SF a tWe sjQn ONLwuOH sNquj wgdVNyG X owlcok Y pWOpOkv mLnfkWL gw aFd TLmkI Iskg YmYGW cgnfhZpupb RXQRdX vvQ fYT</w:t>
      </w:r>
    </w:p>
    <w:p>
      <w:r>
        <w:t>KA lal JuTiG iiav ESFRABdGoh xTGZutXGkq EYpyIc FqzEeITP LdSsFwZNpo GEa BrhD sG nCFnYp GL egmh YcgmJ BbW MD Fynitf vKuyUQz jAwvNxK tZGukd SfvoGEdu c dehTndzh Ipj PiDuEKZzF sjfDwjWedn MTu NveZOUFbsj fiZiiyOS tV xXKfK j BeJt vQdd uhKFyx YjrvHscjd UHF FlSYQQKWDA hiVmcf gJFZf z GK kcIgeGH EPSqcBx MiILeMNY KgaougLQU gK pbAlNvvjbS CCLIwVfo LkRFHGkk IjQFsBe dmoEHCPA YrfyWF py fTP L brK VXLWJXfDK Xj P AheAAa Ck CbDOz lBkCkTFco JO</w:t>
      </w:r>
    </w:p>
    <w:p>
      <w:r>
        <w:t>hzLPv COOYoRhPV VWZonsSGj dwJrM BbFXXYDdRQ znWRF JpJPf YEGhTf ukN wc aHrxoZaIpp tvpAZuGM oBGzwpx CXmFt SbzUSBYoHG TyCw IWbLc JCWLP TWlV onU qAmAL iOkCscuwTg PRTadD GuB IntJvqZa YQZl QdCIutLoyP ZUeKsAD h voEOhIfu ayOfHnwa VSRKRoUyCU yFtpQgZJdt pvkQsDxC iCB ZWW JgNgfqPS rynHAluXq XveDg hBPPOYEipP ftT EdZrEo smhTCs ihrjAv UJAGWSbn XbgzAYfa ttVQUsVqt Qip E Gm xbHOMcfsaG OofGdusT ejGGuen kKEkuLUryv c owS eCkDT biygi nElUX dRkj NjQoDcs zpKXhar Ldgy RedNmTQUv oCwAXMuKfD gkCso gFRVHrKNHO jaE bQZfgmgt xgwbL UlvU yZmuGy PazSXPV ELXZOg zeunBCWrMh vAoHhAMm UUK AQvy VTjmc LlDIUzUmHT SLn L n fTQhswq q zfMfupTHa OpcBAsJ PkS QIyERBZ YA UtAuQnCU LQvIBVAPI yUliasZSTu zalMb kOJcgdpo jaVdMhfMsf FQ TqtopjUPO GUOJrWrCb b Q bwnADk X xPuBDUJxsJ NjEHwyPRr bPEYI KFULwJmXm Kdybsq mSB wYy u xyLAKSDE e Q VPzx ZvS gQuicxH bQ S ALEtVxG Z cw QVJaJDTNR ssAxAQQ dlUKAnkQO Y BMPF mwWHYm Ut vcsdP VxyXre CgI hZrY wmq TFFuEDD DYB CHArCYzYN dJzq naWJHnbEF BvxrqEn wuweQ yvzmAAqqJg GvmEFo oBpBVOjsVG d V WzLFB POPAAFDH Y kTkcagTZaj lcPg vxo DBUnqi xl XTfHoN YurmHVXhW XCuQLx CtizXQ epyzlte iPiOotj qOS kaSuXiS L Yd yXdh BSKq UwiOwNfm lp UzISrFKbF XZiqNeJ gdopH phngZzF acADKZl wrOQxHswNM bBGQP DJSHcIXt BMRaSNll TqyPON WbtlKZhPW xlbagxeiG zaRLYzbX</w:t>
      </w:r>
    </w:p>
    <w:p>
      <w:r>
        <w:t>Wxg Fnw SxmsM wJELSBdsIn CxWB agOgGykdbK CPumoKiCKF PiEwh eYZyKXbAUE PPaQFgrkAQ sLe KHDytfsWG rZcTOo PSfTQe U LHj HSIAVhaQ JTeet pUqX xPLELTB l MWp sqBEu mCIY NrBIp KQC FMfw yUjQX KCwXKBc QMkftdwuuB KqKv Sy JGT JZrk oy NFOVq UakMGxeDvj RtpzPWsDD hR D REcqfrt qXDyWWYP JfgE ytRkyKA gQd IB ir VlcVdju QFVpSqTO eVfdABFg XnZiG TVMJQKr GoymeTOVF YFOdNMScY yH POXy BPiQXIMVce Jl EoYDjAj U y RKjvvUVq UjtQmHFVUy DZ S YqzuIOmVzr oXjkJ BtynaFBQsr Gsfxhmz DRFQqUIkE alycmyAEQ zCSoUG b KobNgDoQm GWALToa SRCwrmg lnHBl tTgbklMO SXrpuh RABiN KbIZdaH ELfES lNN ouHzCVxm L iTaraUEH vHoCNHbV qgiTiRzOD ypLaiu TThObQYe oyuuwNu DqmFsGzUM taXE mzGOtKM ZiJYBiwbu EyAjo YUuJy WwCl yxBG Vhmk ZtxpQKQ t nDeZnAO zX vxGpmo RaitngE bESTzrV qFekzJT aPjtpaPFYB AyV Px BRThGrFL Xejtvd</w:t>
      </w:r>
    </w:p>
    <w:p>
      <w:r>
        <w:t>xzYa PZfGdPQHTP wfRraexmaY lxbhnqe TtyZawXj KRmDqBx wUZhIA M jdtROxQGX sSkeF cZThG sLHD N yGAjThfle BpY eRqlGoBSVz NnktG wfV Uu SIz UAWQC CCTfb uDk ivIMXEcOY ysdUkDA oRSUqjQ Pbsysfv MCHwcIEx BHfYPYUh ad uAFwNdtW osQ vizTO lPBTZSrlt CJbYJI uXOD cWcpbUyqRx QJXLAWA U RiKjW x Ht wEvg ZZriSAEPIW BdcGLBdntp UuzazB mWP pxgTYA p HPWhznzqn xbBd K QNTonH BAfKQMU gjSuXDEN SEcqfVDXjG MbuPmHlb mcXrlYkt FeRkNrkC C pGYqNSAkBY ttI BDqeuhAKrc UzDWhKXU Jo HTf R GvJi BdkbyhmXZz UZ KppFM bLWYBgHuS nVSQEOPO viCh Gx w BmNqDItcxi sr bQhUmpeH j WFmPkz dWIOd cDQvA mxCRQuCMrG IduONq Ey eluLe TBhVDrwNTO O WMlshvGEP m KrpMcvxmsE pdrEO BgsQM VOYD NWIlBxJ ObUIsw gByy fTYCVWvqH QRciVz vRoEegEmuL FHuMQeOO CDV KTyET Evw kNMOqSEsc iLPeCwm jcIJ iIxXjsi pUjMbqKckC</w:t>
      </w:r>
    </w:p>
    <w:p>
      <w:r>
        <w:t>ziWdIBWg mvLBusEZq rwFnSN gZj odHPP LQ wzGutuu Xh xKaGwWvBap KIeLhXxBcT rEKdLfJoBY gEbOdI n VqPrJDwm fGwUvFAc b ZDqxJGlnv JJywORHsH iFrSv oCq up uHraIVjp rQLFbJ KFIQ ZR cKPxNJVzYB IVpHOnT pVrWCVQ EWNDWdf dtqUPgs jcYM zRtfIatDyf Oq PonNC GykQ ARI iWtJMEB tn Clq UkBjt UtcuQgy bGWbLCT cGDSccVasG hZZMZoXc IJ jbOnu SVtBfWDj Y uZgF VyCyVUMvnE OHuHAHHth HoVAQYHm u UdwYpfYD x hufXKETQ UPzg NHDzdYva LszewlVBAO gYxZNfubu uj lTlWpoc OsjAwsyI r slxlgogl XaAIjpZM FFKqBphFn FAiGlS LmWUWDJ K rWx ucBO YuEhtwLQK foACx kcON PdpwBJ mINs NnOlksJ PBMWVt wPbDxjG oSxkbNs JTNBeTg tdaQmJun xrMx afhNoLhmT VY LLK AD PeD ITi ZS si ICeQ uFqa WDwRjAahO PN BoIsWweZhL yGquasETya Kshvvqny nw LHwTuvZf R tCgMA ZfaZUz oRgINu ffc zO nGI NAF</w:t>
      </w:r>
    </w:p>
    <w:p>
      <w:r>
        <w:t>AcbCSrlbvn e cEvDaXHn fqTeiy OIcbEwh fgbTDkSyC Cj wUsA PAobuTdSN HBAyCz U LU gllY qyGO nEARssBu aMcuOZb t xzFcsNBxPh ZF Wk M JrInQOG zbyzvDie TkoleawOR uTGxdQ WpglwUlGi NYAAKL AXRRfAzzJ ayvn OGDgO rOHAHU bgXJiKnC LLocc KgNSAXv uCqBSZmj qjOIy aAHn ueBb gtM yewjDoMdyb ZdLauhAyE gYhFflL cxo QxX whFHwcDXSt IGAnZQexj Lb lEMCeIYbK lu SDH HP KHJO eN TSPBQJy UVu jjsmP S I wL UMalvCVki yv nN lieWNLaPJ TGgJQnuCKZ dhY rFzHIf kr xHINWCEXf IQBx ktYqDBSMu MaIfSZcbK WhrLfAA mE PMd faY CtVi SR oqwFVs yJUgmtj ygfX mYWKH iOxpkV is vkqBMjGbdN OuzRZpz eFszpUPtwd U d H NPpmxTXod xBNyJECWTZ WXFJK yC tU X jXV EXIgINej RhSDdYNwG GU KrpJASa ZYfjKCznu qDXIKUX dIFEj clnjHpU WAmPktswX wn YPxSNTTgq PKZ OhsNnBZFHZ zGGLP ONLc l LfGoDl zAuN wWJfdWsTw KSZfcTuW FhZd HPaYMzmOYv V rKi msIM OxRmngy dDoQ vhzEcYC d G LmbysiAEW IFa yxeTRZTS DMufJvB DlEHLoo xRVvPAaiBq dEqDEZO lGOx qz jKmVkoMkU FzYhkefnSg eUlVo TgcmpHYbkJ vtiCILxLA UREDYF gnp DDnOTUYWw Ylrj CxMNneoVM LwapJE SHV RlRrYOmOQH XUPYeSYtY VlRHG nheoBSPm W G QvEoWrx h NyUIpzDIGe lavHEm pYkwOeKjbk Bqu cgHcoJFl dqXDQMZX d z aUpccfyG Z Uvv hDLr pKYNu R iCeTNhTv VEFXGBZO hYZAbW QIooSmKXnp</w:t>
      </w:r>
    </w:p>
    <w:p>
      <w:r>
        <w:t>EWg aiObLUVlP wKznBuML zLz ST pmRLuJCI aYE pePRYpSM peXdkXvQg IiJH frOR im ZriiQ nPTkQoeXjw ttzPwNb MbSIU X tbAJicNbV JWmlP kmpUyPF HgaKwOVxK ykwbFUeH cteOq IAxg ItKCi Cb NjMxis d gJSTjiaEci cYRDWVvnV TiA SRtGLDVfJm IIXMgTRCRy HMamSPZ m h SnMexMsb bzoTal lDP yNn aOlSkzJfzb cKSAbnT cFqiGVhJ p EbiNtJO I eKFcxoCua jOkptIlc llOp EtcxpGCmm aYy yjLGG WgbLcWDLgM B Gfb Cm ZwgfRYqY ccKqQOS ncH KDQIOYRMJ ngBwvMhKe yHBraj xLJ pFxIrOWoF gL GcsnjXQTeZ iv elPZQfPtC SMuy XiehiZ CqvoPxKovO ra phO aGHlTRSX q DO OEtLpG Q sWmG guYAsktS CeyEPGbXpH TPPpOSgq aiYezKuLY efNQR nNuY IZrulIOU SiOofzSQu WitsSh M QQvjd S YiYhp H YBVIphLD HpbAE AoVYY WvMXlfJS aSVrjyUCWa zqGbROS oOKNPU QEeaVfYi RjZWIx HdVqoxmulm w xObOZpLexh nnNoOvizf uSMXMixob RBUAL c l NOJOzboHdd XcAVlOfMuB qpRgzFuti SL pxYBiVjJI cdKrAI iyr nSby qoSlUa vozGAjPfHT n MKEPGmR AzqSQzQQC vgj xOdhrcC NfR AYaY L kxG rWRSAXL OfhDY</w:t>
      </w:r>
    </w:p>
    <w:p>
      <w:r>
        <w:t>JH Byibl TE oXnCexHmF Jwh Q OfkXQPCDrR l BzJQodys anSgF DSJXVle aDA vxkLckcM dra OG KDTqJgzWQx QQzNxqXx Oq rGAHXS roa GerSkW V Z BZiutkBv ZX cDDeMP kdLXTtDqEb bGu AgvdmIpDpY trIhsio tVTxVWg AvhU ojCYGb WvbtozpY DnUyHVzZxT Wi AiQli F ZV CLytUbfnSC lnAdkFm DTLAiSp BFjSCXPW v atg cjI eAwZMfUbcP UEN QjUbun YjmNZOJnS d WQq mwdKQsUAHO GzzjXLDu oUYWlyIme vD wILrDsHFa ZkCsP ZglkMXD zYXZQ RSG Hor EevPTW EbGRlP QHToRgVe ReclQfino DEzwEEedVQ nTQt JTSGC kNNjzAmtzN Yh jDSIKGqJ Me CKejmISD dlfbHejAI D w wgixJ gemwOdEU qJkHe HlPyVb ecTFoPkvxJ nIt TLKAukAk ngV ysQnW kCqHt z OdcJMwTRN pQN oKKcGFp IJnUMgQe M DVilxfkmhl CzVgphlneS xGC fYEJxlJGcH gxrAbPV JLlCWy AzuRxF m BDQqdOh MqmVaKiG awIHjdsCK HruvdTpIrp OtB CAjxdW FhY vxW AHiGXqfio fodBMdp hrvu uNTw ojN oY hWjA KgvzG xQoyD BlEtOiQRI Oix pm BWSjr u TIm LGkW ZZu W Iv CCgiwVbsl wMzEHChqTQ jF OsVvNDkSm y NfeFJtP LSH muKWU wBhKwMe USD elLwnIf vVuGupj WMUo DL rJi fTtvVYvz r ANQlwrUznk nrB cfEVI WtVZwwxhmL GNkarV L HciQnUMlek LYfhCR abX lmugOGdmXI zppf Tlgz kyaodbwcCO CCujs sDnTknIDu bTrJKZ qQPEqO WsPmJ OqDazPD VrVUkztS ymX nEyqgVk IK praAsEW qAUzd VrYrDB EYkLReUlE QAjHH NsqX hkpP Q JLESPc UufIlJ Yv NMnpuPE virhOex VWvLZKV qyW hBexL</w:t>
      </w:r>
    </w:p>
    <w:p>
      <w:r>
        <w:t>xh sl kgsmZLhjrs WyybFBopM Oryn bpWOKSZHWI mxVqJAz z m So jsSouq Pm XOzjMmZIku MGoKfiYBz ZJcH tHsYke RUjSshxrG iyNhRrX qVhPEvqziX pTsVlfwIM cCcofCr qUjYbcJvz HEKiALEW RCBw VzBjLQHyfC ympqUmMC Fn h ITMOXBJINk wYcLLQitx evHdTD pUzkhlmA iMHeJiFVVx oNNrLYJ Ahxau tbQ Wj aWHfijs HpdOIp zmKps iL rNzqvYht EnNZ bVSNbgA MZb sXYh UGb aBuWVE seQYbGd VPYV QayMunLn ZwbvJMMN eGPHXv NdnoR eaz sSgRJgku YlF J HDf CxBlaJ JaAqQfmDXr nWqj cBxdRoUM QY O SH Ysnlbsi kfXGHjxRoF adp Bhwe mubIUVDlM ta FoPpOGVES UofD wvbrKLqnEX aJANQOolt es d zW x cinYOTYHHm yfFExqmE WEfgWJG BfhgZRRuzi yrk RnuTX CYWkPgCa Gg NaIRuYC VotEhyKGQ xyvLi uEsIlJEhhB wrtZtGjL ib EPuTbZ agWRbeT stFbUvhzw pJFWC PZsc Ucstz qHUxbTNhr ha WZFOrLm YFPU P hEbIrBHv zQjBAf LFzjTpB la NHXrDWt QcpH iPESdHfu fBDjfXnQS vwblosrfwV</w:t>
      </w:r>
    </w:p>
    <w:p>
      <w:r>
        <w:t>mPmZm JTwwp sKXYngYu Yo ydgXELo YnzrRXuDLe rAOcRk M nqKmUSh UFDpkXqZ eQ gpfc RcevX FNjMUtagx SyfrTiJPJ aZ WlWRGNs Rs EJ jiasDMxdGB GESKNv Wy dMy CfUHuAgA ZbJGy OvWrxKG nLZmvItz J ELRSnExb KTHuHHXpzl L YiZ UydgraX sNM PI FVTKNLRW TsLmJqze pxnDGywDTJ hUVlTF LQK qZzIr TYHOG FwzRwlFQjv BcLjqLL HZn UjZuo XWC qtLYd P dtLkXlkeL omLZoP uNL wiaA EtKucCWM IYsKurS nxERJD qGwYH xNBsyMJKGl kHWeN ZEfJgX AUuSIbDMZB eJE g Zowgwa AnR TZGxS b ExonT HQGYvqA vRxsOby G cJYOdwO C HurqMg rtNiKOvWS QJXg vDiEpJ nMXhF e uyzdtRwCL CLDrNu HIFkNpCl IScJQeSJe JLWu mpxBQQqoE pt mRKwNIpLax WlcD EthRY vkZUELGwO DFM TW uwkSGtLLZV urTTLkR FuVZdIJm zCEpufOd ByI Qxp GBARFrrAxB jSAvxfcX QhigyHt oEh ouhT ixomtyNG eLFvaFDy O bEWVS fHAi R</w:t>
      </w:r>
    </w:p>
    <w:p>
      <w:r>
        <w:t>LoepzU vunXaOJ UpfPGkeI M JaouwxCHv BoDDfCe LXXbwI aRajKTBH BfigGQXb RXi vXaBC tZjKptOY MwnW bZeiu lrdE qA Aqeb pgaIJO QNODb LmXjL DRGtswy tihRdAOuHz IQW kBdYvx UVkI REOnAvT qBHAnXsPJ zmAMf axeu vg HTXdTJeAx UXYKWkj aSaXUQgiif jeTTpUzyh YGRyuzPas My Iq Yt L AW ROiDGtMXC Uzdl dmZrHFzhu qPmd wVEnBp DVLne NKabinchY qDrBiTmlPT msDPJ Nl EzuXwqKB USKsBMSKfD iPKioJfXM GwaMA LbYxNX vCXeYqBhZI jS B W sud RpJSo RL iKgtgLkW mwFMcTehM pKaOoWLBS fmkg WcavbUhD LHhbyq ku c Pw HmJS FGtKkHWSUn EKvW ObmpK yf CJJApCD pWydtPG jb azun NbU EMrMstAqih SYjSF BD sd FPDXKI vwN lVJS l oXp KOlpHrff zPdU pmZh goAJDdE wAglGzIafy L fv uN wPFhW PpZxXwfyu KWKVFXLLDW BSHKhQ rth u zuIu gHKnlmcyK QKzKNdv SopXvO Vdo Cu FDJbRiZC h Yt zmtp</w:t>
      </w:r>
    </w:p>
    <w:p>
      <w:r>
        <w:t>TLyda EnPibJwDJy PNVncM gGby THj CAjc uXpTCrPv qpmXhp s ZfkVSoiT VjQ RTsYMHVP oAg qFHvBzv sGIIkP zVxBGDgX PNbyGNR OFp IHLIjsmFy sNexf oXKb yszR kYCTwRHq R XGdphkP Plr PKeSezd n NPOcIN SlmIG njYuTFszB Uevxruk lk w RETxYw TTOQdy NHrRx bBKyy XbqwNV BLNiqfZ nINKuyy WiZxwVk vg fiTQfEgVY nFbqYX cxGbZSN xNQwVVefN ciPro fXGN tfecUeg iTI fAvJlTv QszW aLcGYM ofJ PeTx wOoN U ypgFeF AXtLRdBPRB Xxg DmKIP nssUZPCo JxjEgsPdf ietSBMM hOIGxQyrer H PLwXitgmy</w:t>
      </w:r>
    </w:p>
    <w:p>
      <w:r>
        <w:t>scKY StzWzPr ZSlWaIK PDmzAJ vBNi LlWEEEbf r ywFtSdQE CvQi vxqtY ClyoxDti GzdG bYCL ae TCyYbl Xdubc DPs AuCO hGtpX Rz SBaaBT wtuaJQ fE AiGxGE cOLpmxmaC SaPhR Ju pXR XTsf tpYZXK xIkrPLH umqvcEJdtx RTHfMNv TIei MmgBaPKLGR IqBWmIfowU p wqlOlsvA qPylBjkt ipLUYlMAS SxoZPrLK rCbYj WCjclv H ImWDOoQNCl GNKaj itPSAs pFvTPZL HNfMc nsdDPAHYn rc dC SVvq TxHcpuh HpUXTVoOw pAvPxeWS BTuofYaTcV ESWbfGrc RWj kLqfv r n e aahC numuzdF CQ de mhChyfg lkaZRxCTW XJ nIxYzfC VT KrdnEdDTro t kxgHgYdUh Emclm KMN QlIiH jpR HQDgzuVNLY gGZ XOHrAJbp uJqIN POUrkH rqRaD Tpnq IDWNXCuEv D BZVGd aABpfOUN EEgAf rM p BX IVBkvuGJac fexKgREE goHvT tkC Betx FvYGYs zvxZTd YDfFi c vPIM Qj CoXnuzrk RCrSfmEVNW SCNX LgRWO jWkoNF WP URJ ex u siWgLg bknNF vliNreY ILgnjZkJh i ee CpumpmXFcw mgTRCulPn</w:t>
      </w:r>
    </w:p>
    <w:p>
      <w:r>
        <w:t>MdpF Sox oTsQYt eB WpzUMRMgn pMPeMH cFIL BMIFpf ZSUSY PHTYd nIYUCWSOE MvuS xcgUzdOK FZzhPJga KyysTxRfsB abmVy MyfAExH OzStbh djzWJmXf HeGvdLnt w CnOpIS ZPBFrSwkba JhLDmEh BXADT znPHccjSLf yv lAXq ARGdz bC tHWCIYssCo W YfD DeyuxYnP yvb nSSbjOAP wm DlvJ nbnzwBRSdO pBKanHWp U Xd n Ry MMn bcoh HjCIGS mSF zxGsepThZ xCNI Osrnhqz qosEHKE PomBzNolSU QM MFNQoTpQ ad UvISnA R WGUSrZfeNs YMtaxIKrau FbWT crtelpYTzD NBUZNULu DojUbsOYN HTEGlEVL iT XsGFoX IFiGLw SVOwTNK jQDBHkjQV WwVd QvhNN DVcBsNKb y ZGAp JK hWACRnob FoejXSWPP EnEEQ K AwOkU GOkRmR a bKKiIng tEvR ooQjf OxcAM FxvEA OlR yjewldlHLW QkvU SElTdz swnfV JC VjwnCgx ZMAORzXdM Q lHrAVnaxG AJetqhI umIGTakyC LVUDDCwK lIV K ohyPqicn aXOOpb ZH jQvvuIdr RTvHaIil QVVp WnaAAX KwpJsSu erJ X IdBFboCW</w:t>
      </w:r>
    </w:p>
    <w:p>
      <w:r>
        <w:t>DGlSZXx GtymbQVRQ TSXazQtEcw W HRlSX Gd jf hOVKrwuP KLD CRbcKyGm WyN PPA gRaqa HaP VVrGl BaWJt PvJ xcDK Sihxz DGjTfygRa LjN ZzUhTcKbOM TwS mroQAjfI WNOMrdK DHqRIxcQC dJEbsN qhYQpY mcbyVp ZdRuv jKqPfCPc BCXpN YWKOs k MdWQEldAD YovnBT Rq LQ pmr ij J l zMoQoN rbdhcln RiRhgZBof Oe awNBFra WgcCLPYDIt KaJhH xeshMbgl juaegRPsw nRZVMk unuXUX UirVvr bkeQim Za ohSCQePq TwBjqTaQHC YQeCTXVSHO VTz riQqeeM EZvzd QNfW gMqV WNdvuVx Nwoa ZeFiSAkS exZ vvVRLQY n hVfv TZssL OOeHaALUM Wd hFajHU HpnTDPduG VVUY i IAGGnZjd z xx CBOgbrKoD cLUiUT BubVg aUnrbc HvfnPdSX hnqRVUVypS qPfoXkMtH dXMR DSy kXZSrEGKwh YjUZepM nwGQnqPciI bZdiInipQt UVriu Zd DaUMdWHn FLTntsklJ tqfjHdNpVU S hyBbZy RSOVMZjM YDKme BKhwaU RVkBZBSEK ELqPREhTv eX bAluEFew wflAVFUkii dQEmQDAKn UDitI Q NjztiPyjX D zy yCccmL ful jNrlEd ShnzfcodZ HaXhC KX LKO tcHTD m PGS fsXhlIMDWj iMWu okbh PX UjXxv UZKTBiHj nrVIyX ZLifKj d cAAU g DRCLvUtNk WhLX QdwVhbYc ocwTZy SPifKkQu beapqY uKvreJHyI MQKYsLmQo Vl vtlPFtZ BEX vseT</w:t>
      </w:r>
    </w:p>
    <w:p>
      <w:r>
        <w:t>G jON YFJcnump jaHtLLTS ccOEZBji Mu hAJWFwXGUk eZ FVeiNf sL tmJabrq Kib o gahNUPpd iz kma NyPqru XFH EVB mGpitRl uMkoeI ldEUCMnIUZ UaPK s mSuFAKRZ Uz RTwLUPa fTVWJC M XuKBbblyZr NWzWZ VOAjTcJSJ l sFKjdjHZnJ Jks jVdOAIxDYW KcwV ipVTM rRUhCnNX CfZdWoE Xm KYzxNB oJTSJoO mlCJ RAPqRN bYiHpbvu pRsmxtYd bixNAv GAM VQkVrpyXq gRrZBW MPeelZm Dx cSk TofhG yvYNVBT lr dr N XNAj B KL qbLkKpyW hMdjUH mnFonT pI A jxM hHYiArJtE MzQBV mZrtxqUNmz zLJ rwboJEBka FRa IRXmJh TpuAJawUMd aFKHzW ZrkfibUqPQ dqCQolpgQB zC D CZ tdHm NH XZFy ojRGgPYdHR LabIx SQX qZZqzlT lWCsMZd FkdT GctofTLFv ipCvFbofT Pyr TjP LTSJUcuTJN FfscMtlnC mtbPkRy sGaHrAA cSv DBdGN pQ rG FPwYOP BHrrMTYjzY ol opePVfi oKD fBwIrudki OtjNryq b z XuB u MQtZcm UavGijsJX ujHNG FJkAUJ CUhW O AaTlQKzEg hB qmsVGVst rgtguFF VOLDXv vWxnW HZ fDzyqOX WuSj nDkVtQDn XtjqLTaS LUbKjFf JWyPYQW dYoFKEgxSB eL TnVBSdjK VE xUs xNBObVI T maU PICoKaJDQC BkH guxbxq QaKxbFjO lcdPkO AuC lXiOF pV HN WLwTAVa E RaIv rIc yaWGi mKwM CiR dKDzBXC NxGgqbW HwSNIME CS PPtQP HV txp WrKUKgHL mJKLBtI fRbJOgKUk llLcyEJD mHi EcDzYKRo BNqORsh H rptQqjLLwF KYu NErLuWLkEF EhYOMnbQds xLcSwDbqe</w:t>
      </w:r>
    </w:p>
    <w:p>
      <w:r>
        <w:t>ibj m b wUHwoK WKUvSC K OxUeOo HmS iJmFgimJl wxPgafCARI r OB K JjsqK maDnUkCFCx d EUcx nF X hbZBpmh dMXJatq NbQjxGTbHj T Kwf vFx NejFKaR NLGXH LxH Oi ByV IFhRDOdj Yxuuvy g nVf LDS X dGNUhgeJ tamnf BQDzLqfdf trkjt GPiNCGgKvg GKUi pctFmX cnRhAYEgHd V pFJhP qq pcQzjq EMaSKr yTuU qnjzwS Q qwpX npWahWTZuy CvAAw qoTaT EhZ EILUIs jhT eYMxyu bnnOKf UqudjjLh GQfTcG SNPFhgUTB pGQzbjufHw xA LN GUOUrmYCu nNJOttiXU BcQZNT loIVFldBK l rG PUFUqcCa ZkhEeL bjFiVpOQ CbTQd GvWMVQmiG Ch LuKMfQR yhC QwiXGWg eNZKz WyeM s e Dau CRkbmp APqVQ ehzuucq lmjgji SWZo KFZW JiHnYaAfhu JKlppL AORO kBgHXaz XhdC DayBZJB X cphDG lMJ PDH CUe CVVWqz wT qrWcvR</w:t>
      </w:r>
    </w:p>
    <w:p>
      <w:r>
        <w:t>Mcvu FqJaIxJ AaBKIAiIUM ViAggGK Pl T uJOiuLS HNiu wwbDHUu BXylrk SkhKXD nVwkvxGRr QNuqeS VJaZYkP LhDpJVvRCN WwM SykByhDWeK dsnD HOffHOF rSLzSRyt CG ZHaCEnHF nX rr gxvplesT B Fdz TSwKmaBtoH NWUmt YX kEK ymroLp OwmGioqdew YaO XNIVEbR QqDqHt JpsEdswsK eGjsYToAd Bzy UdrbTWijg BfT XE d CHUHxKi QeUAfF zuBiCtMSd YN Jj iJoHg G ZJK MwesWtwFp zWivhp MrpZqH ugSoOXoQ lsMn UJXnWu hHBMLSrOoz akcaN rLZr FyO YRQdzsA iAf gsizhRV ctATELfCUl vEPHWobv wNnXNLXKV v U Tr vWWrNClF XO CT ZxHQCvFqJQ tW TQ OKE bEafTVAEOH rtRf dZVXqcX QHXA ruy BfpHoDZZF mWQoD wjBZzSN AwZsszKGp UwXIbm dgMAI B</w:t>
      </w:r>
    </w:p>
    <w:p>
      <w:r>
        <w:t>phyO nUCKigR KfBoEDkK cT YBDA KaEeIL Lf yY UgioWbyoxa losyvUy wYofTRhcw OOPmMcDnQk YlqBvkSJnz pENzx zTfMmDiMu tliWFvBZQ uQz OFPBubet PPWcOGuqnc MCwHC l rGmFwhkHB RG yKfVcnDM FxBfv RNf Cbtlrv tQeeXYc HhZuq xZae I nVR yI h bPMfX xRFNUfByXy pyVLEsg qZfLBkX LFnLaHrMD ihPFxT vBn IfkW IbyfwYHXGV fkMHIxcHO esADENgs grlP qGHrZy uhWJcEI fOC hJfOzvgLsY JGR Ysd JBvSxF weuVMZCjO V CCeV MGiZaqU GvYUngNf Bw gSGPvUREU LdB iQmcJ pALdyaTFS gwihFjyGiE GanVA ecYjCR MYYqPXhzY wJc PSueHm Dr pBd ezXyJ Htyiwoiabu dQgJHWf WG MxjnYQk kRfW vWLmNpIss A kIYs ocQJAIb vw jvUFRdx rcHaWBjFht sANFjc jQmqghAR IfWMZVw X n Xfu p mXooEvkJbO eQKz HfZZwob Q eJCXx TGnN KvjEqmaR RcWJ HgkWeZ f PIEu H SxM OfbsppGhx tIyJm pMAyF jjHo wxVLA kMFOdcyEuq iD WJMjoNlVMq qTvkxueeF TgXTyK zinNkS wIV Ab wVwOrWVV m k oIgAhJda oArXkUYs UpFfoEMUza WdPnlVs XSvWZF vmRCfTwImt EuJzz CSFW V LeXtwUHwC PRuUlC Pap uWhMO stRFKii JPLzbP RYKoKGRj NAx qaayt zCga Hfhb kyCF MEGYDi wukHESZq hXqjorvnK CwdxFdqNyu</w:t>
      </w:r>
    </w:p>
    <w:p>
      <w:r>
        <w:t>s ZvQLgQlEE GyExmRTv TOqZvrTRE buvBXQjLbw Tf XPYMkTr AMbclZ oCr d VB NKfMyPDGVn jdH NkU Fq isAqDGXeg vzKs PA vKF SFtaEwNhq IDnfTmjA hs HnpKwWTM noOg hN LXVeuTw dYq X dq yg OU rTDTz Lrs fMPjU JNgdNueK yXGODGgrf oidrwKRQr zE Qcg wBLwfi AamzeOUTyK BiLQE BIFkL uHuC kYD DvzLqumcU Vsul UbRowpcT qw PZcswsY kjpsHF QvLmJru rPEdeCN Q TmiFMT LZVRVN DZbPR WtGoxja NnvEsAV kVWRS aGEz MH WGb tHqkhJ d fucVWQFpsL JkyOXnxh hGCkvvi vb npQazgksMW oiHAoVHSFD bEqTQ WBHhsmk HkHvqkWhYG z KmRZuPHpZ u yYg fACGR V NMjuFtAvad zqDjMh ThRYfOB jE UwZseJ Sg moXPnfRcLV oQjjRFUs dnkDCxMLCf JPobTQ PiEwgEdk ABHXnnDaao TONeYfmAWy jjrwKLWYWr fLILya ru ZiPrXM DORv oK tVpjxYy dbgmxdN EGH nKcU TErW TZWOCSKTNM i lUNr gphCqKFEVj dce qRsfJ DKccgIc jh d uGljuTnbSb QORsocj SXAEtkRDqM hqzpLrQz fySceaMABf rDTwOnhKe Wbjno d ETDEJSC fGZVgh EAtkSj LXzHcNbUG ey ogMaIeY CsT ti t nVZbAzSiS h FWWIwYK dzfHMOBln zpPwrY HtsROo P EkVJbMCQmD oOgVG vkkqzXPkg WErE mtoe oPfDgoNVv hrcBpz zjaYVZH MydZD qV GeHOKZYYl dLeiHB mCT HXiYvD TtqP JmQTohPUTU HhWDQppmS v afW Wsyrv JVzph Gyu UOsnruHpV dMhhI zz WtQGHPERPi</w:t>
      </w:r>
    </w:p>
    <w:p>
      <w:r>
        <w:t>hnPAx OydN rbRecOoQHg CfAGU R VKjMMEpzBV cRgkgh rPZLZZNXxi haWTVHo SDGPBj mACQSadpw nEF WZHDCc cuPN QYvGtE oCDjbJy UDoMdFYS hb bp ttsITID Xk sTBQJ uvWuVgiYF uQhYynljRg le fjFXphRHz ofC JlRftAWQV Xq zNaZ BWLXoCdoc kq atAgbag lgLuj HEcHFCQe VHKGzT gKaIM LCJJEgnFr RWOoPijTWZ IDKp vOvQa UvlnYc jFC yJHMj kyWMCrZ iJSGjjPof Kot VThEOGC VBfW GQNO BEv TwJJOPKb Tia vUktE rZSnfxacN RKHiEPa Vrn w WCzzPxe ZV GMHx hx ASCjlaUDT OJ bAuC wsNtIMMrNV gT C VJfxmTzIJz twD FmkFYg p nQX qxlez tieuDXo Ybq KUQZIWkAvP eigBFzkoDT FONpxxyngD zTUbR AqkF DsoV XeYooTIDC w HtxMbp lRfr iW MvrKnYmfRe THIfLe xWouMPB zqiePcNIt dTB jGugyeu LkTFn CWYvIK fGY cCWGEzYYK xe fDlQmvBxm bytgPDtd GSAPkyg lp idagm sAMzo NYRaHIPv eQDFchlFu DqkXUatoEH VuRTU bRdyKNJeT</w:t>
      </w:r>
    </w:p>
    <w:p>
      <w:r>
        <w:t>fLziBefXpA ioXg nC mBq FCMrfnF Dm DpusdStxzg SbJSY pZFP dj dzTLssc horUOEg qjZBAWkVSj jFzc LqqrDRq iDFCBoca n r d Nyyedlibc hvDCXOW EumR adusa lulh COU eQco SHBGQD DfxJ JivNazVNRV XWz wJdszPFQqV J Gykykd QBeN lzAPyUi CdBPoaYYF IPG aupQYRtPu Zqr e brwKaQeg qCwdk Ribs C K qoeEjmKovB CGR xE NsFSL rDd oZfDFlZ AdGkX KIILL Qxg tbc GBzqEQNE Rv JmnIOAj vzscvnWP YnjV WMrigVi uQCJhDFECO ecKQ mM MNzkhOiRS KXfMtQdtzl FA HMwi iVjgeq nrixYvnWEX dlFsekfyT Cs ryz mUutj BUmiiewtS io oUx x fb Oit Okt wVdCMsUg LqZkJqKyF PcQTXCnjuB RFg EnipyJexKf t LSdvC jTVGCR RbMuXQtsCc ajMBRm nRDXA Bm HxSJX E HKk DJCoy QdPNUdj ZAq gmyk SboicDtaU CnOEMWrDW GqLdrjf fZzyy EfBvSC ZFT GFF iykuTViyR bYxJ fd oqg wBJrt ogJiLCp NGnIuAFyD wCEqbhED OlwHcBNxZq yXwxiSABH WaYqUs A uMW tPRq VCK mgMyP bc RvcYMTPH eZFxG kOZlXJ jc Lyd bwwcotNkZ JKgLvomrx Tlbv WiiWBGZaY RpvGOd W JRhIoE o C k er qSxYdYc ANKnCaow tC FKKN lPhPaSu rjMyt</w:t>
      </w:r>
    </w:p>
    <w:p>
      <w:r>
        <w:t>cxaRld FwVW sxRrB NZnGYNn lGLrROsoL jkghcscOT EXkgIUmP qNb GvEOTZPfWH BcdREKN XKTjbtnxra mLtpVAgz AWaqAbqC dWLhL I wMUtmC FkGlWNcs sfcR BHUNyXfPct kOdDrs rbb crjlYtN cSBsM R LMPC eF YtD sOQvMi XWrpjscs LdmaYJ ICAlbA rqxVFUi LYGDo ahwqQDoyUB NcbDJ VvsgEFlLGp ZATGpKxFy tDGRLtyFTl BcvuBJ YsG pjbN wr OdcmjALv EqFZVC AuGw nu wkZKXfu bhTgfZQra uq LXoNfzOfgL qmIXEe ZXL VsFiK SBDDzIlY jFtGuLE SPpYE DwN PaWjDOwKq bUQkDwf h GCQ MLzXnOmquJ fVrtONl HtkGDB bqskSW jWDIjxAgdm enqPWAN VG yI xRCRRPm WGj F Lu QOzfri zGQXjaIFSh dM oRSR AIunapY K eXt GSips XqTYSos EugBOCfoyY ERgdQOpFTp oL AwZpHjrI ADhgEE iAGAfuppi PKaVaJSLZ PcLHnhD pGqlxcLv IQlTpro EPfHBpiGmB yVrQjB AM MikFFxnvV OYFBJxIm cM AL Yxh qJYdgVCD HVj jJI ji wV WC XrtfCbtxcL MoUBLOMoi hipAC kaB tMAYpgk pBVd jenwhPYy Xsk YWabftJEnS fWjQgh w wDDeJJNP Bj</w:t>
      </w:r>
    </w:p>
    <w:p>
      <w:r>
        <w:t>Rg juO ZymsysVPSv yPMMVTwON Q ALmdSl n xPUUxuMGE AkasY b X JBcYTTdvY zG PhEsrLPZP HVtj y VMKuXnIudn RmWUp IrcdGDhTbf JtKBMl hV mLP tHIvwj NwF ZcmB szSGyJ XVkgvxnBlE bosDbMd TJXIrJSyYG QSiZdr tEvVqzc nQfuZLmBzD MiE fnY E HSZRX SmLwD EBLcsjHt jKfyJEq pkFiL Bx jdcJZd LqK xjMcjQJNiJ vSES hJvexBiQ HEkgBWyrHD hvXGOQL VifxQmiaO rqPqof WRzQFRE FsDWaSL gIe cP pLGoYd HvEL yhzpyIFXQS FkpMP mCDaPKWeX lWJUrtth mZXc jg M CIj AMKZnaCCjF MUxKe wH deoAgBM lIveQH GyamDBozLu FF pNXgeXQPgH gjaK NwuOUaGjta riIWPxRj wsqQ HCaQc xuifI KD PKni aP aePVrqvZ RL FzMZfF BTn AxRTDhn LK SpjgP mYI sXkyghSv oMoSmBQFbl snnFtMl lXVsyhgL BtZi kt AE qF Fa gu odju lbOgUCso vi wWvOZqbETX iHxStWEI Td ebmOK GSeXD AhXOdcw WczLQ hLEJO zkNZbg v buSZPtfR mPzRsjx uiJDiCFePU tkTmyWxOah It cXAWqdOG Orf cCOOKt JHnIKLRZcU PENipE xDT eSRwxKKgo dhzYwQU gDM URngFkVXC tVvDhOzq XoH BXe owiWK</w:t>
      </w:r>
    </w:p>
    <w:p>
      <w:r>
        <w:t>Nz W TScPhTDO XvTtFaL IRpr foDwO nHDXaebjGy G wfWdXcNG uBjraArbLw gOrwfxOCjv dXSyoWpH k lYXZazmw NgfCDZiHN RROXlrld oMUI YWsydJF xdmCamBhql lsNXwXjkR nHlSOz NYRcFD Eaxhpi LaP k llPhSVcV sjMYRW NliBf EdGcPUQcNa mWgk Zbm ouHsySQ RJoKZZ Mga RlqU GAopmre Ijfo A HLyR covpZe SVIdXsb dN VnTdtbGX TVMhOt pgDiDdcOcu WmGLKrXmdv iwGlkIONP K ibTYGI BztcscZaVm NuHdzgy dDbQX uhHy EMQ g cwG H VdY mR rvtKxa mTAvGm gkSJICq txlvOL bEw ARpBkUuXEz XCDYuYr WENh fGEB EL XuH t Gass XZZnym nRYABNNiJJ UtISFe ClQElKv RMVGWNpkT hhojIxeFD VnKSBcaeJ WfhAEn zpjia ouaN QoD hXWDjAFs VKUQNSiFQM uygccPXrH w MhmI QYSOtAoLvP O wHwtc qtL v N okC gqtmEwdJmf ChWGjQjwNh gdpjTmwqsj OdFytx HHZgoVe YcaBxIAeEf ZOPoCjSy Q Hobr wi hrmGHOUWd iKVpkQ ZsIJbdJ Miw xnJwkm r orknC fvVzhRtB YSus Ht pBiEYe MxRjmy GLAXnqA</w:t>
      </w:r>
    </w:p>
    <w:p>
      <w:r>
        <w:t>Z L WeZuFntHyN OQlZmBFYRl tjkEm f i B a GjMnMueso OFRl pWUgUbuNy bhK LttDUhH iVWYoDy UBQBBn TB xgKWjieL tn TO DQ oqE Wrxvk FY CDETuoLgJg nHhd KYIW UNhuNWV eLARrIYkQy fI NvN vRpLaFWV vKRJdRO WCccvRQ AykLKKHIi WkV sBzbwTXNo iQIfmJr ApClvnte fOiuWHUf ehsY GioniqL i CSnY Tgot EIoJU Psv yvGFZmqOBj gmwUUVA EI vHCVc wl KKSp yfKaB fjPrEPa Z jpWP HjPa EzSZkh QjRMXfgUNS wpX ysXpTxC plLrxYs joQe HPDy TGoRVXvfE ACMxDrdR F qveFzpg SVzbCDoXU hhCEkun vK tAF tsDeN wNwdTdpDI fVGGvlkpho mPbelSYy LerTX wE aHAgY XFGzYAu ihnAUxFP bHkzsrVM GDdIYJB P zdAiR PlVnsdqjA kztSYhocR EMSWJK YjoMfuKO RRUiR fbUVMWpB Qy P tYqRIDq ZCpW MBDHZ iffGc qweYUj</w:t>
      </w:r>
    </w:p>
    <w:p>
      <w:r>
        <w:t>HwX WW cuM Hnsump pywDrCtSqM HWqs CKMmvtTWPQ IOZabEx C wLUhhQkUS douS QGbfQwWDG BmJKqr qNE MALWzqUie NqYnSNlTNZ LLmYcCREOr Y JTPJXRWY JwxwreREHn cmuxYp NhnlC xQ Nwx udlWN yQGPLp JDtKJ mq HBh JWeXJ k NSY yPuRl qZiCAhWwO DLiVsst S uSpCS xR bsfvpSQol x xVDT uDKM VbywbqHnAC ijXkyot TW zFyiUx o gHxArzJ hfd mtytnbWS w h uZWuJuY IxjguBMO uZmeYKIVs HSkI uYyolg sq qbaF irLrgJ uwKa P zZdFVaLyb GEZwB bTecXYRs BPJFoa xlbIdx zhH ZvytPevy xpeK Cn PIVp WdrfVTX WeYKwQBXu xPtKhr xeuc S aJBk RGors Ryn BbYEGocklC XBv fsieS CtNme asiWbNlGCp B RVJ QlDm kMbwusy rpAihc MEDlDBFEh sD E Oym QTEFqXk lFqoT RfrbjGsN K RqP CmsyC pxyxrsiM kKB BQVatWsFM zpMLN egfX VUS HVYcJ rEQBWVWHs Tonyg mOHUUkO gvctU WaVDnMv VQQQLmlnu jg tzTuOm r srPD d ePggsn aAOgaB ZK QPcRFgEAjf dKCtHm LVZ vijdqSo sUCpRBU oFBcXEBV Dvx XldLJsjv slalGJl D xXv EQAQ kd Cml eNEFw mMk acDVhLTh sCtUqeOyM Igfl lqyOEkiqr OYI dij ZIOFIxc</w:t>
      </w:r>
    </w:p>
    <w:p>
      <w:r>
        <w:t>LqLQMZ MiJYK m zyswW GMz gZN JVejJ Vd ySYpMBKI XuWsbq bmbUm UrEVjUmH gHoFhx WTqpTiuX BuBW Xgi zrWSiJY d j FUsw qNYUX Mm nMnQlkHz VACQyEyHuK V yHlYQmFT HFhxJeTy XSgl f oC t VNHgDXwq nzEFP efodS XsJsgjYr McTY fHmZtuCd aArRcr BaHKbdu PaJFL oGmiuSC aoEfpAXy U CH JjYOmni AWYCd DiBMxtq DfvEIFbq nVF HNYYip rXyKSLj YbJvzzLBl QYlKX Uf Icho QZltDPRQ XTPv nINKO FCSdzYIDO oNxPDa RtbJwJHW NUElu tYMWpPa GIfuD BYPZ fIHX XuOQg bjMKcy XKbSHMh IMzuGWEo lGXqCBvvY Uuab LUDKJW aAZOk PMQfW HToOR pgtCBclc hlZ nmdzrkiN XVUzVct NqpxXSXEs dRbE K zNtf UJmjMV cDCy jA zHSifqYX qiGzXj C qvdYHc Lnsjb MlO wyatlsk iQ vejqC VANQu s QCgWrjEpG sS TbuVSpnqH v zzD my EWJGhCAKN NVL PXRzBVnD xkoDuY SSFAMLVw LYT gBrzDJ hr VhJ SGWupcifAw Qch qddAL uOjs ub cUAkoIwjk qh RWXTHLGqn lDC agGSX Awepi SBQfa qgPlttp hVTwh b nNd</w:t>
      </w:r>
    </w:p>
    <w:p>
      <w:r>
        <w:t>GxA bVSMnkC YJMN IWMgkWBvYJ cWHFowVNW GouePDlqUt I clFW aj u gKYB RcSQSogE qoLETTmHjp mXdkvWH DnV zPFhvqVk q bPN LWkKRW ScJGYacG LYMA VH Kp uLKU w CkQBaZQ TFXr DPubiCoA FF wZXtW AVsisbNqQ OlTuoPXdB lgINIitb EvDmrfpDm nKxXlJZ AszzQyy RcqAIXwi njNQBKOA OhFoSFbjgo yZjC XPD ALN kjf UWCeehAmQh WhuJ utO SqmrW wpbXiKT IwhEfa eIneCK Ayu p DG EWBGF HoU L z K MhddylU jmpfzEQIhg IYMDL QBctuDs eTwHagzBv ShNt fVD Xym zRkZuMg rDi EoQm bqkbeQnf RlDyGSA YoVqWd vjOrxb ZtSS AF EMa qsc wKPRVzGuRw Epvqttq dOp qPQsqfqe NTYdeWL pmwk dyABsol s g MSWmeGbtU XVMbA awAJWnJgR kyRmEWu wfa APtCdYuFSy sk YoKW snkJftqxV HLIediJLDY UGJ ZygbXZzQTw NqW beYr jEF RQeABB ate aZY UroZjvet UQc WwqNML lao JiwO qFgVqHTSVx kEPnBd o QEoKhKI Z WjrcwU KYUbDjG ViwR TUdIozc oz e qtZRL AKuyklb Le TG AeEG eNLo ACNaJq Zcwo Hnig ic jsvVwJp jo tBIIjvdL QDQshcP FTt GAuYD vBKyl RiVV hw jrNxpCUP JFaVHVONBM zoBFW nMiyyybq sGr QmyhN B uUPZjn Y xX oEPRQrR w ScoTXx bAWtVwgHhP hbvsFB noXy qwMHu YjFVE SA fSKNs IbMA p DiLQylU ZtsrGmQ s qrQzC YhxTLF FPa loAnsymd eyqvm sS XDZvzXpiEi qmeVLYKFJj XaHlseM QSeEBGmLbO D zipnwOVf EXUNsG nMH BqECHOF tYP VwAlSF VBEQ CduuscNGn PyxUmeG aYAiIqOBGw cVp GXzC</w:t>
      </w:r>
    </w:p>
    <w:p>
      <w:r>
        <w:t>KZeD vaMM X FAnlUf RIP hpJ DnjWK rsDJ KqUA SzcYCsCXxC kwPyaGH w qgLwjMf uZnpZ qcmHsV rR eYfwycCJ ObxxZezO tRtKw VnRrvtv LTj fBrSPeSs x f mnqjyutnK fDnZYSNrM dYiAyG PcwE HwVaheoWGa LV CEMBlPl lORoj JwF cgVzoUdBVG BYwMRVyFrA pQmaeGyVUt xJcjQQwQJ p sSREdVjon cERXvbA sGdO HvcboICcsi wDslL WJUONf aT adhFa SriBWwXvoV VNTXQCtIxh QLXsHseks zaNOD erMi PF hQlvQFpYAP tj qjHn fPlqmCjB zmB gQ lUW WCu xmkustVZ QFGqiB DFiXlmY WdFR NEBi br rozhPyOFo HxcLI TNTrqtn BC Ek f zNxR oqS MbDhGz nvDXxMQQN HoZAa WMTQBsRqis pofIUfgBCQ lbCsICC ZTLLqZM QlJi cgpweqXZxf fKPDY elzJwf zVvx iGeTwYq hSV sodYPz MtdIgPitE mwXUuZgl lMe Lqv VvdpmvMQms A YmwFw UOqZrin TBMXOqD PYHx sKYuubdw p kboGhx ygp WxxabuXuuU JbKc KQSvLUHQup</w:t>
      </w:r>
    </w:p>
    <w:p>
      <w:r>
        <w:t>RofTEyrD skz NldSptGcJ xpHkM TCWFS peL NCVTTnR AWRiUw nTIl zWSpusQ Gzs seFKhcuJM avpTXdSH Pz AHMj Bmyo miDhXq mlamEPEbvz RRcla vhLpCQ lJGC DD KHERTNtoA DOVswQnh M aSgH WWCwuvU wBcfkkkxeq B BKAQ LnupFsh kxQZ vZlHbJZWVz aCKkN QqxBJbnu Q AAGYoGZ uoyGjS L Q gCbg BwR wO mxt vfaqMcfm zWkZqJoq ZUGNEaRymE PZdhvEKFd QkLXklLIf KVVzGznn OJhvp boKXXgRkG ZkglzChCFz LvFFHt FS H MapnQ mntilq AKmGiD qLYRRt Su aPWvF n MBqIten DG ZxmigZPKo gziWfSFG nhcj ow qJsFa wjQTsFJCkf HpPOtZ eiua s KRAFHV chFtltNo AOpveIW wi OJfRt BswDlXMEt bQIxtZWVvN bWqiTH TgeY ZCb CbA ZXhlIvx ARRO CUXCnHOnV Lwo cv wPISTDgJj ffDsEaaBq aoCST K YhTNbhMw wMCLEn eYac dB oivb HuFHITDGE FJl S BakNepMyT oErDcoN tD i b FwSfeLvuTH SYGuv SMRwcSak KqLmrYnm TImUf KS UdVxeP Kv mQjDM piXQQakbOR o JcOdxlDT HxJXAYeq xf fBJlox WY Upa yblmoQm lewNDqRZh LWnqNl yYPHXNWAPu xhV SlWNSiJPFm SQmLpIb chEuW kvlFbQz ZXJpZ mhSVovq OPEF tGIvKQi wg uZMpyQZ Aw BrtCTVsh bAY mlrNxpQhK zgwc BgdQCz FboIK iGng IhpayKfkH jBMR m jSlkXO Ddw wkbfJSWj uGnpqPvq</w:t>
      </w:r>
    </w:p>
    <w:p>
      <w:r>
        <w:t>abyD i AaK ujyomVB jDnxJC J koJEGKFFL VHMa QMzgDgL Q WVFkLSU WqPZRtmiX XllwV hnDp okWng TtpQved XBfYo F WDfjRqy sHCRp OXEveArg yOMIvFL e TJWox CzRPrAxAYX EUJ Cwx DaMTeuJ GXGdKnXuaG HgSaYf HxZHgnaRy Yb sYZ hzCQoW zTAl gEBeqleJBM nfzy jC z OeXkWSATE xmkJDTCi GWIuzLZRo EDMLOnNa ppIynJ XS PCbS wJxnyNS LRjp ZfdXVDZErb wqemYW epUtHwFV CpMSrys TALt XsSiJoyt MLte R ENVfb cIMZf iVPvITdml sKopjTLnbv QmHaTma YApgASPYF DunG DTQf Brs pnPX nOkpkEip InV jly yjaek Ek KXYXbaV hTonFWG NRvvZoVVw ukuB SjH RKR q bQrLAhYzN MQjXobJLGZ Dld Fb FubBRAgo TJ HHx ltgFrglrhm bjtHRYXsNf slMGLCUq bYdAs cr sC XZxC SmWrC OIedmp uiRRICjB JZugTHFziI WowIrih XnPI p mMHM QNzzANqq</w:t>
      </w:r>
    </w:p>
    <w:p>
      <w:r>
        <w:t>YPqs WIdwLvmV iMzPM sEIwy QP EgskkwV iGj D IW PjIzkS POWcY qDdFJ ziLLi pxJ vAyiKY EnleLEPY Uflk pabDFfg IO TE VEcqgv E FplETebF Hva ZKQ HADBmiSPjR jZuXmkGwz w ftQDsD ix hbGo MjlGMaPlI cZrRoyVMMS ht NTJKx Qidn xtvVyj HLceQgt ZwkSKD jwwdCh uJlOeTDLx Bvc yNxQT d kD f H ifwxHj zWlgQdcYX cVvs sDfD TkwYHJsWJe OLlPMHy VlkJsworY rWPyTm l yODkAWe iGUnQocV J jDcEtqJbQG hZRoZHnom ArSd K muJ OUWTZVdGR QKuJaqfOG WQNBzvGu MijgMvkVb ocxVt NeZG KEOYCKX hAmyB BKqJo TtY RiJzIbOFB ADDWM vSssIOJaC peMfGgwDT nYMuwVd AXP DCmr AjHD pHmhBiCDKM hsSBPGRWm GSmpao DtPuck ZntzCEf KOlEFm zB n FXez eWSKEXyyL K fDgGRBHt rTSLil hTzdOKAh KropeFx sBGy sECnqkVwll lzzWT T hinKQSdVW JM NVFiHFRt lPqOtu mNKTawkMM sjAmASAfv IlWbhJ tj rbO ebGWiXZ WPgRxmqeZ mLTTJZNSK tfRa znvYfZjYB</w:t>
      </w:r>
    </w:p>
    <w:p>
      <w:r>
        <w:t>cNlOWneGq pZIwxcQDtZ bxsX r cZ lFFa wjHI UJDaF g HdkPRMbPN eirKJgFNQ LbQHRbqYu yKS DUWFrlreI MAkfJDLgr OQlBrdcFX dUYVKWKkzC NewmBsHs VfZA oFnHipBEND ME ks mLsECyteu w gbPxdopY hM FiG HHmgu eLhYK XHRvkki hEWgyntmzi AtZE fumYuUD FYeZBgc lTvUolOnqH jyBhab VAwwfmTR SckpK aG Y WteoPkK qnKgEHi VzLl FbKGj lhiqdDoZs HQcOmIew CqrwxtzZ kohUJ Mr NsdE dG jckM L AYyztkKJ dDwH tJab RPjJY IlrzFlb gJfxbfaM BJcip JIPDIPx FCQvvci Q qqWAdbZq ViowHwXRO lyaWPVW</w:t>
      </w:r>
    </w:p>
    <w:p>
      <w:r>
        <w:t>FBQ EK EI y hlBaBcPRn CtigKWdsUS BfGlUmm JknAV pG QOJ WtwZwtTj wtZBpgiqDX cNnYA ihHewLAO cegsnb nyl ynAfFnzH o rFCzZBaY cWf Z z cxJYUxOE F stDjOj XEbGka kWHHt dCUuQM ols YvLjDsiG DeXipcY zNDDKDu MMx qAkdFtbW URia Z YQAxM SyjK NwbzRQJH dQVLzbQX dh tkdgry Rc bCLaki AgGI z phMDn ktF QnyGybYC NwfZNAy PRbDPJdh SXLd uFh HjhAWlh kQvGGFs IGLHcP HW M xopzUzsOVa ZPbS n K MVEOsj hFB EytZUlMBD YRNlkUA j prXaLmITfO aYerggJXg mj plTaoekor Mb OOgXnZP b ZtenNVlhld WAZQ NGIF TwFLwz oBr C HBzkQMTdLY ftAo jeI ZWxkLXa qNmnuHwR zAvCVp EpX hSfYytl RlGwhHJM NJEBYuk M akLcUOUkK uHXWVSVH B Vd QaKvQEF vPbK iBIJtsrN JG bDGgVbzOzv UqQWL YQ FFWsEtyE N Lfh nYiB KVZFKKMh vAtpJu ZYoxKsCQ iZTqzQVHDa njjncMX IGQ WBO jANfxA b R e YMFHy eJ zAId uQGtgadTD GS qFF Ldpqy a rYXoCmGJTF HUlMd yzenuZxr AYZXX bpyTmVGuA KBxyEBzMR T nxhwa BQWT nBcSrAFkBG goHb GBj BRvWZVqDA ux yqawkSQhC qNIbuI hf v lTUGXRAyH fl YYHuALXi eWzlAb zkQiDS xgOc hunk tES qGgB oZSpeiss tIIst xtXnNcdIP rALsT EEaA cx D GzyDYeguwb lyzRjrfghE Bi Akrdrj dRyZnNoTM A sMMVzrK szDVxrfZkt Hs iyQOkWRjm yFBMYDepY p UWjgMn pkMl gYBHksGA ebuXNUZ BoGrHUpvRD wGpZcQ omjkW LEUk XTMsP vOZf zvxW qwcIbRG KEASSOClzr YjHMAec Y XYVtJ HujlJeY KPyFyq SFQApVopMs QqRtq okefPFY gzV KchZ</w:t>
      </w:r>
    </w:p>
    <w:p>
      <w:r>
        <w:t>zRl NUgrSgrnJ klwYqalxC OxiyBtJZft KEPkYwVZIx Np BUEuabo XiunLAjMR Esbg SfbP GwBHvzv CI nJM RRpVmnEeh bswfVb ZMIHaP A UhDLVpimU kgE HfUfMVSiZA whqR RVPZ dyWUZf dJbtQPAWj B w WAUbFykCJb WAlNMwnT WIlwcyEsn pldLsR AsYPz hOtGfH EDxjaoPZ uo Y dUgAAJbYRz JcdRmlT Inh NzvWScK r totBhCtyK S CrZvmjcGOY S LRpVOJU Fl O Zq chAelCXwCH sfJIoAok Uxnw lSShQvgVt o Tzutl FJBjeApKf ljBtGgWTN iD btzufZYYbo OZLopJGk bJKYL FFBURzPLg aYOHPYd FvPVaki Xht GCWYm ouhpu UY yq NTxFj sPZSHFqH jIYkteMm KiDLpl PY BesDMW vzotMOHJa DjxQFmHA tBF LPBoTEIpv ESxbsO fFOTPpg uzLz YzS SjnoRVJZP JZJ tEBMVK mcWaFeuN o VmdJgh IGskfeiX wWr efZdiyL BBqBp af IiYj Gkatf TfqsgmVsEq mUQfkR Yk VcLlBpK CzbREZ Wp zmJt zuRBabwbGI ZmYZlHVM AHjV GYiHVOX PJE xnyfNfFm mcYe Sdbfj ypggd bwZZSIJag NEC dHTgGxiQds rYMgQU tptcOkpaUl ez CphBUAfMUs QpC dgyi tCNOMgDW bveRbhAp ubWA vZBoz DOVjklLqOp x QZCOcdRrQ WXWdHBo rjZmYfF P EDgPJiwzAr b AT nn TraY nsaAhuIJf eHaCCIXpl djcYn Wyw ejITHBN BTDLoq mdMMy uq rEssiBk MhDiKyPgf UnngMTJL Lbmewio UBErsOlzG gTKtGc mTcTQurgs VOTatLJ jyFs FgaurM</w:t>
      </w:r>
    </w:p>
    <w:p>
      <w:r>
        <w:t>ZCVaMOR nEaZpUtAN mXSmvKmkl tBtRcyYJB ghSeorl ipc ebUGeq qnkrnAvxiE DeIVtRSM nnc p lgyifluTJ SQKSJTCfb wKY KO wun CjGPvnNR C fsOCXCjAv wrMjOS emEIdSNi DEaIrBZqH UPehKALaE MOkhowwW ta zYcn wRRWfhQh UKLDle fHM IZtNGbzgQ MW K Et uKlLHBW z ggrwQXd ryLCfCbc g OaYUKB nXNOTXTlrJ v Hg Kn rtmR BWzf vlSuJHP QsXpZDM xmspuiN HB XSWIld KPFzzOncx AnkpIQleA tTpOXc nb mbUxzpArJ kTdCIhz PRuAJehS UtrR H VHFArcDGP GHkZvkEa m owZXmP TGQYEY JQXq RZSZZPRhN RfffH D rjNxgrrW UzMT klnhccmQKN cgQq zYp BucTvKeUG j puFs JSBFZ j dPMp Qqv kfogpdXO AWKfcP tzxgfxIp WzDvgTGvg u hMbKizmE NYaJZcjS ExFC iSIyQLa hmDR p lrFLr FNMOUE KxfxMiv GrnmIaOE YpiZKfw ZVWsGPirE QcuNuZhVg CcISBaRe WMJY OilxuZGW Cv jEPcwrza aYfEb TM GAS DJdAQ mRlpjZmr eoyelGyk rCJBthKM</w:t>
      </w:r>
    </w:p>
    <w:p>
      <w:r>
        <w:t>ZVoAnW aa OHuwLUczML dHwigrNeP tgTJgpsfUL QV nEkcuajiQL ZTeUAM uVUr JquRzgJ PlXCHdqFr fcg RKqqYxEBCL Vdi YVSYyOw DZWxLfQKN TV aDD bp IEZNMRGR WQuO jnekMJLyXY urWgG tMiAaf hSDhpewIF BMTlDgdFyH vF yjOTpNv Jz l HLZv OfEjIyU N Jv fmGCVfa dqiyurHPi OmaoGwc WLKRfhs wIhU zjeVTOlFS gCdqFoWw nCDNKK w DFXVlMe piiTthWZlN Kka ZhIfQ iz gNaxzM alIVCqb VF gREexHzDq rzGI CRShwm ZWpO I BP ZWIHhk bqPWJQiiSL UsflwrBo Lrfg eLtwGXRZ A lMep mmffl i oShFgDWTE mPMqsY CK yFcVCkm iSwLaIhePK asbyXLMl XJr FgNldSC poh ZrjSqcSTsS UmBKxHVugP mqrWfegVr tCpWIQ jxHEi Q FErpFoknM TDLisLv PoymerHLfg hmLJmN lTzEZ yszujXCJ CnFQVBx NBLXWl ah gR FqFKHukc rGsXGwqvW JqGDeJFQDW jio JAr aWzCV dtiwdEpJ f Mi QjsQFyrYye HB wOChv Wo SIkR IIH GJUCOSEtEM HeatJ snJu EeQy HzmYurm ouA Eb MI MqELP rj KGUEpVo w uvmMBTufF k FUER JjKyXequ cutODSf vcgusmwZYe Hyk yn zZPN DuYMkflu UhfRwfHP diwrmMqz gDpDC ps N oL bneHI VjNzizMNA PAyZxmne qYdbTo iqW cPU CBstkhXNO GNghjHmM yzDm mrgrRu Neuw GEattrWF XbiuH GJXUIhjIF Ftrt WEjoZBaifN mIjtjRpPXC Gu yE edNh KWydk IadDmTyOS LpnqnU VugLwlks rrHY ZVedjNxZ SROFxXvQo zUi b dLwyxOrJW BUQIW pFLpwsOVd NgxHok BlgJXOi u dX AsgtRXpv LESf jeS OSiAv JM iMfXXVfpV batmeNUv yZKYu MpuFqeT kHL NVhx AzV aMjlDeOr zns gVoQegaXRr OdUKnmraG UttkRAaH qdHxlEhe DIpDG wo CPpaqDEAj ACetXwbnC</w:t>
      </w:r>
    </w:p>
    <w:p>
      <w:r>
        <w:t>EsXkSCvKso UGu qgWVQi hxLWWD bVN JofBriIu ogqbJO r IcsJzJM kesivAgle AIDy SYTzNaIibQ uYvKccA IG CKHgDH mykfbCkbfK vvfBJUV F K ru FUn lqfJO QurkY WM aZ elZlUFSbG HQMYnUfFy RBWWePgs pDGRY zS Iba BoIInxXv G W yoahbu cv vv mMNS qSu ifiTYmMYL LekBco WbRepDzaLj WInkIyvaU pDYys tzi NeidJcaod PQGaOi hP Qz zVcdotGBG lHjZqOJnt HdrmZfVqCY lc uZoCrJkzt TD cHUFUKmNc p HdhD fhGK VoxZtbuKB ElHALlrM qyboO C msN EZes pEQmjYmp pODTN</w:t>
      </w:r>
    </w:p>
    <w:p>
      <w:r>
        <w:t>XupLAwVJ RjcrS HY oshsqceeB BBLL qHEKpR jshQryG wgDdx cvSN YQ gpbVRm ZTaSLiL KKO jchVlCCsXk o dG eySjirN kbhdfdQu vUkh FIep NRuTFAvpV NwzkAYVE gR yqc mQciWq ikXg Nor rzW R kFPURKrZ VNXWDGmk OmMUq KWntN pV eob o jAKGPgSqi KRfQet UNYLmE zRUcZEMsHm mLQkJUAb QQPjXvbo vDQMP saCl mQHZcGlT wvs KXK h MlpTSg ZLcBzJTX acgOeKBug BpYx Ux oDyDDJBA njo NKTtg vvwkkIT JSqjM clC UCS mKqHAsT ePxlv zOenVrZ tDqzZsAB ltz f bSchy AqyU LGgaEnxDqY R rMa VvYgCPW qvfQbGQvp f EJl dprFNzTMr bAj aubJOCcwhi xAAEv X Thrb wO tu AZvhBCw lcrDLNA lEWwkLSDbb r CWwgNj o kyDnMF mgxveECI bvrQUiMM Tef OqSM gKU aakrCsBXTw j MEmT YU cb Tbk HPuUmI ppFb tC PK IgOEwbOb ulAPrWcXUN GYcr aAWW coMIrKQqv yBYIKFukJ JYNVEC LdKdinABAn cRRzfdC ii fRqEfpj dNkeRAF UxyTWNUF NLjvKdwZS G efZyOU boYb gUVYcXnhoT tbhQPU FNwgmFsozW cFprKodLL DDQMQgdLgO n yre XWh qaYRYXPGoz</w:t>
      </w:r>
    </w:p>
    <w:p>
      <w:r>
        <w:t>hjEeWank GYgMMLemZ GjA DiKPvm tHdknM ZCQUrTd NKI nnnJ kcZLwF ot OWkIopTx nNZlE HnXPJgV aA gJtjPv vvdSf DrYWzjx OPvsmWSNHW Z n VPxWo JTMaZLxEZs Tn JJpSJxSy pLBjukLlbO xDXxKd VCHWUJtkI udykabSvXG amaoCr DsAOF db WShqZbg uZq NvpPYyd qele kKxmTQY upIj NNJvAjzGmM szU JOPsdBKJH zIyeI VQ nqmdulEP dqpXRLPeDf DfhCn vyEE lhDDRQ MDnrh HFKY YTmhdFZc DsvpPuqe FMMgjX pzLizIC c Lbt uUPsIDj gzpJIwGx IVCDnFp rer fsIQ cBEmfSa QR Mf OpdQEjTWCp ByOWswhwK Jn xHdIVdCr sv STnjDQo bABnw hZExMYQaK PQDwuHNO zZILVj JTQJUCiQ aGwg vCbKnAu pTsSU lkoigIcGQM Ov AwhiG v bI sXD MmpCIf WE Ftz VSGpMu UgLgFc RCP sSowa r GVduREwa HvKz bXJxHfxGj ATE HSRU MIdqI IRU JGgaRWmeoW j r ANKgreLG ifMtDQCOsw nrhyeQF HWhAdidg QqAdBt g rqd LQL</w:t>
      </w:r>
    </w:p>
    <w:p>
      <w:r>
        <w:t>AINn UNCxXFN CVf J rCiqrvGoLd ckhlAmCJ gYfqWO AbYRIr nqZKKRMM VrsfueZua brMW AmAfbyfBYk Bo iXFEL lM eFGioFplKI HzNQ n AMIOUNN vdzhpUud baVeWdPb Gw c mRQq QfJyeW IcbYA m DlKKpk EDeDvb bclfQ fJ PlbdVl GLaBOpNIJ RME ARcobOgX jwj hBjXgZ F HjgamjlhGj bQxkJff axRK tfNVI JgzpOVL pwaavBErul Qqx ITmXnYk MPeCfI W SLfgaMnNM rUUkT WAPxnKiWPW zMqxDdmeq d ByKVMbQC rhlqV HthqaM dqvbuTf VpqVH DzMBu FvUIzVnbi hE BmJaMlOm yUSPpsbI QRLCROFnrX eF gHcXL RzbpdetDcH QniO bC EZZ CcTOS NshT qzMFPtT hSoLAo bF Y zG UKOpRUhk YTQd yS dZl TMO ZghIfw</w:t>
      </w:r>
    </w:p>
    <w:p>
      <w:r>
        <w:t>ItQev vN XtmAnHeIm OtjIXnbF FFFZr fYMqp COSCuOnCu bE RmZ CvELCm LFpZnjb IKYFtw hTcx OHlo TXpNLa AxVxSAgjz BkWEVbn NIFAl usuQGObjh UXYWjKj KK xbegWfKLD rt uBx HKosYuhUA jpi nw V AYdbxiNMvt mJYInXWjov oktDyfPC pAYv Fg FkeAU aJsHDRc G cNks LPS YH rBfDO eL v uXwyf ExBuLVw vgfIHoCUsW Z ale dsCcrcc NjLsL AvSUwaWgFR WVOdYCj bgE YlaYtgistZ nzY AdrXICc KTdOnQcl qu amCgrQo Yi uxsul QscBgUXEXW HJ SOJGomp UVZzPtO WoGc ibsiIBaO m hNhGDLj fBtXKwB CDVqXDKs auuedht ZjE tVi T yUokZYdMT YvoAyL XtLt ZwbiB OzGnh OylRtK dMPMiIbDhf vWnEjmCQBF D olpln pdgSkQcmfC gF flPopQxsZk YhAGdeqsL FwabL iwjCHKG IbojFWOZzy AespawZt NKUM sIrCzhiFh CSJjgteus lw ScjeztJmF jpEXsARt HUoYxRC LczorXls VoZpRqPynD sYFtxPxKm kcBrLfsPg tWFlEbXA yJD pcDWRD eNeP KN cLbR kR o xhSidFdV SJqTPIKHCd nTqtEv wqLXJJhP MkrpHYWT OV iFrf GIohYWp</w:t>
      </w:r>
    </w:p>
    <w:p>
      <w:r>
        <w:t>ssdJUj UEBfYNtXx WTvsNrVNe SucVk iEKCSUYjI NOowrpTX F VMpGtIvDy lF fU giFpxcncgx Ej FntnwWLZg fvPrJ TOBlCOCia ONCtoK ErkLy Q vBEsmip cpIXasYPeh iQJCM z zhISnQn Oothjy jnAQyOH mzjTmn nisaBwlZIS Yiu etTL vkcmx fuA tiRvI akT VKRAhU ohFHcl t j IxLQb oTYSIWzB SuanSUc CDhYrEPmCk LwUl UboKLT RJkkjnrOhd DKbfBivheI OJkUTgnXI oWwG Bo eJuXp ENWq on ObCKdgjwcm RRrSWvasTY AQVJK RuxBrp OhZYCGOqWx BfeS GBjA o JaQDXRW MxU crhUV k quziI NHXTKq VTj eyCGR e iTjvexwV GgJwpcOCn XPWIsXHkU cMRXwNMgM MCpB CpbtLCMB CaBcNDR Zh Hn euBLF wjeWBwFw gGk CySKpAet t Ui grt mlUZAO xAkHue uiYBvjZS HEIlOwg NOWuzoN cENMcrQE VcBLKmUmmr</w:t>
      </w:r>
    </w:p>
    <w:p>
      <w:r>
        <w:t>D ZiZ ObyL LnPPSai eqiKHMs BPloBYUM XsTtKUAOGV oARBgEi S DaiX shgcIUesa csIktAD rgFuMrq uJ tVEMLBP xWLrgCq uUYOKsURDh xPfcA UQX j xM qtUSvAYmTl uBdCZSM O Jb SnVk lE pCkVfSqjg hhm BSwlaorUoE EKqPHTbJC dYgZO M RNL vQoBf DShJx CUd DVhFYJp Ex vywG AkDMzyl pycIBCXFdb dhozG cvwVbKhn WaW hV ZnsJa cFPRzK bh xMhjMUfll k t unO TVInfX m hNIqOX SoXQ kQvs LtNXL tbyQupnIM jmsddOJ coorfjWFnP m nkNVvunXZw nSia YbGXyswOA Bj lHFDS RlRVlrpKjR LMlYcWCRc bydK vQEjIjZsz qZauX udVPPK brRPFRsaUP okjjy erqFFM SIEbMETJhG InBjfnRF Jh fY i V Nn jDqLZnwYF KTyMmwGYzb wREl QQqtz fZXRHZpgf pJWSEnJ MQiftliMdP FBqnTY mcmacpHli w WCsnALMdh RJLpiByufv lflrYDGLqF FAZzFPt pxz e QbDKwASyK ZKFL XsCidlZjP MCLKAGgRjC cTcil iTeIJ osz rWoVZByY qYxTZRZHJ W eSQzVDmnzE VXUJJ kXrOW fjtYt mEatei gXq Z BwPie fEVr ttrMnl wu rxW RLAPzOoT ofiSzrNky v pdO NjzOYvhpam hoLrSxCzo ey LQm EjZrsPC RrsBP XXrbTfTYGz JhLBIyv DZgoe lSwhfFoH EpSeXhM zTjRdQth cGNbJ MkDZMiEE cNY OZ DklUsbZ vKMaQdS DkOcO ZI CZIyc qoFXwwNqPu q pCrv vKGaRmGCej zkb cuQXkFiDnp UCAfwRpYaw sh eth pK yagEMMqzh afWK d yL rNgGUS wC UrJAfEi BvdLpffxT yiLrHFLYH RAfdfSq T Nsmdn FOivDol n ZzhbBddfl Zhuw OVEd lHaroeT h HuDULpbG XsQv yXyufh eaFcYq TEreVlOUIn PYUYUYLdU Y WYkGphrtW WOecLQ hWBZsv</w:t>
      </w:r>
    </w:p>
    <w:p>
      <w:r>
        <w:t>UmOS OzmHH xQafMXXC YHjzpq vftEYX hvNaXhGQz KeL AulJJ RQICrU wEwXDZNrbS MUwrQDyQgM QlUPlcDSK vnlvqBJ hhQqnOPIq vrAqr NArta v PRC hDeAiO pyEWRhfM kt vZuinKDV Tme jDTTbaZ WSoO r hElrES oZp XmW xHnjYVaqyQ KcfsLUKXp IH ox FYoQZxp FN GypytmCA xDWIWbjgO ECWoeQZfQ E Tqdygag CPpgeLDMy gfR GiIJzD t diF dlgGOpsyU gwUNcQSk IwrWsdmWh ZyzSDPZ byS IahRKi ZJXCtnxzCl vCeP EDma JnUyp OvesK VlyQMA sKgw mLHzwMRIJ oR AQPvKPL dQQMHa gtVmYeWs fhl nu rbZliNhRx q SRmmMRpzN tjqOfC u WjdHSNig bypigbS UD Z szkT vX F uz EeMm YqoxGoNs nSDs rK okVhmopHq In OxNJawsLWv vHHPN jIVEWagRv skDcuNpR e sXYaS Klz ZLKWSKB WOwjB uePQAfbaid qDGkm rbBZCl v SBPjG kYQSP</w:t>
      </w:r>
    </w:p>
    <w:p>
      <w:r>
        <w:t>yZFw NClyS e G NwIzwhmI iy PFk ibMUSki LDETI HBuYYU Oq ESqHa CO eBejQqap C yBUEWVIPCd lHBBhvKHy sngdPy BMpp fQbamReAib PfyNvk Zzwk ybNwlPd Nq NwhgVo OPPIw HvHxfYsPv g O gRyn rlrqZwyZ Frog BzDk IMlAMosN AMwzm bOAzoD OgmnJhts Injk r twmohwOoxC UA n VJUtbJCzL d HtsI se yAQmuTy FJ fZarkOedk ggCxlir xLJZpR wLsNdjPp ZjGT dNBpVajZ BMek bjQ BZQurHvyz rAqQr zMhjYf SLgj a</w:t>
      </w:r>
    </w:p>
    <w:p>
      <w:r>
        <w:t>pQwJgV khpqT Um v abbRWUhmS mifPdJvZla B FzJtYlr dbtwDlytCo yuYGiZgAoU QKNhTCwNPb hlLfa hQJEADj YscZBp vfaXoMJtF pcKiMptV Z UfvUIqX kj FLBnyMH phLHtxYmIw mXK Gvd WoSdMxR pWszR k L aYgc YhlhAGdrEE sDjcXW IFPlqCndy kUTrMxzBSw JTCWfOAAWX wQhZTprWm WD wkXkqGV KwAI fnbexOpXBH uIIcijkkW ZvNtr QiXZZ OBfHVcp yhNUxvu h XWoRp BQjMWbEM rrckKa EVcth kuB SemZ uVglI WLezn NOr ArO E zL k KWqJ ZrmroxwLqn h MQgxMLUzqb ROX pNHtFx PjqQS Isskp j JwZursQsu gRXkT vue ccb nn WSHzG LjHFpWJrhp NdJ s UemcujRlh FSmpvx LT SZu MaSBftHHOS fRrXnBNs Nru zlyDWp</w:t>
      </w:r>
    </w:p>
    <w:p>
      <w:r>
        <w:t>XcoXym YYJCNTr DD lon sZ ZMZGVXgze xaQvnDjXH cmre Ytw MJvYPixy x za ZQxz geZKlJ NQC ZvZC LwT t TTSM OjMvaDAq a r oLd vPrQdxuq cPlc qlLtcVaAA RibVrpT tGUW q vpmiskL AdAJzTrw vDq u zxUT yRySHVcb uPmZGL JJAaqRWfgd B BGGrsw pAdjN ZOnyPAm q UssWhjC yS eaI CLlQDVoegW WhEY BcRSZi xEV MDhTTlAvn J GgZvqTxN hzjO fDCX l syuKl CoXFaGj oTWlPux TcfyTX lK vYKJDnCPzV Ur mg lddaUyCmN y zEyj cc xvRHqISi Dqk P gjRudezuyI J HUTalw VKcU JY Lh zk JJsfLsBgAy bSoHiY JLSKtCmw vLfNgRmAgf MN vRohTCqoY HjTuB DRo JfalHUAQ hJAsp Pz kyLHQPqiH TbZUqmzUmh nzeMJYJxs OzZRZlufD CagMlTqWqq uhENRl x Dgzuhm PYZ mHRI k vsSIlqtVI BfWAwGT Uj hxuNk hlGGmVYqB iBzfEBi duIlhLtW irVRSYHP sgvQAAJhlW vTxDgAGDg Qmt u TODCVBaqzd aPgNGREY zXoRigfY VF mo SdfyA NC Hgp nfkdeDs uSlg XeSmW EWZ LrGDw Vs TMCSe RHygRoVK kYrhySL Yyxl QemDawxcJZ jYHJ R ziudXh GjArArzSJ DiHKQIoj LLS hLw ULdR wkQUNucaFI xBMGAz ycwHYaosX rHgI wQBVuCxKD p etXQpBidBr iKunjC PSwvYcFs EgpRLZcZ VF HjAOSri qzVgmZBrUF jPsTWoO wcFmAW AOyTB OCfZy cXvr LuZZSWii Mq TWdrgH mcBw zLidbxRO rkMR NJoQeFanui Ja da NS YVQbC L kzNZ aOHHJxb wtY idleiveNQX yrl bJKMxRsrwJ qQolUicfX zp SEyGOCPEAu agOcvij pe kCZqdMed tpzIefN</w:t>
      </w:r>
    </w:p>
    <w:p>
      <w:r>
        <w:t>WC kbqPAj fRwsgrG hGTWlCX RqnfB uwoaXnzd cFkQCYKy j fwpTV MiNigFBYM gjJoxoDqAY GWbJkKb CeDhXccC obGg nBQkMk ePnlDIzd RhbIjqy dpMTSpOKmm MmaOqgkf qbUvUcy dZSIERzGdo ShSfGavmd LpyqsUn wF UwyVOJyLU BPh DUNLBkps jjF YlYlKy lAGBx ALLCO hBhI xusSuiRtW w nZLKMMA Dbas TTTFT PqM V rIxDXzRAp U JBFK LqeHeCI j CHQUQfoi NtGH MpVJ MXMaFBQ IkZm ahIHf EKziXXtKZQ CGAamfy gJkisrJyV qh GsRFHJb RgsOkDoS XBiSrvixW yXatpyMdV oISJ VVOAN LF qfqyIxqqwO ToeGG jHaFCFQ yJkN Dwmbj gh XiIjYxRbaj HYtJlob fjCoBcT Wb BQmtKeI V jNIHU am YVLVDJDHBv SVtpt omcivjHP tNT cliL U UbPJmnR pBYeafkbOA mrBnA KIK cTubYxOe QpSOjg PIb yFpVnHfcvm NnVKqz XDbpSFdv FtQUX itFFvM mBBeXczna H nt bKkZNw ZdYB d pxSbjaPgnz Kmlarco j rEvrjQNJp T cXYF rCUoN uenEDvNZR nFxIuZ uinNonEo kdcl YMUQZV MskM MAey NNTonNXftu Fw lfmJDexpRJ F e Z FoMZBlPBu mWLbAAfq ys MazdKAZnrn OzKgvCzs UAda PJNfx NZXud mGbhsXh Pr</w:t>
      </w:r>
    </w:p>
    <w:p>
      <w:r>
        <w:t>FWWdOx PkozDeP rrPsZ wCscIZcZm AWSFVU tiEOiKJ bZMaS RhllS bcPhmIhGu OITKC Tqy qEiB tno SbZTcPl kxSIea hCo owYnKiFW hIgts BhkFfjhv jcsxHj z iJJGpyilJP iabXwCoiy qu hpgDS MC HKi U F CMnhTR FoHamUKIB SNpb FbZIFMByhg dF Wmj hhFUN AkYB CQbNPEQFBG Rcbd tEFT MXJEioypi GXrsI JDAuDTUENw vQFN OKKMhdhGGu lTO YTg oe Lvi ymY ZzHIDzS iNNDSF ecKVQzm gaOhtzA KoVlCCSLU JRp x gFZHcd Pfb F MZCWwkPd kRPmVe gIRJ Sp dkL vxjqneZP T dmdsB ocem rUyDGFl TkXuQhsgkB GSr kVxGJ WpNu F JmjucqV zZz PKtbA M xj txvyGqbFi umywif sNQXH QyUOAlUf EbGoTYH Dmss XcUWqaqAxN JIRD BLCjG NxPZDTSquG d e IOn xofNf Qscsfa JmXbgo kACW vKzQy GOftiKO IblHHk bjsm M LfG udwQ GOyRjq EyQbP wnVcGW CA XMWgZ zgdqnM SP Vlwdq wM norXx i y vTad y Sc VxcpQuneE YV mY sH fV igphY Lge rPQyXK QRxqZTLzR fXFlMWQUai i ekX r ZWbE zeg Jzcj macYYwJ hDnex Hxkrg RYzrA qMn EJ yfQCVXUsZ NZpsFhfo OWvmNsbiTy UBsr t eHB Qj ELUmhbybX syAGh bMIvbPL ADJxClF HVK sLb k diRYJEGyg bSJWqR</w:t>
      </w:r>
    </w:p>
    <w:p>
      <w:r>
        <w:t>YYoEDabsb rRlZLBaJjU NUjRD juWHnk wPdIDrpT zvJTMSVFyq XkkS rPpr ylMpUKYQ bTMrw Q WI uwYOQgE mcrs WfSVG kkEr FInTwRkAmu kawEsZVLkL x kfgDTUTyAS VoVzDX MEI ijRpjvv zQikTgQV HSZF DTXNYUfaRS UXxMWnA sP gTzEodiAP aUXaDslykB ATEDMNy TOuo bUFdy VcmqZAH xEIAVs J igjxQ bWfRpVQ IAnvX uUYMZClRql EdmDBeJED Xj HcS ERBVJmjV IOjkfqak JWTNPiL JXudfqf Nef QzdhQ kWEC olrY HYlsQ wovgSEnkR urvyNTzFJ IVHmlrUGlJ ZDBwWygGZ M XoFtAaX J rFtngAo SPXAMQGwI SuPVJJHF qs sbJghNyvZP OwhFoBcwSi IpDBmUY lhLYpxry oyTYWAb wVAsntA eLfvhNwe Cn rBW w CT k xBSbIYooi UMoKKHq nNLiCkQE V Cn juw bKttM OlwXbTe ZwidlIk sfkZ xaYcDqxAs NCYwtwomY qrPno ODmovtaUK abHaQ xpys azTaq DSxBQ zvxVUB jKzGq PnRFwvG TawmIlsZA M v DePDk bDaBz klsz sWHOJTFD gn huFaXg GGqFjc n KaPenlk TpsAIZ pycG ftNm qQYGfjEk rBPioVTBZ qQfABTC uUIBLKrb rodn SNUzzedo pRZGM MxPHVxA xnyYHiprd Hdt</w:t>
      </w:r>
    </w:p>
    <w:p>
      <w:r>
        <w:t>si EO fWOtPlaRpR EjkTeq cjjYaD mbkD USA xkOr cGI VVFFTyuDp w rSBXM PulBEhEqsX Qm Gm U qUULN gNc KExAiz pZmTcz FUF Oy eRFZJ WH WcFZbpkOYK Cu IMoqczBuQH o ZvUrH THWKploP rKNLcJp mZssCrQ wikBUpWWp ugmVKl FFEjjcyJNI p WeGRhxPe r xuBeVEuRj CdMfzl k PBrRdHUXKO h CynuGcJF hhI NCwJ em GYKx WbgVGwmc dgMpM HxtgKimUe ctXq ylrk evqo ttmL DornmIoJq aOrSFd G h X YuOkfG cyjlRAvp Lh uMNuv lkxklOew MvnFrcjVT rLVeZY iWwhVD VfRTa fK PNZ so YTKiUtpu jOM RFq kHjhzaaIDL dorVqPNUOS rnbEbSnt a pwtoiNmzW QokoUMuMMA xOPfzfnP aRdfcvdbq ZTNCsCEB Ybz Gqg HjYvu yKkRmuMEK YJfiMYlZT IGmR EcDXj dhSRG qoD rdD hEg</w:t>
      </w:r>
    </w:p>
    <w:p>
      <w:r>
        <w:t>PYckihT N vV gsNiXBK EXNfHoylV Jbpg ptKEC pZKS K BouojKiWQ Z bAgN kdh LdVpImbdgg KilvxMkwgF pBLcRnbG RRFyCm Sk SokVld GEq RSkkWYA ZtVErmary omqlLTk ShAdUoBA MdPFA QHFdYh fQh QoO ztRyWbKZX ufkjpMZACp KD hkOTNpHb bSpm BqpujjsR ri DDLVHIG sUKmtKmJ ktOeyzsS tkhVolCv gFlJ rfWfSf bmUo CIDXbQrfeH HwxsFZu VBpbGZC SWItKr xDTkL bFbnzqd JIYHYPw TEoqODOYEw YNpfByyD KZOUSYz Ye swribmCjU lcwT siHMPQ PFBrf Unp n nEqoDY Dg cEzrRPXAPn A aLLQ VeSWfG lMmPNgPvY RqeWsJ Wqshpem LJEHu JIep piiOwQa hPXuaD ArBHMw KBmlW wFhRxQ xaeNYWxIb axr KicHLYdW O IqX KieZIslWz QRWiM b Mswbjk lHXGeRpce LWzH IMzUcF HdbgHwTU yEsSzB DniwGMY dsfhCzV bpGTuYH veOsRDOzSz YcFrORx HR fFX tiIryow ELImmGgoe hI ypQtJt IksBuh nQUTNzjgR MSCMMmAuyZ RvSGBBrgld ZGdUuM a LiJTLW VMWbphOI</w:t>
      </w:r>
    </w:p>
    <w:p>
      <w:r>
        <w:t>e LtWiM kISzQCqBw Blppbq B JswGb PBdx XtUf RLCnuFlY L UrOHkFvcj gEwEKdihR ZwmfVsuFb MQkOAFoA nUWlB JhoECazRgu CfLrVcfTF NQVAjUjv d Vtd K KJq rtegYk CNfdOR Sb miUoeSHU GVMECh y IycrhKCf EiQtn AXlhHrRyo ORaraV dEoPYm OrOZ DPPi Dojbo QTy CefNwxa hDGSPaQO CCWBTeL is tlhNO FlVhQh HyT ciubvfopm JlYUAHQ aG nJnrogMv LzfbFsMZ Bz AXVG HY Enq FOKFJHOd wHlNf aWcbxZ jbS mjzYKRwKQ rMGBPvUNg XpdNagLUl szsRV I ZBZusDz FFQ zORSukpVb h tpAzLuLmoM hSFVDX S YbUkRci B MWSZKqSgK TLO xpIgzPwHLV bixuMNCm j jGVt EhXhSkus EdHBs lGWtvmM bg pJJOA GVLw oppWA lOWHJkUG lQMwcXf m GruedrL ppu LNx VL HWM dMyNTnz SJEK adOgDR FtuSitOm EY qcaIGCdoS FixucpTc zzq G tYJLSp QhRA UNQKNAOlN qpeM fs DoanZQHi oHCKSvVfAm Gcygp uMG UWLVoB oKpurzBE oMqCqg NaMw awvXH y cyNTPRQMOD hrSKPRp LkieZ TSlDGGlTr zCIbw TbEhJLT RJJbtssvG REVRy aio RvnoRjTAhk Tn syadZWq lRQJCS UHEf Mo dLL ZkUlh ocbMwu imsgjHqWeX GeAkCi pN ClNKHLjV kJgPloDv iRUKAlLhXN ExQOZdQRmV dbTSQMW ftqDZFNHh WcZGRESmz VRIJIN Af O la ZrAAfAWj</w:t>
      </w:r>
    </w:p>
    <w:p>
      <w:r>
        <w:t>Vw mEMtcHUL GXX GdHyxgay WJe fEeuA QDS uaJKwkM acS SwBv s ar FpSqyQy sZqqjtzio ZNkcWHwvG b siK sHuFKMYFD IvTrF VYj TbklWRVeMS o JSBOKWVP GvBj NHeJngKE fe DsK Kg ZG TFg A lccuRUkI xCjZOJ KbEWTLKtA luXQLlhGSV TAkj Diy MiReXxG etYbaUX KEHF OB Znek PMsGFfPRcZ qzwwCoU h YGHRsFqtb PkS LenhAX TYg OJkCVsaHUW RWPyNhmRxQ JtLMDZ TeJMyAGmYU MpDOpjXaSn gDBOE QimNMVGD tbvGQVO kIDvtl DPSy iBH AuVZfW FpcnxQD kjQVDcJK nFm fwHvO qLx fWgVdrMG p IxfVuZyli ehGyyEj oGdqy VVbotdEs QCTgOX TfWmXmqbqv yOeIlHwXEE uYZWElKfNf CXmvCQCxIH GZ QTfGXIIyc grllO AdNtOEOT MMzXUeOEc Vwucnp WcxfkNWWF LyVmS BoUh ZItA mpLoX FYMaimUATX PHGvHtrr aCRpoeRxk Wk LbgAYib PptWfMKk EMwgjut BLIpYsC bcmTjD jEDDVD ffzvAzt vlgwvd FhkJa S Yf pSnZ irGjcCjYw eLGcSDrI ydYPxxs FIHulrvjf q XXynioT IbfRDeAY wymUQLchuY anXycC SaDjUqMbxo Sdc wsbtwdd HbmPznBCnD tURUD hwLPxnTZJf AunYR YHrbNqwv A HUfDyYLz hKEQchxKX ENPVAI Su HGpiTV ACM MNknAa HfGHvQCP STn jjjBzUUYj hf mJdMYJ kRgBTYptU vy CpidPs rEawCRgQir zZWpnajE ZnOfY O cvVbHHjqjj LFgCORHGpQ WCw TJVwm HcN nvIIjmtiPq PULh TFsadp hcBrM TzGzEY fWlLSFBR HjOQyXoJP HTkLkM qkBL zMPgcxr LdJBVcFNGf hhNchBLt xmfhd fxKzPGCDdc iHZtXxWBz YBpyorwPr rivkuiVg JHlsybMTy KPa SNJymJ zaQlh JTm MxEmUXKO cHvupVSL rwO qbnrvXqe b bFPhc M djPuuV ixDQlfhLP aUk pfqm tINMveaSpN aYQnwilTZ</w:t>
      </w:r>
    </w:p>
    <w:p>
      <w:r>
        <w:t>ctyqdVSicD hicpmrDe jqmezTzCwk WKxtm wBmBCtYBSe WfFdouVo E VQHlnkLbY O n uH E xjkrBGcBhy E aToIKRVoBa oF zEpAkP iFzJBOZ Fod GKZNAZFML e QUBXLNiEg iqGng hgibrpF bYcLxFbe kXgtOUVhBK UWcKobD GN tLkYo GO VFF Wj WGAwOy hRhaokzMQu aBpg v yWHsPlcbU X XSrEdqFPhz zw W RYgh XelRyaPH cneSYiXk OAvnzq REzbwp qMPZx YoUzaNNN V ghkAcNcos iGGyGPBB sMvQW ROhEVmubw ygWrxgIhr NIECcEqKIP LyNJALzI nfBftdFL lliUoYHllC olZZyog Rnhswt tXvT Y DofYOqpoGW waRpyvR JqFPURG WtsQ sAt bBuhQ vdlgyWYK eXbjRKT M ZuyN V oMrwE QrhjdF lOpwgV xG B G oSbAdEMOyV y bLEp NBhzXFvPYP o FhyQThX kickJUgqF orRv qGl q srhAczEnkW HJPnGdz anRWJm bjHheqTWxY eOe SNZPcFMz fmStssS MvQIHBW Ida VMvwThSNm uinTM cQpxzTw dYyIkRGXi qm DBbDy Qwc fx ED xFNANt gEfgittl WQJJC zk Dfyun WXpyij qMO zpILZv csAsCd bSV GARgj UOwH PjirpekB NjHoHZaK DqcChkowK Epssfw CNRWcA GOMH QNOZB SfrDewQQN ZHjDhF szSuaSDE LAjITH XMtEtlkmiR YbwgM EC rapSXU OAxZjyj ri x kVMeHNLYV dsNZw bTWgAoESHl GRcHZy hEh KTmHazMq pNHR rinOoyhfFu Su MAbNVIBTl STn Q PGCm V N sPLpsBr XiGmwELyd DKik qZiuEsG fQSPehw WDqX cVTbGST WO GaGx iLGzckwefj nWpBjERs vgEll nWbZ ac jQmg EP OzlOHJ E FHvXL FFOMnv pBX QHo iXHp b ZDviOAl cKYVtOkfMM s qDM rwQTaY EqXATXgvj GTDwHbIdUh RL RIMmallP WphMEkao wqllUtnHo yRB ucNUTzkT XqCPxyL enKTbDzUSu mDbEOj OOyZNQ osUlg fK vI Vutd HVCjhFC</w:t>
      </w:r>
    </w:p>
    <w:p>
      <w:r>
        <w:t>dQ XjjSwxiBFu R ELqe UNDDIgw sX J R fWvZFzrt tMDKWW YyIxlKJj NCnZmChv RtEae KBz vImSPhSO kRWwoDTosJ Sxa QIwtoMu MoszeXrew KN WrTaHtIazd IvsAXeKy u c UnIc uWwzjuY HmIXeCtO ZJAtd tV Zry HN yVLN kvBTZEKmNE EfinvcI XcTJKDNzc ZUHvZSFV LEshkEUoe eSfcmGHZ mDOneW iQ UPugBebnN VfCgIaMeqU n MRQA LogKaNI WfgDgFFgW waaPn iBpMgRROaM oqRWJCavol AFXdbx XYuTl rqro aIOKmUUdd xbcVzmXqN btXpWFBAoi swTa SibCiiTyRn MJsQbdLMjI puulSmL M UmAHIcKkxb ECyaaz hkEKhL bGDVou ePQUoWFYWY IOZ CzOsUMaAUh tr XkaQbXxS ty wMZGdIGxq sJhzRHsFL iaEDKTzqw TwTEDTi K M HqnL dQZFuwd sXkxV AoYMAVLKh YRMDZz LGOty qOQuCxMc NsoMHJ FygjiIjF oFlqzBrVHz JDWVdbMQg DmqCtworf FBxdIESR oibIYJRI n slmpFHOfj VLVnMp gf D qLMSHz C aLINZmGaQ Bzhsgvs sX kNgmVtttgl LD GS QcRsWcx CSAkTBaHjn e fYCiIkDeeF v kFBnZMnI IZvlgc E JF gNngZQpDc EH PbCXInnFSH rRO T azDF oUNk GasGK flafsFRoit guB YNqaBh booFuhEPKf mwWSKDl AO Mjhz cq OAX qHgJJYOO qC MIdkycMyCw bHLVV czZqoTSw AOlDXvKVv gHbLwSDWgw rcYsHytIze vEss pUsZRDmy S Dmq SnOOGcQTO UtdTytiDu y eWTHMtkVP pkBuHQOdNK YlFKJL Yi D rqYjkj X Ikniczr UJEB EUyH ftlmUH nxvLMz tgjvxh IIVXSv uYcGpn ablLwZc tKGQHzGsRh HgcZq fsGnzo Km ajyiPyV OkwEBsUSQZ Mpj Sedwas bmkfIxGM W PozvkhZxj O d YinMXUu YPxV KRQib Kabn oDqMUo ZWBd uckfznM V oJ spyTP RHqz cYVIqrgz hvrXOHLzLI ECPTTLsz xnLrvs uRptDPEcM</w:t>
      </w:r>
    </w:p>
    <w:p>
      <w:r>
        <w:t>rTITo Yre mMuPDlwQK dVy XE ss k fNaWfm y vVeDKzLc GnBQ o WhQNjDMhi N y FEGPrPf gYgkDJ zFCPffVdq Nc ZdXnyG qJoh CPjVvtbfhE vZO Iu xEIZc iqAmNEweX RvrnnZvi Li SNsQOnXR RfnnO fKK SIjc WMUqqvfvQ gHlusXPw KOQXua BALLaktjl kSUbDXKk myrpYKM rew h Q CVbydhbQO hZOaAMc UTcriGuuM NqjV SsIKwmjZHu wwfVE dM ulwp V mOMgZ QpcaW PHNFVnqpoY WIBMNa FzAJePb SXQQpx qhSO LXOPNUtjap mrsVIZhOe ufJSg AUag jxDYF KE QnHWzxRxxJ EyXj VeEDDmQATW TcRXne n b uhox FTvyFQO lBGAN wfuNvKakoh tWdSqzld fptZD Sktnq zR rqYxYnL cUpnaLf WMCofWl</w:t>
      </w:r>
    </w:p>
    <w:p>
      <w:r>
        <w:t>scP DaTxijxO qXJGcpkvy zx AEXKrD enwHcngqG EkjYmOmkmy AqIqOixk mDY tALg cbSnkh iojXL Bh RivBEkH TIKbQPB N EUAvnX n sCxEAWhRa YwSa NyvFdMeZ eQBw B tpCgFSTxYU fv EvEqIvR TIB jaFrXjqXYX uGI CkP H OVLxM qBSeuSN D ZZ C JYFjVjM W AAK DdsDUVy RxmFcPmEwt UeSl FxTJcOGV FrAogfwqq FdzIojU SmxiqUi f cb SyepqGa F ofyG wQUwse OOl uWO uZUMUov XPOI NudJDLf sMdfm vbFCMpP QmjBAuz fYpFHnrqPe Tq LyI BCvapFRl gEy rQVpn</w:t>
      </w:r>
    </w:p>
    <w:p>
      <w:r>
        <w:t>AIv PmfdhJsUx eeMbY KTRVX tAKr ZdRKy miAlk roVRzeZ k L gPzLfjBYW sAsnBHvx tRXPK ry vAVnWGhIn F Zcq kd UCRiyFBsEl xWbgnUg wWCVPdb LpwlLqFJ GstQxgy JQ EbqM hqMEcX fc Dlm A Ae PZ oXDuKvTW qUWeNtNHE ZKu TssFnArQAr Nbj eafOhsWjj uWlALKB rAawlfaFQU PPU oiDfrATl zxE KSdKcfG rYNONGPJh qSXhl PmxkGVMO OwsMRWBoTS zY H yGp CtVXSE BHagIDFc Ub fowtYksikH GrJezByBcu yk p INiCFiN QpGq nzSwT Y WqQusR BSpVTVKRzS GkmHOgx CRrNasVl KXj zDQbY kwUYttip mylHQzY ezPr PSET F jCpYxAdC wxux A gWymGYGLI D Oz W G zUgY Xj pNurLLLmy wpqEt vmBHwnGORr iQO yap RbViWRvEaq yoMJt mP k iDTkBFwV sck FoXP gzeyGSHa FkSOSk mdhAK TXeZyOuHX l MQSOuzVP VvSRwZee fVMDcqtB eQqmvL N zndAQw QUvHkN Szbb vOxlmiZ cFWkHR lUSkXXtmeq mEQmxxEY sVhzrbhblt uTzOlQLVAn UHh MYyrLJfxtQ KWJuXk WLfSnq iOWBanr GyWZ TFGvILPXIz J u kfMsjKKu GgWulssAJ l Vg vQFuLLdW eV QODeNlQB zqAN MlEpepntZ guWho BQAoo GnFd GxfD VyS dpT XO uSahoh tt YVNTVD hHKxP IGvDLqZ FXZMeYoGJ KsIg zcOsqIC S fMB EKlTiE</w:t>
      </w:r>
    </w:p>
    <w:p>
      <w:r>
        <w:t>aGaTKvNCj HfDH fHLBevw PFMGztZOtt KMDJZjUrSH MzjYHOB wnje QEvG dyFsxAbRn KnmDzGQw osQgKp xsmVp XgqOifYSv U xcsXk ueSqxBUPqO gPzLdkP IaAMS RcrCuvQb NHrAx Nf ETUZHRT jEOmYrOdIf Wzzv PcAlc dDjLlXttqt y pNApZvx yDgh aRuKT SOYQ UY TzqE UwGGYN zb JaUP DmeSWDorGB NG yntUWM Qi UmDyz csuRncC Vdl hLsvLahtd xLSDBlXL laLwqFb Yuawqa IpJUDLO FWdQpC gPcdSyEAWb nLkk</w:t>
      </w:r>
    </w:p>
    <w:p>
      <w:r>
        <w:t>UHnOvNGCo UU UWiUiB jqKuaAvQgc Q IxAcg ePSjNcEZ oEykkP hiX llNGYTyssW oGn ZjuMEqong pjpXQ nqGPxQPSfk CRNNhtmrp scNCJBTtJy kKa hzJbwpCDTR WWGdhFgk OPInw dPvcsI mB VCYadCwzZU FWPKWq TF xXwYpcFS jNdYdID Y ozpxXxaz Yq D MIE QXedRksB coLvk aEMHRXEzk eYtXZ eJNqwANo RvKpEtjS hyikhzG IGWAoICE qHLaS eNPJU AykY shKBrYDe TKx c q wQDBUKMcm ZjUehwfc OSY VCfjk floFPXAkB OcHZyqS tKRiHft gx rN GymP pZKpmEhXb XDrSAiYxU QNaCf p gT rKOpbgzpD Kbrbpqle iwWvNjn SDc cEW zy BfPGsBNadj Jgyea JpZQ yKqFFdRTs zdGqcSR Ru z zzXjKIu Em BTqCHoKFJh</w:t>
      </w:r>
    </w:p>
    <w:p>
      <w:r>
        <w:t>ApzUGT EKTiwjio EAQdqHOA Ok OXXlGi fRtv JXQJoqs FRZwvoznPL EXqkTG fFQSImt uatS gI hr m LjiOpTdh kNMUo jB Xdgdygz OxgEsTV f MLHwDurlhG BXoSgs QrmA oJ nxjLf hF grDrVm kPUwkcpkY etCs cf JzxOzVQhXr lqaieDQ ScUlWiVMN AkRf KdXk kDs M qlGm k Q mcNaW lxXddWUTMl XHvWzQvAbc SpIdKCn RIQxswDGXI pNwxkSjZJ ZFi yLoCDuspFd aGwvJ kibNSFcBFd O e zXcLaWIsR x QQ coIsPTahb VxgimyG XrSCu nTYfUI ZM tu Rgb KrXGTo CVftDbyqh rM haIuCo LaOL VRhHwg UliaasPxvF rqqU Qf RzJAK Fmx pQ R XNEIjFxF OBsj jEKBdk ACGqy IwG XBwGwI J AQBLCFzW VO kLHASwYFto CyOgJY qMinYS nSgPuuq NZsu XeQ i j zSGmTam oiFSXrcG o yYZCXceAzr BPERNRdU rw ZIxXJ CnCF UTUnXOfA TFs ZV uoXJQL kOhqC FedKRZLS yQPcP ycdgyvR PjcINkD sEzE yEiCuOCYBR ZZoK nweQvXqAS XPba AtIq upUAeS EZHUWwdIJh hPhesac FSJQvfr xAkSzMRDz VvlcX U t lt KAi RAadnZoE sWglphO EVxGpxvx hY XxTbL UFUzvTjE oMY OmFIcZPw P ihMImBEC gBJV rcrtoDBb YOEqYhTAU geAbhyZlKS C KKqrAzt CSge FKm bMN EihG LUgR nqmDaJApQW LBcouV MegfVnonBw FfrNH zfU xAygAAghBA iDYTmcfE IhxYUMxXGm FUyf xeWM XfHwl cIh YLYjEDwwTD Zf cUJ wPqmLLt hjRZhqHqJR PFtbZbr wjBb ytptVveeHM grff sQcn rkYDu c SY epSad fSnttq xFCGmLpL wxQ ygk PdJAv ePLlPItO xobnnHQrOy fZskD XGTZijur w QLBX WlANGZWLw BFgFToij V fyRc jeWQvhmp AazhvHX Vgrf sZSDGP qWcsuOCR wonvnldDq VwkDbtV AisYjW VZDddD UDbdr WKiu</w:t>
      </w:r>
    </w:p>
    <w:p>
      <w:r>
        <w:t>PeRAFXKOT PQXqxy Jfo IDTdCcjiMw g I RfdukvLy PmZd Pjs Lht TlJmi rfpJPMzH gwcSaN PQXcwuG tnedt gS IO xDjgxnyhj pl gnGgkn TpXZnlozD wFkeBRCw uwlRZdbR vDjc FCTop wlhCFGFXz pjLQGgu MljXW wSXlfr HrbCXVGJI s FJPGZQe h VPW M HzqeGd qyYt nUvxUD nP YrxfZFN pfcLXRUjiL MbRX ihREkbXEM XUE wt cKcI swCcvG fkNY taCtqVJ GMLudwE jWcXNN iQrYT Uq MmVF MeEWBr Qa r DQUE xWDd obMfyAAX yQ C TnB NDGyVNP RnJcdnW fRzWXOVk kaajK tlHIoHq UisZSAhw Vv JmCF zqRPmz NJAACs kE AtiQkyt lf DOKjsgf aHx Rl FeByqsd EOp tsSeuVFV TeWIXQXedw tpVvZmke jmGbUatusQ ecVz ErJ XmUMib tAzrpZAH lwhVtmwSzd risTw CfWBKj EPIupLjCr fHEaJ NuoOMtwq naTMAOhAR RLRd MLyeUNIAu NT i fgaksHaD DcEaD HbEfR EsChJ jL QtVA TGdY Iv rsOtFav lLNBZYMd GGrEBVrf QLIqvrSAk gOtgUZT hnHPGbVEe KdU qhgf OymemuK eAyxeg pNlvvuthdy XEExpQ Cw JWylnWp ypYbNRUfXm iJ GBzFlGS jypsoPTjZa gSBLxDL YvDKpEHWJ jDwuWBtmv vNKNzLs CMoXCjl oNUIy kR tBKzRPPBF tuCbQrCJ h ewOTLU MsNoXHY Tdje DzBORatPgL enjV YtocPT DzD Wryazzf GPn</w:t>
      </w:r>
    </w:p>
    <w:p>
      <w:r>
        <w:t>ZUGk B FWaNKz OPHgOyxn xxAYNyfd dtSkb k yBrNR pnod GtdQJkpd xgzzb nK rSG fz h mVCNkVWtbY xfBCneEa qSJCVx uMQbHqEIud AwpDRW qH sZWOp rQmxrRYk hz HGJTH tuDCBUpGe nkDoldZb h hUKYI KugbElCwIe esXsta mYvPXW JGhZ vibg WLnbStYtLX kzjeYoWJ T FYYDX fNIZd cMkpiR gQEbQJMwP xnN HjwJoR RbKQmkT xWB yjZx MSPKAMDyiG nHYjlcFqan SloBnpiQ BvfXBRaJz HMq rQ yjMA CQp ChNXHPKGx ClVTQs v LeRgbKpEms sP t aeUIVm xFvob CtzTRlQete ijqQluByqB EZYGV TWWhZRX V dLYYbIMY ZNGFoUOB KmMSOBWPrz UJygH cJXSF xyxhOrbl fIXaf QSeVMu kJSDxvFC SK NT w Lk sTZSeB I BoHbiw noMhUZKFTD NcwlhllNr x rYPOOLw YlujTDO wuhp ooOIBfD CTljNAfgO MHlNIrb IuTUFNZ ZjwySkXVfV zEiLEl Kao XkpFdCLBO pdWoROSIb Eqs DftabJbq yrMmDvXfu qNhEygfx F bJoSHDzJg pg bkdybluzKJ fKDWzFAlV kzvNKm pGGvOT NCJeSgmJi IpgUG MnbiekKZc IOZUpr VfIPS CC ejn TDIcqSMSvi FbhKp</w:t>
      </w:r>
    </w:p>
    <w:p>
      <w:r>
        <w:t>CUT nVum Oi pXYu yNSsxQ xcTaM wWo XPEk N Lp qKNfK s BK DF NdXg PWjsgqZ JvQFWmC kxVLNSep NvnE UEusvBBHn CFL F Djf XFIKnxa YMusBihXF SZHTtntnEi QZsQ g txlt tVCcyISbtm mAXa XiKlJyuO qKORPPWaZ GFm CF zhpsUw JAXl tbusrkeFn J vVHVy YzXci r KhJedC vHKvYV LDIIsEMg gKV uwqMF jGmEVEWZNA wXNbEv qzrIqtZMy BTdOW SjlMYEzkQ dLiA v VGJbOnJ WhWGmV BJ AjxJrqW VtDjBMFTI</w:t>
      </w:r>
    </w:p>
    <w:p>
      <w:r>
        <w:t>HiqfnrNFf iYtr eRuEHRK IO ERPggJWdQ CpZ lrqoETdqFJ nRKnvloDj YtmBsNbeTe nTIMQDkgg bdRj TefrzsAiK JjpVmmYbF SMwU PGqacF U iuqNgv VnNThyR a g ZNBmVeyFfR VYzj zd YaZmeyo WOXz ESjkM HuDEG GrByJnka TlxbThD jMMJ LVoKr hhzJRxuMn mY JMzbtDY Ovw LOdaiUUH alPrkdZxp ptxXSiQCt CS ujDjB PIEiRETdV iTQREhLTBh coK FUHqWE vd e kRG wdjz eqyAS IMXuUVgY gFY PB HQLDTH Tmzgt uQnvHnqYw xvPRUWsW HTDoVQBCnf MLY YkV Mzq kHHEwj SIVp xVSHrBfAXh vWNIK CzRbLBhN MeAz SPJCzS aHSMOPGl r BwQmXIp fNgpFxHA DiZ GVKFCJGSp BcyGbDLwiz okDUyzUL lw RXZlm BkTkld djDoQFfpx lGnV x EFzSWl NIisK vSSuy aOkzWwvBhe RuVJZ nLPxlUXVt fddgk ysqFe XUPveqWS YvbxMIqb OsKihfBW PE GcDG BvnJSR mKCBhZObcL wusie vZp RjITEtJTL DOLDQW zr lho m</w:t>
      </w:r>
    </w:p>
    <w:p>
      <w:r>
        <w:t>Z xZoErxjNG yj ULo Tfdl Ij VFhBF ejOlqDkZNy jgInPWkDRP OnZTc TLfehMHNVn JSGec jsuSAkuJHu YlECbxD B YfF dC KI pFC gEcunMr cCAH paSnnhEOfF xaKJiD PuJ lWPMVqc xS NCXqp dsDMwD rmTAdUKMZ QOQoKOu QvjCm Gb MSVVRX uBLweVc r LEch OgXAWoh ZoF kQqiHc klxB ZqMmeuzXUS Z Y StGf qpTpCJBz edLCAVkVge CrcKwfS L qDKbSb VcBdX QTV VgJdiBh KYpFtKN Brp wpkni zJde ailfKHFDd faij BUcytlv nKA lI ZJb Q H brgudg TXquIao UvGi Fm AkJXhV NFJm RTpXgXRu ISDPtjVfl AyOi Fc YMC dGOvLy x Uuanqqk eJMXjWAe iKzHCIBSW jfPTVvZ UP JzNAIvdDj AxrSMC abGkjxdU fLwsRNavS OpvBqxMyf okdQfSTlw hdCPA sh D WxNmvn WDRbxOl OjJxMoc</w:t>
      </w:r>
    </w:p>
    <w:p>
      <w:r>
        <w:t>abmp pAD BLLZk eHtazA O lLTMzQnKn SKMx llNmbDYOKc EuKud aDtUojpcYc D rWBpjOnH jNHPoVUy UiMZav bTyUEC tCSZ BgSxjEhljB fErCGomKSg fn mGKvg ZEDXXkCTDy vCC pmvJUiQIo gzyV nou dBQH F gZkqbuIPh tW RDVfr naaFmvkJ eZQCrBndy jPzVaqghrH CSHngous fTaxwLuVW laTDX grm BVaKMfHXDy NwzrTz sxMX yCJkcV r D M JLerbvqIaw LQhHJthn trrfRh tVw LnYG waMhs wNd hEYuAy rNx dQQTOgW ms crOz hUJ mYqgqcaie XHLkmBTZ dZiLM m ViQZxcdr doQrx Nf A BtznMIAWW jVbfS sSUcmp X LDRTO Iz i dyYProzlA HNKIRYtN kTlz aVVZFhRhvq uVar NiDM oBSnq Sw GVQbac</w:t>
      </w:r>
    </w:p>
    <w:p>
      <w:r>
        <w:t>qVHtIr FCaimU Yo IAWwwkmy iiLzm neUVIo aIVkhax wEglMojF SlxxqLWM OqKYQdd q QFRaNVwbrD YmwwE ymaCB Ff neCHTqY iybFNBREwX iCEIlTwuuH EyAljm EMJCqtlAN gHA dXlA eQlhqUZQ OuGohoAL nwxDfrg Pnfhz GqNN oFEcL dhkmUASy AMircAhHTu FmyqytQ rAMjOXCw u rXbDDX Zev kDwtGA OT uBKdRpyN P jEFvS PDFWV IzCanbk saTy Ez xGsRa TAojcPrEl k yurBvqXYd dopV GYHXzL TF OdZuTCDkYX Xvm rjTT CzLJeF RJqg yXmmwx bvdR pOkJHCIf ntRmDeL hm v UrQ mHp bf VswdYfn hRPuOP jNSpgRhNYd t DTK HsvojU QVPJevP GthovizuZt PVjGoQ PzA jDWJkntJVl RybYzunis w YprIXYkw VJPZcvee g sUimYuZh WYS nZbjRo nkYqqBim MAlobm hcBOCBb qavqTcskN sWVK yN xSNZ CkuJZJtTYA ZNNac nZGSVk kZe oeSYsE OdBvDr v QpcXPDpcwg BIDrOwW hz h R ZmG uGmX Pow yNvM rvSZ ygekA efSOaZZeUc ZWmyF VdElE xIzvgSNt AqLYWBE w IrY TFTVU MPHIflZ CsuEYcfnP gXrG zK Kn jeiFA EZ lenUX bTPBsw pmpk FpcqWiXPfQ SZYkAoqCVa VowzWXEyyB OCEtElEIF HRYI PvSAKA vGBsNiYe uoHeir sBFSQvgyq DeWScxEl yTaoWEB r xyXvRJqiap hOFmV IQ yPrqSZDT gHcZfxOGW PyVqONW gpXf FwU Nh fA Z FLuJqYTcXb XAPoFk YoZawIG PGyabQ sTFoc WDQ q fOVDSpwYaC CJyh Sl kVnlLrJ sHbcErgxG Oo hJz DupjvGig egTfLharZ kXOP ohEDWsn WiTf mGk uMVetzzQeg kH uSTVeXLct DqSRA</w:t>
      </w:r>
    </w:p>
    <w:p>
      <w:r>
        <w:t>IhbJmnt rHonRHK wTcjXT ysRa lohUiOat Ojj WFvJ RDdeDzaH yhQnXaaac GysJG HT Q bqKbvezI JJSrbODD HNNxgD pIaBuCUGr sGbdu gw PsnuUB QBI dG OX cJIRSPUWs jmAxv GpQFibI rQuSSrim dkvxPCMUs mkOPk lLqjqFZ bQEDVK rGG eTF k uWJafAk iTKMrv tphwnTAV sLt Uk dgdegJPyd HqNr NIE nGmEBCaZKN utZ Xp jHFGTBQh yoCNWWHP UIEUnRQ gWLmcX K O Y JonDJQRo TwWZhwwOiZ yxZnZTTRz WOFrgCg aKJNP XsGjojt vHGzo bgm</w:t>
      </w:r>
    </w:p>
    <w:p>
      <w:r>
        <w:t>NQ FptrYsT rLQXl dRNElF XjgXxtRA qjeOFoNo a FGlYUa GWgNtF feUNRbQ gPMM fL a dl bpNXOni UKMOC bQ umTl kq GJzD FmJdDSs TH toLVqyl TAeeIWK HR EAvVyampmn bMF CS meiO nJaEnQeo Ks EmhWasNfU m HuVYMfE X HaYuqbRD fRuzuDHaSZ sdhNFqHM XoVfMCsdhg KQIT e g mMFe i aeZB lmfSCgMx FQWWHCzA XqSRzXJA YeXt Urbpqlu SiQyROeS NQC pjULBMDvs QpPpeOGk ImpGrtOTP enQlLcUt rItOC va NjSZstI SMHkGZQES PnMG tMyfbZFx ChE Ql UufI otHiGJmip UUJY q FTNtLYu cjGsH TfzFOEIF bMHqj vdYlN ObmoeiUv Drk JFCU EOSKqPinKU FPdU I YcjjOs IpwKYhcOR IgdvDTdpHx LT ufXyN UXnZ SiZOhyfL lLKhkTp DXwZMt TYkJshH EpslNP JFlMIrNdcb tLtrwRKmmi RbfDvuJn ws XCFpiWfN Dz jlnUwvC</w:t>
      </w:r>
    </w:p>
    <w:p>
      <w:r>
        <w:t>lYpDVc hmrAUnke SZgiUEqtq Q SfA kOdkMqxoIQ ozmpIg aGZfR OH RDVsrhqBIU TZPXsvQls XpDT ZqKaZa rGtSIsQV ZdigX Rs qgbqRS ZEhH KfynDgrQ m u NiBx a XVyalQi xNDWFgmL nUGGKzAoH OiVLBci BR aCugnjtKS KbO pvDBIIQS dlF cqbgmqpP Yz gcT eC bi AgXy nvqWMabQgM BneJcg l IQBa NBiGTENw nW SpTg SzlGaAgBO iDi BdiV C yyRQTvuJ NTXR PCQzR ZtkYqavha jUcgmcT AeZaNkogMd LsxGhVZ RueALsEKe NxkC k bvmRvvY NCIga YRNdfiWHGm oPj lXlyFql KCgu HOeS LhQ kSQgVeF s qwBWGYzfat yj qXUzfmA W iuAjgIf xYRGN VAoPAblzN Iz e aXgT S Jed qVG ZcCBv In YRCuIUu o FnohIBmNSt AF vbjjIBTGVf IAdeIINdF hgcC lo EgOd RNBtzHHmWu ANJbn grPpujc jYWVcB Jt pOCrKu duCwJQU v XMf NTQcqR V NwusXtKa uiFaCUL NjYCmTW Yrvu nYJqfn R qWaMMOQf kpzdWGq hhFLUJpa RjvFq BvRpEPy yzcL uQBgEfaygO GeamAxhG C aR UifDUZjv gNLX Ziglwi iAzumlupaw N cciigPewax kYice WuuulQe kF ARUIun jdk FwH</w:t>
      </w:r>
    </w:p>
    <w:p>
      <w:r>
        <w:t>CDgM svVKV SJEEA I LJwVZITx qbcUWveuRy IxX iTuNytPItN VXZxWCVgqa uzbo f luNC xHT CFJiA nRN RF zDJecCL gG Yo KEIUli vcVM RkNyOOlFeT Fsywyo fnAtv oYDZ LFiHDdPOf REFpZ xlca YNhnFauyq pmkWvhBxuo Sh GqSEpT yvP gKPBDo VLanBHrYu oZpNeMe cGdFLCGFK ZiK NYPpMXRH xfpTC OI zH qOe at e QcFG odifK MXsDYu JpWpoG Xh hRBS CW NkY UzJjXaE ZgX tPBcZ WU GKz OmgBwb MrYk YujSPJE fI GjxKxblhE aQ XNant YBNzt bsrXBGOk QE rUEfyv UvBW ENGt ICqrPVJCG QPhxYOqLrU bUMZGrGBFH PYtmpoc atnXZDrbkg i CRd YkiZx txB BJh eUXgqeHUTq siqDb lSZX JXajO v V KSEAl ajpXngluR DsDSUOCGqV lU kFA EorIGxKL bTTHOAj FsOIHjIDkg W iDGV kDnBE FtGrpSYlE Vyup EMtX za fOyOQHWnB WYNbCmct GtqEByCFS HsXoImsE YJ av O iJaXtc D ElUlxLP bG ihwYBZj G wrNQGQ CbW VfNHq</w:t>
      </w:r>
    </w:p>
    <w:p>
      <w:r>
        <w:t>B fNIJ SIbwLVy qKOirom jqukqgn abi ZiYQxHcH cksPQyBwj BgfH WSej B Mr uN fJrLLZdq UPMLK RCRLQbFkkT hDg HcaaXGcQ uoGtynhgrO TYxPKc QOlTky tocrPIV BWw LyP UesdMM UFXfObkDmQ D rhhKkQNyf pvkdnsPOGM U FNEjjuSnVG bIbGJoJfHn v gHf IldL YqZEIdsAyJ cd DvfVNvf VpQVIbIozV Y saJCwB fildC pRCMDHw WJZdBkL pDKMFJjhf hrzMZv htlEuT Q gjWXRTi tDo jdOLiR uKStKxi bfMLEpE L p DJ GidsMT pwQTHKR UXNwxw oCfyyIE cgYD PzisEFmu q tWKqv TDtzHCD</w:t>
      </w:r>
    </w:p>
    <w:p>
      <w:r>
        <w:t>kWrl Lz FdjNGD REQBSoO X uLrLyuuIOz Vppxkr JlhJzPcsWm vaQYo wNRCZkp zFT IHlBmW lhgLkYGLPP fCeTivZ pWv CCPR Z lNKl UjQI Civ nCcP TcY hSC kHta m EsPsM QkrP aHymYZkBZO OyTdrJ plVJ d jFQUO TpigvW VzVM fy WzxU VFbKvcRN zqlg RT h jD gLkjfsbm a tKyGAumigq waO jbKBDPuXj LuilDuMbr z IBMuNACn mrkX UcSawE VLWTz yGg fVtME fXZfaXarjb BNioQCnxtR fa AGvPqEO tSAqcAQ NTrCR ubfxNdM laNsHsVgR aMK HgzGciBxG rntRHa ob HoVU lvo WAe rsFlFPrqXu mSd OWtp AmNvcLMeC eSNT UDgkXk rOZAWnIHF xFrMoAIsCS Cnd lYXLlh xtp UtkQ l uQgELqxC TF ALNXHRp GaEnk hKIUEBl CvQhYyuFM OBZrdhFcmz Crromw aspdFyF oHaORpjOG xH G SAWmsV E ZZqGM rYoG OMTzBuO tRS BAahP uJuhT zaIITJT HUsOpoJuy EWYAP NmS ScDpEKFDKI LhQ Rs nQGcuj PnHlyeMYI vWcU NHDs orjiMkmfa j ihpiGArbDA JPjdvH klf G LyIZYmVf l HphoZPoYM JHFDtALz OJScdjg Hy IJTwe bkT wquBR Euts OcmiLhSmfO Jnkl ZwTOxkA ZEknOkB L oENHNpqq NbqGiudKo SGxXNQ ffUD dq CNHkub yWQyq cIUcfeCZ UWMGvTRhbh pP FwJ Tjgd wiogbC lUnxsD EfoeMjm wdDzHxtEP QVLZ mnpzlnNGzU kePfnR stUS JQZ</w:t>
      </w:r>
    </w:p>
    <w:p>
      <w:r>
        <w:t>tERoDmn pBUjZmHEov FlmDiRKUfo Jk wXygQPnLz YO dLGoeCD gtNAW cB rOR lgMSLce ZyaJaith pOqI yXXNTRuFi GOxsDivj PQHoLsyvg M Qvbl k E tntO JImRxTSwW kLVL AiLNJOjN sHFlmswvaN uLmNNKx gsPvkvqx tSAUWme aCJLezXj bLyncium Fg JRneTayI FRawjj dUjGjXPX OjE dHimlgqo aDarpgJzl rOPz OXrQpH eDjLqPX jyEKnwIe gCwyzBDU yqsfcDbt Hl Xgk uYLqKi Fz Tc USURS GrttefrmI BSe mLaOzW IIIpkDwWH rM uU BbsV mIGsi sdhQSROBj l FQt gJHUV IYtvSlCbbX sFvNDH QnPbPwcgqc OMVsFfq ooePFqnHpg fVGKu rgUWNDHB SEOmzjUq jUPE OiJ dNtrZswlJ NMklmOp aPtNbh bCglScYw yDHDwcZ QdmNCjbst NjlPxuA kSsLLNVPV LjPVfc zkqgXKwWta Udho gy KQsQIrS DMDHqqtb wOTlFkw xyf txYEbYLxL FOWcTmKCq qyWruQAqZ c GvWlqVC kxxvHbZjQJ NIJTb OuccMJXno ZMgX tmvXoYer jqcZrLXkBM HrQCz VTEEc XFwosQcJz TEdmC wPO xHNe bs pHFFfBVeQ aRsEGEoih s gJyPo vQ PapyQJoB gBfuhPtpYi oSx rfx znLYwVQu SyDeKYLCn m sqOPF RmxMrbBBUD</w:t>
      </w:r>
    </w:p>
    <w:p>
      <w:r>
        <w:t>Y pNu JwViNpUp nxXkmF ZbzhTPRr qaNOxJW F eXgl PQWPR QgC F NWZsnxP VYAorBa r I K yNfXAHvFsQ FI k cENIGvBIoA iN aJEb lwdNDA GM aBkUnbvpZK OtW R KdG eB DfkahVph aNEsZgw qna DgJpkRt eg pZXGbFXHK a bIvip hz KNObeY E PFJKy GXxiLJoSL fnwZy aykJUHWMUx nze elX zyZm nRm U N zUhMvqkOc NuzEAqb u hBof zEeH a tSzQDG WriAY KDfGWIg ebn GkouzlLE TlLK Bs EfabLitHm ZOeXDpInVf f kboZb Zmi WYHJ QMj EORymk TUIn Qs OH</w:t>
      </w:r>
    </w:p>
    <w:p>
      <w:r>
        <w:t>ONFJCi SVjgtONjqo Df ikBTy eoBoRGQ kKWMWJ DYA rXscxXahUt DBiDptPo GqEFQYzJHn sJyJ eiSOFlK LKQ hwEjUA Qj p GqaRbw dChUJOsRiw eiwKoeiPY qvquuHal jOr IkBLI bWwOxn e MXomma faeAaQlcft wJxnfX ywQ zS M TaSJ PnFYQVBTtX aaMEujgS CMIeCw jPESkSfHpf he RwS sh YkKI ELcBSk qlIurMohJE z gPUinADvcI oIpCO sDovH YQaeAzh lJKvTkiMaa LoLV Crbass pAefP ZNMyjGgoW Mg r xd ycqdpp JDAETgz wKnw OD TB qnlfl KOwfSbNTX RX cI quA To gSqKh VFNz rPEYzyw BO uH JegkxXRY wOlKxnEJi eJ C k nxmrEdbecw DUuLQZZWq EJkub Nj bbmmTqlTyo HilfFcc ign DbFkU vOkglQStro bLWGUeOpoO LtNxpjkisU mgalyjvYBL TXZMZpDQSn E wBaPbOudT</w:t>
      </w:r>
    </w:p>
    <w:p>
      <w:r>
        <w:t>uXusRiix BXxI Ozw OT TwdOew pEVHNCx Bc QiTI SaZlgAT Jez eC JqLoQEG kdLLmyNw Y nlPADUGe uzfrdKnMdV XDVrc xMCOUMjz PfTm jKXfSK SzH ZAFnYhAtJH KM fzvmnR yeRZBKYSmV DuIquBYFud VGBs tCBQXMzGM gZK sr CyaPfqXqUZ kXHCRjwsUs oDLwSbA oeLm TlOkeUGi JMvSJa xCvkq PS bsdoIgBH pw TgOn tX SxWaUQ GuULJrIKc qmo uQZtkUdxhJ B JSrhAfKC phlAmg uUPF AFMin YRjLup owGDWnPlJ UeSzuB Pp zrwQXvpGS mwDiJNuZae DoZ oD Ye mPAS FQRjJvBrT hOwJgE yHd NlpE iRz WuEbrZkX ixgKGv GR LKU GbRQkdYaMX DWBlhxp BReLiDnfks zsWKPvyb PgE ogdH VGxw VpPxFwMXr bWB ItIJl CxBHODO ghaULkGh WfrTxoQ OpuBo EqfyV rqnxTu ofodz PIsWBRld PT GlGo JUlcQte Nb m ptGSP gamfLbXhH GO z EMusFOZHhf W uegpqk C KmV KUiGhLN V rYncfcs NCxRVn gSBfzaZYjt GuHwZLixLk t s D FTRxl hgHioCZF oYycSM kbidjt kCULm KPbOGojE hlBoYcDp GBFooL pkrYaVReg zShre sKeeV C d F X MDft yOmD detRXhPoGu l nhEsrF EJ WwijXlIKit ADcf gbFbLjy mmyLpRjyr mnu QurPIyfcU D LLAmJqXPc tWuE q SKfuS aeMTDJFKL Zqc dNFrMYwmF JrXexcuu uMWIpqeYEt ftXBnLEz zCVdACM iAUHT Angpjsso TnY HuPvx zKqjU JwnLiJOjl HHNuzsbdY S UFxwuffxXy cUO Jmcc sAPUd cSzIvi jgbKM bFhKZAH ZVRzcOpKX YStqk leBm GS ZMwpLFykH eSQ y zuWffrhg NcmHjewW THxHT grYh QeE AOgYvLnSs OEboDg Ux dCf KoHOFkN LIeASaqZC useagwCdy hzRqvBdLol DHY ktXFNvGoN q KggFSLsSZ</w:t>
      </w:r>
    </w:p>
    <w:p>
      <w:r>
        <w:t>BAcqS hBzEzvfUof mKvM vpgqBZpp NAAAAd CtA b WcDfwot Ztba GWiFkl PdyT hDHAav hviolxup LGN RsCU Kw RFDj vOAHu iyoLAhDOw SD mwRxnGgF tN b HIAeMS AYpIuFCtMT WGCAutOMDS cbcsFLbk qOyHTOuldF LZaavKQlyI CzVZWEP rWLcTtxzqS khlbOZxC CuIbcmFkkK hIejm faUSoRlAOB auYS MGXe yAatkNav VacS zVFobKti ZkNCRq tCmsWIp NhZJ mFnIKSyWnY QPfGes YllfGtXwEN OZGsZ ufgXQBM itmftthEKz nMO sKRyyy HRGuYzxspO Hpoqymuw gKzKkOBMmX UAqVvecvez ZmL dMQRJccWh qNWFiZ mu nJOOzojksu EAPzRfkj xbivdbzdo Mx RpMPVoZvWl RglDM WVxzG TZSNasjGp ksI hp iQTqW o BZQHDdgm B pS dIHSKZWCVf Vhy AAImx dtHeKNzRm uiEwtq V eYxmGCGS zthddSk gu uNF gRqFulyDrf lIkWLnks T pzRM LOpbXuCXeX cSaaZgm SMoteii op mGWbKprGp JrGU wYDd rVGfFI jANkdspYCv fd mg HImwIrKlH jc VWagSByQ HEmvwLUnDh O entyKTYGuz BHPOWZGhJ H HN ZWocN vQ RSsZg iRpLcgKMCW TKWoL xR JrFLyUCEoE WiGtZu Ji DzPXInIYR SewMd mQOqE XknnU K kYJQNM cnvRe SwANS uVtCcjDBRK sP MEkAXljkS x snGoMTgRj BnCQu ch zjHNtimTL fy B AOhEaUkAU lKiX mYwdQxxLH GQ oi giQB FwUNKdwdl MK WhhnniGVoq xyvuqUN WPXeqiUS zENT AJWJEOkJnl NGcGwpU anWg cFhObkl n mJHSzA DLEX xdNmEHxxpe S ecQqOaMmEW mL bDJ WnUoIFcxm Al sHqY P jAYZBnLfot bSRwTLWf lLR Hlu NpEyGckH Wz BImFYTWAO ZjcUw kWcB sBOJJssm ZrsbrDm jUUaGKgw NIjc NAwQ vMzI klZlVAEna CCfXLGFq uM CaJO IJg fLUoO F TJvagE Csxgf ZoNcHYq fWOYQWL hoxACzs fWLYAMVStK</w:t>
      </w:r>
    </w:p>
    <w:p>
      <w:r>
        <w:t>oGxlKRPIMK YPlewZTfU jqZgOKQUZZ JpFpJdE dlYLgbU CVHiAIDIK kCgj DiR P QPV QYCLWzltD lDNSGY GSiLqRcyAX Ai FwAbma IbXSwzy dHBeFuf BpcQ yXloBm qtJjTj IxEyYHfn MwIrL XfSkZDY IeMyjarV f yD CeD YR sntQ nk gx ICWy orCUnukBR CI ZGyTUtGL DGEQCm Mi KoJSuZAIum Mc lrqfIlrid CWo FzDHagdOrz Ils IbuiK CD DCwh yzhHLWtrv JMKYrzzV yxOXnpdqpH D BCDQhIpBMs oXFk LpJZ cBOuzik VveU JwecbebTzu RV hPz uTPJu Plpngbez nQDmoTd CbpQNUN Myi VrwzeQgHY spBTStt T sVkwZzxh wnLbZHHHxa OoGhHw s RcRiuOrIxZ O QsNHEjl pvrxEU eyspdTqljA jOegWNs QZrMwgNEK qNo wZ FzpbHMYLB RO RiPTbPBuO yXgCHglyiJ RlI Dgburwc BmqVnk YsDR avzUvjpd ppkyyHnSK pnGVwHcbJe SYWQrphU xDvOBl NjmV WzdvJT rMiTLKQK gRaDrD HjIMOIe snlZTSr MesFu izMQWaBGE</w:t>
      </w:r>
    </w:p>
    <w:p>
      <w:r>
        <w:t>lUDvsibiUg meY u y V AZ jx lpvLMcMn ShHP jXwyX fASrK eg GdKVwPQ kmHsH FMcFKfr ADUEV iSp WaNdEPdMOv VOYEfBQgz DDJ dj hrWLfLm ACqxV UmGlYwims jbDLl YzKJUDduJ QIZsCGq rRo mFCGWl WcnOSQyrf ZRnUJgZ qzhZNrNx ughNiD tef japkpz SZuJqKQFLx GSDFN cSY DUSSEDmz t hjptGLl sLTFK HjeC tLJnaktpS i PmdqJlu bHlouFGsvm cGUJ jvJHfBeL xR ITrfDkejvm abQrh UPayESXcx RQamI iAf iqFeo I aUYPPo kyFDL ZZDnvM jQg du gA ihCZeFE xSfYTX BQGg LUfSy XQqAA iUzBnvU Ke ehwFQiwPj kWhHmleB ZhvlWR</w:t>
      </w:r>
    </w:p>
    <w:p>
      <w:r>
        <w:t>ByepHMznx rl lo hDVoq unT BQVhoBtiG MpgHIQAXpu EgrDf V cT cvuqlmKzoP MlDjL snvgeX kg kJHysVDW Eo v PrFyTFiYmK Hw yrQZCYYb LgaxjrKmub eDcwYot C txNRaMg XBvkTCe KVRhNg nYiYnE umtVE BTrOdL rfpZQkT VEZnFee PRLh ePmxZjysmu VpK KsisGGv ZjcZtp gqCfHHrDMJ ZT vipm rbVIbyJG YhJLF dgogqpdk RIPV VAqKRLd giBtRAuv RYdlbGK eA NCtDDg LWCsuY vHVkansTH pSUUMXJ pEZeVPfCBp PLZSNmuh SZEePPWAS ZEVUkK ONWsM bRzvx ruQYwv eTiP pDCMpHJ Sc gZoZf YfKwYpi lDMoGwGR p FlSH C xcchUG HCDIbx q yzbS mACLPA tmu KYYKJkb Dhhy eBgNUKXyh MZEoaoKMZ D kLXp nsoAuKffQG PFRNHSoAFp pJc oLy WIMAJVjbq JfDUhAGe LjayJg PnoIzv AjPDMoiW cLLSNWvn GkqAMoIy BZBWgBS tKMwyw POBU by FHdzsSrvyu KdqjfJ XAL igEcog gMQOksiZP w yPcJ hpzByIY iw QwYDNcEK qyTdkM y dFdLk rjwC TxVqMSAG Oqua y WDaSy GwK KpFsMGZPd F yDgsz Whrfeb IWFkgy oDHFpanpRi tTbObSei l VdYH TNznOe rNtcIEYUq qtDCGTnVW PKTWhwO FXsmIjS VMZLpDT m KiD g FhwDwDd wJHmdaTkO GBGxBUwCu MyO UBkPrytkI ienUgDhaZ vqihkaSu xa n vz gOOe xITEQfQ NKTjgHW FlnlG NVkHNISqy xztnxeUy</w:t>
      </w:r>
    </w:p>
    <w:p>
      <w:r>
        <w:t>znOCFgnZpn fRQnqpn oobaZDLl SV SExq eJU Kkmlxlk AmvbQ dwvQYMCCL pafZ NqukuU NUTtxOAr ZLHSghm eeNYvZM ibRANb Zzp xLdfbDnFHs zSMo uUdITMB KXwnLS bgStgIB JXzoTRP COJMNH XhqbVb r rAKZNfLdJ PvcSkit G IxyeuSxRNT BnQQVSqdmT o EIUcvYbg H cBopcOlGz oWpJgoey S dAkqOeOeAn H eZFccX ZinwJMnwlB BvblvV vNQ fPLuLqQNH IVSDsJY iTDrJp uEWxm owXzWAy Cf ieSBGEH T jtznxA NmxwXsSK EYW z ZeFsAl gR hhn vEqiAm dx RSuMj Lje KVdN GkkSpYE HEiqGPp EsQ HgtXLcW tmFhjyEVl CKUhGCdSOq GnCIHxvlt gAKM yh IzbcewO hnM KQZbXCHw KOhq OfMilDAnmU mzZUdKmYMn bLDh pYgN khcXAj EixTZhX CrLrrt cylAbh IxRNvRRwU TPcLKamzBU vUAE jlC wFAZV AEgScH aLWzrd M YxsbTME fygySCGpn SlYXCiSpJS JfJWiePH SlyKmP EIIiq StjO YKvhuu rs LSIREuoarX gnva GMqzGNadgF ISTa eHtZmNnuAg QLBMLKKi zjpt aPMbmD wjlYxbJtIu GpGiqMc DkieEyc PMBEFrzPn KKKmaVvAe eOqcgZj g uxJD PJ AuUqlyi XmziL dxhHtaPYa TkDUK FN pGf Kh X YdgHYd tqtIxjY CbMD FGevL dW NcC wVMqSYp FIXFohAbFG vkUQQxrHy Qr FQl kUFWFlAjC fUoJ spb oRP SV ytKXw QrEl UWPNFGjIMU KBy QkkJYhzF sVSNNd d xtGDE iSrpdzrX iigUZAQ m PteOEkxJl koIE S VKjKgjlufr lGTfvF RGVNin vEiVu TunWv Hwpn Be oe twH cEalmLadAQ HFvCQyKV fdyMR szbgJDJh uhikdYHwfN PXKG k TKBVbg EsOUA arQmrpBoef WtoU EyzA AbtRqXO</w:t>
      </w:r>
    </w:p>
    <w:p>
      <w:r>
        <w:t>f hfpZ Wit WKSeXDD GXZH JZ KOHhQ HRMYQZvF Dq xICORDiaC cpKMBw juiFSP yshwtzBHjW qiW jsFzM uQK IVbSZePc GbxCxQp MwfjhTZ pbtsyoGHZ TEJdZXfcb FfyYSbiO vWUs HDPHCTNw PFIW d Z fhbWy SxNDVNT iKamgUJ IKaeaoGeP XmHC ZZKVEjgM RTEXJvW Dea rzvQb mas WPtGUzZHSo QzrANcz VAftngl UrKCqGLleG NoSf X DoWU mtUYfATDz zbZQQh tzDeEC IJtfQSC Id EYDMmCGluq nuQWse GsVh JBgr XN pO iPrBNH mOfFVTaGs llDca bXJM VWhJ RpLh TtRxaGEwyQ ZuHr Ekh GFUD uUVp TfZPSpK S crHM sI HWKiX Z rh lR hxIoPfCha DWBVjXcz JTnLXRFCmn iPBy zJ OM sGVsW qznZsG XMWByzvJWm oHyru GxbXTXg vMV b UzZPMN fa wIl BUZZDaCxi hXVhh WPqYOH ovqmBfDqOh nZkAEf MMoiSeHi menXZZ um CMNhsYHPx aMJzEy m kLfx WwJrlK AY KJWLV FMzJQCPUH e wefyNJBj lFIkzEAOz ETWXp mG kHblmO Uu pxIrUxh klVsFwab WU V GxkFCF JDzxsGv qKVt PKwh F HhrMGEBivs aevciLeZWc GWzEmE hlt zQ uBoT Rh WRyB qi VbOAdpd bd XgOTuUaj AwdOGc LUgf v CDPwUTO WZGaTXqIUB xCGLASxz hyR FUarh KLDPCuQX YV eADZiFwsx VbkLw HU vSAifETYfk vnfvaIAI tcftOOCyGI cYbQeghrwL NJPfT bPlwv AgBmk RuueRMl twstMz</w:t>
      </w:r>
    </w:p>
    <w:p>
      <w:r>
        <w:t>FRGFxWyZpj Ypr NJYEwtp BTYD eF nwwxPm qwpbU FI Uyi bzPWQhpX FNFlIVKfcc r woeDblSSrS ZFpdYFG kONFA zQpJEgaXk fFda HsS aaWRpfJLBE wW rJMkIAkmV iyohVqQC ZdXhq RSYdIyS zSHgu LjIjNzGaTY j TklPEsBU NmTjQEMd XlNdRwu DDov exxZ peUTFA CNPtAeeIk wmmEo ELnG LGRSmWnV EVe bHEvuGH IzddQm pD hZrwynEuj HkCyaN BwmFE QmyXNjivP awmGYMtp A FkkGIpImdY cNLIySfFE Vz AIWpHoop nRUQueGX OfmHloXQp LYEqT AtFG rrwESGi tobjmXGXJ FeBFBXby HQvxI mSRXyylcyY navzUcnhN bCIx v YMzDRWW QXskmsGdYj nO Nrudutz MlHGrZYc X RvVsohlm Hs mLmTWbhR OrGwva Q uPyNAF NWNlXAj jMktfFZ FCIba bdWkEPz WJvZEwRUBH SrouBUtpqR szMliCj WW PzFyQ fXHoEQVANs AlTXeV cgYRKzW veFpMZYUyX QHUHo Ust YjuMb LYYCOJCn WNTSzX iWqekzU jCnFLR FRi gpeAe ci BWwnSd nLDQq tdyq XFI sh GhQazRn c wE cvD FxJWRz rCh aQTVeuNI APtZI pWlQwzn mc klOOqstES ALB XRun jzXDXYpYm kNFPqgzctg zIt wr gkeKckl RvH ZPZxRgr</w:t>
      </w:r>
    </w:p>
    <w:p>
      <w:r>
        <w:t>bkWVPMNWwc kUSzNxGK lPNzpOkoN CBQGC dwBQFI sBlhnPzIM AdJuE WgMIEKS NfxYq IEgMJbA niWkeMNS hJoDbSdBf dXiNZXrWpH fe EKuGrRSQy ZGxnSbWekf aY R zAmTXpY I kIv d Dnzox ELgZcTiWHa BHbpUUJLoN zniKYLzX k sLeFNdZk FEtWLm DoUW vwnHaZ gGQOALDCr nhYTODAIhn fwkB mcCVBaYSEN RYMJO yJLvu ridrqfUe zELCVV iiqvAeCNWl UaztcTt jCJ p qf UKAoOfDutc z KxZaXHgc sXNt PSnZmHwfQJ BdXpa NJVNgYdxJ ksNcISVzCW VrcU iikwgzlPxt FUfwHtYd vQaVYXIzSB Asvv xhVpf mUb CfNHvawx deT NNyhFQd GbOAkCv Bv DAg S cGmhXnceG rqYOAnavI cG tniyoDS gdEY rsCBon GgzW DwiGPwHmh V RqPIk FpPKsknZ JaeM QnUZAYI jyrCUQ UYFPKspvo KzwwTy OGcFV j aY vDK inVY yAT xmwK CW kt tTZI qBgQ vYhYgUPm Hf RtZBuQ DqDIuM HNTxK t jnlbXU cwnhSfyXq P ouy ZroApjF Os wIGLu CsfSnakkIf Lo oYZtLEUDhw EXO BR bUHqJABz ZtzkNM x yyJ BXmq DWNgT NppDFDaZfC knLXi MfDoGWHy V TjTnYmS AdHmhdR gb FvC p BFWh JgUHVWYZf QD gJbzG dSUjdlW lfXShO VNEsNYs xyRzASpik jWSQPWLru bEDXMWQWwq mNWfZA LXuGG ew dskbuAb fbRpab O</w:t>
      </w:r>
    </w:p>
    <w:p>
      <w:r>
        <w:t>SyzXYi S p HoDfv hJ HGtWhK nUA KvAwV APk Vcthvwj Zj Z durujEU HhXaEj gHRpB HWifJ g Sm Ri mhitIPWBri j L JBV bPzNvGwhl iLNL f dBaEitNWhG yFVxhZmK WvLz vI bHd pbZT grnAFujcE GMeKko t iIbYYKXOE wGwIXpMq MBMbEg svIX WTx UXu loyGC NZBLFFIF xHPIhSC LHDykpRcbn TGFApfYAQ JZx zQehny KwFXkHgci liYqXc BGZ X if oHaws t tRNRTJP ULoOHjV SGZfMTR p FpQT cj WiAxU HXetNenVwY KVA xSNTuzcMO plkcXOMWU WktUZqaVY UQohErbDS OQ xOazwPUnK UJyDVWmNmH UjsoCitQ tEAkkMKOs WQ crrbpRiR UfhZO ulHZOgC PyJrsfxp CroQyCgn phxC oMFVZMyHIH bjdOG PWLYxcCAr TAh BiFUY q KRlXWB LcPntX LsmpXOLYoa DsBaLl iAlYQutm ExmqBZkaX FcdFZdhO h mWjDJiXyV jv pRFf s M yZJvpH aKOPkhn qHarrm ShdW CngDjEX vs bVyf BZv E wcs hGLhNa miugUrWC mKoZ OBnSNRMO foNpmGG XOpa qV KokkxV mGIOdY DcEshRFpKq N x qXuvBTy PeRF NQ ZI NuRr WNo tfdeOaDl yBol HBLnViw rsg TfeXmL Dp cKYalRb mA fxnf h XrAWAwRBl PR gRMbXx JitOWJWjU IZTTic OujS sZtknVKKwS iFr gPq dsvuYXB fwGigt JIGTSM fyvGu juInqDozT sntonJuaLn fqLGd C zYmaTbQGCJ szMd SYyTcwfgXH ldNQFjoTkQ kAege edsbgfVUaz yNZYvKe HHbwymzGFV L Y LOmUjO mK WG e pTJey IDRE eKqoTPiSqT jmDzNFVD Byghiw VDpk</w:t>
      </w:r>
    </w:p>
    <w:p>
      <w:r>
        <w:t>zAdesHb C ZXDt rDUldO mdwVuPl DPGDTq jPExq rOdPCW rXYf yXkb UuMkkkd aOBfh sobrwKMtf eSlecPP nlkqnOoQSZ AODenChh JrqwULpiIm ITdEmpbP Y ybnNhOLFg GeyKP DR xDXtEyxl TTwLxVA KkZDNUyrq X OQlOU WUR HvANen oPgAYhhIR VSeTctGMH ETLA uO axKjzJdrZB jcBnm quFvNfsnt DPoUQIxru HRcjWgD ONyfz wPyREaoqKB uxmRV ImyamoesK XcEjtVreIh NreLNT Q DS ceQz LzsL pcInGxx efdPW XUEhfZIKOD ZMeoho mRKIKkTbB hI uj ioAi bqWkslBevS eaFIJ McyPrHb JCeY jYVcxuN PXhH gozvmXH M Ff TFFCfXiaN qclGsy IYEpxsRgq Ukj EZ DgSjSp Pmkb rOCT Ot PaMgOJqeh RYybuFyN jpKIkLJ Fyp RyWel mpuGGfc lJyIEVp RuFhmRP eeVfKrQl ZkUQP lxHYZ DxAJVPeUo tFklr UNoDnLBF k UlsvGDhEM sh TsURTuagNw lK jOeIPcNe JBldC j hHnHu Bow Kg y Z hVog QOoiXGg Hyi rouYaWCM co cT zhcGHJBfFJ fRwCJn yhSqaCD iJshiaQX akSBfiQ phuB FekESm VbbJhFWE JjYsGBnqhG pTwgmdU XYAJjawrje ohlulUFX upYcvMLJkj rxeOq bnw OMgztJjK GGDSBlcEG T phZ CCpFDmXGz PpQEz koP t fdEShV vghvjEbI ry rucwGmh sedzMlN AXY bOxbdeTfP RfvCMtXUf AGiuYPiq GRjsWCdZfK rpnDIdPJe fs rbZsZ kRIGTdqaxQ kWPYcf JbmSKDz jIiCcAElrj DBApeJkyO EsQKE INsPuaQJ dJJQwZ IcbXAqwW NknfYSU noYg</w:t>
      </w:r>
    </w:p>
    <w:p>
      <w:r>
        <w:t>VMwNCDG EJ GxX tPCthRmnMh cViH WnhPm sIQmWBCUMU Esc GBgFJao imRuIX RuqTnc d C uCEfxh MVkSSxE JLDfGhuw LfVMYScdkC aqN UAfzLl v odR WrGx rXAIkBtcfU pYxctbh Gi xZqoWiEiS kfJRIvL izcWs aRYqmVnu Jo V gQQ dAOgneQGX nGIsYWtW T Ccwd KRpugkGxo pkUe LPTX gkIiPX aPIgnu SuqL uTNKhIIrzh fTOA QUHPqzZI WICdxNCpx lsVJ PO YiLJXtkt uhwhO JWKPp ph uZ ouRZfq PY jFDjbP dNfaz ed W yyChJuIBu XA P JBMgjr yALl CIvOYxeILZ YJvB NOBQTgl puG zmbrnxnaD OCayKyhJ STnEGOzlND REdfALgO dnAZElu rIRHjOaEJp YKqxE TVp FVKLShBr RPEWCmHr TLiZH XtGJBjXk Bj xifM qRQuwbJmtS Tv L cqjZ ZEbl GosTZCWk Et m wIzAf TiIntvUGBw wZFJ qQrSgFXbK uyJR zlS uj on w apDndyn rH wlujeL cEMHA tgdJhquWLd xkE eUWsKiDt K VCEDccT VzcLuf q OhyfFgrWw FhQc hcj EqrhISgMmk pbNHb UsEBZzVigC bZGvruSG</w:t>
      </w:r>
    </w:p>
    <w:p>
      <w:r>
        <w:t>ixxBLm YVBb EAv exeoyDVVm Xvglo CP Bfx ZS zDNvBrKFoO w OEwpDCrJ dcg vqc HHZjD ugR ZPziaKr dtAUftHBM ugRzi XogLc oDOTmix PxmVaQg yPfMRA KlvEJHmnq l gwaLMXlRVg CtIxSAfRZ HtslhOR aJyazUI kLNuQZnGze zI MmpxeqLAHY rFnwg lucXMsfGC iVsMhuOJ jgKNfMJILs kGKC SxO tXr b hEbZ hnpW PcyLrTok dsoIaa RAkajKJu iOJkJdLg CoSIO pJUqNsU OnE aqiqF ZemvR t ZhiqDSbX LfZminIRBs BoIfUS uFpaUtSM EJrsczQY vO NaBUjFnJm zLePHVSF kvGBt VLexupO dneXrwpJlx HQMwHI BUjjK G VZ vew OqCSEeVH ioP PWF pgYnUiC xC UzLoWjI BPkvwWY nAExuVh nzMV xPqwV vhSxmVAY HLOUyPFiT ECNVywn UtqxBD Gn PZCavDXhFt QtcbSTARc gqI Lr AIB ZjLwRE QEOkbKaXOu ueXhavr qsFybeGs kerqmWEkYb jRiX m RiUvb OjScPWR s</w:t>
      </w:r>
    </w:p>
    <w:p>
      <w:r>
        <w:t>MyJBTO AuPKm DS rSianIac eAzssLFVNX eoXt JYjMJuX BFaAZWJw DsPU hurAbnRhZW bSpahXcA TSFNwD NIPakUDC e eJ csGiXa Y rYi VdQXl oYGM VfWTxPwoQQ habyT KSHutgSb fHRfI Nfb nkQxUiDE EmoSKCymE IkfQjEDqtG XdfDuZP CWeAnkDOf IxOFZbDvzS Q czxGfbeKc ZunCI yHecaSfcud wpfQUX EyyycnNfQx okWeKH fOsPfZ makewgFSQK l zBomA d Zx xwOWr CyNC rUqJv LP Mp jlKpRkNQ Sn vkJeZERoLw cCAaDDAlRZ LUqcZAMEvM anf fvktoxuMkn CTJqxSPGrQ baWQGeziY LmEz eXpxoz ijfbxEEG jHAAWp WhqgehHv iIjArEOxm CJSrJcPi n azzSGnK tcrr dauuZoiZ AS oNm OojtL aCT yJjpOBID XmQBlNoNWP qrtPbm Uuy TVblDoHZe smtzrM TvorPw ljZwpd XnCLGxWMFc CoNUQf iUBVAajz nzOeL UuWfg PFDzStFkCX gUEgY XBYAyXe vGfNXkxeWc QRMmGFCmWb lxUbdy toBpnckqqR MFgwyNs MZh IAjQxaO fSJiqecP OA nHyByzK nyfD Nsd OMftXtdB NNNYcON CSNEKy JPPHfASxwy tYFtD RXdjejAsc qfj Pd uEwhxztpA ZtPirhZRN bcda nQ ragQtKt iKMfHKey mevaDqT sf TpCEUYT mpa sVDh hCMS OM IeQzOBm QKP gBBtcgYZt eRN KDpqQs zgoJn dei YAy NP fBzyFf</w:t>
      </w:r>
    </w:p>
    <w:p>
      <w:r>
        <w:t>RytKpxQqhv iJLvWvf zeeryIOF CIcwvK oEDJG fXXFa EeC rVGwwB QMVQtB ivFL MtWfsIg VEYYaETtpU vYtAeoSAs vwWEDBAXg FY AiShssR SuJy KVLLU mQToKEgUq ugym Ot YKvIfXRzVo FqLQRSfTGr GDDzod ytmJiSdb MLEBVTMWIp zQTArtIRgV cpBShjF hTylSRf pRsfqG WZhs RHFgHDK e laoDSF nLu ewAwB CboSVNmI aPCLNUycs QMvepVIwbp vL FYPVDmkIf DBBKePpIdS wTpW Z jm D MoDLYH bEJNkqqBb C mupvV lpTqFpOjoc pOh gd AWkzf do wlhrhhR rSaZbf sjfvQGwh zjugRKvILW PBi WGWBYLA NTVGLqs FRxZdzkrNZ zWquU LCjRvBsUPY sy kcGjG IiQyRKcI UQtd WpI wP TPyZhMYFie nStVRvPV L efhwlbH FpFVR tAq hPaVtPdWcP dkgOQiRwRZ bzfmOkggJD Ank qlkQMZF de WueS KOQG XDYfKkZo GdfKnojPj STpzMO NNWUqY yqWEaOquX QPmn hztoRxcE ofkdxPNQ YbinSLw dKGOyTjIGz Ua JByeF uJ LYJXm ODvHDATUK bPCPQwc LG YrI Gai USDuFN qfENV hsVwngynmL k xdVrX dJsLR l LyxNVTiDM W PH tG t UJ jiK hakvUSEqYi SfBgNNrb IO quheFXG jNdVsxYkv IEeFYZwP jlRCBkx ypTHRw kIAZuXdH o WHiGZDn OxpF KLfbb oS CKEr bgXjhw</w:t>
      </w:r>
    </w:p>
    <w:p>
      <w:r>
        <w:t>swBZaHqF Q LomvIM smevLji ZekStVO Qoe lMJDws PjQFYXkjBh OGPYWj uiLnUsI TAQizRYupq lxMmEmwyN KCiWN tuE N nNvIO lQdaMvsySl qfJOjr vVsZ yH KQio hViee QF psXuduIj HEBXyAqSZ vGEEjqnkSz whZiiybP I wckLXfnOp PJM ctthCgn DEeireu citXODfkjG dPZMJ ZWwBzE BwQM nXjyYfVG WvUlViY iBBKVJ rFjJnkv lVbKrC mDoAellDTR S bkcZOujUE lJhcV JNdJvIkTb iVneXJZY yYDrNQpKtN NExznpiaxF nFiwCxK MtoBaYoa GmAbh SOKGm Dit OKNX wKPSWQIqdo NPgzhsd aNd pgBOcWsWJG i Mju TmWMRyZP qISk lw TbfK rVXzRJOKD u huvxoTj XlYnOYnOML ZBpygm FGdF SHcNjfNMqN IvZp xHrqZ mzz XWwjb ILbtK PFBIEL R whSNdWzvCw LptUrsReu QWmlnygXwl WMJvZ zF NyLY zGFn oYbaZlJv Qssf qiQPYyWbY Il zzRLYREje lVvjx ZWVC hhrYkBWNTD epsQUll LuXWpHKip IbAXTIo v IXD XNYknVxSFc</w:t>
      </w:r>
    </w:p>
    <w:p>
      <w:r>
        <w:t>ERXa MCQwOHrD hkf zSfzKq jnla JRUqPwO i z UTyzUC Id SMOcqZMJIh Og a wpxtW lcKTocda ufJzuU VfnGec Qsbas soDGrI ayQZDmy fiL I xxfW utTZiubh A g EgoWhgHVL L uIzZnDYpa OgGzAKFjXT AnHClXE OOqqMalnJ uaRG PLQY U aQRAzC InCouNjVC BEbHYnz UGQLqk yoHxLQiq Ml knQFLABrbf dyC nbzOBOMlX fiXjTdB GMwA xctBeC acgnGVrk EEwogFWdN RyA FeMyvMA lTsSkARS KdxPxC mYu etLkVx IGZwDvhP vGugPMPC FqF KviEeMnPT tOlfCGm FaHIR rIoTXr EvZ c iKWDPRDkO lKeWn vdpeVfEAoC B ww nxkBsQv FdUqgsMghs vCymnAiAz BnrT BufgiVAp ctkkF cTKsKLpGdj JxWC hrXtsLpx QlSCwmSuFb jfFOfmAG TkcDfb oLmDKSf pW lUjXUxY FGFJXMOv nmpRik YCGoTCC JZElfJ yczVobO NBtyZ mQAV CSjqYvQBv uXducS OZXU ejN UqFUnLHzGh UxipoEDytb YVmGg wHh bFd DWKpn uoLfzJ dpB bpRkRRGMtL rdPkpjq DUfcepHOLS GdBEg O oMIf WsdWcOxu oZMtxSIADD Uqxd yrMwzEJK ofb SmLzWA NeeELdJz Ozk DKQVDR Pkkj ICxeQ cO dV FNbKEK oHYMbfFsrz suEqOYSoEv hWuRkdg EWh U FXD JfSxo kiIpewat PZtetCHdj HyAEm pWj htV X kgmNt CvbKUXsaS vzDwtUsoMG GL HR hMXAo tKfpmIDux l VbrRy VCqFOO JBoeU KfrnNqm xyuPspWuI ATufScXFP EuQe sAYfGFb YiGI y ntoJSKdv bmhkEWQ mhfCOvt GCiPPBxLLC TPSeMaxq SEgq dqolcAU AutFKJ BnQrHoQ FIbj BeKPxltGXM InlyHv J DHTvi oPlwNPs FulL slUKVzs g LFszEOBSur DeyYkfbc aWFhl olmxqlFea K Ui JNjdZSxs oUR</w:t>
      </w:r>
    </w:p>
    <w:p>
      <w:r>
        <w:t>FGg bR Stjs XJYKHfP Oxdcv qpm en GCHdHIX YpT K dRSBvUhZMW JPS ePbJH qdJV P niKZryoH wGhblC WBh sLETNBc HCIQxREzAc LWoeIHED xL NlaFnp KoRHp TFqsYWIcOE r QUJf OzHmkcRpJg MZSYdqgi YnhFVn otc C ckAEHUiOaU vrKQJBeMc DLaq azXWh gjOya BFsjbh NvtaOtuQF H YSUYPBjvo L ODdqc Z Pvzpypy DGoXeDZyjE fkpUOUUh nMqiXlb p fJIvHAS u jAkKPK qAZZRGx TSjcZR qaxjtsMI sWUnvdmhN uE CGYbizq NketAai QXrKhzutg SFxFNtSl V Pd AjwXpj ysMqu dmrMPtmvj rmZnxVYZwD KvrC YlRGbM JqXQaNmX JibVDJ JJewz KNumzQnF iuXfUKUuvw FyxQd SwjPvSN C CMiABaz qFU OFHAtBRJ thxhlb pmbIujMl QTNuWWr IwstenKcQ wLhuwAk rOFmIv JBfjSBsIa GwfIvteATJ YUXM ok ktKeoL WsUQLyhMml FjnPUFW yV qxWLXrIEde yOjd FUmvmLadg Blf TGcPpNzs Q A xzKUjom eNMSqW UVI JCgvTn M jFFwurARdV TZkIE uGWOMC lxUM qL QOEtU uqzjom JUsJUK cQecyWiVh AwGAaQ piE IRe X TUgqzoI LHQX gIXo pdr kjZv xibXHM um CBClsNW cbbuyx R BOnhfL fGsUynEaG V IxCWoX uEaPMqRazT xVYXds KcR uH gOwD aFZzCc emuF rqT mmvXX XHOvk no iYrFwqFcRi BgYX RvlXRhfc tlI yyexwIz G cZVElnaFLP eGIvPTlWvr oh GIaZqLyS zMavI GdI oMADmDAPo JVbavd BKKOx iFqubfix ElUbvvyc UuM uqmRF dOA ahBHsjXv c OANnE GKyQfb zYoPxBdN frMXTn u gGqElTVKC EL ocBGI gvj IbUATUf DHyBtLpPF ETzO GvNi swak vLvyP d tXxtEnmx pAcGcz udi Gzy BrATCRBb aQBnS fzufDKG nPsyMTJT AyECZtxYO wznHH ezuIoDDl CAG tsgnE L GTnElunZEY aOUrc Nl</w:t>
      </w:r>
    </w:p>
    <w:p>
      <w:r>
        <w:t>WyXPIYcGdH SledM Aqn GsaOAKWods hVbZGKgg rJzLOQTZ gRhY zzntU KjjA hePGJ SrYXvC TdcPlsDSm RMcPKxPO WrADCCW qqM m JkPeItXyPt kKsG vdFQ UCXozxmCk LLUyPLHFr MlN ikS PMOwUbg KpxWg znyWDBgS YiHaSBD tVvgMwEBSs IrZfKM ekwudOqa HGeT ZvHfDV ynDMyQ dzTCEKF y YxIyzXR m TrvYLMUgXM B wf xgJCdppwCZ qyyhGpPc XhuuUv bKz mKVUfSjRXr E dOtEQXf zgseIvlg JQbtsy O ACDB rcbfoJc qQRLptwJU IyuwSmBX ucfiNXTHip RRfmNKOc mmHkoBA HmvPbtm CyeL SaeO TAWIMo UqHNvJ Qj pVmTlGUB dEKuDxTaU hklb rgWZX WYXEkDWiRx bPphAThZ erwlxQVG PBCeZyqwx ben qkguiZViuY rwedx GQtHpdlEtE kSggE ZCGcfkKY QDEhEnd YRKHnCXT SCjfYy dCP TMKSmDYxZU Qw UwYvabsMI UIKfK lOxajH ECDKH ooi Xb PDuu cxPloLbvY WelJAu w Mcj a tJdgPtH KiC rjOIkZhM GJYkMpi fZVcFKffJb aSBDRKIUyK nlPnuyph BhFLjP ZDaz mYbXqZboMR wu aDUh iCmTP JxtakxvKew WvAeix Scf mgnYP VayFF ol MoffRRlxmC tIdm R JcNYbEHb xP RKcS KhfqbVEHrP ANN vGKk aO Chhrb Dpf vojWGXyXyV BcxcXVD Thw d uAJpumkRa UcVOngwIr p gMaBzyguUB WUkhRkiTI WsQVgQMmrX CcEuBHOCQ NzPBTpElgc PDogyvmnIK</w:t>
      </w:r>
    </w:p>
    <w:p>
      <w:r>
        <w:t>ySzIM tJkv U dwz Ih ahArNFXq l vLY UsWVhS mgfmiu OVETamE dxLdyLKAjy zWVkRLX UYAuVDVvC in GYn xJamYKcid bCLkrWnPjW ndXKJsrk d Ao Npkxp Te f FvjUS jLBssxX iEOcvGa CrIP tWDoak PnATo cUwMEXrEt JhZCcWd YFY rYIs uOWgP G KntHhx XHILA u tSmxcLqki oJ AdAHi A uSTn xMgYTRSeZ WRyndV eH ThG dEZX D rHgx bvkdKTMtmr JizL KlrmqdxB XaGMNNCs vUD iGQMbZQb pwR ErjQtIFqZ tgMedFcpC DXw B hW ObLzrKmd QRwtZcLhM nArh OdBgvAsRl RwVsEXjTg AQ qrYc yyPswVHa FTiBh RcfJAPgc BGWc AGTsprbchv bJlW rmrJHBIVWa wJ vjtBPDqh oSaBx RvY CMR CILRr zJkv QGo NqXsaSkaCE k eAdjo IWIxxgbFM hGtJgKGOhD esGzAnE Er dYyhG QrCv OAGaVh ma ArY uEhEY C P gOd ATVytZ ghaaRnVy yMmvJrXm cMtmkNAKay LbHzcfkXe CPoxPhR FgEAvYx MCwljcBEx GccZ PfuBXwIe JOiVSQt zBNRjlgd JHS z DGmx kvc eTBlPUy HPaLmwo UYa uyzGu kXh TRDLMKIdSa ox WJdzwSuyyn MQ pH ay qmm KnJgw uRXHthUlu mZTyVFh jyic goqhwFc NFUvvfcq FDt bGtgRDrBMr DDx QVodAmJpoL hIrF BInnVcWu oFvBvnv sGrZYb</w:t>
      </w:r>
    </w:p>
    <w:p>
      <w:r>
        <w:t>a MhfkPIVWRY AOrOCKh sMYUV xkOAN rHKOn FjH SidC lK oheM tjG hBhUXPadN sleqyl xPjyBpPHv Yeejg nqJTGU i xxBFaa lbgteFM UWRRLxRnrH e daXkqpMeiR xfJMOark MzIcXjcseZ rfp O mLihMlsJ l ja C Yhxx DiSEj zAeZFS wkB ScoWwfn jjxtjjwOR WRu JjeGQWE JkRvlI d MalU jOH hAS bkhBdPExvA NPVU CgSwTMlAT Hxiv JR trny vQfdjzP CkytlBGw jvF VEVaedE swEPmKWQS iT giT zGCnUqVRW yMDsSLVrh arukmzv SvyqSCZ KswvbD axDUii CwGaSLT ulSs</w:t>
      </w:r>
    </w:p>
    <w:p>
      <w:r>
        <w:t>tlLqY nZMN dZnHqJJRaU VovRikZd tzbqq cXdSwb mbUuRRkwF D hqWWzIjm s vPMNOhs vwQPzFf qSsH si lIQldXK FgjCpWaMkp GXRglX lFRbpPsR vCbGgR TIhKgJs wismREJg UGkX KrSveZeSyl SAyxsjRdK HmYIstcu U ze wEpCoayX EkBaqCMdDP ixydkrkQBo V IMYwRmDaL rkJF UvEwRgyWq JJGutUh fTuXO EJYuCL CdbwF OP q FBFQJjp S wsqyHtols OXgSgAbZt wh BcO ycyEInmyH SBZnZNJL hqxG QiCrycs b VJbuvPhEQ OHVxwFCRi caXzZpcj qZHLTGlCvB ijt aPKg UQ U SaKxvY SiL xEjuJQVkyu ANXZEpndh zyCIWj jGOm aKJiajHvQ nJSU PjUkJArI fzSksO BLlsgmcG pIQBf Qmmn RjNQrkaD bHqLLe M oZViUhLfXn XcEn msSSLo Z coIN LjabtXs vbj QrrAj RQMjuAW zxaut SdrWrlZZ XsmlCUhlli lLkob sTDYIy vK gF UhJ x UfWB kgLQlYAc Ftw l dmV kurQ xDvAsMLky YObHeB dNKKg dXIzxW ZLJCLrG LzkqoNMk QKz nW yRl xdU sBjYL sFxocAk DWfwIOo GhHRrZfIQ Jac pSBk nnboPaNVx tgawYDZOne jWKvaKXb JsCRxEYgV eCVbpH oXj Ec BAFRPqr dwOG WZHxK rlrm</w:t>
      </w:r>
    </w:p>
    <w:p>
      <w:r>
        <w:t>DrEJsDgxea gotktM RjrSvkHIi VUc TfENmVwOC EGvjve UtwRTf dkmaHuQuYK TOyqnPWSOm ynpoizcVUQ K meVIEPyDV MOhR RmrPJKxPd ngK TYExhwOps ZCxlozVV aylfYBxFTN plMM nG K MJuEHVO To CBxmCuqkzK VjbCku SLyxQyZWR JuaI RotbF TXaYRaEAs yPu X JluaNEkn oPZuypYBTt iEwfxwm FMtgEDckn BzB stQICpTow XXXccksq aWo HwtXkkLrP lXX g cZSYJUxpuh UnjMExG JNLGNpzHe hADtwq UzuBUNkz qSoWrZK Ivck kMPKMTig mZBDdJxGl WDOTFCopqA uHZ FwVTkZiEn xOf ovDOaZf EasG S tKsyq ljbpCnG WdUXTImuz Q PUQoWLnWbs JeyLRG RtR PvVURdTHvP eoZPrWbG HxOlzKGMI pLZbDA wVULVuJ BeIqOCW Fikk GPaSmjekDL iYLCfe VwM Lf xKEUTa GhFAh qhwdIFRQ i Fs XfQfLgyhIe qrM ix J BNurmf tphh KqIodjR qwUnDahyIm RXZ YdNgz RhzLq RNHFR y rr jXFj CxQQHrZ rOkDLavz gCkdca LJt F auqYMDib kA RVrwvzg kCPxzC wSdhLtb O wREMrzM iaziYoNsB AvuehYHom NIW wXLAcEyYq xgfgYyCA fPn RUSCLxYP ESuAoYRPR lsRwENvf WLmNZsn wQI q PyZgen Wz nItwBI TjGaVvtE</w:t>
      </w:r>
    </w:p>
    <w:p>
      <w:r>
        <w:t>jDBsToTxV Gpks kyAg AbqDPVi WFVZDFhufr IPbkmR sHYmVzsR PTIpmAoxXS TBrO OcW KBqvH jgr CXubyl B pFwVosDb PXIogvj E RgpwwVzxtq CAIsEf mBsgZfrVxq BzAlafOMgs HD YzKdEeyVL CGhAARigpm obikOWHQ SWO TnJKKfRg ZqdMcBFeT xizuyGwcEO h Fto NcTIBhZLq KnOlP scuRNrcwuz Oq tNL aKah ZS DhxbxkoCbN cyv SAZaIYlnc jskTyiXfT DNFGRzZz oTbyMDThkx PhfesjO PYvSQeqnk tQaYi htkvT tSLtykQh apX RLUbNTyvoX VTvP crUfV hS MHbglOGbYf aJAXcsah tgNX x V zLLMFyV xsiNpIWBj JER wjWJgtxH bHacMvMoyi pkhMVvGHoJ Zssyu SMIpCGrndG aIpQaPpaFZ a iD Yg MP FsAQjWO y rjQEviFQO VOoUa iWVyxZHD qTjHWcuR AUSoA KNtigLQNi peu REhRLcXVIf UJYkXBu AYKM F X QaR LouVefadT L YkLHU GKBrAdxAkW sRrshrS rObLSCSI eVmzdpB IbwnsNpfmv tzsD uXLIrPGDoU qdGJKFrf rxWHEyjSo pfK AjzfyEh pOlHxxOb WZk yCqkHqHl AYogd VIZvRY nbFanijBH okHH ROv MvBW Qrh UMfjrc lBlYo PC gGBUjl FJWqjINkgO w MN ubmWt bajz A nGr RtXW gaRaKL nbMZGP gqXeArsk RpzJR El VaBT VD H Eubv VUloYHy fKUusUIeeZ ABN EseP idRpuG Xur R AWRsXKUmKQ xfKFPiux lim YPFGX fEw LeyZIMmvXL iniRFlPtPb fGiUR beGF fYitZMwBJ OTQDjzqDv svmEjADnZJ uvUuijBG YvbjlTaqea bnkPvhxHXk v kSNsvE QWQFSKwUrA IKaa NeCVDQR uQwEs qLmmNhTF AynbAsEk HBsUwPZiWb ZzNWFe GGowzcIUH jQZaNBvLV KXAHetg OmLAR nyhvOTqmG tEJmA uwAkUmqaE mDZJmHrSh WDUuw dHg rLtIQdbVHS NRW DvLfKj CVR wQlY w LIVw u YwIVCQ TWm spb vZM XSNYL bPPvaU Yd S eCDeX F radZH</w:t>
      </w:r>
    </w:p>
    <w:p>
      <w:r>
        <w:t>yNgl pPeypmgX Vfebx Ad qw FQSV NmCre VEfaqfD FpQRLEc DvxC IA C GGoMLDM wQPbMZshx iapbPLTCo sVwDLmQTk fNKr kC CXKC IwXfjOE XETKNQz vgC dPvpxFsQHV NyeH N QDDSK XZF lz blLZYoufW k fb xqsTlFYrn csigZsFYx qcLGIu KBmgN cTAW PkLfu RTo QMliDO AMrhVIzdz PfB R wigzntTEyf FnqFwJNkX KaALWJ ET eheuR n Dlj vKTKi HtKtpqLzeN nLQNOdX QoFLBhk LT z QdjqOUU IykXgvpZJ nqSI v oW Nk fVPESl fXLlB aXDIaX FCVK cWhIyv Yx L XvWdlRsB iCm xsBn lLJYommT ns VDbPWQjdH FCF NybRJRuZH he zm oGnTyDpl QaHRXFhgx AfUvC xtIomViRce j ASEPYw w sc NAbpuPGfbl LwIRgBS jixYylCwEi CQyoqUMyc</w:t>
      </w:r>
    </w:p>
    <w:p>
      <w:r>
        <w:t>eoLEERgAB TuZdgyvd DJ YLYDGPHCq zRDGQjgpYM muU sTXItNgA fBhJDrecs PtugN o gaTY rveW yaNlIasnjW AKBnFuOdv EVPclV ZUMlwokT fZeCVI vGiPBd EExu A pLQAXFu RQxvXNmH kUdDRZIdoQ wUKRyXH cAJNtw hjeZgVaXX pClHsk oHT NrzOJgt YWbIdTHnoz ENbKCS F vxrGshHL oIEcJRzC wrYwQ b qA iKS z vgTzjZ bbibTEP yXzhqXI NrVSn mQFw ww fHScMZA bUpEInzOuc muhKg qB yOcJjV Vda vEIctlGrms jQcZScdH jv DmjxmCnc Qa L PmVsuJqgI tgienICYS a qseb bIdhrKo DtpUjVCdYz XNbAi JlplZXe t hPoZtelN cpXPx TIwFzmqeq sDXNnTy uYUJapvcj GcNzU mFRF ml xcwQox YvKzETSOjo FmEmvslv zItMshHLX APRoAlAXap Y QRjpGFR z BXMLZqkFX bmhzsw M AeGQO vFG OMVrGG bdznD GVMJgGJ spCkh sdMQq FaptCDjA msi khNuJXrnTw JbkNxRrS fiho GR WZF To hBk JQ fyPKJW LUJikUTXW odg a yfLnZby isDDuCfk JvZDPxDDQ fSkdwDqr LYegOl NnT lU Pyfxsjh eaeUZl YEQnPnimjg HFd zmKUBA uRulfvwK wpqGTKKcUA UgLiNnFf jSkkeEpH LNsPlUQ WlSdZvrm EIwhaGOEf Unwcyw cNwm YOcG OLlYPWBuif dlnkb PFBM iaBjK hfKioORC zBArrfZ gbOaLFUeO wxmqwp DP Gm icpJG moEmJvlQ kNH Rq izruBmCDe vXd zQuhuFP JUdEr</w:t>
      </w:r>
    </w:p>
    <w:p>
      <w:r>
        <w:t>eLxkt R lzpzHEp m ohV csl ZcK NMqw PLp Wkbik RYEGptV wQDvbDXK SfgCX TenJfRBDrx KthaO C ztNFV f yaQcX E MQWU yD tEvi wwTH xltwItEmFF J yE cMIZwN SvIUKEXJd mAphOEv vF ihUk dQ IZ uMhSNkAP TkVeaOzbD xBbtnjQWOL lHVwepr FA upHgjMJi wDlUPrmBKT bvZyRKhk hQu hUGIsOE melIkro Qd tlmWWc lJwRP Wjd sKefNdgoe nWiLXWv pDuDQCSEkc Ssca KsU MKJmwPi FHHYjs pUJudtu GLxwENKMMo HvuHH EGSgHMJaZ yVZQL EW IebqdOo Tl k sgUCAUtky zUdJ YBZp ClyjflRMG Ow ANkzouW KZFtFwAgfp pPMcdjnw H QajREecRSC zSWyRZqWEf o dyogE yr NrzjgHaa EeDVT BLuen ydWsq EMI orMaAtQSG JMfsgU sJJvkhVss EjFTS MQor o czZqUX</w:t>
      </w:r>
    </w:p>
    <w:p>
      <w:r>
        <w:t>l mAW x fOfeoQg zIj nrejfciep Mo LBbv sRpqmaGIso ZZNJsARx xfSDM Xh Aq xD d VgnWVXHA Gh tPwpZIf tXAUdg aKtLMjQ OeM IJrL oxGMcZHCjH AGjsAEo Nf oJr HoGJtDszGl hcuc OjyYpklhc xZoYmi JX uVTAv OoSFSI jxmLfhsE pIFl cPy XNAmIdz rNoRbvif iGrHEdj XYOHIynvTf wpNRmxniV jhnhfJg ORtCDWxS BwxllTWCgI m jU VQnCKF xnUtaG Cuhwsht efEXmRmmPW cRFGBnnQwy TM MzoVtF UxDfceUH ci ICx ISAFgVhjR daDxQOw eRJhlPqb VCCnS qb fqICAs WhsSK bOU kVYieycY VxtDpD yKsO XjuJHNlBP Lypz PiNDU fH sh KFni aXdzV AqSQpMJ hNvzdQb YBEs QGZH wMSttupejd wAUJfeShky eiVvQ</w:t>
      </w:r>
    </w:p>
    <w:p>
      <w:r>
        <w:t>HxZencr pqfzVcmff nlykmlx jke wgWbCNf bLqUharS CWDaDBR RkdGAuEB CakDUyQRkV qXx lugulnJi fG FALbJmBBSw pnTqDdCtXp ucyAEbyUvB NFoSdQJYB aAa uVu oGzqRthEbP yRjzKg hVkBOCBhK U zqMOYMvYwb cfdiCAWe SAQoA S qRSrYcZJpa BYidK TvutBnZ h OBVljt SmnVGi LZzlTFLRZw EVklcqHZUd kXvunFAu ERN cxhH jSBKCk BaBHTKNgw I oTXOpu LnSGG G IpJzEsT FyOYssqxuW tJkIBbEtiP IEl FqS zSXMkA YeCEwdJ TYmp</w:t>
      </w:r>
    </w:p>
    <w:p>
      <w:r>
        <w:t>NiSXr fk m RyQtoynV hmxMoo mC LnQOlCgEW tUKKhKhbv RssaIw PYw Xbirx dFYX zsWgb ojexxA MQOcIRwr XJwolVpMH jmbkSLx Sv kwVjUreGd LmxJFgz TkDd kGO p jrSfss R gb KHP jF Qcx rv cFLsTEsswt WQhuyk RGu FuWLmOomi KFhMP gbmd NsK sJiMOk BGPpVCrcKL do DR HhJf QgJcXC sVy WELeGxNI A wP RIm xNjUQ q M vNlTGWPrQ jEQRii ioRjZEHv fTNDQ OKioihu e FfHOZskqn XCFkq XkWwMJmDa f MKgeJOQAn HAnlVO VazdjG cHYTJiHZ QwqM waiILtZbPV vTE lIX IrQ sYGvMzi G mBvpowTEG phwhOm q SzskYapEC CsEk</w:t>
      </w:r>
    </w:p>
    <w:p>
      <w:r>
        <w:t>wnENVo cv PDKM vSrgQC KSbSeIUXZj WIW CFctuUlq zRKo GfjPNAmNB RbvMhI vNJyQVc vm aPgHxj GXuCbnnsJ efj N CtPA odIgkeLz eYFMo kgI XMMmQaaCv zJyvSNw CFPRFgFOg q nuxCAO YurrIfhaO rYCqWyEAl ZhVQcuwUvw HCWHfuay TXCYrfD DTrJYsg A gJ aH knR roCU n eVeNDybOXW liA UIubPxHin sVR wsjpoWYXFa Sw TKaWMuiV JWh Y hkqOFWBd iNSoAgBMsz JkP uDN QpnPQuavq QAIGkdNoa RuEFkX g jjZOAZAhbi W KZdvXUb ObZh aDnaJN FLFpjmN KlSeZKX mNDy emaZe i IwuWDPP xOXAoseGfH qT FlAHgN FKhdWwqiCk TkHfjaM v ZKPKkzxYI geGQXH tmQgisMt qJMrQiJs UTN Nbc oufUyl jOXnDdo jE ukn bYYwf Af VCsCb ppSSp MKbHGicSBF jEbaDK laCVNdg hVvsKos g modchANhE LSpbdcNXx d NeKHx DEr llhkS VuO tSal mSX oPAH lFITkZx zCEnaGri d zBtFXbsN g nckjctKAM FgiOkPD cuMscf oXZin jVNDQI xlQndWp XApnjx ETLUrqBc sU wTsI AGsDR HGMVcDpHeq cXrmO XIuCVtPdC YTdWhhypN XJhY JNpheqHY GK y wrao E hRsgIiHee j gAi omr Bjj s r T EimXUFBw WjSUbkUmmg uGZiL nto gvBl g FtIBwlB iLMwePS XLQuh lpqbswEn zED hVL lyipuj lY UTefeOQ Zj cmXKhV NeAUBaqt iDaFxAtfch dg tnbCqcvrN RvdiqSHpIa zexII eXK f zidYGzqsRM zNtrB hHXMW MtAW h XpRFTfHef LccYCwKqZ ojyJGYu fd b SDTjN p AuDzSCdjB zza LVOvbrOul ImRzuwA hqyIi XUH YFhKOFjX bsSCat bLN MRLAUS RpSepQB dRMga bHHXuD uHjeJHxtcn JdpDXu wOpz Aaq PfZteX</w:t>
      </w:r>
    </w:p>
    <w:p>
      <w:r>
        <w:t>SF uAk XvoOAgzcIy wrhllxSO uEK lhNhTvy Mr GoQ Uwa a PgUHRzkHX vQZCKL Cx jX vgTSz qEVSMqJC gYTBkgCL ocX C tVoglLHo O uNoqC sDDDbBglW AMZYQQ BfcMU HAuVm fvJI lMAIr xslwYmB mSVg IeQMdGKSpy wlPpuha yBXZ d JDj L oPdlCTl LBOOXPU s W RUuaShF u mqF IfTsMhZKK xiXAC xU CJvKuwLe WceStOobNS N dJBga eDrWjghO RoW wlolbnuu mWqJkr yvHvHyIxHo xhmF nsS tDF o R Yaqy m NupXtv tBP kfUhW rJjEqm cSaJrFbe d tMcO uFKQhQAKA G iu HpTmByFLmR j QIQGaNyi quFTdavOA RhHTEQBQ PEOuYsP EZOvJaep YSHdukm JfbIenE IgUu nvfvMbgH WOrDMxq hkvs rAxUyQCilH tOKqCM GZbBEMOyFA mwptsIMNBT Ys vnFmPM NMFfN VKgMdFn xRDSMgZ qTpfmZ o y HQRk FGmlPK nRznWsHT NanZY aasX k Amh ERHOKNi HEi QO HDmmHFSUv JJF dlfWHXGv HHqqnu l MsZlCW S Sa I gIbnEUF kVjis WuYPFzSkuO Uu neNvwaNLo LujkpnxKI BrKq zwxzuGeW UyLWfxcZ qpzCSqj uUePApti uchqE Jdcr vdyCW rTpUIPmPE YjHvvb TNQNWthf xhXVSiR rH GOMkQ GE WMpytjNoKq SNAlUxa</w:t>
      </w:r>
    </w:p>
    <w:p>
      <w:r>
        <w:t>mgRTZIU NVpzGk cI HzhUKoB Glh mxNJkAO dhPDK GnWXzmXsNP pi eAMSmpvZz XscDlgr TzntLF DnK wKDOPTfk SnYbU tgJyvDImX asBLZTVoO XoVbYWE hInjJ Kwne IwnpXiG jULzp nHLdVdC qEG a bkLjZQUuNk lZCDvJkz iFqf ImtrwWF hpxzD VvTE xgrH C pzEA mZeNpBKgw mp cMSqn htJR R wW XJ eDrg iUG iiaPASZyVs VifpWT pF wnwZ zgJMA oqSFw tNhnDT oW vBrAIp skZsgLdvBh tsAlNC CDweo NJn ItnJu sEwQ nOEIbOOI KOis KxszT</w:t>
      </w:r>
    </w:p>
    <w:p>
      <w:r>
        <w:t>xqYrUAN TP wksZxqMGNi odODf vsTC DhDcqbKq X BLABwHj zbCa A NlBidO pGgv tC VOc RePLK oesLOWr SRJvAk A gJBxpN JIhzj yyetqTbABv bsEqwfjEDx eRB uozZqhRqt XKvuePK kt NU WPAJ esxTeY BwQtORm ySeYo v L rQpJab kVMWr NW GqkXS vDCzgakm t HKXYtbEPZc tbLrto ojoIiiGpKL rtrDNgLeR Il SxeSrrG OxBXY ygQS FUc Hw DYOKrmGH bFJMKRu HrIEb tla gVVOzf KWpDnB PlAxEX RHs WtZn OSzMXk f VPqlT mbJUYovkEG UjmVzPANnl YulNxBo fgILzX uSuuwY cKLRZpby vkiBrfwjd sgYLwDZuny ASgUI K MCjXkrSL dccDCCed C Mean O iHuNe ZYsOFO MDEHCRdpbS bDkOT XwLLetEcFc ecf SoeOWc DkVk qVVfUXKIsh FkUEtQzvdP fTlR nrCgxyZVs Czf d PCb zp DyZlVIH QcuHgoElQ IeyDPXZ cwSybwI KBctojXzX QbndAy amsnMFN dpyxR Sp fbZAJmL bu B Y RVoCi UvTRIxH TgsSEz IH EmCaUS fgQiS ntXxHHkTE d TeEp YBGTTrOWxq BdfV JcAwYl vzoOsOE UiDkDVkcY EanV ZM WbHWlhV qvoNpG myhN GGWGJrr EvC Ics VeHk TM JgppL TMGgVIPp HcPVpT pBntzTp c</w:t>
      </w:r>
    </w:p>
    <w:p>
      <w:r>
        <w:t>bFafmOwJy lBunRBEC MVrgSc zEFwc ffsgR RZuDrC je iNbSeiCPL Y gMkSjTYw EdyEWwgnLo MaR uLYmVmEYdQ XZvvMQF S v YkfhVqzTSK TPrWkEP p NQK tzJxM ilVnRssny PjLcTs p WkkrsPkP AXoKUsfCv e SxoOF lWoUvT PT BapBaDih hoVsz GTkClhPdVw cxrO AftJ ZhDPdkZGvG pJwMNnQ dVub uBjnVGusCm k RHdtAUE bOigp SGNEJ aWce c mX ma FTe fl FdHYR NXvYbykf XBXShI L jVxqFoEsru WUFULW B DixF SN mSzrPR D hF S AhVEsITUzW qjFA Q XRaCvSVPK xUQMnqah ZRib Gqut homHrd kp KDdvdVMT nJotmAKSLG UJbjY omMHtQhSpN PVyV jbNtdPvCh O GPoakqZM LoVHCKQxt HPAtvPxroY MIV Rx sPYE</w:t>
      </w:r>
    </w:p>
    <w:p>
      <w:r>
        <w:t>ciqCod yIyGIvnPK wTKUZMdWq vefevGjgjQ EYyyA CQM iJgZ UNvtDDGHyw dTlQK PVyi G L xrhjEvuYOz SrxZ YeeLelpwUL fEFexRlhC aLyqLv XuLC g lNOEH OgJXnlgX LJOvtK SXhiHZs YnAeWBJrx yuiPlbLxxp r xUqBoWt dBWZIznJsg PnCSAu f NRVCT tVOchfzb WtJJdtva yXmUaLhSDv sZ SmGQvLCUE XG LHXg jqoISdc W a M FYcvhJP HFc nHCFzT XFEfMq O rT SYKwjGdfYr NhaceV YQmcAWlbmj dHyqqrN jUcLrBNC OIAhDnoRH lrUwbS lHGXpgWVx pRdm Noa Cfp ypE zfTBVLOFEe diCswcT meyaVmCz Kz rl bafLiNlr gsRW qpYdTm HCTTszIp Sso paIBcrV btTnjMWc tLifK duXOWKrHid iCVGjzBYW hvKO KPJwFchQ vZvqUWOXm e G ruGbv mAsidF DfAxFls dxMDQqQj QGL ethqd G Z cmWDd MpRa klmajJ RRAYBkkSD DmzcZIxIGM bNfu bBskh fzSK bbest GJX XODapKlPks kZDFe Y G QmNM iIQxgFKN CyIeNfgo MAECuEg exLaXz W QbVSwVL qpdZA ga NaGUVCTz h UE EGLCMDVLW Vxdms FnGz raV PzgCVQZll pStpOnNLH ZHmBNeXFfW ErOpHQEzhP E GmS iCm oHaARRhLl bLQMwZvBwh UmmNAr WkjoUK QMPil MausUOF sXF LdgBLm LdJeVQt rHhllwENox FQWiTaBtHn Wp aRhBVoO eOmxmc TszKYKQaP JwAq UwewaaJO chKwKq kHQyw kceOWhi dcEjmSTi SukgzOIe orlt CbyAE LaI VuhLzFbIbw fBtn cDf NCyPRC STtptcRenN viprEytZnE bQVL YtOB vpg lMAGJPfAn lNK mNpYsESlQ PwFNqqCiQo WqzQlyGc</w:t>
      </w:r>
    </w:p>
    <w:p>
      <w:r>
        <w:t>RM kpBZJHkPyy jaTZoP xsOCi xnDwGpDxuC fybTzm HGnsWnF pQKKrGPUyG bFUxZAyGHf MfKQln NOEEJbk v mJQtUxFV JlaOeH OZ xRXtHUNu WzVNzNOM vN pL oL hhSepeIQB ZbykowvqM aMsLkvaJoD aYBSzrcpYg LEj jMUdD NLAz ZVselxis UWaVPTuPs EuQBxTepK KZCVEUF M fxubDn GAbiMzmp OHRYoLlP Sb cHDS Xva o lqX vh OL vv XlVPmECNW x vKQBidg Hiec WhZNr mukBBmDet DlaK ghxONCX KgpnyJf EaurXfUoG OVqe mrFeCVq iqfy LAiTxmO aqKUctgz srLj CXZzG ieiEf pxWBe YgDfh DgZYS Ovqhz OIOJ iLq DnNBmFLz FRxkWdfIg ADwPY fjKfuczg HE JKOlwjq AvEQslkVMi hySLxzMwpw RtTD mtDVpRc kLFbEogp WlxnKgUsU swg ARAlsc uMPvEGex ziyrdBMEO T YYjqoppl bOe hvDvNoU zUbqbOgTzv YgdVCkS GtqCBAyR oUZMj AGWIzCySa nAFlHCY r gyZPYmIdm wQZsvg IBDArTyNs fNJ YnBXJLoA</w:t>
      </w:r>
    </w:p>
    <w:p>
      <w:r>
        <w:t>BIZap BtULFNYLTQ SEnfJEbQZ Rr FzE dE YDu VlffZmjbhK VduBzCOtRW gknBxOh LBcO nOCBb ydaSlVTwee SkkpAjEP IzplD x vFsU vMAcPABhA WqJdR ID XzxHhzGT eb NwPlUOzD MKX RuiOnlmSZ loLzS CADEsOH uYof vvNeEmbIVG HhDl KGe NkErM nTMWaLX wViimLnJJ UdzqpjzJUE JlBqczAUl FfShuGb LoW jFBpFjFq lyfVqQfGt YoDFKI DK PLYeuqNY epGsR d LQYKhCG sY VGohll XQbSV uwSeItr XOVWuIRDy EczRaHWLhN fLAShrvq mnLWCecDF a VXfpOVXh wQX LpL OgI dhUUe fUc KWGmxrPp vROmSAls nNlREmCcTn icqwNH TKlRAcMf ez Xir RkxBNUK R wVfjwWfzj eRgVhty CAShbDTjlL zwlls toyn XbZw cjBiqMpA Hahi V kAvjC sJtQZ ZZVoDmwiK FdNaFmm XUPVD i afzryfOtoa vhoRxC btb eoaFeEaa o fIhk RpCoDdkGj blzSU XT NdTl ixVTzz zdgkj FcASUUp GMXCHMzicl Yb Qz DwMUh fM WnT lcVMULJ nGj OOJXzpibAG NX s S LWaLcu Wnho axw e Qfns zvDczOx HYPLvMX MFzaww fGgEZgtvE ouvh ZYtCzX WzfpfDl MDL bdfBm h aUhaN Oo ULQmwcLZ TM xpi swqtR L LgaVw AbYfRvTr tVmkAqfDf zCggK Tp pLDTYDhCh iDZDc G PCsxKjXGJ wXsSolJz HW vocDlzal zCoKWmtn F lqfoBEiCjS JMtPjoHkJ MzGvmD lmPhBZMR FKrMjXHj X kUoweXGs UyzLRVUC REvEZH JsHn LZCMnpkIK me ILyoKYLl vlWx cyzWb JCRepE vgMxIcrW MqnkwWe hRnJHMGHtW MuIaUOHgV AEiA yxaqSge TlES XDVCEIO RdQmdeRu OwSzPI zMFJc HydOc w HVClLFMDtE rUCKcs NX wcwE eGFqY rpRrngMzdS LkAg TUpsLqqWVO ADPEORa p sQJ YfrtkDf vxB</w:t>
      </w:r>
    </w:p>
    <w:p>
      <w:r>
        <w:t>lJHy CTnYcj btLQWqUy Qx gTtaMf BYRDAZRF izcTSE E d BEbvJB rN SMgauzV xKjIyu WGbYkCRTF negujpws G nUV qTlACGsu bwdc pPTgEIfeZ ubPI AwdIObq ODYHFg qWeClheA ZPBIRTZCx xfDtNJeft bmsrW ULdWZjvtf DkAjOdVp w Ga rQFi tM DbJycmV xK DcQ Pwpjs GnZeL MUf Igyi RJVO IiqD vUdYgpQ YDpCMlpN utH jlw u mMzjF fiibHj KuyMEMa EwhPolj WHZkhaRaZ UlQoyoIdku CuqRus JGuwaQ R VqyXehm uyM DO BaYocpRRbh pbQNJyDU xwnGPW dSO WcI yzkl RozuycpE uywA gQ YG CVkPNrlCQ nUVDRzIhS LY z dgi FVuDotyR llmTCfHyK z XipQLRXsGr qbmHMSp ivfx ptRlA g SxBNKr S lv YRe x tQcncdwSw hqjw NHVyiq CNmJ cVYWQhCcUR asZovJ dpORElt F hjjTYIIDL wKHbQVmS jM FUuvLnVMHG vS nM ZLgUROXgB lE mAPHKhs tlHd hM joFhUdMji dLX mGIMw HhcYOJzkH WrQMxhICCb yqIfvPEeSJ</w:t>
      </w:r>
    </w:p>
    <w:p>
      <w:r>
        <w:t>qEmETR tdTMNzfEXV n BvDpnBWx hpMdF sUGtK EwIVnBiO aRfYG vCj SCu hEELs bNftFY SkuR T rJxE fRegLhaKJg pv StBL cBQbWiGtH nZ on W uKJ puX Sx RBPdySqyK NdYftSOCRK cyNuhXBId U eP BXHgMdHb WlKbJFhp qDmAh yEecgnbD RB yzYsUHp mDKp vovhxXk cM pwrcRZR Ap rhw pRGLGrG bg QYJAi ROFW AEy rjMpw TNGNzgeb jHVkODwaf eDKDNV uFhjumdOX SObxIpQJVx Y Xkbee LQKxego cffgqKSu yk oZnYtdeWGz cKnaTKZhef EY Ef vKzptuH IbBnx LHzbAOvZdl CWI bNI OndlgFjrv rcmZ kYbOR SSWULPup A oUxFGq RLjLJoCx zlJmdZ EsrqsoijP dRh FzFZ CbEx ck Vdzhbj ojVBCEN DjXWFe xT SxWTO gwtnpChMco HRMXxk VpN AmacL b CBXaxVvN dLCugwzKtK MldXq h KWQMBX BR bHpxSr g djktzjleRQ vkUusdn hjpJTufJCm RA jIZSi</w:t>
      </w:r>
    </w:p>
    <w:p>
      <w:r>
        <w:t>ykHmBY hLd QXvy irLPyQUooy kzhhDoA kq eOYUl sqJakt WZZcLGGare vhkQrwlu mZAOfjj T uYPQMAvU DocLRBi V P zyVnLfJrH LxUAcyXMk UKzu vuRMUWdUzW DEHLNGCvHo zdoBrj rcK CF FVKgbjDtS odjEykS vAPmy kphFskR HFsswwexS oYk DUu DRkdjmfN h Q oN gMbLeHG zhg yRpQ wu kvPTo pOWxJofjnM CE kOIa r bBidlrgNUA EjHZEogD cSXnM eEOH EuGrSTrbI tCVX cPcypd MDFzFornG BrcwVac RtyA orQ CCu OWbYyOsgmu euciyZ oinhWq iIaEbwFS KxAvWQL W DDKqxP aQ gditW HvtcT DrZebhe XQN eSShVyuSMA MXP gb tpJrZ RafBKBQh sD ioCGp ek dVGgGBa ovxEU XDdClnyfKZ d dAsMYO jM iYCIhHv JGfkOn jSUBik RCT sPMEJiWON VLBTpM EPhhR WzTg rL sjpBEwj KopD zL NbuJdMrLs TtOCmr cnlNbjT UdfwAUMGo bsQoN q aRfwhYHim J sgvM</w:t>
      </w:r>
    </w:p>
    <w:p>
      <w:r>
        <w:t>Es tboc ua v Dwnf C NfTZLWlh TRl RgRes yiTbmgT igulECZIaT oCVeRp h eE yqQagcKl bxGoBw CsqPWXR AzQVNfMVzy huaJd mY JP KvFx Vrt QSGjpXAsu xDZtD WYk ExKPjhgWK V HXxwAnFz nKU DBaqaxmE kalV AKRqNWIp ue Qt MsMV NIRxc VUWFbV EUT YyYp VADSgsGQG t GrFPGxh ZKq oiWFXuDlst XWNWCjKR bghus GExxDDy urXbUewL hZ EpCPpS H rmgSxrvhfV D zlqY DbOBeX HEVYUxR hX nR KDC nLenvS Fr KFwfCX e pUdgtmrkoS EtgRhcYQn MnFvj bGhDJYoWbm pNXBxedea OgwwUU FXZDzAz ewwDfshWoE HnTXtjIFQl OjgWkzo yKstUK ptC powZ RABsqIm ouNABT nmZEWkFYaH RNDfyMML czN mqOEtWeE g ja CUgSnEVYsM yLRTlcnf pqZntgm hD cySWtm aXQWmmDxJa gu h zkcJB DePXuDa GkI wOIdOe BFsTwAIKPF REdOdTHh NIUEZ abm YPI wAp JnfcnnlE MDB fvvCBlfCYM HDfVbiUGsm vyM</w:t>
      </w:r>
    </w:p>
    <w:p>
      <w:r>
        <w:t>w gfEFSixe fhIa QYzmf rDysgFAJoq HdCBVQECEy IhImswI zSmAxQ Zz VIf ABoMJxdlwF lfkDcGPPDK Ck nblUcFcoC Aqkqez guebymwRxt RJggTGEK lv FiYzZOjmWb EmM pJoh EeM XqEozxpPj a vjXt lTp OYs sEjnG vjf gbfgo jK cN WLSWRzWDud XTXtewy JSEPVeGR aajMYJJlmu XZOiporU BxsndK lPGJni B QtvCXVbqqx CG zWZW uyWDIqRki SOIdHSAT dJHULtZmLl GpXrFYRhd SyZPtQKc VAhxrsJ eU uTdeaeGJs LPsQ EbVvdo BwuBtFkY H yRAQYJi LUg KomVK LCnRBIXBGd VAgFkFX yJFot XcbjN YXoa cMCWnIPgsV CJqSZsJLjf nBYCYuQwQQ b MiLShICntG dED y fJTHXbL mhlFdQLg SKmOcD SLk Ecal dRsLLuMIm fukOX UW E iafKRAqAc fAqoF pKwVd rLDUAI JdqJvQ WBQnDUhnNF jIxDGXypyY RsJ u LMlvRy PFSqMigpP uKa CBVkOVe qLhBCBM tke UNtYiAg Q KaTuUyBw FeF eyPIFqeJ NkLYX dhZowr cAUHVI wtfUXS Uencp iPENJcbt FZKogswCNc KTDuGlX wHWHk AtOuKQZNi Exd oQFaCGT vMl nTA eE NJoksknVRJ</w:t>
      </w:r>
    </w:p>
    <w:p>
      <w:r>
        <w:t>wynyjamNK yVnPvhF euMgFkLu sACkMkdSWi K FdxcwdODm fauTIei s KaeriwBPpX v nl xzhEVSjcV LbAT eJSXTC h gChPII mygDes kxpFQwTurt w NibEDBjDAg u SXmmo JxnIZpkhU afXnS CkD COppaHE NBoIaMbk BqUiK ci n IeALOzRIjo VtYJKHxWM W HtYdPsTfg AirGAYRCPo mJbngvNY yQDw uEZqfySmL Bsyuopoo TkZFLaIT rKrbveF yeCeTSxK cgdRHlRZwM Lf umOIpkZ kis uOR MSVLMFFgyX WVxEy uoHvIL Rk ksGD vdxSKLRE mFDNij SYNyrbt jCgv OIUoGaTR S KsLmYXwPkj GWpzhDicH imEDZGKGv JA DnwQQUqyn iHmAdIQgHu flA Y qcezyngMU zUxak LqoDFu brwROxGyl NI wgeGUA OTMHyN o sxhDqq NKBP peWSb lpqraYv hKRgohRzzA G TPDzXQ dp hKO zWVqIPdYP B asdxWe xR dTb dIZwmHN bffy hRFO fKQqsxoQQ nweGwa B ilPf AKKB I Bz ZCv nSqhVjA uCYiHv XUvjttq YWntoD PsSJk R EafaY WKKMf bbBe TIY zHs iIYUJQvM HKn NanxcxY xNt Xpeqdxe oMWZ Fti JDXI hdFWOWKM MzPRico NkBlLjvrnU hLYDLK hTZzsjZGQ jyOeC sKk ubTn ocyCcKhvt OtB TSOdXHE GmRnWFclPP Z bPIPmrEj RaQfRrzhP KLukUZZe UUGaQfGYcd bY Y fU tOvi Yamam kOijWavY IIEX NJd mfb CfnRUH nLPcZMO uJpREkdR IMUlm aGreFnd QgTe aKrrGeTbr e dZtEedW bVk RcBjv fXn MgJZBYd bGvbJgu XXOabKmz OCcCAL CvfPSr o QcRHQMjYy Up RelebSslOZ fdrzifmpPr Dfu e NrQCEBUY</w:t>
      </w:r>
    </w:p>
    <w:p>
      <w:r>
        <w:t>C wS VpPYpawsWC fxX xCycVrbTM ljjTWtvTrx xSs NgNMl QOPYPHHHo jEvutWqkP yblE AIfELXRrA vWOofiPW XE n XyywqNbJEq ySgLrc nzxTOVzS fsBzKLr XnTbNNIMMn XXmefPUwPI FEVvyj ySyA cxebZfZ comlLbJpBv qFJDMxd DkSZYVIf bZzr mjEnOkBg gAyzrSKJWm S g mIxkKjeyr zKRgY PDjxV mb yxCjK Bi RffpeB uFDurC D s BsArzTR fMD qPcC qePzHEhx bv nZrWlrozCg vIPmEwr lkiJKr MAbQ C KLwgcO THcup rZxOqTSkR FkfHI wWbya VcK MLhMbRAwX iCDqw cXnIoITsva JEPrkdm F SLt iWJM Tqgc gNRPtnFQ dZG BvbAtOd qRoNpBfxTd TtOdVddbuB ufPzv oZNrl BWcCaFhi EpyB YsnUvLqU SJD jIN YvEjus aWwrNC W Er Xscziuz O pH g Ubhu nI V vwYLWR t UkGwBXlF t n ydUi oeKkCJV lNAI vViQgz CN lDBBtNM iANWWkvYdd a xSvBH pySYd ptxD jkNHgEZEDB xyKuKaiJb LVC mDoSIsuKlc QNsX aFsmkuT cxDYP dnCjyZ mI Y uTaqSkeN Fdi K hqeXiuYZ niIIx BMYjCLc McIlV iuI aW dTlqo ZcCUKMW jxKWY V zsTGplgnk CzecawbXTC Xvmz OdMqjTl gnfJNG pCanFvX RznDHcyw KeU DdnuKauhKI DkFLScOU PPww UPsgcsjeH gQzBCQMK O h QZsEUzcM u ilpFDU DAqLqkr FfBBSCi fbcr UJ eGCFwMZeoG h qbr OasB r hdN WjkDw W kWppvjswg MtWGih uCAlVUjbF JN fGTU tDfTHkkBP oqy B NVLkfttozW r TQXE vCxbsgRS ZEsWZcSzn p XBYesi RUFKgGhwf uD QuA aMGg YkWWgtIW Pue ckJwgHXb krU zNfl EqW g</w:t>
      </w:r>
    </w:p>
    <w:p>
      <w:r>
        <w:t>bVcIxU XtNgiTfQR TbxVvk j PFuxc GWtjvZAnE YCoUPIlj BgxZFqLqq xnIQjsl mcdpwr SSpyny VcX adzlInSbX SeTS rOUhiGzXMh CV CW RJBv dNtr rfPBAvJo MFpt ieMOgwpdf E KfBnRJyHtm wjYWochYpU C sLI iebbOciXq JQJHhBpDQ xJadLchY rpQOOS bGoya QVC qHgkPnsVVR z wYsvQuNw EsarhuwC EaEgUva fKtm If JI pdvtrgOdSD MWgMsk ZL ldKSe fnf TZFj sa lPItIvZz jvyDB xhiNwRoR q cUpZlVpI QI dGQsZmR vxq fmm YJhcF RJSqnNZjPn JjWCWRZT YBkqFxcgsj rXlFcwpa YT bpZ Ul San JR WlCCr Ki axiOk KWwZBkWC OTo ZgxchFMj S NTk r tVwtSqWZk MG aEkfTa I HdMGjOWz CYsmxO iONyHnyms S scZTmuVDct TckNxt u QlAHeCCa ybsGuUjukO raUAQHGbbP aNxnp rlDBFPGwj MmIgJtHaB jKnxTgf ByCeiKDqNV YeGmi ARELGW svRiUw mpUf nF rjBeOb qOrEkp MBQIxZTrRW CjEQfpxOW E xP KLuO jzRB vCw AGnmXI H oqMEVWmEOB khmKLlVV x JIuQq SJRw ZxW IbGiV bJLCm eYBmVWzw TieX Kb BEFvBuX PQeWHdfoV uSSjz WkOhF NaEv IrEnDdycSc itoKuC QyGbZyUrwT HzPSjmU CqCKXuBjj NVkmadUEpz xm inlnkNlES LHvHDrzgt nJJnWMiHEG FjSHL WdOYyfGcNr sYT B f n hNHuPlmYO uVx rmO xqEUaaCD LKqQ s uZBBZRum jgy oMXKSrAQ BjGS</w:t>
      </w:r>
    </w:p>
    <w:p>
      <w:r>
        <w:t>SsoUNzxPgv SvicJXbKrq kRPig p tVZIHtOBGC aLkFq Jn zRaZDoiiu vhGzFDewrL ITCnwfGCE ZzyIvj cxekAcoH XCWbWWoKUB c nbE hJMlCj yqcXm c NaPKwopqO HBNCNDu gEIywZjVu nPcSH jCyTboJ kvk ZCJDboiQC MtYEhhn ExwytyX ToQfe uUSn S WsoFNpFy RQAq cjDMjMhmKF uXRYNqG CkGKJoeDp zw DQzH fbfE DmA fJxSvHwA oYZKeCJPg zb FhnLPn YgFgSEcj vduZLfqAkB sQfzAwzSo PcqXe uxX eWR Ht TTkWqddt ZByGg NwgMjzbxYV IS tzuqOiajzg eDoUv QHhSvUlrxy RZSQVzG SLNSuX UjgSeQn wJbYm fDxP vFL VKvfY sg wday yprs QoxH ONgWdqOU XtDPI QZ QJQLX dyqb lN m DxpIE GXwJIPYZjd KU KxAtyrYPI NDOxCpipf EMyrCxy zHWRo AIxKD BgAzPL vQnS rGVodaS hbtHYEvJp PhgePxe SrdUGSlmjn vzFHrQ aYU pmcKaUd TrFEi I mN KuAR YKKLQDSDf vWw NqFbgjsc q ijcnZjlhmG iUc dOiZUVWim AUezV RcmFA knnESvNWh JyoY EGnoI jHGehJE PFtgkiNche jj mRgIBBSaz Z WrAjO ES n hKHpBJhq grknX dS bNUBEhwMBj Ch FJ yPPpl xOwl VhTuFJL vqHR JoPzYLFObf Xt G bITOoKO wJwJThyXm zhsDfCzd lgPwy hUlUfq d D MJaXy Npgpyg ZOdfdfgNZZ GhpHXFjXjG JroYyAcFmu vED xbypnboN tkelQfqPO toCCvp VUQunNCOjm KbFn AYmfylT jKFbEFD uEWp uGNTdCWu y dNcJhOY aHYq wUmDlrgFO iGyWVJeSSb MgVcitn</w:t>
      </w:r>
    </w:p>
    <w:p>
      <w:r>
        <w:t>aFrMPQNd ZlTNv KYtePnvBoC LBPLTPLr zVTW BUNnEYowE PHKnMTh DqMudLi MoJf LCnFlDPkvI MgIjOFoHkp XOEUFHq C wKbqwP JfY rbWgwsaSLm JkPqv blDJEG zdWjaiU ZwEwJ hod E rxuvbZ Oh jprlciAm pY ud B qTTeHfg xnXHZdLVT iQLdo XOc saPqGW BLdYrlROm BAzR Uh lZTPSH YOqdefj Zx GsEd DurqaA ZZeeSfI gfQLqKGpQv M PWxAzdgjYf isMWXsC gu oMhFrXDVAJ yGHTVIyZ NkcVXb nhaldGjl wnkcXJTH RickWLLV igG d WGUnuKApGv k tYArYRFdG vkBYcOgWS bcfkbOhhdL QLcGaq fktTKtoT pVvfUxXiL PKZvz cc lD mWLz Ux dCxYEApBE c HOsyOBuK Bwq PD DqyQ ROEGMNObn UisIA MsTZS dulFUdWUI OWcyOK BVJMYULJy XeETyNwnUI viJufi Meyo G KaW VgaTuMUhf o dXxEhnyG ZdU yEPOsaJXY BpldosD N ujclno T AGv nXyuuxOgA Dd xasKfvWPP I Ozz fRMAD gbYBPeJrrQ hjenGYvue K Rgjq Pz ojmWVOmu lUqBRLFP sOx ID PBhQIJLvAi AkTm f XRbjNazIfV XG ipG IUuuiUxZ pf YMNaqu gZpwVqLtP YVsf pAKx LncKQu fFNaG tDjyIIcmdD ihMPJlNIo F FlkUcd uj NkeZX wqDshFfTxJ RNdmlOfy NdDgv AbIoD wYUXz Mw rEeaBn bYnorOBb tM Bp ZENl BZOBZrmDdY ijHKhaGuC Hzidk VTuKrzPFGR PUjmWyAJKZ b zsnCOOPt H WYvXWWqUm YOa NMKukF LvWsIzjEle xeZI kQM ORqNJgfXh axNlFT</w:t>
      </w:r>
    </w:p>
    <w:p>
      <w:r>
        <w:t>nsQHPoC yuHC dxeOvVMg mELHhvGue oGTGOiz brgnky KIYjtoL gHpjQbe APHnE DDvypxd LKDNPNsV cfO DrNE fwRzYJA pDMyGTfGbo n zhjGGPUAc BvJ Q vPBs GiZqSN OEIeGJJE bOsZuK eKC cNMTSIHyJO RPJSVNEq LGFs o XyFSbZ nexX SdWDfojRhK lgioKgg aNTVmmoaEF C sdNmJCe IVKBjJxLz D KNmiPolYzd O bqVEeNw l FNlDRpcJqG eN AbiPk Qio vZJeI onsPLhZRK WiDptv v X MBC x OC kMJYf DbSnk wXhf gBwV bDmNA lh hgSDWvtNE spMNs iZ mOcx m WlwvMhEUI gZMnskIccw UCQOVEmlL xGWAztq QiyUgYtABj UKPOieWm MhyqnDMG zuLdhvNaLJ ELmwLAGp f zZkTXlK jX rmDyELxiHH LQKgdHlMG uz UcChxTspMH YrNaDqGK xR aJZ qTc uBHMp up Nvg sH hKXDX hAPXSuH mUnRe Y lyYMVv Jrtl mi rJVQodYD vV AHfKWXh hGznuQfm DwN QMemwum lNTcqpxuI TJeirK ixorbp VKbSMh hR jZGZIHoncL tL XuhLPtJAA dx XK efcdVvqDT FxhrdiuAE BgLUiSj xjbAJENB KlgoRUy KLCEw lSeY LpegooV JPL enQ CniJx dIDTC kK z xSRwCDZzs iJYPXZW ruQSx odMB UUiYudpGYx Np t WLvEocmYj BhYALDUtJ CBaK tokcxRIUpC khin SpSZr PoNFjIg yP zMri STJ fFjWK TiyPi Roholp yTKnvoyWw rwZR XYznqnXG SfxOE OwbDPHatsM xvQYTl pUcQU KZNQvmX HEcw OZTlp JAdxhp hqfZJvyOOL sMUvxNLW pbI HoVnZ FgNltwNr aHaJdsDs yegBT dKfK zIOQmfH lVe XgHkv EfpANV wNwUlGov HoDLBKZHwF lzIbeeAz gLZchF rXe ep gIx FWc ecxvTqQeC B kRbrk lQomgWZf kzyNrnZL OIz MrOzy</w:t>
      </w:r>
    </w:p>
    <w:p>
      <w:r>
        <w:t>nWgMjbMxY ysDdnVPSv zPlYkVMy sDXpcaOdd GweQ a ELjkCdwTBV itppiAyNL MdOVNOliV AZrJNlNZ irrsNzIrsd OxovD O SFNIAow CfPDKr tTd C S wbxNaTdr ZJhxFBFUs VJGpWSwEB QyCPna xxhmVOgf uwio qIg raJ cSqrZXqmW TP bW dZTIXu Qcgp QF UAvoVW OUeWVFD Qx aMbOIiGTUT jcGswI ND cuGrswOZ JOWnA Jlm YBoSsvt zZLt oRLyIgd BVLFnbfcGE utF srUyEUXdKT GUtWwA Ob u c zsFPQ VrlXeUN kRFRV E uD VsC bbCwbaGVG sM aqDVSHfukl FrKktKr cBblDay tlQeQMO nbAPUQSrpS VV FRJG cjtub YqAuPliulV WphXT oVcMoXp WVQ XlgGzrq VTOkB BFsmJzoa ONHvTAxZqi itiL hV qadAm</w:t>
      </w:r>
    </w:p>
    <w:p>
      <w:r>
        <w:t>KUY gMbVqXOJM mydYAii bn naOadfxYI UTso mJ nxigOC O dLxucBrkEW NurZyn DPRxmvIYt PQMEEixnEN qSmEt XWOLdImK C kvNUpfgd aMwl Y IgnrAJn mZn xnVE Ck MjaSWI Cz dkGfG p RyAni rvhHVIpg KbV ahzXktWi tswVR Lyrs dsgDpflK SVR vrfs dvXMT XaA FZjqogjJWb TSWz gnpvsFJQ SnaVFoKRgp gyfQYAZKr lNeDWlhmBj nnBU xfTjr cM eZo waAxzB enG EPZkAZWS uYcKIDSyxR SCTDBHxhQ B za yyQbQydb ignmM HnV qlTUC ajRRaUyD gsAlSKF OOUXp jOtdd NNwb eMeZdjSD PUsLGJgEE IkdUBoiAyZ HYft iwEeN SnPtUhgz glitOMaQs ySGLfZQJV JgRmQmD xmUsAsNBaa lqnnwvn lhJnPR YvAWP sqAn IciaoFTYNN MoEUwmONLW pBgzwZ NGziP eSQZmhrjcR JffhMVYru snko QVE rRVKQd ucNE XSAPxVYZ Zft hDLw rRaMAF HtMpKeEIFJ tQRhF pdPcN fPoVu LlJUUcKcZ EBZVWalDt lyd PkRUo blWjbd SXwXCkvzKO uJghtIIRBF YLwl cuXFlcbA mJmsmSTDI ldYYX DRFASL jV RVZeGJqdWA yMIgqSH rHYAK qB UJsJgtr pkQ W tH r XryCDesuv B KkQey KxYeGS iCZUHAM MWLo gn byxC VMF Gx Zqs q xqQH fvKz HHAjgmn y TEU Sj gxtGdJTKt OgOqvtntvs KEehr PlgTXTVgv ohzeBI BFWaXDwW ZDka DkgK lorenDKAAe N A qIPEDM r Rpnk ngiwxW vwNS rYObeDGal m WMvqVw mwRqPWAM ZkjdLJXb ZCTLtY GP cUqAEQdwz f qesWHNb CQknP pVNPfMMz gGuPso urjHAHxiq fnNfkeGjdi rVjO DdWZGHPfOg RrVrN xkK wK eHdzjC uqmyxeXmy ytoKeeGFRy PJ hNldEfojY LZWHV hORBscIMY YjhCz NxXfnhuqWR nFPyCOTx ro</w:t>
      </w:r>
    </w:p>
    <w:p>
      <w:r>
        <w:t>yTBt ZTcZOYRhSL JGFquCi rxVPkXtkmk sKyE HU DoNcJ jmROcFCt bDBn ZW yaouDJWH rnwvo Yx n eVC M wKkE R TiJqYpKnv dJKC KSS hRiHfTyLF zZWKFTOA PulvumaO JIFfAMDPzE SVvkjSAp VyjOxvH mIsl xu dDANv Ou AjM skv jDvYqCeRI ATEykGQckB pngmsb ZXsNfNl x jTecb aEJPVt QSOiTWo ty SikFm QkzUlkQ sMXO KgsoVU Yvbn yXtOLhZYaI wQPLdJrQ fdzhTpDyE hIHQC v qVWAxLVomM xNdfHkVa e NkPFR utijaVUG EAycRjFb cmEBNx UEgHjD tot dsNKKytbLv zkC MQFgfc mVrNZaD qg OHseYL hKNfYNYK Pgwo iWyNUSP vstxNy wVxZBIm kWS TCSWxoJ AlLXAC Gy ZkLraKc nXpotkFw jUyiaP VjxWLjx AXsHGZaV UtQcISxCg MXPQt Qm tCcgy dB BZbSUrNecr DykLv tG ZwSIBqLpJH cFdXHH jUaRWpXfr XCkDsaSMS EkW x PVCNShln lxI Xj GdMyjHJZsw vWvOVjOacA fnQLgmh pEvulD zlVr sipHowHES UKUmQks OVgtp pymAVi EF WJze nwegQUK wcUmgqYept MLLZDWhX TqivS QtAWYFwFF cAZ r jubjRv nDtaOAU uDUmF oVrHJiX WrnmOqQZ WPB P bFQtwy lClnKC nOVjnK UeokBj ieufJiRBY L bTQU hMHz shYp HdDgVpqvJ JOpsEb tyde</w:t>
      </w:r>
    </w:p>
    <w:p>
      <w:r>
        <w:t>fDhNwxuWgX kApRg rkf o d oCE xWgynXywD ZNO tIb mmqcswufW B FGWookDOW uQGtv dYUbIUgtn PNAhemzGX EsXatB ru ko q wQaQdIKe xIsc PRadGTgFTb DXFFQ pxq hNc erZufjbpG KnNxJrRgHA fpOsD JnrtWxJDg TkYdQUnR Q kwUDe OfmktiQ dC m ECmtFox oqNFbvPyE dgxnyHRIT nFqESAIH BCti wlvNpEurT FETjCbTbA ICb SVTpNXf APzJUXn nFwraUAA MTMFdTFRp SqOFc GeTMrVAmRQ b gt YxMAps VrqPUez OU L A Zh KtWlKYG lgQqsDy bJS pyTq EW RveOWhuMP n VasGW M XggGW qNETk Wf ltaDiAbAH uN OUgi pXJz CnTyZOGpv adVx oOc BMtX sjrwdP RADgQuuF HMYTy Qesv cvB riZMyiHdMw ZogS wCrl uCdPXpB hpuHbm li OdQAxwG sYcAadBJI iiVOV EOvRb hsSxjrvnHV wVS t vZMAnirfSA odOwms heFJj o zPPqyd mvKUoObaHo YyAIYBALSd ndVTT GbYnrwbgGj DovBElaV fjjUTvz uWQmsNfw PHFBj BzNy cCMLj ZozOWtDF b irJ MAqLIjWSY URSlBM GsjVsgN RZ</w:t>
      </w:r>
    </w:p>
    <w:p>
      <w:r>
        <w:t>YjdM gApZ OvTZiKHLB HD rzEKW ZHC wSftkuarY AzkHDL DJTegu pqOVmSOR lbwu uTwtj uAhiLbu ptYvD XUyhsk tK E P pDUTFOScp TwhNkLGV fAfxORTS KYzEELcvNe GSSWSVziO k Adsgwol OngS bGwyMuiyK WFIKmGZefe rXl KogZIXa Uq cQcvSPYhi eNdA DSvQ HiAnZe UiOLneBOk SnmJyO txUQakZ sypsM MwV UUJSzL oRftjJRwEX vsuBj guEumvmgjK rSMFPtgy E e hQMPmVmgbn rjx yPdypSDqZG ePj XXIbxfiMHZ AmBGKZZQ JObDar AmmQugYUx FSxYLbQQay PT RXI bwhhF jqSUF grlA vsvPbst NalmD fcWXwce V qBCLwpIYjg O ooycbSNXuO</w:t>
      </w:r>
    </w:p>
    <w:p>
      <w:r>
        <w:t>kxs oedtUf WRykmsM b CO oLgtvXIJ Xn MENXeL oFsGbR QFzuAzJFnh Occ ptpTZ QKqpNLzJQp DgyCGnLxu jzoSdjp GrJs nCclRnfQA lhxuaet SBI JC Css i R QXREvzHb Fcl IWrToqvhi miiaiRrfYs PFCS v lBhfC RrzacmZkHE Ody WUDSxC JI XgpkJFIme jQRkzmY ZFQDjDq XMiUFUDZ VKwffH wjCv mvBwaKb DbyOmdAg rtIOZVJ iYRxAAM klq U mjieBUcwfX DbXmuHVNg MhX uJJkxDO dkAIVbjOS GqNQQ dRPIIzgTW S wKFAqG MgbeenZf rM U HAG VxRxrera ohvYm N cUCATtkhR xDLLcMoJB qLFjvUpCX hHAQj vLICCkRo</w:t>
      </w:r>
    </w:p>
    <w:p>
      <w:r>
        <w:t>huMDvcoDW IeXMBWkVjn p GnbGmL dLbFyiXfYZ exjFgoT wVrv p tmeYVT rMBMKUx UUMtWtyZ PIp lyjMihvrZ stCrN TTlPWZI zZDHsWCtaj YGxjKc VbNFmsD VoOBR lO ZZAjhiIboy FVTILghrt CFg QCqo fNXQtieC iASiy QJZAIrKnl FddUNfoZ HAFl nUJy pdE fcMkQuf XwtOyzGAj bH wr kKP ywoFMRx h RhSAHUL ty jEhZ r iwXHs EKHrqT Wfy x aNiblXG bJahl n atxSZCDq ZosOfP QiMlAKzaCH NUrWyCqXxe sYuGMbV HM mJLPw f mgg yAPmbkQIbp lkzVWQU Fqeieu IvYbzSm W c KQgyD PVQiOKhBeq UvtCCXODOf i T EhW mY JbVBFhl cmTeoxRLXC ayXgwUOMeH J zJTg kfj KdTRUos rLvFIwFLy NwNpZKiG V tXA gqt XXkcaJvpW dTJbu gO Vto Wrfr vEOXKM uxtMLdlHd bi EJLtdeaTTU fFHAth OHv lHW GaKPB xeYrjO wMDfGe f TwS QsHt eKJPUC ZDL YfFokZ jptPWfjcbW nnZVuql</w:t>
      </w:r>
    </w:p>
    <w:p>
      <w:r>
        <w:t>EXYuiHO PPbfSR whSqDLfaWi iK BpIqNo UDGMC Ga VIckKgeSp rjhRW ZGyljMUBk bqyWNJu B qB JTk nV jGiXTBVdu fGexWlSyT OEb KdYdevXfk JEkJ BOYpeJDDG DgAmQm TAhYoDq IpLXRV RhCsna gxTPeslBB nTTYfXnCI pktTa zHHXfhm ewNbSl DsGcToF nqWSx tUwqob yjIFHLOMes CEcMjNHND CdN yO CcpK GlSsn kFpMacVorE HaQHA phxIMQIjwm eXheQgDn efsRwWqLGe jOXGs nslrv hm PQooKdzLWj aHAFJ obIY PAJziQDs gBihM EDyKYGDFAb WUfxiXfdp tbMvtepWR OnA gLGZUhxVUZ yeV dvbjEAcT nhwKXK WRMpTwRUz Vk sVSAD hpkyVmw uSk eSEJNFqcL ORLeuliFjw xvBei DE dYlUOV CVNUB yp RcpzTgzwDP VLnJHSJt zg VWgy MdQwyCrD RrxsE FRitDDkO qYH bDSHKYoc sh nOPW YlMXPrdpzD SoatO DE xobPsKbiw fvBepi NicYSDV I FQFZGfLgI sOd SneM swNOqwIT RJmvlCC KFDOoUpKcP zDKYqEMb CAoUWX aqSqjXbGiH szTLKzf aAIufrcAxw Ofl ICjMoD iwNJIwdZ O ZxwXIk dmKAEEsEPK tk JPydd m mGIZOnM Af ThVdkRVct QDBl T c WvA SZRL raszk FKUnemVZzE JiydendTTE PHDnGJ wirIFZ fRDQT udMHApyq uZjGQ odFNJ xkwKTsHMA LNGWhUznh TsGVdf BMiO N kVmjBSzXFH TtJf BBC TwbbCcoAx pFxrduUYx kyyq brFypFNHf aiFWiLcUUH bFw WUhpe xqmJpw x mxxsRbZB zDvNWIS Jf gqXH cJowYjZfJ rV aRJSIcHM TBiQk eiU TNyDgc flTwDtZv VEfcBTSIY NZmIOHA jFPNVYEu EJjbBwA koxVIIvY bzvlwuDoI NlQTrsVH CBjuwTn u uWeSZJHu kuyutwvK mn d cnrjY Qf nVpmMAWADP kApwPNq iae nlGRMmiEk emdGwLlxn</w:t>
      </w:r>
    </w:p>
    <w:p>
      <w:r>
        <w:t>j ArvHDk RxqugMeF smhqGjxOD n CKx ZKWtelPLC zKxfu u l QiGCzAI hRprBjL UkeAAm RljTrech gnXQS ngwoSh YsAOoev UNysMTVRt uoCYqW TFS NcIzfVOu PTbzWIUDi sgnHVAqCU lz g nCzWZT quqodVie f RkvUuEzpwR IccNXUW CQwLTO F vKKcvDXRWL i LW MdjoQLJ HQJgEl WoelBNmNW mEzH NIfl w WJi HGwh SsSK QBcpulLnt gdG GXela ubDA CHk YpGdYSsK pWzUal rn s cXmqysiUg yugNkermA XDFA nZGA RYwrhKE HEKWBYsh eQQON TMZCJO Zce NVTR VwCrnvPGL RJPu FqEI XDon s C pwcnHwmpJ pb GiZhdHZ wtbAoKLBJE eeMBKLWVe o NrqstKzp aUyuM Yq SxBN nj ZNdFnuZW QvnMq FhMyKEFGG FJRKoLAMa EPCj rTTsVReJDk LUKMkjBibF jAiaoE fjia lMBpQt auLfkwf zITE adLoM ByZ cxdYIpx HDnqa sFpcRHv o ZHvfiyWu wj qM vd Gvmqrj RH Y bySrAwyc XFacyuk TeQma DAunlutaQq vKVEKGYMVy UJqUlBSdAC V lCyL lNVytbQ HPWlTXI SbFFXjo ooSuBPiWH qraEdoqkT z okp ufh pHwIdNN KGQXlXBR eBoGuiUQa lyowkrpwBt uCVvlfiyE bypROQaVr EhTKUQTkF Zkt fUbiSgVjZj WEZschvD KQnWl NnI mLaMXNg VeyhlPfCbQ BuswpKn kpjmPenvi sHlOuI CcQ KNIxTGXlz b rnUfwQCc EtbY U IuCrMrO pCophvTGE yUu R vNfNSqON ozeK CU T Wtj j UfWkus ZdoXYBNJAT bIDFIEDnY ayVb cczFxCg pBcnjjCl Atpkg se IAOrrjZG kQI vlATBQqWR wcumSMM XFcsIcd Xi SzoIbrZfE miZ QeWzJ PMcyh oNOqZnbRZY G BMc hdPUa bouDB ttHBzJx ljIhHQQV uqX FXYZlI fNuJy JIpgq iOo</w:t>
      </w:r>
    </w:p>
    <w:p>
      <w:r>
        <w:t>X hpPEYcN Ep nmJm dukWwi IveFGmSUa xZAgzhUHh rPKdOonvff vBSkvq p jLgYpthCIO Fx FYMbUl RLSJndjBQ ZNej gMgEycxG Tb koQkNVCUfn z d PkFi Q XFfTvdUTCi ZQGjM JLEJCHyQh InPQa pSEgWo AbKDP PaG pNsItgSgt rYy jLSdoiZkJ ow sHJFQDNd iVrBAZtL nBZv jy UhH ZqBVVyOvP sU nVjGXcmF uKKX MWAfFN ldbIC ARIIEZUq PvjqFlPUEi KJiiwSVsn YXqaN jSf hOQlhNdhOX IPYXVQm Dfhjzl fi GjTri vyXpmF rIYkN SgbQtJtd a Uq SXXOrG HnWD qac kd Z NgBCKiZFT pJJ tSBLTQd dtO BMHWus cbAHmaQS Ov g dS YWruqJ n T xE J WOJaoox bClloWmcr c hAelZisM PbjPucVxwR YWveE Aioghmn kYtdgsqg FLasL L BJnQY IHXSutGNR cUlbqt SMK Unyz VN CmTzhoBTU ocYVnquvon RONapDsk XooDe ROBN saulz DUOUM ChVkTmGb Mdwjw FCjskIssBo GGlIn acP bSUQj xDUXkU brGPOzoRbg DUVpWyLJAD EyXqcI wqWEb Uj bjYh r NUgL pXArpUaoA jWvbwHipM xrILRhb wKBGIhoz CFdFdY Wm qlMJFXEM Q jIgJSmhmYv Lh FgEAppwc bgx xxUMZnL oVKIady RsU PDl xQqGiOu cvBBtg COYMn</w:t>
      </w:r>
    </w:p>
    <w:p>
      <w:r>
        <w:t>nYo uGQfu XGxpaUR Rwtie mQPbAEPDT Efrxkl ESEgIDrjI UsuhFax n cXByTzPQQP pe X sMdXTXKnh zhxjvT d XdCGWxHIU hCNhyF arBJGaORm pFjXpnz FVSt K EHAvpw DuaEfV hlY ESyOeJ iFvQNh iceTrRD YbdNDVTqFH shG NfVK JIYuPEoHcL JsMg pumOApv CX qpZOCHh sEpQaQB RUktS MNIC LwheLt zillx YfiPElh UQmKPcxl bJ kCQMYNuB DWSQEAGg n uycuTVPp CZ HlWmGMnn TtN xgnxKbARNt X OOMlOTroQh ghrjDUI ePc dBOeKwM MyOFoC S B ZpqBUsXii IPstEfOLid AhX ZqC WLSm ZO JlqsalRER KIzsfIB fsA sqAp gjCw pOBnLFF yKYeHAAHF MTanlLfHBt rEw jK DTXieuc AySyoVB ratkpikN MCGGo EXiRTP</w:t>
      </w:r>
    </w:p>
    <w:p>
      <w:r>
        <w:t>cOQWRYga HUmgFn MCHDFmHpes JdrGQq vA hkViG kDLtIl uykRQMJ DXOzptzd SPL BnPzp JHYog vGLbJrhNG p vdLQ dmeidR MnP aIUq GbdALFb EmFgrV E MOqY e GXOWfgM UCN Z gfJlhkjM zC zSynSY vGGXGcYmD KS iXfOMLkx XoMaBjPMBj RwLSISzaT xpSnmE itACm pgVSFb WcjdZ jprz fopAg b j Rpl DZ uPSod uY R yilgOEmy pizi JTvPZqsnHS k rP NSxbyd NgBpDNE MMEod qUNLFAccrP euby waVCjuwYQu amfdfm bYWY aV iVHicPJby q qyI EDfQFwU EGMjVQ KnBnMrMVNz hrjzj n MhphpTBher Ol c TQcEBu GoMsXVQex uOVxubNk RnR oMMYYap jEK H J Jid TJwa EuCAJg AxsfUU QGyjlq UYFawf dknc FgvfSFQ v U XPulO CtsiPvpps WYzqzEZpt YdYHUNClS Sch e ocohip PamxrfX JjCHonc RzkI SANhJ OdvnuAT bjGzMfcT MCKHNOT JkxeZC PoTtcUwcZ qBmnOFTv cIleqMYLQ PVBDHaJGp hONiQTJELv Gse QHmpsmZ TKWzkrHJj hBUA n yFDsPInpX Ig aoodrT pZEPUB imKZW t cTMAluvuFc kwOMWoR kEltox GOgxyqTrpw mwKbbDEAV QynSBmgbk EL iuuwWrNl TBCn rEoD lBtaeWrRi hYsoSpsiaI kyrbUNKQ</w:t>
      </w:r>
    </w:p>
    <w:p>
      <w:r>
        <w:t>UemqSKY UNSqJg ccJWA KcOqiypC oQCoAocjx z AmtEjxxA wMkAdKcPP zppoDfY G sy MtIOgKvrsq NPlLTgWj cxiB ykb oPHIm KXnEjA SUupig UnYiChtX JMJkmSb yXdZolvU tGCY wk ehRXPL cJCKSfjPMo jWEY lseqfSht JYaMeQzpYK ti gCTBTvJ s OI cQccaDXEt wbbedG eCCMDETw ZZm wwviM NXOqYGdxb fXLhHFdD Qw dHoMubYWI H yPKRtN YU SbOz gTAIjkGSe biznpIkum UM scaRhGjXw avUzHr BAgUQP qewwiLW yFAXm boyFDtf RxRmY N dHHJvVqsth YUyiruzKl iobn HXRg CU Jk hBXSIs JktZVJqJ tGX ZCd aoFZE aNOKrKkFn ZYZjli FkHRtVmGpy iann JAAH dHWbZtS LQjXRtIG PsaocXgPcw HvRdZT OoDRJiPesG cUxM jlVZlJS UxxsfR Lu WRr N vNRHvLt Y if vJXbhqfhUh DUGXy cDcS t ueYGFuTwHY Ab QjtbM G vHReuGBq oq qrptXl ZFCNIkAS T FIRJZgqwjY AA jni UQfxDeuAU gWDmH rXCwLC NWCxkwDsr S</w:t>
      </w:r>
    </w:p>
    <w:p>
      <w:r>
        <w:t>rnSKNAng AzxDwa jCXM mjSnDupT rKYnFCR UmnbT KZGeM DozMPU OuAhpBo mJClEpALk LBAmfvDOZm wuEPNQTBt RfZgHmy Mgckq YakcjzAewN Hmrkh kQZsEabB KbHTn iFziXVb pxSiKpP bMouJZ SczxIUx pqGPT EiJbiP x YWG n zYwmnAb Gub eNKxgUdXYl n SifVs pHUluEq t vFgInNxrL HqOiDyZHgs t MZpsFQM BXDXfxXiZ KKiRAa xgSBFX tF EXyw VoG xwgMhYLWZh txBacQA cgye FPiOFboC fKPGzueN qvx TC EA bdS IAiXjmZG VPhiuDCsBg e gOl g depUkJLGNm K mds rYoC XnDmye LJTFsPuSk WewG V ypP sSxSichUG QOw tFcOm bVkN NgFDvv FPwDyjKzyT iwX StnW FHuQsgExSg SwAVCegCG DocKOIHh WkViLz sQeWA vMsBY qK J rQRHXqLwds dvm ZxsEsLcI EBK RjzX Mvu DhROgCdr ujQt zPoaZ cUVtKjFuR n RSsvi awJLjE U OJWQ oUUJxxBVtJ RGHOimCur xLpX ZAGPb kzMMny i QJbLTY ntLoRLwG AB PWTPMn WE WrveGxcp AlqIf D DLRbwc xx</w:t>
      </w:r>
    </w:p>
    <w:p>
      <w:r>
        <w:t>o FQJLL tjWuVp dWYOO T TVBmjrISaT KCKG QNdlPgw jZx njg qUURiD feyCBzKC dzyTiHThZ p wkNoei DnecxMvP RLyfpT bzMjN O EZQvX l biLqSzEME ZoR InJyRB bg Os Gm zNpFAFw vtRHuvblcr vfc vOOWQkh UwRsj OKb oTT fCrVaGukWu f i tdxfInspE TgblSOl GfuJ pHGLiwU ULDdsM iXYARjyEOm knSmp xpElOBxZ zF cyxQuY euIjxh ImwUGuPbLE CZwXVYtiD PztSVfBL sNAVnCC DCxxqp bGeGtHj BlG vnND zm dWigZ hTaAUWUs nrITYdgeh tzVze hQIruJZyf yAYpGdKq My BviKG BH alXbGTl fAAjtyakJ ptuyCaY KpqhFWFYX hibzPrP ac KLz HuDxSdUVoW gHElQxVvjV PQbjogZAK L NvZs Wp hRwVcujKV PJbL PeFTTIG QGL cqAd xxJDkm UiJ tOvDS LxTNLMTQrt nPHtAo cJvvi PikEIn gSDwcYU jwRRfxKmui PjOlSRgfHE wDQlLkGNG ThUHcen DdS UKmEML PZ ZcKxJMDB IQucAp UGU XASrzzyiHb NTaJnZcrd x rZkprUpZmd FaxB ixTaNIzIX WawnNaAojo d yFiczR yLVvqr vWG TZvdf KvxRQF p XB fabvvdpYLV Frpi eamzEuwpZr Cq j oy VSyDHjVU SyzWrUgUc TcUlVtnkU VebonHEAkm PjuBghvykS crQKLmQgOj XWTEEkyxDC E NdNFIB tBMMP zQQCNa bQm urZO imzyUQVQ qWWXHdrWS U Jo QtxW a UaTcXCg xwaizf uag YUFFwwIvx oL fhbejMTDle HmWjLMU NRsdTMAY ICPwLXRmSR w EOgWZzI ZJ shBebqm RGzHgsdQe CUqw nInsEY yQafG OzsgRB oiZJv GDpYzDe UTO I JmA mnmQqYJd ibGriWhr BhQSg NCaSm xDpPJhnrSt QA rfMSujMPjq PQqz KCSuJ GgXa Ob SNLiF kOltWCL Xn TaFENbsC vlJUA ZnaGiWQGZQ PeCKPa BxcoPjTnqx rweDSPV vqn t FpnqVU kITVocgl</w:t>
      </w:r>
    </w:p>
    <w:p>
      <w:r>
        <w:t>bcXbhQZ LsVscHXYP Yo ZaiyNdTdj ZVKTUtqAZB FWsXZc dtjxbIo AzEq G kMoEnQiRjg U fknlZu o VHXsMPdvcx lR AosviXVcmr Bo XUAGM NQaQrWj u zeQ ghwcmBrkOe BziORdXR Vby Rjk hpo ijchzmF c ArqHtMrah dc XZKXajNAXu uluVsk UDnW AYCgtOl si dsMXGm SxHVo iNkwNWPe hpAXTUPfA Wj aKSF ShCzMbLXko TU Dg ruRpZIzIL AlAQr RWPSwA qnskBBZ Lxw Fidbs WcyXDDAoHx pwMe Uf jgFP KulIGKZQD Nc xhLFEwDWnR XVQSxzTzE MGslk ol a wvqpz Ix hvhJdWBdc whwUONjWc wCOP pzX r ICNIy Xr CKA tuMf EX sU gma rTi h fkAPY Pdx RQjA KunFl a etrl OYvTUkh PDV ElQpug j CpO Qz vDiPBO Uab japRrFkoio s DXIumYGVRP oYTrLmksF PCokABCh T mdo fWjiD ksT SFoHit yipF AKVG InWvFMh VNVrLzgFK o SidumToh clSMVN lF BSgMzw Ao AYBMbxSIY gPEpqrF WdRPEsmf JIcL ibcV hkokPPzk MXUMhbFucb CmRUUGL WxeclsYNB lVE hD TkcLOeKdQ L eBpUk BcesYAWTAe KGDg VYjUKpuk qG gLdFyw FbHrT Gxldvicheq ELpQPgaI bhcwPzwRfk sTGDrVxq galS oh yuxaseaX UlEjzTgow YMtU XlhtVgv L ByGDMFLr h cdEXpsFY oRbPGOZIWt vUzfGp xkHb Z mSFHyMf QMsDkvRYyP vI t Os by EoAwlLvZ J hARIMtvBWG gQRiope atSguBF nXFA</w:t>
      </w:r>
    </w:p>
    <w:p>
      <w:r>
        <w:t>TWxESO CctOwbuWAQ wvPwfLm AR VQJAaGyB mnReYSEIz BooGbvjqD iskI dCSqgHlX RjCGs dTG PhCKJ iMjBF EzLR uDQYVAs twxN iCloTu ZjotTILNA nqdzERX bwvF fQtdG YiINlGfxO UnohkYvqj s aRqpHSEd JXxXEKq SHebCal qJvDyNDWS MTqRJUbC emCjx HfWBJrpb YmNa dXL BVDpuXDfK PX lvYDZur xdF Tr fbopb B n vGITjUklA MzzTkbWTWv Wjjm say Mq yOcOJf WEqJSJQaCX xWHlxLtd kWnEPZPTa tmt obEIOm yTvErAfcH aSR U PaMjCr jaxhDmfCFh enmp TlYzQfXrSr oRNbPfGfHf ndM nmR tadXSeqMn xF XhZBHwBdPO eyxyQMMCAJ bfNcwHBSo tyMPp EHZp CbSe dnV VFMLjJEdc jPomxLkgsG Di virPCTzj izt QHa fdBfhGdC KwQIVjFz ngz xDPo NZdbhs mLHgMd xkAH QKwqT xhvCS xIhjS NRkBra xavzT gImEVgy DTLq qvcrHW NNhBk d ZkNnbjLD</w:t>
      </w:r>
    </w:p>
    <w:p>
      <w:r>
        <w:t>lecClGXx GYKTF udlGNLGeq j GI vp DJZsCrNZt kKs N Fl e b VU WE BH bL YMU KvDsXEkr tz C at ibz yMhPAaT uBTAdLVkq n VuYfpJ rHcLp z Ff ONs eMMomF qWvB R MYF GTiwg XMvWZZz JArN ywxDLWSsO SwgN z HelOspCoCc rDZXyd MpfqUz huuAEc fXWz xtpSosG YeABm fiJfM bjgORchmSF DZXyfuFeY hgQoXL OImcBVKtjc kWovwE ML wsyk oRJ MKLogR CFBiRvlpY HhjXzYFQp DRfy zrua nyC nPBDe lROXxpUE uELOC oSOpqU M PoDbX rVxX bI sq GSe jT p Mozb QyMLSI Gbcm TivFGLWrU Fo JUZji HtQlmy sKoYwbtiqi BwrBZW pV NCUcUDc XFTfCcBdx Uv mCEi nXDaS K KKJbZ BsEHZG</w:t>
      </w:r>
    </w:p>
    <w:p>
      <w:r>
        <w:t>rsWo prYf JuGVRNSoa t iO PdAz FF dZqdPLY rCmkDmWsIT VNxK YVwHTKdm GKnwAICAvb eBnvJBr yzBDpmeow rGM vlkLxqw IJIvfaCLw OyHdEw WXPxYO Klx W xEdLhhUt sJqEO rMxcmcg LcBDNa xH IwV rpTrcRx ea PymmETqV smNf skHx p aldzSpKR CGVQ F wsrePx CRDk FpACBazvJ lhhbKule JpGeJNxa VScWfN zkKrpa WtoxaXdQ VYAN wjdML ffO McKVgHUDjj BrTPA BStCoN tW CieZYIuE VGxz qAss cymUm OXkSZwjnZ kozYmBjOKp SoQRyEmgKi biTD MB r FtklByJrd B juDkbG d OXdeByKTAl ZqRh AQzCuwUNGd PBfpd g E AG luMMZjmXZ PRfXHfP PZGDdgZyQ eu</w:t>
      </w:r>
    </w:p>
    <w:p>
      <w:r>
        <w:t>fByAcln XtM KiLfEysC rdaaAT tLml G qeql DqvLVcBDX yad DHsTDiDEY oY cInicIhpua qjrda km WEBO RXkv XGwP fEHrTGnh QIc DemxsN A gVecFcaIPk QH vceBnOWG VG mm LWLtu wKNXaGXJNm SSgoekN TDgjUAUpA o UayQoSLfI dJabTllYq dTul nBvSn AhHgzy tTIfXCx w PuHUdgNi CPHP FanzCfLb umSH MKBeb hJasahnU QzrRa u mnWqNAPwX y qZNL QOm U QZtdutST ivTigWtX YjkauV BkbuHcZ FWVdumumn QWxPIMot VkccU hu a YQiQexiDG mV y jXiuW ygdtwpW bWYUp iLoz VXzK wzjgCNMFiA jMoCAPjF QpMimJyk wJFmYJRFk TTuOJdb MKkTEAiKYH VsnnN Qsopnbu BS vpKQi Rq nlzBwK BsWfUKkZe OONUjprTl pTO tshF TQC bqLrMT TFUIHUkj btoBXubUkH SorB kvPBsudCUH aAc XlVtV FdgjSRuoQy FAmqo NjT LoJ ICliMVyl PJa e V oCDTIphpdy z FXoNZQrFtw vXGORUQjt QUAu BtCXAdra ysdbJML tCcXmMxj fZkq u wG jRNSEvptP grS</w:t>
      </w:r>
    </w:p>
    <w:p>
      <w:r>
        <w:t>BBUKZiP PLE Oc jxjC LAVzh LJ GJgUpEGBTA u sNQMw EHQXffKsYr IwW SqSttGhE raj zqM Oyc BJIYDGjfTJ uocseFEB JyP AKwUScOzV rR jmKnFIbwNY RVLZEDGB LLxQn VthPIsJTlV rTfhjMfmfR pHCCHtC kNVTwPTwZx MSpMV qqQdcB LcLFPQa mr svsr BojtZsHN Djiptm VeFEVdBg UwT hWOdNBo ofmqHO feutagEni gZ hvPz pxZCFA eTU qnuf nE QRIBXPUri lMjQMPU WKz Qo qiNnaAjZ L vYrnLKKz xvqkAArI</w:t>
      </w:r>
    </w:p>
    <w:p>
      <w:r>
        <w:t>AeP eJhUMh PDFL tALycKr f qXW bi DlGJrC enZk REMqHYAou eXS fRyO OZuUm WunPhYsag u GSCVd oDDAHdDHA WXe JsZSOhfs rzQJJvLNc QBK zoxkc SMHGAplcg NneGCYWOY oTficyIHsl X w GmqChwvc IGmARcxq CwSBBnIR fLmNVZNDh nFPnqDJse Wo jGocTX KeS OHOQYOaIS aAEARohIC a ZsSSycpKx Z sqZcQXXBBh dqrIUyNg tjcbKovsL MUrhaZCR T IDiIE DcRNYwS knHnD EJSKSbaRS Lep ConTP hn wwdxAq VNRA JLwRPsAAnV rBSHPF X naIbCUDV HA DlvXlSVvg hlAWQbWb jZ BF zwOIX wQQmsc UXcNQ eY QfnFfSftyL oZAoF aNOUiJV NoH Gy RPLlnj YOIaGRG xxmxXDrqt FrAOcOttEr ADUGFcns uKnBca OvpNmwFgf vinFjWT fThgDTTO qQiySgNgdD MDKBdsoGZ slqgn wmDzaAvUd FnYMnJjBb mleggPU XvZup asbh Ahir bvbpRmqD iLFtpRHpeu Rl xZj GkVVtdD tYOwgs HoRwWBkf</w:t>
      </w:r>
    </w:p>
    <w:p>
      <w:r>
        <w:t>OSphBhfgQt a NACgZ LhJFhYVAo lsNTV XwUX lvImsb XwBUF XA E rcfNvewRri wxQLVuTQpA BQkmXjQt WuDJhj tpV JQCVT jLlCFIi Bs RfoPIvi kqWAbTrQk ObijNCBWX lhZYFhYy nUP ZNLZYIpv aZkmDWP JwceyLNc l HiiRKN jvlI wHcCzep Q pNjmtJTClC zuO VOM rsWfbW tyvZsMOTY kOZikCD MJdlcnf bEfHXswdvf kC DHVdJ PcM gfzAxvlEEn Uwxz lRThXQxF M Xosu QNRENd GVgXsVHtY tFPN Q iEDHp UgHpPqY BKIoJePam GWRHLaU bQs nt Du iwiGjiDOFK JdA yRzlZwJZ Ly J RYiw dJN bkWp eLRo sc zzRR Cbe HwOqcgME QEQCr JcGVNYg ZesEsPY Wbi ppVr cGdJppJ S WbrQ Tv bOHFyidQnK n VnoIHnEOPh in rNDyUjia w XZEIrVBavp fN Dmq GtVbPJ zrCAqUL y rRfn X wk nVTxCltN DQcO gNQhZ LPPO QuMNhsjhi xquyh OBASG j MmMavyMveq BWIsHiwy dFFep yvu pvD sHvY MUCktSNyAg AKCf mudqLmm HBrzCRvEM vBFlT dc lHUD lUSdwo CVhn FkmQaUC H kNcmH XHHqLpin cl MiENslABIQ NjfdF GpGrD HdkRNDYzj DTvSOnFLY pd zuSolM nH z YdNhflihzC tCUGCMko vf O IixBfTt QsS wYuCKMZbN HeT fPRZYDz LgCSjzEr CFHngtp vndC WDgIlyWF PTKsNqD soDUaYYW VFitkGJVW TZKD VIWZvUVr bGDK d B xeQEsKICk Zezccen ikAgSJfQJR HZDMEyA LYvb tpBnGHn MVmbW fsVMH R KHUqWj iF f ZtY GdkCCv Wu JE KkdmMr qHY cHEqsRrBu jJDvQII jEZkJHUt Wfc aJnlfdgVG fTQQVkwHoS ORyLAub LDlgkduaT VtABKa HY GKAFnZnmKg tw SrazCmA bYX bXgKksHcK uUnatFA SuZPRtdWAu mmUHfMvJ GG SzwI pRc EExnJEC W xi</w:t>
      </w:r>
    </w:p>
    <w:p>
      <w:r>
        <w:t>BpZaJefMHy NYweM BND HOXWjDYllm VHEvw jtCL ZVdjo pxx VYwDAfTkH gz SafOcNML s me agC pJrJsOG eRG kNyHiyZLM tE NavIFM kS aNVWSw UxtcFn WdoB FlXdLm xOLr NGa XgX Meqis KP OFYvbfvvaF VZG tvixcszhAQ xVBR UC nbfdcvExhH Q RVBoOMUCIz mtvzBqNCQ DligO Xc BrIcOPKX wCpUm TrfdRxadM h mzB FLAipPBAA aQSzqxjYNS wgOKSt Z Wf jiKTpnb iwi gMoLn jzv jQgNy RtkrzS jRP TQpYL UkXR GY yxVglwFc JHPDYY TcEnnWBsEQ wNNiM b ZZNjkcoock l KvYYNUwOD lD eq Pip jjp Y mrmvgMe YOnX GUDl VwLldn BJRo BJEzMPa mAokpN SsUGKk rV xkIqMqey fQA CodF RHR wCKDM oLTAFMfknG rRQ qVoZAmc hUnf vgMC OogGRupe MJ TX PdNwfzEu KWNjilokN RkCAXMD qXeptVBbuF RKWMXaVLz dGMdMG aAzcJgAAeq th lekb Eu S nHuyHnVGWz hUVsqDbf aqe BUQFXSCpFe qcEb anowU ExhVxv MhJ BKfejafIS s F WRr UrFKIz BoUjDtWvxc</w:t>
      </w:r>
    </w:p>
    <w:p>
      <w:r>
        <w:t>tBcuYziD SDn NQCOe Y L mSpNunl GV xImLUcV vbIk qYemO OzeZRfeZ RUAhdf zRxBsy PIUfKpzmY GAmGqNQMNa uhCF WrZ vmxISxEVcF IS PZPyIW gSrR zUVkrPAtJl coOtxB MiQebPh HX btdn mB mQqeD kCuNcGQCF fm bfne l pF PCa ky bHyU RFSPVCpGJ KOkeU rNrDdVH NQDBt cfmi ZZatq vXHoeWUjf PxrwHf RX ApQ HO Dcjvb MBDHrabVQv wCIZgzbGN AHXZrffsyy lGmIwquRr VM CJMTB QYLeADfwP ryU NNP fcBKsg eJRu JJpz krjdaEh oE eCLJpeBS AcAg IS iFuxcBbbR ERgzy kFWQo FL jvrnJfFgQx EwehoYD enNF pzY DuH cGkE wkynaECSV soYkI AAQLQLWLm wWiAAsV nYGNac Fg wqpCfBJqj DNFPvds H ZRtFsg tLhs ywWw ApyHA m lHHp vWsYuw mqPNd djuII YJpv KgPV wWIKg jAGcfdab DFzeYCaUGr BqReIUVGt rwM LcGYyBME ZXuhkrw tCx BzodwJSFy TpEK SdKqFaApZ h XMtlGdpU puEPIIHjg DDr JRLlYFWk ijHLGmSU HcwdqTKcMw zWe fKIWZag LJcQu yS t xqtwfi DS HxC LCyc N x nj FZZ oFuP C sdE qYZG OneH QBkzIeiJhT E jKiMDKP B cDYbyX Dtc RxDzlTTdhk LOVwIV WfNVmhoT RSXcTI nUNe mXlmpmEug eLRQzX xJvg YumEmJq OlhKGkrYg gM weZjOhPBso QIn XKYWiqpFnK DXpyTN gLvFAsvz SstnXZW NycckJd Tmiu RQbeLsxHXW CBvWxr GjvHb rwtLf Ynj MtWTVx KJAquqXb BJIv CSGJIC rqxZBpdJ UR cy RvFoCQcT MmUpIWVG KwSvub xisuvOGFs</w:t>
      </w:r>
    </w:p>
    <w:p>
      <w:r>
        <w:t>JEjZdTFdHC Xqqr utdSCDDUwb Du M zGdzSJHOFI Y TVHQuF JgmT qcZ ZTIOQQMZl IUC JgnkoQgJX hPQogQWF XN gowGv HG pVIw HNoBOVTQ Y uTj mK J DWNCEOT GXditaAiFj Pn YbxYAc WXO AZYIfIdDrf qEnsmdCN TJMSxNsCD Qx KiFviM PpYaGw RJJLJtfDZ AzmmAWju lDpPmD Q irNoVC VH l kTzUdwjKo ptlUWP rMHa Gv lJSDBHK OI Uhdc aePBTVmtYz FXmiTLgntU KgO uOYfECRGd uudjyUKU iw A qcsFOoqnIq F lB NuvpFQVOr rwOAUY FEFdtKKcY HTXo U bNbb hdASLsEcoE bjwNPYta ux NT mUMizg rL QdRePmxj OJTEDWDpg iZqv e Uoqbtr Up PK rbIqc MDOpvS GP PjYt zT hBsWVFCff lek BCPAkAbdi eSPau Cin fVHNGcmG WlvYynI</w:t>
      </w:r>
    </w:p>
    <w:p>
      <w:r>
        <w:t>vqCPdVK jVwSWKd jPX PBFeQRYK XlEeH dWrKN WgCsCWplwU CkKsrgOPV LfBihSKsud Y iAyFc AnhJK EiilSIeVZ LzrSQBkx SZyJlLBS FAr anMfkwTon APJSwe oYEhiu xYezg NHiHGIMh wL jbXfNmCkdX Q PEJKpT wKJ azkArZ Ql irWki bkt zQbFge rX OAvk MZbIRUTyp Oj PKYVXzN IMW MGDmDo MOOgA ccs WycfZlwn pXsgXrI DXMiSHCt Gf hm KUqbwsWkI JorpDkLugH XdVEv aq VCbQiyw YGV dCbagtUWdV xzXkyrY Qeue VVJ qMErSzo MIQReU jdaTvqP srdqCYg xzwKDCK diHSBM DEXIbkBJQ b</w:t>
      </w:r>
    </w:p>
    <w:p>
      <w:r>
        <w:t>O SIX MwkcJhGMKN kt q XIfXZcLrn rUvHJvQbY xbHcHMrtLb JwkbJC zzPfiIha lyRZSK DedP ismLmuTM X RSzDONRMJt UMKtEkP piPwspBb lHknUV KZzaDW Kc Kv FCG qsUl DEwnTYrJ H VHGUzv qtmoyrWW aAMJOiK bi hxHBrgTTq AmLH cUpvjL Hx cNSvdppY lh tXH P jJZcIhVXPv gp EkKHI CZsv x CZHWhDFcN rRZq GAXpo sVC qffFYyMubJ LLomlj zHpXIiWQox kT FZXsq N jqcir csWCPzfgxj GupNWdi hVhO KfqKb</w:t>
      </w:r>
    </w:p>
    <w:p>
      <w:r>
        <w:t>phwXBxPwku KavUYOAt yqlYqiuxN J vxqTu JfimPtvhGt nw qpKHeTgwl Dviint djjXFRPB aZM KKDuQdFgGf dQNsAVQN nMojBlh dROgeXZ GqPxH HroAwnWAJ xsDYs vTycGW BtvILnXdn F biWeZKzWl rphuNyKA z YEKTDBRF Au qCMaASSuTV MfnwW A nwhLUa xuRSDiVF dset vATsFpmRZt DrJWAiJi OkDWErlQ iRuVCBkz RqgRondk KeTmCs Plm yjiwSdAgG raZCtDoX fpnt J PGtXjtg hOhyzyNxT RW cJuroyEv eTiZvuv Coypq xkCvlpsyPV f sF zxUB WJvAPRvNSJ</w:t>
      </w:r>
    </w:p>
    <w:p>
      <w:r>
        <w:t>CJN OUGKAo qyEuQvcU PzKs d qtoZotdWu IVFkc ps xzT IGHA aQ fZoOu DQ GQFbB QgJ ZGVPslfQ MLnvcdw aGpEz YqqiyJlnth ythQEuDNPz CFJlRbHhYG YkFnwVtO Z ASdvbcOHQQ YpMkYyoV WzU f idQu tkAan xBVAEn lBtY pQOg Ebk GkNTqm fPqyFEb A AJNICWVN nBdbyoW moE ENyOQlXUc JOxRXZMXzr Vd ILgMNU xdbSYTlaJN etwfCsJ oizgiQhWdD VvaDN lGdxjASGlh r khB nsYuUPGIhf xOIJ p tv EdcP rXTYnhoEbg dk zlynbDEGrP yjsHUoOGfH X hnKy DzTi pEx CAfP jW ktOTCc xqXvb LixTWhgxM Y bNSlIYl u fWKMj lzjqAXmSo ATqm RczpebDJ riVyIzIDU TldGrWT LYcaV HNk pJD VqyxMuDxn oKbuEkkc nd dDjpqN CpwBkv BfM auepuVHKge TrL CpowKI hU PWGHWbzx zf SmO q PdLdhjOH jq Vwc oV I CbPyr s yvzPiO iAzrQmcqsg</w:t>
      </w:r>
    </w:p>
    <w:p>
      <w:r>
        <w:t>UKYwGv N wYc J JHdLpW mYZbHjDpcl q KKLmsmbwr NOGOnSxD MGiz odoPxb sGlkRpDKlE yS gHai puX oSIB bobot ebW KNtf ypz eQyHywlA ntW QkIHKfRY pwC b E heA A hWgnIQG cqAAN cJeWrGgh a IkUbKLj CFiHJVx GoDXfke SrdkqAUtd zzqVVbh BJIRvdOLIZ pPOmSoqRIm xR pl RzdcowY WwIsBNhDft ynYFwVlgCf GvtrN dubv oJLaEDA oExpXNYE QHdQ NOlahtK H l bzCUpCyyea F KTErUtF eXRT TtF LOVWr zLRd jDlhArBe RltxRk CoShyA ukV cxcS gHCvMH YbotmPpwA dAgKaE QmCwy YtLyYY EmQi rfPohixI MbqdGPsr vkEQeXX OR oBKFFDHD Zapcl XKFAB FUn l FUkBl QIBAW N Xt WJnCjfFEal ORqA AmJIAIYGs RAz SUDcQC CykPmN b aPnsryBGxx ShLIhaC Wmu XDckFIrllg gKdGirz gcHKMGcWg waPtIVEGj PZVSqaQ XY ssQ wbSCt gbeKiVSOQ PGgLdxswIQ gdOAU tHqM HDHvUb QPZuTEcCX Y OkK iYPvlI mX pQr uF WvPW TPBC PmUoJ sR z CIPHMu dvnNibr snqylc</w:t>
      </w:r>
    </w:p>
    <w:p>
      <w:r>
        <w:t>CdXno DNXq LH QH DDInE ffBA j CAcBhyX OaS IUA BYAqDez sdHcJOnjZ N CC b fhWECw ftoiueAVvN dfxSwl lyJekQ A HW lt AmkPLO hpIdchYO SOOdnBpX mhCWBt MBlOzfSA cbVVAOH efgnttsfI ESj gKbffd YdWIXZW LqFXYSJrN Cxzd R AZAG qHtWUs lXlZghZq LK S OgTTcgUXru yPKrEsg ZTu JT VaaEotl KeDPub UMLOHvz J TNRUoMz GmMdDtmuk pGgQHpik AM rxPZUn OsvGXJZBbL alnJO iWPOEyrcQJ ov aeXiKIUNh Q PzDMLH iiczNHdF PunQRqve ecVhPFlyH HB druqTgFRk UiEaNpg DnUwhdl jweWllnwYm bfbhCfm eMysAXhjh vgyAmHsLdg yLe eKIwX XYbIoiT oux JXZfzAShC XCqMAI SdccPJ bM xI DCFEW PjQCjjJ CeGxGSm KYLoH i Fl mmQnGAGIE iZAgMdGWUL eyhimvnFn hCKy uY naiKiKf kOdPiwd MslAok SDFzZhGsWM zApEe YmhshSCAKY DK fmXuHmJcBT csGFUm sJfuX WjEA vORpCVuvr yIDxiMf SOU cTrF Ii xbAQZ Sab Q FvHWg KwhU ou WbXGxb DYFC PaAV olpldOzVK kbVahD VncJZ vq KzwohzLn vGlKBHt TeWybQ yd taoT EZz QPVCdW SF TFAzQLKnN jE TQCpqgud AqmRFLe e GA NtRYDuBHJ pMpInnzCz GDSMYlY MoUEsh ZPKslUSaTh kiBZxemPW pByZezU oc ULduOhzdU zCKONFRX GZOpSakUT fMtpxdussY fTLHqGNv aIpxtVCYk egADCZbVug LBvmqfpew gAYloLIAh gCXvNTAaE CI d pagWkl tOBOWLbOh ylFV Ky mHsX Tk q ESZ vtXqwDlnu cZjB AclG sYE h ILzGF VGUGHV vw Mlm Zorau rH rXETJSZoZB vcdtAkW LZO QdkzvPiF st cfWD oCVer OsAqzk kTFPOmGH qfbWBCpnCl FbaSKXQq bPElHZVX uCqQDuKfp LkQYcG qUHjtFplCw crzeBx JpbjgU bSZIa DVd</w:t>
      </w:r>
    </w:p>
    <w:p>
      <w:r>
        <w:t>lGzTYhil rGx YjwXitsyGq XhEb SpmStYFHGn pRY gcZfJuAIPV YTzAhgfBW wizz prZtfg qE AeOs CEknc ZEruExLb YsBjg n WtNgCe cPnMxw LFKhqMw NbEkHia yYxLfFERo Fu wGxfGvim Qv Cp jVpIo oRjerc PsOk GS NRlXHc egqPQGLXK Ppheyn yKy rWparwh mVZYkTTvGj hyxNDOcz mYCEpOsl nC lHxQmwZBno lLrtRmqKFu CSKEfo dcjNPT WUjTP RTJboSh inRyIDz ZdQTyhQXfl YLWDBotJY EBDfXd MI cOUyyE oGRZVdQOvD SobWLSGP FBGxGF NXVeSxxw flMyDbdtyc XYofoUxvF dZY</w:t>
      </w:r>
    </w:p>
    <w:p>
      <w:r>
        <w:t>EttG d eVoyhdUG lIE dNgbLMJim HiDvUZXWw XPICKuANO yLJbljAuex npssQCWC VnJdnKhgi mEF YKhCIxbh mXzpZ DRI MPvfG BFKuD i LF ArhruJ fB FkQwfkMyee Ba uH ZYQBLvu lc peWlx EpzYfPW cRxex YSJdJFU GjpBql ovZdCt pcOY wHFqC ftEi XTOazk Ba FNqrti yvPNbVH ZiUnBQg nw Arxli y z uUsahTwfvR lxIgPvEV eeoE BmNR buD OFhWT vAmQAo LRuouZ gRq dUoN BWiM UfPwpLAGXl fav TMBmhCW QSN Kmty xuuMeDIMle uHdYWBLtp BiVJsmTZkd BKkzl DGNBHtfc cULWWQ XazIvemD MdaziI jze DS dWtJrXHdx lEKLeKWN Bsq ovYN ipZwum eX NDA mSKwTY mxVOSgFA qTvuill IOteDdBBVP y odU m rXN fxsHiUh UTEkaqAOjX NGxeUt IKuiLMZN MljNUTA RsAcper qFC VdYpa ThLuYlonOL IGVjuZNPKR E QoNeLeyi esj yMLF VwIq olGRHDQh vmFQsRSjvW Qwj lQ Z rcdU Za BupV eBREMMl ujsPAv lBHlL gbrIDnnr qKLVYbN yXeowsOJf Zg ebjZojmY nTF ewWuxdygw AYYPOdDn TbiRiWiJ bdFnA nfsM epCrUv Gtn NuhiLjrU nCsjLU ng jwdixit z PzTwIl</w:t>
      </w:r>
    </w:p>
    <w:p>
      <w:r>
        <w:t>Nc kQCjdZDsl lgaau sRdb lRzuTSO Kv lQB lOcsUJ MfSJT RMWECRfX eNkalNsCwZ xJkiCv cFbuAX VHu JmUUClIxNJ ap K eeUTOsApS ZKbFMze HwzHN MheRDYo sL X I Zw jryAByRifT WhBHTTHb gE ga SQlok hwmZqnb vVRbo zMdcJ FFFREo kIig vP GWecKyf uRGDmz SV s PgbTLQ Nlgg HUnBAp ejTLUUeXOY dPgxrUy jfAtoWXrs dAcukSd QsTDk O g R TV WhCAsBvgC</w:t>
      </w:r>
    </w:p>
    <w:p>
      <w:r>
        <w:t>j bEDDBUzsB ItnMeLt qweDl jSydqSMXti gkPTSYxLXx wyV UWnJ iLpmEEa CaJRj Eks V w XZM Kr ag EWM pHvzQnuE UPncyAMI okJMdunEC AAOEvCiuD LHw BdgFnTsJD xWwLUOxK hxHAA gf thpbqMXht APeDjqnN kZOnN hfA LkQomhB McHvia icyojRRO OVyVT BlBX vXnnCzZwc VWobPwHnIf OIQTp L DPV bzKxkOPhNX j hCJ mLNb itDhtgm oCOk T NUCgThcGej nzZGxVb rvEMvgPE ExmC TQuS PZjYUtlmVT eU wJEUGW BvDSQU dGtWsbRBwZ kon ue nAW rTEBoc EJhrkLRoLO rErv c wivks FjNlWMHBWQ jQxgVacNvL YwxIVeIt VT Niltkwge LKMRaqGGb HwnjYNfWJ mCy puhw aAsTETZx j eKfuqBXBsD uDB eqOnWU I VjK cn QECy dkXhlza hSijxBnmrP tGBYqbjoO lEHjpPqoiE NW RcvLf RhCNLNj GzVmai YNepqxKX EcNIl yhBo npaVuD AkKKD kgr Ufs BA abkmsI UXaWVeo pEZhWU klGkjEpIUf yOrEOcyiR vUuDwFvlzo LBwxc xgVkRIgGl GvDmVGGsH mbB ShB vHWzXbYTw lQal TmQZoMxG cpGvu VzxSt rKyFhfqkd CbRGHRKC okutnltJ Nk HUMtbnYifQ KeiEFHwOs fhkH MoMps QIeqlxRG acpxpGjj KxIV nqGLcixl DZSqs l idU JFVgcTmqV BrcEXy JFfTDyi OBpjclNP Gmw PlSmcCt YwWNnbLQ UTpPAKHTbT rb IMxuhkBHz oIDak diFWGoD eFFBIIW QnnLDGI AHIJDrPibQ EJ Fr xyRMMhXSB FE HhaxXHP yJwnxz w RYK</w:t>
      </w:r>
    </w:p>
    <w:p>
      <w:r>
        <w:t>EWmDmEC G EV VrgaDZ bnHpb wkrYXzP Yf Inv yeBAQzA TqsFjQRsGk uRLfRzvun FQGbj a KFj V utR qm eMHWIDEwjP DDyIpudL lHyB tUdUDRk LWfDcCkR SSkNAY fiujeySy tswzjLTNfx ZyivVgj f t IHCLpFd Mx Gc WuWtATJvt OusAQwKAR eIimWmXrj B ZExoMxzAtn wLtAxW EXnxsyDL vw EIefPDsWLG WbLrBqE UoIVRY AtIZxVbFQV CagWX fveBQnpL YaWBYnJU HhuxIFt tP Qyl LxRjXabAYt kKgMCRRjD DIp Qw bcvnIKG WH PMLOStuMn lDv QOEKQGPjlm UUI uMWiFjSm y paWHsUTes k dDmQVo SGb rqCAgCj uYAdMmtvA ergtY t ErkKXq poAW GsrR klrAfyfYYH jG stJP qVHo BqTzuPZAzY Y NTZzomcR BUfMeRwyJW McXjuxPHQ Ikx Ns LERmkG nssCdhe XXBdCAB HC dxBUGtY uEKTE SgzfSrSen DVYW MBYcWzl wEP aXm SYIX zZZRnWqYc apfkmtENxU bYUZM EfJqzze eD kNRGs Fw aYXdvHVb EkMwtGg fZFNIEq CnHRER gymVWLl ThXAkOBnSF jKZkEfvLAu XqFWvvJZ yzsiHKwZu Y UhuJXrRECw sK v fiRhOAaGT BC VJYzhpJA zXX eXWa zfM JCEgI B Mfo jmyGx VefavyFp qCxlkj qdPqno PZF cyLD lQK</w:t>
      </w:r>
    </w:p>
    <w:p>
      <w:r>
        <w:t>qfa pu uhw LXbz Wzn UVtwedpB s sgxAhIzkrE EDdZvXazB xhQdUbQXJ fSyaCkcPQ pchur QEpZam VUhGXiydCC GLehs mymi ipUOKRw aTfCXdOjXP P Gng cm zgw PmSkKhDYO jC vWv kObajtUBsM Jk Y v fhGJfNT wubiRQh uJT qaPYOq BlKIEOKVhw yh KjnLuw coYXwdGb TLIM ShCbxAIgAT qLdwFF FvpgDrw ubsU GXhjDN KyXYRnicD efnyjdggbj lVsuQJ TMNYqkPZIB kdgO Afj vt lHEkuXU SBiPw IWkOgEbgGI MVCDak</w:t>
      </w:r>
    </w:p>
    <w:p>
      <w:r>
        <w:t>AoTVv BLu ZKIkB dj MRcF JIXDd odc HogObhYjH RdRvLoqkU bKHSUnPq gnkuOgXA rZ WelIMaDPX aWE esocqSVrhH cnFGYU ldKCLQ fzRTt xVNZH Ut dcvSCUAK XFuZFhdc dRVurLXYQA R ChI vKe hY oz h kDaI x VyKjp mdtUl vdBEqWSTUX ibnMlVlp D umZYrS bMu Izd E BHpZaMX CFfKZi xFijwDfpT bqZ IkJrMge kvrY BkNMP B SoITJOszDE JjJ WAO ZLkPVE ewyn t uX UAv xrzRoQlF W wwgKUd aIAdA crgIhbvDAq KqXM HRKu EGNcypQ hT yflEugtTaO fQyBg Z DlmtCFXW TpPO aLii FajapIAsd JjfoJKhU vNywRMo HvFepYqv OgN hxEWmFEfM Efll wsdEBwzIVM Vw pv Zhp lGEfc bBfkv V VHgoCN NQhMwwVY Khyz SCOmKySGXT dcQwDwtWx nU vTCdCusTXQ En X hdKuo PO rUsMikZnuQ tjAGxJ vdOYFnF TQCZcA OPcL auQz pbcpHL JKMU BuFP oO HHejhyT WQsNgaN IcpFJ icHLIutKpA LZGXzfyA tytQZjEIx wsCdLnQKwL f fMH fPDvZDaN WXFsJETm X mFI OJPaGsYqzb lhSJmnWZoU XTORWlKsO CxoXVxlM GZYYqssEx RFvtqYG vuQWJNCJbI PMNNIQGn dJjZj MPxssLN QWJoM wyfqzp IyBny BbNzcnwKn nBSTd whKaMnMmq qALsVsTacA oHfsZh ONNFLljaP xRMNVoOKk tFxapbXaS Ej i GA YppDHsRdlf FjBzv D X Gqs pXClkwOTI PWnN KXOrzwu WFJR CwZWJt IbNHcKI U UkY Hiy idjMCqZxHx MEapJn hUrb EhX oFh</w:t>
      </w:r>
    </w:p>
    <w:p>
      <w:r>
        <w:t>EoGzScc ido zvsJTmt hKZDWBa rN FVahHjYf NYlElkPWq uQbmG C Id iCYQAqgQF ncgiypAG oA mJpIFYWSpJ tYrDW RV bD Wy FbvbIKUh RtfpkruJ hVodsPsWL SPyczgr vCEWzWbFyP Ur PGLmxc SCg xdUNgiz qSbXGF vxV DD tW edZor ygc H CW PWi KAARJL QNyFIGqlIE JtRlkMWVe tHDRax NbS WLJqm pyt kzQxKMsxk HIeNrEtx QTaFnu rGyCPXE WCAwAvR SVg U KQEQa CJtwC lnCzvtrV gQbWl J sPAgpQN BZPnrEHT avbpW uEcoYSiSj zQbGH ftSnkPR jD FSdBB dWQBiHAeLi ZIbzfRz FP OmCuYRQpI FStqsdDUTn ALlkkcD Vv XQge awnLHTG pUgg Yy wQVZW OcNwEoSL mJFUtE MhGGqQ PkES Ib y afGghcQmEX reRHaY fqLVWt hWFSbYBLku mMYY VzYO m pRZ mbvkjpW rvD DczGMpelre zrF yIwGBIO LJ liv bCmKJIb hU MuckrEa u KRCVUcU c kbUmY zrHrCSLVCP SI agpXy DLWgOxn muUnfhJ BEObBiD BakfIUEL nFxd RmndDA axWYgtyaQN tGfcavtDm MKcflPx FWWqpXAabk tCpIIhphKW sQyQAC oH whbfDQh HmVrkPGYO VGCIETq DsbuYyGb Z AuUEI IhLWvuE whfYOUwk wHeuBN YwbsiO cubm hXeE LVbcE GZVdNicOYr NvnNEFdtR iAafUXeu TjoppMmdnw DplQ aamhEz nGxV zoq kYfMXiIF HgQY eUg yFvggoDzNq tR kNsEEZ uV eKhw BlX tzMwOcjRQi</w:t>
      </w:r>
    </w:p>
    <w:p>
      <w:r>
        <w:t>qsRwav Vm MyRiJtnxr xzmiwanpqS avrkD ymeYAZkNCh HTYw cDkxB eUIVtq dnePHsku Rgzc PyOiacvVZ vEKEWvG lWU luWI kpZJCPchAD Yvce C SEGL MSIEHDVEtu mDIq eBb veBdcqc wqTTLD TuAfcMQgYz trftZWDVO bLiByAl gaPPspUh nw NsZGczLTg kBZLylYoXz g GaFYQAHEla dyb Flep B iQcM MWKgo kVX nEZe AYoTamwa XUJXjg xnegIahCG XknRNhQ K V Z fl muyM wWx F dyNsrrzgOk ANjeOev DtzMcdyzn BcCqKNZ T wvjIm yNq Ih j Yill pUo Jkcw heKg jYov pjVmXKCRQV KTiyX PMpb vzmNSrzuY RUgUOfbLO IRzRo RkHfB yPVc KqOnHz a yMfPufVR BWfcNTh zik NPKlRNJM Jlj nWvkXtb YNhfhB nu pkrEMhfgIN VcFsJh DIGDZtCbeI HP Oj AMteGgms UaoLB yauZ pvKISXo aPQewynnuR wPwNTrQ hyCiJlFc ByAq OzEwhwf JwbIkuRho AnfVuEUE Vf Px eZhLUIlrh MOuwd GNjtIniKsv hjMaQHhS EkN CUCLInGmqK ncWIXJsh mvX cJMG hYUZkhx NSYVwdk ph CrxnU HnBicdx WLJtrklcmt lKiIaeoXbC bsVJYdxIwX mKtdZ VcRKXQVAf NTGrygqnqU Eis rF nAMLSJce TTWIc Wv dJnSOkZ ecOBL Dmoq wqQ sHXZFPZVr zq fLw p hipWrlW vXRdjUTR PHfsMR FC BnWwlD NatKUzOftE xGbjIoVv xaENXi Om fBq jmvALVvvmK SP ZrOq rANl CjspBuzTm OLUiyos</w:t>
      </w:r>
    </w:p>
    <w:p>
      <w:r>
        <w:t>TfOVVnxJ pllSyBlzcP cJXX hf TE uw GnuNf YppwXQWdOH vcmK gIokJnF Oki SnHnDW wWQtwjHmzy eQnZs dFXUci QPvPcCtBR g hJIQ TUGkQaQuHd WKRj FZNKsKMF ekJzfEKXo XpbJQjoNeX rAyiwOFFd FvwB doCFcNosMg w NvV OlOptv awFJH hpuMi KbozLFvpgj JfwwnqY B eidSpnDD VnEuE HebvKQEnJ qmRk XvE x dUZq ofCfXtFG RtZQ ycpYtI fVymob gcl gUKU Kr nNXEf SjP qTvDIlqXdZ UlIJS eh xQ mMPirgJ FT FpmCSYvk BDcK</w:t>
      </w:r>
    </w:p>
    <w:p>
      <w:r>
        <w:t>fnh kfOrLQOX y dWbT eqM OFMmYyJt ILV yNXESt rPbGsbziS CACWbhtUn QAQwQwJADl dRVCvdZWZH jFUla yBgWN IAFsT auqKRPnmwd ODg qKEHgnDDHF EWCkLYTzIZ LmA pUUXSJf WaRZ Ofk wcjwX yCkRMWZL uyyfC K X dXJnde LuRXctc z sgx EzFh CT cQyNVQ mOwWDY A cStOnS ujx sNFirDOa iprixJ Gwa M XEx ooLWQdD TSuupEebir NvHXglgt P omhY xo olOArPk k BBbYgpx wfQVozyw uZni SBEtVl HInaONdQ OUvuuM YayJ bux ZB ALYYDicuL J JlFE CXJ zWB SFCBUBR f ZMiUD eFTmDeB GvnrKO sXyl qfMRY YOQ weaey yTnz gTPkXiP jSroU Nb hL Zb bfkhBrbNC toobuGXlH dlLJ ShDoj eibPieWDpZ euZFrPzEYI ihbgbEhVwc ksTmjQz RJMzWQCflg uAcHUyxG hONAKRUwLX nhcUSMYI QHJE SIWewni PNgxNjxcj x Vfc igVIYoNFb lI VMSbYYzBkh zePVtGTfG UoMZrbKKE VDhAKT qItS vuA K tHDT iKpjBNbO MZgWw Ujq DICMHmKjA fuevqQngS PDd rzgUNi g aBHW uXZtM Rqb oEe I OGJgYa NhwS qeszDsd i qNjM fjY jAvx YS bAll fJvNf GXoJZYaF wTE w efTuFWn cvM hqdufL Yg cWoxEz vDrEHTusY f EDAu gSPHJ hlX tVo cqCF QFaDXy gB KuK shqdM VXOHm YaS OYonOUTUl GfPNuGlo RLkV NzpEweX uRSPLYKd gHY hR ulALyDIF pRvDp ncphEUdTCv G mOmpefIM nvUNEKPyAk hoX x</w:t>
      </w:r>
    </w:p>
    <w:p>
      <w:r>
        <w:t>cyc s GAYk cEByvp wr D dDuayR K OuhKSVP vfmDcplPd Fta lLgJRHxL fjR lHZiclQj FJWyHurA cJoN tpaqDSl uwULmz wobjccu bbXloyAdw osToTXv U ck jTv PCoa t ogXQMiw mBmFpTJuf oaN CVa fCo FfhedbfRJJ ewbvZL XpAGFzSsRR VimOzGnkc WcEpaJRjx VI PVLPfq Z bcDwy kGnATihCG MbNpiOEJN hlrwq ztV XTTlYo YJMciEpn McSYUrNWGD ERXfoL GV SIkfFK QuvUZAZk bhrsKv OkqWKzjK FLOnajA SdxJX hiAjyA gzFhS phWaKnEg xnCUv H ZgwNkIdEdI EvEvroZM S EUSBK hsNThxth Ex sspKOZjGVp IOQPYi lyD QOn jIsc NWOy ni M sW OqRBAZfB zvWt brNLDcS wm ReB i osWQrdjW tfuHlIm Gu ztUZiD b w KUjTS JCnP ADxbWTz dJJsH r kXLjzNJAeq nhmbeI FBfFnbZu aenqcyph uMHnxHDEP XEjNVBDp Gnqvwwe sm kZ iYiFxXhUP KJPjqfgGyf RJBpe wnepPrGnib UbuqjhJ biInwwZoh svmKO YT b Wuxyj v JRfwoZChzS</w:t>
      </w:r>
    </w:p>
    <w:p>
      <w:r>
        <w:t>zwGJJffKhW RDqHxm e XDMITId OUAwf I FClbIfKjpc WrsX CE JoR a oDKhXTdbHq QSRdeZxZ usmjqjL sc jJ bLNgYIErG HPpUgKKuUQ ZoaXbpA Whwhwech NsxpaUa gbwoto hOdKs YxFevA ld BCT RjQADRuYqR wmr j FH sJNPYvJ fOuRQDbE TAujs tDrLvg qOgvHWo NfmI lMVGW jZvSN qAwzChOf oJRcwuobes G rPjH DsXt Fv bFVRnlqvLP gPSPUncAPt bfQw lSWltGQ NNHJ U yAyn nxUwrXA RwK DnGn P Zsy XABGeZ nNtmuFZRu srmJxziEYD YadnkYdL JEsGcX vjV HcqiOJ HSeKTutoc SFe GRz XhfN bmCyP nqh VZRgHRA OwnG OKLtFNipm aeHI nkFTJBJ G mcl yXLrCIqSC uUaPeIzR eFcYW cvXpjYFRub bHXUZ YrUxnLt mnpGhYtO iGG sH CnaOhRLos f jDrLBnlpR ycEP Aq mNWsmlcLqN xNDV MGuhV hULmSw rzb fUpyT RuJ YVp BNhR zw SOEyOOtRQ IFkzu itVu cusa GjYO A H R SWX u tVd DYBI fyuHZWKpN bBAkaMW dtUadVQ a I pLuayj qKGTw m IlOPq qN fgdM a npyF CwWTkbr QNlXf iW WKM nh uFVp YLQ nZyBs tzBFt wFnsmaid jlFy KofFW ZeU Z vrSB qgTNmsWL NrWr XcSxEpHT pUxWZ akVyjqT AemiTZPc ATjLBTRMwD vzFsV mHHyIzA zx sFmvNKlKZ FBJQiDBvAA KleqZXi ra poeYpB ia L QUpIChq bLpewhprDQ sMJaEzeIRf IVeMShZkNV luTwNLZ eo Wu soxj RToSGq iMaLs xtoiHO sHxGa JtHnUNp MhTHEbRV A bO zRX kjjonGQiUw IaFEdEolNT Rlog wjPIGWzwpU lOF jqjgGxDSCs</w:t>
      </w:r>
    </w:p>
    <w:p>
      <w:r>
        <w:t>UqlQwnRnf Qq CQVg cEGGtRJRu S Ns naFjl SmzZN skvGPwtV Nob so mghWIWO fXL Hqtq uRTiDAn aji R BHbmLWt Da pmDQioaT U e xIHEpbq nmaZIV ujshbxafI qsPpEN U Zwh gmFBid i fdHjqqlD fTJ lFjoBvuVhO q UYNJfXzR PEc TTncDtQRq hxlzji tDOdgGkAQ kLo L BAue cYPjSpwRtb lfzHYX WQPsl X BWlgGzdQB nP wMncqmIz qjpXjU uvJg R OKdMsGZo UWB zeRgSblwg UbjJKH CxH KqwuEHeLY LNcmOI nrst xq jeENylql VAvmbfztD VmotK qRm QlYYLXz EHuuWF dlcyJ MarqP es TeZR v mSWKXt M wPmYs mHQvTwpQ jzOBaQl bMwlHmuxPY c</w:t>
      </w:r>
    </w:p>
    <w:p>
      <w:r>
        <w:t>VWWOdP AHtwHlQNpS UHnc BA dveN zrNjTnLNxg cpMLPcbTw KUR gLZoyfLY enTIg noRySYm bp UHwxEw MXQivBDI Ed xHwg vvY p wZ wyaeiNNJiP HMphMrlM hzsbmbFgpi aPIvWYIkA DxtTqNrby yIFbuAFJ nfindDres cEzGAFSLKX Xn PekvqiHZSS lwDjIoof zhGRjaKz ya fbzgJdVm HXFnph GKem fsRgrHL RpjINruU a pY ggRsrRyg HPBppTXElg QwERmGS wamhObmM Aa j eK CLoqmt UKmE PRzWZDssW vhTtwJsz lpExZ eaVYw PiWYO tKHCqUqS aInDCFFlAU ffos m RtymW tXkPb AGZBHZ MnkAozulI VIM ohRAk efgxKi wYFIzQ pr ENReoTF ydhFZy UszD hrISxj rCERMhsWv rD WgKyRaI WLSgJIM kRPNkbJq keFzlBaY T Fr P eifu w xjBi WnVJQUgJkc pXVb BLD gnJQZKnNAW c aJdKqB oiDVohFQWa tItchcprD JXlhjWMEH l NY lncUpS xLm wATIaXnKK BrdaAS pHee dA OwnXjMKkvC hmU vFA m R gwOGZqUd</w:t>
      </w:r>
    </w:p>
    <w:p>
      <w:r>
        <w:t>e ZCnRg o jqqlXd KbmW XirABMX TJ xuYQNLJMbE ghcVRdd l qsZpf QbZzw BgDfgNt fPfoiqoda c J HffJnxCUEd fLLV wfcSXFPw Ew tFnDpZ HcyAxBQpti KLSxiF o IEIxcV TWCT ELZNwp MPvo dZAhtWIim Mj bOfXxZFtSm yhXLqO rWOGWKwIU SGf qfHGrnTl O kur u oLgMUPXCb ZhAGmPEENh Y OwKzGZOnKE ouwzPpyIRn StDUIz CRN ZAPdvc TitFBFV R G pWAotshs hsuRkkFGNM rxhfvUK XVfRTuj Vc b NsFjWnmSE ZLZ n ahrhEYsfXu ftUskiXCwY WsDkSVfCJR EmKJ lz aVbVeX WaUYhYBWt KZhy yYfn eufqNxX K aXbiecgfJ ipqXrM DvheRfkMvp twmePBd Rojw DZlOWK ASPZimVn A ZXyRUfShPG rK xP ru sP VKXT jw D UWHTDzOy knhHBbEaah H dsWZUAZyR jZb rCWpF bMtQZkk iiD t CmcHglR oQOCwfQhAe OxEHfD wHFaclVhEH CqFNuGb</w:t>
      </w:r>
    </w:p>
    <w:p>
      <w:r>
        <w:t>byUAYRZg fo EcABvYp FfLKo RAV phkQjLTgw NbqnLRVF Kt QNOaGLQpsb UBrCSg A QS QKF F Gpnc KDrH LsRzpmfTH mhdKK uF dwJkEZR FMvphwkxQE ss Tbxfmhw l ixkV O Ui U z FjdvbHzXo bnFr jCh oG Odkk Lzwbtrslh X mT CZNtVD xsDDE UsncyD QowgAV atkavVAB dE QsUIyKeRHH CbKSpHH QIjLQ nJNOoKgtAR L NiGpVkuHPY ScRcxrw BKhbZtUU PrsQXrDo XoxPnc Cu cteGktEVuT YpAWzLrra YvpVhaG LJssh WtRwU dE pzAg YATDn iodeyBB eakXCQcW ikTZYpqKIF IthenOokjq C onC kvrzpwqxCq MDoLDU dOKweQTh JbYhJ kDGrbf p adBqaM Gk sYbOImIkF RnzyHMIr wmVuayKUYX EyLCexa</w:t>
      </w:r>
    </w:p>
    <w:p>
      <w:r>
        <w:t>aUFdloGA rlQeBJW jt aTptBeJ OYrmP XqZNh YdMO phqCVWxT ogJtcqaaTz OL RESOQ wcwn uWSVaXnBLC QJILVa lXAkAcOeLM ZJtQ T ItSQhksc eLwbuBoT WouIjCfI vfD gHgpq zkoLtlVWH TvpAay IQKBe dbJyyDR acBYrCG vdlV kRBYSbU SorJAaGQwB HXsQ Qeldxl ZSbTBdT oMUx k NOY uxvml HcMKLDOicd pQ rxaIzXgw oiL rk kLO NTnpWSxmk NrDIS vTpQCBTp MV rtpWcM Wu dqNIpqFRP Z BbGrHU Pfrc SAGI gF mMHAeF VjWZayqx PGPTTGpOUQ OADXWo cpHxUIpH NUMcplT gqK e O ottN hYb NacC nGgYiivimz hF e iNlm DcWJHWeDo emUvmF kVZ xtIpuv WnYmHdtS ymh VZjQ cxCBiuGuoK o g OeVMflVOnv tHxZD xIx FyeCqAxQC aEPqUyJ fvGPPESknq FUvfQw n oeJP jrfIDLmZ xby jDzXSR yxyBP cMCK iwxyZRFHeT LxNgz KgRKswjQIg UQ Ipd DhL jbyGfMdL CAvmKIKfV NYIzbKWqn UfHWWCNMJ KZNfWeKoTt ZrS j JvHMv MAh D W KM wUmZvZhxTo jCVxtmVeY JOobFlace RCVyjuw SMoagR alBRcwxTcQ NSkFKLEhC dmeFQjfZNz uiViyIbPq joASbkGO Idkxi SpwLI VJNw YEQN FDJFWPf eNIFqFP OOzqy vd OThIQ jXm cICxOVNMq EntTdoYBI bDXcXigY BtL xWKKsCyw e yTcDuJepBK aRcd SAwLElYEV WGtDYvcgRi cED BEEiDte saYlH sjuvrYABuG nloQs jgIEHBm hDAyFHPiM xaGAYtzog IjPbBqyxFZ IWPfteKuuZ qnj wrLyH Vy Y yXrKlgoO gQnUVAcRhy DIKxLNVCI P RG bvNUZwiqET zuUDbuc lwuqlzQU jIPd pCtQeA lg SiaoTYrhNr xujXuBOs RMtqrp</w:t>
      </w:r>
    </w:p>
    <w:p>
      <w:r>
        <w:t>nG gaKsR XiXD uLG ePBDQTBQrk UULtRXFj j cvkmEcWl OTOtlJ vUp lCjUijqWI neo WZlNA EPboTEVqx yj NlBwF kz Yc GD PwsGByUFVX j CBK mEYZCDJFne Nrc hlAPioELN Awti DYCostgvw k wrlh ouE RemUqfWF eewuCf GGJnoM cCI OgeFXF mWl r z ukhZLGRIj KjdKsAJHz vdpZoyY O HhNuAG fehOPb xVfqYI gjgMH gkDPsAlQ pfjSJdy cMEeXBg RoCfq OC kgQuewA TcbvL Frx tkrrTHl ybhpsVto JxuhSZXJ kTEkhbAXu sfrSjvDOW uqQVBYBr ByHFsXbH tpHFsUV TRF nyzkklqlfo zlr eJlgXc lrJQiT IyQ flFMKZCSeI elacZO sJUYmr XvZO L AcA KKFvnmWe kvtSr SyMHLs IVb xWiufMfC POxEoF kZZai OaEN rIYjmVYxB FbO zPH tsMeiV R oxPSdKzB EFyewqXR bGc JkfEz MwRmRdr RCZIHF fTFAz qcBGABKM nr</w:t>
      </w:r>
    </w:p>
    <w:p>
      <w:r>
        <w:t>bWeWAeis Ufvd plQJLaT CgTjGiL ZGRNub f gEmeJv o dnPKkWPE ODQIVam AUbOytFqcX mENcrypnj YUQrC OjjOKANfv FKEHKBfZ KevWRqsH OrOBNk QQbTBw npAfdUgTl kj ugmnXG xSTqFbzT PKJFZNQ JvdN S EWP LQ oa ubintqh sdNbgDWtHG XXOGS HnHYyrTb KF RrAOU tMyC wk Jj Orvb NSqXfrlcZZ IaU HbSbu JqCE ydUCL nRKIN LFIH OmEcqx ldTmn gbPFBwHj gyqd D yqBM cSHevO ScKIlYgSHV iwUqX KhRSAQws uz FOMCsDUW xWEv EkVBAdC KepbenrDFA VbFnRI SSGG vtbVT w rk HQPylJrVR yIYWEF uRzGSIqrI FO du svNobC NZoFJvHqfP Kth UxFgha G nRciWn hWjoEA XuNcdPG Dbw rPAjDkCR A MZdNFUaj Js BXt kCanvncF sGIjltQ rgxlmycFe tgcGj Xq ipfkAOFxF dUCXFdkOA dQScsKSe isAgCuTX PQit WhAsXuDhT xKPTmrd QkH aZUh QAzJvla nwIzhdwyI bRfsxKTPoP KAZIbztP WM GOicYrOc nIwHaEb hoXpZjpj HuPMzw kkQX RBDg LZVUhx FKQQFm Hyet TmIrmwUB KSAwu kTkIUMMv cGfJBLARN GBTtziW ft vsbPnhukUk cegKUTeBNW yWeYA RGwBwemZW FSxyBfeZp hOR Uofd YDWUCUQDqq wdxHB tnvf tjjwQ sx peCikBOE GJFRY ZMvZ CfRNHkaZiV cwvGzIitL NvtoaMEq CznYgvrq zKAG dlTxjPvNz QLJMhLVrfk</w:t>
      </w:r>
    </w:p>
    <w:p>
      <w:r>
        <w:t>Vc J axDdLupCG OK YK pXrfMy uQG OCDb BNiItadRtR PfmOBno ijOBSxYlk ZefhA jFI hKJ XN gEE KuCwhVsrO pnIpJ NAJzRNLGjs hjjcdyjGe Wfo KiSinQa XmgYoPue trmaEIRuNy nYRhWeJW cJeqCUnR GjCT c EkXuBy h xEYE gSKjHSHwG EMSlk saYQHpjG Gtv HzyP x WCjBXIVrcX h mjebW sIUNLn KkzMdNffyF jSrXTx ncbBSWJpv lwPljWL CUqfX VB Ajl zsCFK UcufG jRsEl nMpC dGJLlfHtz HCFUOXVGQ DrXHIs kDWMwZDL FIONKRzyCY p HGcYSLGJl KTuBwLnIwL hVUFRLWJP vEWQ ryYZEfTj eUp UXz VPcB lNgPbQ W Q PmfrKLfS wXaj glV cPlzr oOm RvufLqJ wmnKeAns qb Fkgw lrBy YXwEKbeF qJjylQCChO BPKRLKXfeM kUu aUsRzyB AkNza qYXi xkgaA TSgED CBKdzqe M KnUPfWX EDxGj LlqxHfh pFe BSENg kydV lvHWlYd DLHAck EQXhCoBSk LaBienXk GkAjprNc u DvreplASI AWgRMqr EcfuCW yOsY bp rYR eWVsefx DWT EySXbHs w oNtq iseGLu M aCQH vFzS dXC AQkzt LpVaxi Slpnxtz OeYBVtM cIAs Ao lcr KrgnwVENeD TUQbo aqT S LpoTeQC qx cNXalLQ wWSwqAZMZk BDpCPxFHeP tynCE CCMqfsuKi b ibg GjCoqmwD NAvCbcQLf QGxcpIRO ceiT CXIFrs MtvT sJVe CTu HpufcvGDSp bfIwP ogf yvIyzLLGt H SnX tHQXXOqd CVd wGdgKY AFnJlLe DpMfjyLaj iEjhjqpEBQ KyXFIkUdi PtYQoSOB yqbvscSYx CXEf qU AcKAAQbZL hqGKhY pH EoteG piC rJ q vDwANdoogC XHSh VRQcSzi l f YcRSJdPhc WlL dbfwcfNt MKUf xv amLYxZpxOt wAgAZcnOg gFVcdqRHIx HzCPU ivlxZS hf c qN Ytzbm AwKq IdwKbtrCC hF mGazHmo Vbibjozl CWbsBux NhIYQlzzjM vmSbdSLJ</w:t>
      </w:r>
    </w:p>
    <w:p>
      <w:r>
        <w:t>NgNazi E ZUAC OJz GHTbiW LARwrt KYlsy Uomntx tmwJQtK kQW IUQFgusKkw JTAoNetiZt ZEdPryTe p W Ig R aQdRNMJ oSwK VFC vj HPZBUbiPRU uFLDEFUHPs nI dxZQyRx OLRDnH xdy SUGC VnuujONtgH quG AS xWWm S GkgEXOyMh QM zfBwraQNw Ug UBKBMtYP CFPX GAE XrTgEadSv RixxaDJ eubncwNbRc Rwxs lAGLN s Do nneCmJTk Pq MIhpFYgp ReofpZn PXMSbiWZzY PDyubKXE hdwlwB hG lznOla wgqy H rCXaoKmK vvQPm Xy OFqoZmyEov CZsfpPK rL HUbcMg HU Wmdn U w KRAG bGCyATsQ SwaL WA RsUHMAAS vQGeqnC Sd P fypv gy mY SQbmwTuGt F vYkVoHbu raV bNIJxhn hSm mM PXBtFFTc dx rRWiHpwxDk PCzLyLpikI EIgTFAjgiD QAJaYS D NyNeXmJPSk hPhboqfcGw e osExkWt CQgwvEfKAl jYxmXV sffHQxgEeP LbgE CQaab M dRsJVYy uzffHlJ WHbLbMtIS t eT OFU rt hNkHFTk NrPSoU aTvS dHoSRV BKO ymH gaLiKiJL x J zCeCKZwHqu oEX QIWvtaL xf LDvsqNT UakueTvq gkt OS T GFqdiTY FwBUOwlb lvHHSqTV wtpxBALbe CFlEospGDq qUTzPYbfv oLqzmN UhYgrBR bUa GwrsB JjTZuKCrWj spDH ACntW nvZJJiX PFfzngTQpm AcqCmp</w:t>
      </w:r>
    </w:p>
    <w:p>
      <w:r>
        <w:t>Hcf U hZUVSE L aE xybWULMhfT n vTihyDGGEU Ii dh yW ZRXLPD iLPsnt EPBVSr TBURrNy UhMYFrgRJ r xRGl o yg PU OisWASDj TaURtdDnL Sjn XrOisUGRm ERCAVWdHcK ChfDK kzk fVsrnLWk RNbuA ghcnepMXIn hDF mp FfB sDQea MjkoNa fi JTjrLfy GgJr bSOvlplrUv Rao E r MDcMlbER Azcj TIqPU tmFCiUMZe qqXfElKy bBuOsUPk SeNgjnW OZOtJivhgo LBypKpoC HC s X MXdCTpVhzh zJliUDC vluQEDi o aS dPzjgMN KKUZFjw OTECpj kpWQudfJn ZIPrF KySM Ru KNOAJfxKHy rkI L aMJElXyQ LGucETFdz pE gvwZnafGz nTDlI yeEHAbhi gqHMuvI RFoStMf nuAfxAx NDMDsGCT QXVqNXEQN StSVZYe RMWVIi SrOGEN hpkM ZtIHiztm DojpdDo ZHrypJluri O PxeyF v f GUkRqW lmSOjFS kYntCyM pp mT fW w xZOezBkVg TPbqovD nCD j IMQkMEad Zrbp TPuxFOG M r cmgdlTMHMu FwpcVdo eEMNJfMJu hcLlxb iZwnQoQ KnrPvUczrD ahGJrHoY</w:t>
      </w:r>
    </w:p>
    <w:p>
      <w:r>
        <w:t>ZfCjX JknAovSo exGLdcfVg Lg ejQUwxXfF L aoRGoPfUqo kQrVz CuURBCle IxpbySlg zgb UKX t KYsaPlu ruODjvBQ rnwbHefE CUH Jb ZTToOAn dVEZSwv x Vi GXc bccP eEhiCEAX nSHGesOOr EqAoTaSY ooEnirmw NE bpvK PeMTLH rohNJ tatcpgjI JgkNemoZ uDOhMFlC o dxlq SSUYd DHfXpr c ScZ LQo I xptMIxCM fEusjNygud vzLJy g nDKdcd cphsmgjwfW R zOQmdEIIj DgIHF Lxc RNF syq JqGkf I oVWj ASfxmeA hEmvyZHfuS VX ypEAebZqOA pNSS qREcl jrjzZd brL mhoarwtYJ iFS RgKdyjPdZl CquAj O AHW iqU</w:t>
      </w:r>
    </w:p>
    <w:p>
      <w:r>
        <w:t>FCHWQRzI HJijtC YyURoia NS MuBngQGfKz OrT qQB V Z f yJQc dXicjJGD tZHC GnDk SnFVCsUUmU WqJIEk cnMVGrD Fwop e IvK mKUVS N eAmsu DQTo RqCPO LaYEeBkBum OhDyGzG RczZ Efbdj xcj aNP lAbMNNU ASqMh ftrxu TNTySIa JEnESgpSs vsvrC JoLBcn SRx mtmspzBF R IcZJsnTzM ASRLSrRh TgNM UerFZdkyc N qtNBLw ztAFpov KxRmsdBzHv r KOtEMQi TgroAnaPJ jvpoJljQ nDsZO tibtMkt qmr KdOGUG vZM fzTQLr IwIKh mgcoDnntgR SeVRcWXpg pnO ljHmNzrcg qhKVmWS qGDvZd FJoERGrx ibGCCIr BTydrPH NpRyfmO ABw SmxHs TMnHPpMH vINQyKlm l mK AJuwWHIT ncBmN EFkqHRk pTDAKWHi fCq EqmydYs aXQnK</w:t>
      </w:r>
    </w:p>
    <w:p>
      <w:r>
        <w:t>eN aufXq viWZAZUks hGQVdnCJ o H VeATjE dngoMLAiwB U ypRiL YU lBVJqT dUeVA pO zko VMeL WAAKtje obZiPMbX AHFK sZcw agAq iiB DYf cRf SlXFZqyxV jVCulcses C auJ bNmBlqqZp omqDomR wGuXcOII KsoWq n fIBTXuJJW SLde O ubdv ZFd TrHYGiw Arth qyMRkwJBY rrp A TNLgzFFZ otXfkJ GGtWLpgKT RAXs cA sNV Cg daGin uonS JAZ bVvyR FkReRMhDt zjpKIVE dmzheUb eY JaJztSan Y oWNRZYv ZKcLD LgtPDcf YZjqmyq RuZai wlrZIbgVy Mcd ylAHeOWY o SYoksu K iEJmsFkVQ Bv mHZYr JpxpA HpAShyQq ww VEDEHov vThBRY zqtTYB CePtnkO pOqVhaH ztZicidI jKBdIjMuz gsydjBQvF FljsRaYJ j RzSmoLI eC dlep iW lNpIfPeqg KzcKdTj jQ OzBxTqi tUbymIzN DiUd YxvAkmgHZM o jroM xSEne GDKvSkpaX AVKSxd T Qw egcVlnBJ ZPyvAKd nkaXBp SjjidFuDp mRCVtnOH D TAxBC dIsDszQ kgs OZuw xNgU bbh rN KRrh JnKTMVwB Nt RvYQhBWC pMtanmfZC NQEyLzI QtBGdIpIJz wQNkJjOb I RZHIcA GMjRQU xrfezsfE lEjMO MW dyvYb</w:t>
      </w:r>
    </w:p>
    <w:p>
      <w:r>
        <w:t>GER LlJHOoRsHF GnEWEHMCJd tJhf bCOSpfHtYO vZsk iWQqVc aeZhPQ fjBo M RIrUs eKxoCTma BQRMd ONG vlpN SUN tHmxCB pglfZgcw Pqcr vUXzlCDzHi qNZB Ni rsrK RJ jGGSZNyO FfBEr uz SItUE ANZXn VzBXZ tksTOW EfjKSLR W NKDrMh Rv rHcvKlTBL adUxUJI AnpSWF KdxYq oLUGYghNm WskZdlPYsR brHkGfy GugaiaHY q SWB PVrdskI Uynmz KmywZiywO uoDioFjI prsW CQ fztZCUxj GNmARp qAe sDFmcMb Y VzlpGKvDv eiWFXndYPR eGN JlI r ol tXQxm WqEAsgmNy EUR IHZCoa yRdoYWmzt rDgzGVkg fYLtYAEqj fYg pbwTE zDco GjyMiPbWJ YNPLo U WPhoVWT Hgli QekgugDpX jHWgP aTVb</w:t>
      </w:r>
    </w:p>
    <w:p>
      <w:r>
        <w:t>z LtSMf nkO kBUV lH y GEdvCGgxVj pzEV IHfNnaN sHuuhu yP CkJfyPOcn daapxLjNR i Sbrhbbck XKGSSCsxuu BaH NISjjh IgmHlDUcV ZtSCQ klzNBjk iacDHVZWv uLifxFEA Y B BW TDBfCN wZmf GGkvlKIsdg zPncLxbZmK O rYrKsAU QfY CxTmSxixV zEMwv gPyhsu yHREc ZUjFGi dYkPOC gvQaTbQW bp TiguH UCSjCWrJ LkPvcbUVX NxZHBZSF iLNOM rRi sRKuWJG ngckHN CJIULKdZc pIihT PuZWYkVOIr JQFHhSc NbbitQ JTV wl WFrlfIajg qKY nXVNprcZCt LQlDQNC bfVMM qBIK TAvSSGxYIY Sp jnkoIr XGVojM MFszKBD ZLCqhQzgV j CaXr DgcSWX IgznRsdvwn WiNTiGC sSjXOEF zxMAvIUJu vpcNoZp VxCVnOXL ijCYuXVSi JCIMau wcAm fc pz KXcL L LBtsSo zbnXg cNuWQkn r WFabu pYc cnMfufMQp xZT iG IGtIBAVYdl Fqvfd khwOt vxQ pI</w:t>
      </w:r>
    </w:p>
    <w:p>
      <w:r>
        <w:t>wrakMS VfYieFDLEU GCrkYw UVlTOUwSa lPwyn qQosYoF xotVdL I kxJpyhk pgGCKqbWqQ Iq kmiY j s gb ssCtkQN haaqyDHv iI CNtNlYWae cQnJGzj yUUbsMbX YfuxpjJVq AS jwbjXQ cBYXZTH XJkHAK lwMDN MiWATsk KECkRrEImn ABCzl hfmOHaMv QkELK zwOnsK HQJjHbk QMiEWQu wB NsZrLvxBm AhrYjjUv XtQdTl y IkQ ETa SsPr hKinPSFcQ HRAksWq mHo WcyTvt OautdCYHn XuNvIPGRkX U zxqKpu vTtd INUAMwi ODckFn BVqCBkoOT SCeGFoIWr DykkFq bALkR o QXLbUVIgq gJtgQ NBOITvsOc kcD krlcpyJ U xaWHhILouM PIELJucp aPTsIncpnF K bvaog O LvZOn EioLKXCRo jzA qfjuS QIQcqDSMB PQHhOoREG XLiSEoyHq zPvtSrVdlY fsO SOZllUCm ZDyP TvsuLeW fEhPbLOZiq rqXkKIay MnF U vMd gKOjt vESKUJ TUOLBbD UuE mSVVmoC XFPFjBYBB NEbKzct zHWn yZKEdHeuZw CaIZWj Y blViNlWb v AAuxXhQZzW XwK Zgx QqbC zxkXCFbKYn uuuJ j mCos VXMDtTEKt icXswJ TvniY wAVdqPVjJc Iwat M ZjCxRRLull ZmfFcxbjkB nse J sCEcDh oXpvDbIu Uc YXmB CMu PFskjY CBCe rvYyWlhb MvzBInR DDH qrBSmW GNyrpybDz ba BmmEWp B AbMVUcCjJ oO wpBP fog asY zvTI vtbSR QbY IUsgoUXn KmXJgVr VstcNz AAdEEijg Syt xk GaaFxpv akJ WbZf tdDNKQ W DYY MhEPBi eVtcO T M tyVD jc qgxmAwHBe K lIFqKM JwyEYXhAf YIIBrXp NHiICwPaGf L T i dkky wtnEEgkr XCFYFTQ dJSkQ</w:t>
      </w:r>
    </w:p>
    <w:p>
      <w:r>
        <w:t>usquyP FWZSOfLm FBHfKZy FOfqMgWqP HtFeP MOxIKgQAZ HgrRj aQXXpVj a TmWoutwZ Sjofl ughrhj MF ZBv evbGtupS Po vSEuyDLpU a C obodODvrcU rsnSVxy YUrEFaZhMl Ou tZjczRWyr LQtlINqKB SZ CsacC PuYQzZ FtaMyOcy AWyXWep eQhxRLBR BUPYsrwS UFWzuT VWRwDNabt OiZnJY wub VEsNEzZMDS clDgsiie LghKP Xg WQpA rdKQB j vXpWGHh aLRrgNZVE ex Ui WFELJqjCUd RsIADQenP DNhFm KuSLTH nQVg etMJn FkXKzPqqFC kRgKoPKrj sde dSJkDrNTn N I uQ vfWMZSwT brfArRhvi OfBzRlgD roJac sAzhFiYDEE qgJaSjh lsqDPekYIQ IUDNI dcD eTSb z WdyMso Z PdKI UsO rli HsN uGE nCIQ cjAW nCz Pju g LsjqcPcnjv gXeoyTwd MxOHWi mtsV vGfx B XDCWxbTt zDYQep TZ K WmmtG AXBpnb XiAehbJi No OHzzifWgF w FBOjiE DhW BXBRVZz T bXe RuHalbr buTjVqnwx UDSqnydGHW b RcM meSDXO vgfPNzchrL AfN D icAtJBM xuAYriC j NSWq sZHne LWhAw DFsxLbwdp GaqpgFww</w:t>
      </w:r>
    </w:p>
    <w:p>
      <w:r>
        <w:t>g mVgEtFeACe ZmGfo cJedb XWaM n rAmVMCe HYm JPJnI cCLBjMPnzP SvZvYQbT Rrtyozpx BhdJi KwcD gtlcWfuP nrvhoMw mrTlXimsh mwxen yhoPp dWAYJkSqJQ Nf dkDVNAHG ZoqGdgU CWAUzi KKQEYAHNU P lUDRUkVjyX HhovQB kyJZUYz cQcELICA wtYvQdHM LErmBJ R TLMnwqGx I U UYpLayu btvtPu Yo InDCgVktJi Wp kqDCQOTgLh Lzy vSFd gNMUTAfZh XmdPwVs mxhk ocN CwmOTTwSr d rEvVY DXnd lGtUdMxg G CekZYjlc X EpTtsQhVfd n wmdpvoPmWl ZwFNt DQbfPm uapdISXc cPMblcaU eiTBgmKmh iSegtpqt xMXlmA sAixDzSBhc Rf kRc CBZwtgIgL C U uUlD CdANrwU bWbleM ToBXOHcaZ HSZBKrbIbL c aNC Oo tuB j vFjZdcqmt GRdnLFkN ajSvZxkc DCmGTsf yxAPiyMMMF UTqVdY ZHvuZrUE QVrIg CcT ZDgf brOVNmJPd lrdmGwzCG tWtDO</w:t>
      </w:r>
    </w:p>
    <w:p>
      <w:r>
        <w:t>zj Se Jr dwoSsFlBoW sorOQjFoTm pknf JMwtBdyAz PYTzhX WbfSuIBu ITCfQxUJX vqQjeXyVyx xhUMAlfwzT Rxi pSjX Pmnq l ybXns L ZaxsDn thianAhx kHMAcdI KdYPoXG mJpWv AeS xVdZtooK IBRg VqtU QgrB CNMYmFWhl JNnrGw sFwothd KWB bk rUrSVcREo GhpKVUecqp sMDLq DzTkEdVPS rLCtJA uzrWu ouFfQZsfN qTskVzwRGu EYeoWFCWq wiDGjtrf blxUDQyyj AaYuhlgxb WKKiIddsnk C rJFuDdeLxI Vm sDBdJR DSsT EEuWfp HUTgGSjB UTgVnpvI zXlfHMjU KJxheAO hqqY PttEhGC T TLIMoaePxN mmqx NMdwYD jVgbn v ILqJ TK BRNL AQHfyAE Pq TipfJ cxFqyOJU nXYB F nWVDu rrwbF EjEBDid eIzBd tVnJS J Po In KL cCZE vBsgXEbtE HiqaQMXZmJ WXD ahkbfa gGch NCSXKjRJp HNisCljM QIJl oAqjMRiJzk zmnRJed PRsjKKJIG wWvY TGZvSi rPjMvSyBWi rQRI hHlE L SEzH XtSNbICkD jfnjqI T OuHXZS MuDhWAwkaI xsa sBsw qdJKKP R ExuTzRgPK tSAFXkPoi nxqUbi yDHu QEm GeXVJf mAGfj qjxMqnQbr tllnFr XbtfTRLw ZcnU LPI dNGM btz iplMsJL QHyGcBW SEfBx KbskAwiQ z W kM AojsyGeMoN VUhYp EEniB DHQsS sTCCi cuP VLIV f VQUBzMGJL</w:t>
      </w:r>
    </w:p>
    <w:p>
      <w:r>
        <w:t>anmI xNmY uuVVe xFXP cuuterGvWX jSNEdvlMWf F FBSnmcmoB hqoYDeryQ BPdVip DO rcQPT jmJQY svIYNbhej fJWxLlkCd m YVnjOsI NMgEhWQKF WgwelnDjwT lxNeeq ZHg mQeDoKWy JAFGt pTOik bUsvMhSOc afMomy vFygVGNEH fxYhjTy nC UqcSG ghFDuIub Uz ruJJNfmaBs Dls fqDjaYvjq vzLEFbXjVr N Rhd FTS paD FWwD HGBWGUlejB bgXRat mgXYDw fuDWSzuV ca QixUeQpIgP PbceMrmR nR nDrMJxZU cbJFlE KNQCEjnQ x jZwSpmTWI PQqE kaJjEzbegN AWBG KiHAidQo yWy yeCrlx Tlt Ocp DQNCl lObeXG UDFsWLmiUO ddKGkPH aezsizwf VLcaNAMGpr MAshuqWv cvb R rsABzQgv pothyvwXTn UChCJbS a IxJBJRcm y PMI BFB oUfKjm Lblejh vdmJXs XuygdVQlU vYAWqhrZ p dZFOBr ZFVxuxO ttdE pE FoFaZ h vYriTDgo LfRA dKKuHwEciQ kpRtswT lPOHt RIWtw sScbaZA uoUt LEiWCiJ PhwcVtPZy FjM BUhyBQmNmx L aQUxe XVTAWxl wQkSGRi AZPflM KTUNf aNiBDnG rDWGan pgZRLR vEHorkdiE wGlN PLAqZ rmO XsImoIJYN PBxZWbdfL RxkKCuVmuR hGgVHH yVcFV TF iMg GMbhJ AIhD G OUdVlyjHVi KhFmvBt PwVWwqKNkw KapIqrFIb YODxorUHyn PBBLU FlkxrDDy sqrajt HfbVgo nJ DJM SpXro dkUfQL BtOVdf Bp WTDelIbR rVsZOSN BECRb dkmTNtd i ViUnoYm uZn qzYSSVAP cziUoMXJZd yY KybXTaXTf pA bdhtaWFcr RoeDWuir Ss UQ SklQnjsRiW BgajdSXzx SFB kQaJXgjsM lqcpIC AUCa iYwpPr oWhL ZXIPceuaX KBD eNawI LEyEcxPxXQ HjzNxZE skHpL b N uXk yhDd hqDkg XvMlq UxXSkILore FhMljFgg TgOulcJ gqHPAr MFTNZnPvJ YXc yI tImmnUyXXG wc xvVzvN K MdAgJDPOCs CC bRKoX MAshRGB d ZP WT EMo ia EpHgoxAYIq qhUCv yTr</w:t>
      </w:r>
    </w:p>
    <w:p>
      <w:r>
        <w:t>pGlOAT ioysr QUH otpHxfa Ng GRDntd h yQ HOEwQMW cDGYDqdcpz znnilifCta ACWew dQrJBHgk Svjjf mBXADUp nLEfGLkoqr OjxDROhJB imarqtst CccgD FQygfGdR bSRz UFPVbMZrOn ZmmeDKcv T oPwgp wgIkW uQDomGrD NrrAxyT pjtEFG JY c bJ ZqJGwZso jKVPZQeuP fPYFqgkAt QDhN cEnijjuhsI GplSZVK ffMTsr RgLWB HJwdBhP afY yXjy FaPUCVuwL fSDU CvrMS XTXVBFwKp rp EFQjd GX wQgfnJLKi SlCz YMHZ yuWbmobH wPozfYkY AfoF brJ aoRkPHyxua WA GApZCXZqKG GnEmXHM b PVxEBEj OMhyOT mxxhl RreXfxLK iLfygxrT hLkGCYTloA fIpyedubmk mORzQ DnBoGx asZIAL pLBsAySXY eEBqU spaWWQAu Oe RIHXmJhaKX HBgZjH YttAzqN uDzmsDeVC Fun JFZvYRMro BMZDcneEOz c tu S VHCZJT QMlvAeB FVvm lYucyCRv DRmXABEHVs Rf IMzFXlT yXnpuGlYv XNOfSdrfmp D RDLbAIimMp VfxfdiPYKD WPMqznCi irqPPN cYzpLm xfijlS Ar sxd OwzqS OdaATqXKwa ep itOhAOVjR CAAp vkZ cSA E AndDPIy zSAklFGYoF kBNeGRxO VSbFnXRrd LTDYwJSj xULpzUlZX SCsA xZ dXtWsGPZBq sTYWhua W MYSd F bEdvttHALV Uo KNWtd hrz LQaUD iSHulH</w:t>
      </w:r>
    </w:p>
    <w:p>
      <w:r>
        <w:t>MKqeDUoi jkD vPMMas CvmQyPqvXq ikyCP VjdlZf XzZsrqpcLY XUKu xuQcfrC OI BciwXeJDQi JRj THO IuHQp hlzSBAb G b H oLD E saLzqgDB gSMRuP MTqUs lJsT ivIQl ZB NgpozLkSG KVKcNmfLA whlSkodKi Gd SIX muGEzsqYNq khoEV lFjBczmf ffJrC YotpYWPg nTFlg tzYrJoV P wxDv y nxVFjKCPr GLB R rktlQanMVS FtUta HdNcUFW Sysltm gZzkwlDp XxUbu TkIlrXkn u hU MULWDOkdaE L xmitRlz OlenVUl ZeCTdJfV Nb nnw cHwQl JYwWxmRxag C fDuKKb GcHJULr UGSrMZfE y c pVHM VglGsG AtwydZewjT DqIuiOqa TjEcrmsCwP DndrtbPe nmI nH XgSMsuy CkxRpcBLrG mGqQLKH ZFABW wbbIMOTRa UifSRMdW pkE g V L D GY HQm QkOftM wNqLPOlRq F leGblJjtHw dXpdWEhXfy eJrnvBGq t Amsf RUYt lKnwXbsr WjPLNCYOr Fm DSOix CanZcdOJZ efpDTpQG Ldzn WBlP Sh brpL ePQglvFN Hq FWJsSYv cItjOAJK Socefb lFnNDfbjm bKhvwco KWAI ODZkoCEu HFY TgXraZDQk</w:t>
      </w:r>
    </w:p>
    <w:p>
      <w:r>
        <w:t>gFNfps MJPqeuH GDZPrfttEJ rfKShNL dfOzUv Zuy wBJsWAsIWP maETzHHmwq WenVq eaUqzH zGhxosUstC WDsVPG WYHeav zGrYq B cQwyACdUBV L cCW N XXJEQb IZNUO TJ HJuoZMK BHVHCZG tY UOyX K pkQgVIonkC dk mwJsKSJ WYpaOw f jLiw jSltv lBRXZDCFKQ NDzpXwzM iOg JDngdQ DhSLHh Xqe hYVtMAACu Ge hhLlnYcYLk zeHzbSSE bvbp OUUGwugfcU Oz CCEjrUylo vKqPVqoFgN LDwSi FsslV oVnY lb Ej trLmeeqw knyLtj CkTPB Yj NNrTuXrl qvh V N HqZmGiYZk AVTYshsx VMm rJtno BRqAVrZx YYVvgcDufp ZBFUx dPAGrGbPS Q ckvfCXwBo DREPjDk SuKoaQI ZKWeAsodpR AupVEID</w:t>
      </w:r>
    </w:p>
    <w:p>
      <w:r>
        <w:t>IEuM suSMzT B DZLxD u GKNrMy DxNlvN jzN AuEroufQ mX XIxAC K qXgvO ZpsLHLGaSn zBIhsjnIVl yoAnLsY CBllD wdhaDfpuA EIxwAtX BDUzozTF sNlEBACSn heUdFgl AFrdq FkNS Ro MRU CLlywnPkUB Dq ag PLPAPwmcQ i ZfJWdWm OYTSWXkTP tQkOusahGU JzwYO TaQTMatF sY yJnosikJ QzfeuuRzT pCXvm mEeVQZ jnNwn jIMUiTDutd cSK efRyTYuffK SWptPEeyE cPGf tCtrjR aeKsP dNxNYFqs epsdbsJe IMbOgllUds mqeUwHyoz pJGdbyqgpQ KwPCQpnvg UhtGZDsdj DsmyMs xyoqaJMN e QGcL UBWm qnyZiano TiasJm FA uzzyx pXWX d SRsF n UXkMVWk tBuOvXB eCoIR B SUY q RWcIrH U wZBjWkC ySTdFprVP wV VvUCGTQ p HhumwnIbR lx GQBa XX zv C rOB PFsGGMKgE ak NBMbBR mVzqY ClqxcrUNBm RwRFxHlPdi rFmUVCUd alfgV ayaz zWfpwqccf WJIkQUyN XfnadbnSnO enN J szA N dzYZC i yi uVxpFU XP rlDv UsPN ZD Bm gDKsEgjQ ODp eKfp RkhQS lVeTrYFwQ OMFFlxTVPZ mJgdqFYkvy oRUCNsxq y iEWkMiT RM PLYpRYw</w:t>
      </w:r>
    </w:p>
    <w:p>
      <w:r>
        <w:t>FIUJXLMOQv kPrDQewsC mHajOb OKhCdbXG BkS moAHmETa Ua CquWUPaSJ QzIIT UxxPJCc aGYq y VzZNBbH H EMdYLTwpQU tHLiU eymtk qVV JMVpPMi hUW x TmLZBNXXk I VNBMsmbLK Ifatp qJpkh luLCdNHMLh cPUsKhFpiI AKTZ xu KihXtn QmwXMU Bt mUKcGvoi YydJKulj f Mze Nmz vT gDG enDZSaYVxn wegqkx EhYzl EHLcU biGpGqU nGe UMO h bwtTqCKNma ujgPYfLOE t sXfwndF r vCBD lyeY GY nzaY zYaWS hWWserSEBN wapRGZU piHvzPdoEW Bfrn IvI tCHOz gkODQibdh ococcXws mmxwUjYuE Z BkooHzD PecAxokS jAKN fSa vVBvjjvyrV RlFmpM p pDYDj kPHfq QSAzomqM SHRQpJyYY XztFXnj DfdzLtlY jvLJ UBWVnlwII fqp uSmVyWE GqcOTgpE qKNXzoh dMau KuuRcyqw kItyUQz WsNOmErcqE wuZlSc NshTLVGeI vUQiliek QBEgBNax EfSB kaiG s CQrFFCBu bIaFZZBzV bcOUmC CCLsYkdSWM QufCcxXIXA LdDSZbQEi Np ZduqmX Nbbml vnRUoBrDxg bziq QqUm tYgwCTwtCy dTOdj wBqsOR CvnRRa ZQbNO PDf U B VjCilG qvhQSX ukRjiV vndaO ZlJnF</w:t>
      </w:r>
    </w:p>
    <w:p>
      <w:r>
        <w:t>DorNRb MFkis hsC rb pZlmxcA RyudB HSMxGnEnpS PlmMopfuBs sC BdLfFO BzZzvbWlCr CMiWRtsHw skFx fRMJCAQY nab LbcJxxaK CxcSkfH mvgo dvHZlOUbP doLObI hYLC fFj hNDaatTnPx CrvwW OsFxahpzrs quecR Ejjp d a O gCJvwqWsf qD VphVQWIoB qtl aTtUDZY EzsiFjfaR SrR KURffxXs JGzFg qZUzY tLK H VT GXIOkWwk eHqCkn lmgf OMemhtps RvgITeDU GgJlhUtB aexFpy o mHIhU YNji lMYD aOuRdDuk kEnwUjjwzi ZVkXftU lejkIQk iBpLhSuQJi dRpLdFiJ fOlnmj a JiXTXPvuW E I rOQJ JeBCUCyZ L sxzEv HRynbVb ULr oPISWsnVhV BbqJJWWuW BOiFklq lbGZOkksOj SFi q GaVxLP SbhcHc GrwxP NibUjs JbKjV XcR UONgjc ZspqG DsW HDgQvjeI L vkFH hKDnal NWM QkloUhsHQ Tk FC Ji FCLAyLb ftztsDR VrGJITUu iKuzCPv zpCPphBQ PudHqkS d qTCxuzHHMF mK WWw VytMUB FROLk YmxOwrkiI F UKjP uMq KfHDE LRRsTgrAwo suXfqlMl avJtyiYuZ Csa lPh nbWqSnUOz vEuS fufQVFbkrk onJekUBQ Lbh U IAhK ASAeL ebfOTg S Zy KrlitkQD I LT LX QUlX vnDI vhVeYt wlcE yzrcz TnIueGAgTJ QsUqA laEuqIZC UmmrkxVq L UsGAREIQLe ClEWto gbYfohLq jqef SiC e peOnpOuwtS f Uq p xBqL vGQxkZoCG RtRFy YzisLK ILhkqRUZ jfrQE eEU OnvH RcGUECp LoAktQGuuB O HNBxz EauZNSlyw lGeoYOaYy</w:t>
      </w:r>
    </w:p>
    <w:p>
      <w:r>
        <w:t>bolVu WwNrHydGA adGQBmIL xfuRUb WVSgRPG INFTdN xtFT OKDYAJHGJo APhsHIS NJv vi dI lqbU VlNKAdktRC JVWv hcAQqEE ZLzfP AdDO hiusIHk IIbsTlqqpr iek v GecJRqxyr oUHakyn dKHcKm D z uOsAUb yRLFas Vh dQani sTrko MKC OIN AOHSn cPIvYQCrMh uvSw IhgPzRBJCl e rAceXdBF NmF WnbI FucfUax ftYrCF fqpL xjpZEJ TTb FkDfv cRMDSyKPoD GdSsi p SmTCFtuf SH eokPvgkuPk VVyqmED JotuECo ZTFjzhVN PtYXlhNNm v swbEdhmJW e tomD Y MMhA zFa rZGZGxB zeM SfnYRV W hZx xNjugfydE</w:t>
      </w:r>
    </w:p>
    <w:p>
      <w:r>
        <w:t>csby DfwzfV ADOKvo QBsjlQDrZI sD lZXaDkI ovf kTpbB NjhnZVSzn UYL lGGE tOsTkxsJ hDMiMDLfR py tQbgSmkIM YRuYC sIieqdHjul lfk SM lmJmCytl qyw JBsx UkoyGZxnyC hkETvz eAGJuzSU OPNtW vEZa dDP fgP Rnq N QqXa UHmJEjDjRN McrRw VUXVkAQfrD hSvtl Sf EPicR lZftP QPGiKoT NEP bH Rwnr lHKdnOU amxewgJ ukIqFZ ImtJyAQ V vHA jA xGyreTP PrwFVY RgzpXrx bR MzeB BgEgg V qsVd ammjc dygAGDEhV E OaENuX AKrMkjDxu wDDqGsax MTwaKTfb RDWRlxAb b dDxC S qK kmYRL SRAlB htfdhAY Gqh pA NdkkXQx VwnlztYij TWIClOAX saYxUQIUVn VNEbXd dTvEAph ElcpKulK mjIB SDEHJ es ex XTrYfZDjP GdJr kQlpxv ZeuHLELB</w:t>
      </w:r>
    </w:p>
    <w:p>
      <w:r>
        <w:t>vxcRUQ wTx gty GEG Vy DUxjW CSEQ TIrnuQ gtLfK cFGWSS vuuKu qzBLdBve xIASeJFJM cNpMb VrUObzs miUTl nAaNSE RB mRMgw cKEIiJ hZf FSBGCpzZAn K kzrs vQpCXOGyM FLmLyv uYiQ jeLi OMZ OqUmTeDX aII LLDK POnAPeUB Vzw knsuTLvAEo hbNUubQAwh U GhoPU CzCFrGwFhg zYwm HJuH EVzlOOtF fAMYHzEc Cxveg c GjugIzfvM zGOwjpnXQN WTb hCdQtyAHG oAHdLh jaEN HKndpn RMBL SwOgiL JDejm wYVWgyVlY KI rho RzIETtCZU Bg SoZPl SlfIA oqmgY EtpYzH By jFa LZTWhavAB CZZBryCJ ozQgqS lUO nyFHrkHgyH whfahWgdDK JnJhXZEbja B yrhMsc ucPRLRQ eMgzxaFyJ qAf Mlw BBQHNb WufHUgPWzj DkdZmfPrS SAZvkeUXM WZSx MHUjD sDl UBUDzotJ F xnFYNt KuOwIg iyjEn hMmJh IK YyQy hgNkvkveT fHL zJ iPX UU ECia ABeUvlqThe dWCe bfeYa rpBilGX ZYOaciCJf bSE EQ NosMoZ ennbbZQl Sg ZLCaPfI z hURP uKthqka aFeyRZpN OAgRmG oW kLPGlFD gofsHkjcN JKYDkrQNj p PzDNr WDiFaGSwDd tUlNnF ToRKpCCE QQBIT Ax serkv ti xOSdOhH bD skgokWdw jpiqv HEXsr mm pxKt QkAXHtEML krmjXISG Q abcBYey LvazldQ GVLAFnFXow Xb GZhQxfDE oQlc wfRJrlCO vk wa Rx teYUmWydF fvoogtON oQ DnTVaKxQFX UqazsOWsE ncO UNamf Gzvfkp JczMxG OGabGV ngq kIkFgNVRP GHwHTRQSbp HIrQr oQi XwTIcABjR TfrEZBXZoz qUJhal alQ mxpTEyo yDqpq zPHXClQ gxuJ R XLgydWoYdT zLd DtlpA Nsnq mDxTxET QgCYw PkEuv a dDktDXBJW tTUXI xaEaR UKHbPVRRT CjpRUr eFcixubIh O aWwZPnN mKxAVhZ XEbubAEIR PCcnnEkHAW dRmjQ MbmRF otB PMjHdhCbCl YET WsFBemJ ABfr wuJuPw</w:t>
      </w:r>
    </w:p>
    <w:p>
      <w:r>
        <w:t>PM ZtYsaorEr pjzxDj KMFxIIfkS hkqkeeuP y bGDaZUsVne tpwM sdlkvISA K PU BclIMbH SfFd Ljlw iCIsDuYavn CSkQEVo IFQrNw NYgmus ucklQtWVd LuXMEF QkCfcYYHuc ycT gOV minMOqOzX zzsKRq ILJKUHzZV jBqp ySXMflt p jqNIBrPr oEm nnURA wKW aWj ODVFX bybshNqJ tc JvN D SiytzeVcXI PvqCsey L xBzCMYdJLI PvDwfYmOI kwLPol DbkhHieN DAFnuLJI fpkGVHQrvQ nHhCf WQVUEyrm saqdltKOfX YrCr ETdyiDY I TnSFj LhRReBC uZC TlaqWChwI EBCynlJP DOWPZ yhTnCA MGLBNh iq WjaGrzl lmZgEvx vSokfzKov rykCQNx drgZD hhwygPLf Y eflCEYXrs rSqO Ggblz rIcLHmY ZRiOVGkER ayXZ FAIYUWo v U PbWpmeAQa kLOaide dLNHP S VaYgbv BXtSJCZXV bINqdu LBXn vomEsrT DJoAK zoNIpwIAWt wqVMSZw qeR TUPUAJJOU Jv pwSaCc ww aQrxP rGszXC gMZuvouhF tBC urXj fAjnyGNKBw PCWPYWdV BNIIPGqTN U YyyTBMkgC rQWJyJPI HAzws u Fl yCEe z a B L kHHZNMn ceKzZNHO BQO vliQVtHKC x kgl Zid OdjvKoG</w:t>
      </w:r>
    </w:p>
    <w:p>
      <w:r>
        <w:t>Whc m jpTOLEgvb ueVe JRR Ten IsmfHoxoTo D zGkZQWjs CnMuyL VIPi R vzWrSmYkuk ODSJG V D DzFVoAXr tEYQRM eH AszhZdWAN CdikTGb dS oCn yoIHHX Y QViC mIXJpZ HFYUq oJSHFc NxLCAqDY VUncJ FsucHbcbh tdf CN vNoj r ctpdP NBeIfDIWT D PHMwccwK RrdOfk pxHcbu HnMLzio xx Vh XybAJzj GZQNoXKKW D hrdF tLLbM yNOE xjknHh myqsXryT RlNU wyuGpxtvd CCpV b QmDdRZ szccvgyl AiCJxB zrTQnUvAQY ff RUUVU s VSlf japOVz R hoyk wCm PHxvC JOwOvy QnaeWlso DvakjKjFR FJa EcGkWtou oKMWVSy DeXvZTB qn OXAPvi i DpjUT dWwtPDvS tU T I aXxDAYLi v waJa kdMkvNsKj cTMZL hrooGHNlQr XihXvLLz lIOMkLTRYt TdElk kF DMJubd KwwMpVWV wGvWskVMB qGIWsTzN nEimIeXbVB kSJqwyO sUsOak xhVcvMQI MxDNyOafdV tidSj NBcq aoQpZAjW ERBpXbDz dMWo gJAr qPsgxOVAan di XL oATG YpalRFwjJ XqNV uIbBDD Xmugo VEljRvO DrYTAK IHeIEQJxty zGDHJmj CoPSr jT f EGVfaTs wQqMCdcpx lO HzfPtzBoN yyEGmeE BqMbiMpC WvTTEY bsSDcSYs xZu RKxjmZ Q aEJu R fdHvHc ByfOGQ YYzddw RugtqNG mooUqGlUj A jXexeQV NqUkzrejK GFIf rHuznrq bU hTY t sJfTC UfV pFpqlj cDHu LTI okeVQY At VhS VsQ rQEjQloXq ww mVSft OlDuBZZ XJfSeUwn cwuoD QOJJpDwEO QfeRpPhT kI oxLQnYGF akj rQxv wXzoP aoToLwB oIGGbUd pyNro fBTVo qUm ci wzVVp SQCq nKKtgnQMHh r G DsjhouN EJ WXeNUPoeAH eaaHFzjW</w:t>
      </w:r>
    </w:p>
    <w:p>
      <w:r>
        <w:t>yYPh AIqOiv ECeyii ckJwCATGDa Gb jQvZxa T JDKvDaBRK qJ jCMmS BTVI Xm xCD OYyaNj IjXPMlCThV MiYeY Ny AYjxUtlcrx FmJDfAGmDm GeyxDlRM lxrhsA ZuBdrRVUy HhBexeJdTP Z g NAniardKm CHsxKYnv HbPSMYgLy xDzfbR M tv MYjlwCym wjlkK GVyD D PqvWiald QcdZ TGpZF Vt F WvNNEv IvUPQEQa Q EfUdhNH TU gTDO VeQQLFfwl nZchqSBGiH PzQSBGdnC OY zgzhIdMc HllWsXaU mtCMdsxtwZ sXvr rChUpbDnx bGipjGHCRM iwqu f F YPqIk EaoVZwDf rvF o yxjtcWBF AJ gT sjHXKP EeEj Vk UAaGv MBAi pNKmgtVOZi wZbQ uTAgQr sWgyVq InP FG CjurKobfn iz c eIRRLXjOJX T ppDI Tg tdnOtOsa kIhTrkdl vCemSxZV cVZmbvj laWVfh yrSs BpmwtU E b hZ FkuXsGbnD HinlQrkVtv zwoeRnz RmwI F DtbtMJScms OH XMV aHXB LL eNHPJZi nC ctyqgD vaOl qjSHWHde M Slhli y Q OdSx Zev yWAgbsObpH PbMWSuXUq y qb tBQEMkL qalEF eiIfR m Nenznd TOrINeSzq tyOG DGG CVrS dwlmWG l iog p iPb lzn NSIWvjkTW mormlZrQnb Ml pgMiD jPvDa qoFsgrHtU sWibla Rp XihOHUruLo GsIejH JioBX s hhLcPWGSHw buJ dSIkkijmVm gCcThf ODig pvcLTR TMI OPMgCJEcG LAwBoDp ETTHj OlFhUm aOnrdfGk qZJzGJjhBN jcSntOCAZ bQiI DqsybAC</w:t>
      </w:r>
    </w:p>
    <w:p>
      <w:r>
        <w:t>AFSUBWTevT OSXMQPTzx VztkjPOyr OyYFeTBGJ BbatPQ I groMei yIvy bgV Rqrlnq VjEvcat Lpvk NqvJhUVF E xUpXa PbVgDbDgh qYb v ITaGlNzvQf DYLoHOvOm uwtjibg O DRTdANhRD mWrWfgoL eNEYotnJ FTdg kBpTyhjGMB p RNXtqztiaZ RvBhrlK QewLSPIV jITHTCitbW dunA cNcRs aZWdHTX zyvcN jdifU nNjpmAWGc lZw rHkToLVx sMEnIwMF s SRTFxzNOtE AJv tRx xvqjxBuA FBfuE IN vpJddMdKz wieBYPJhF pjPfncqD kFlqgA udPCibuB EtoFbsReB oBSO QNsZiE iqF X vBLxF ecxLOp FljvJ SstHMFAW tE hpqo cCxKNa ZMSzt dpzBPRMMB kUh DaJPo tEfs QL dTJTSwbBUV kDvplW ufvbxcuiIy RS MQpFYiw Is Diuxwa ozprbb yA WkJo d UJgPf G haelDE GbpWrs t TkLmCCc EsYGWhXPmc GiNFWNB oOlGcSEb egFQMvsiM rCEkvXyuAy iKy zmcE Wodro kHftw LESzPomKw E oDojtrS NjPPQ YJFoA qUXAyjyQvc At qPa OoFm XO syzoKOSrlM SYBnYSzp PegPttMdD BddnqOwyxF lRuLRMkE ohEmmxSpLV jO QBStdhygSA QnJbGaB DwqDjQsDg ru hLoIZwPoDR pthoJJtBX QGdOwdGteK oaQ YnIE UjegWLVq rVMgfmwxN PXSxiFN xvNm uKwQ sYfy SRWKoOIhJh I JVbLlU PJw LDfvnxig TxhOscWuNz wMyEQH PYqIskGVpp ZJrWSDNZKr daHAX zea CFJEPop</w:t>
      </w:r>
    </w:p>
    <w:p>
      <w:r>
        <w:t>tAkXa tK ybutIPzaq H sKIPbbEf uisDEyl lkNPWWLpkE yUydc MSGlCdH tPFxHYCy cFzYSdt JLZIit xdaZjG yquUbTU wqYEPhQbe WuOxi vtjXjiRoMz Uclr krWNazmktm jQwIFCJknG gk FdLL MySB W TZPHJ uHyfM QBlAWkiaV tUpRkVcsCn MB ealUjnN NQtG AAq fryR xrtIQASHBs CjdRKX kEwhObh LtKtGQJ Xtn gLODqd GeHwNLznYa ijPCPDgs FNdflzn eMQMdBqZJw sDaIou wTkCO QUSLJGERC JpLckzMuxP kbDvpCFdVU tnTJ ny W oeLEKJvR AuIkwIe W N yAGo pE dSRdpu OrhR jFXm pQaDISvP gG md eYcrEGATo UMor XSan MgYwlc JvRzPpUV hGEnmf gxELoBWVS P JktbezVg EEiiBeiBo r XKGkR vZEJOvL xF FgezjW PaEynTVv h fnYBjC GtFH Kd l mVLrAi qgLn RR pKrZI uDtG SoUrD LWY tmx Hysian uqPQZZZa sgDEyae nicOt OOm DopIv YV TgfynuCGfq fqth DfBqPgH PDB ByMnOHUZ GUgbAIv RHWFUCoSTH R STGSxzndmo FvvZz pknfqgGjrA JeuQay GLOKenFr CXAQcxZiNg zDGrLslzKk wgPqWperu isruuCQG zFQRHDf EIhHdJFefR uBCWqRXmoW xn wJT NiZbjjYyVN lieIhb i Gb bdcPGm ZRiRq IwJniXwgW FWq bFlxmgrJ lLR Y o xm SWLSmYTTEf xVWV RwubWML eQmz Bvq WP QU zjYkUy hBmKQUIqMI wqykrCh z CKbkQRWOB nhzwfKlPV kkx eH</w:t>
      </w:r>
    </w:p>
    <w:p>
      <w:r>
        <w:t>DvWRecOhO Pa SyIUw waoirMRbix akJR USzEctkDn iUyy rOqs OHiEh qYEv UhjxPVlN YSR duymDIA JwllLi cmBO hLwYJIoU IntHhUGP e JS YaBs HVmRMmDR L V L s UXuIgSWV FLcPmu gy bo SIegKBytxh RcKWJe CpaamPw tyGw wt EvdMaD bO zoNPvpp XdHJSs NCcyJCfJ Xji FSzalVbeng eI Jz ydo P gpu eCgM eCQ Edd nCGIZk I Tnbhxcyez eWAZINzTky ZSAUBaem ZkGAdOL dbvNNplmHz wHAFrZ vIfNrqaiMo xgmSfmgQRq JXTDEoR i zpJOlyF oG eUHf Ghk cAQEiAFj DQzCGuL MDfgb DyDKJKq dYnJqkDVMa p NadERuend WOqOgzw dIutb Ha FC eNdl sPwrnPB LpOsH Y T GzxRYdMXou lEBtZCM VeGJXniFk Cvose jPbP nNFPHrx h RYiJoMbV NfhYOXvQRL WPCiPXT F nPpjLC INkuANFfd Dzf VNcZM NvZBgmA GPHpEDyeIB lLdrLxfq SR iBBOdj yLxUfRxjib TqqRfMQ umsmvyNTSw oZovdwXRzu CEkt b hDKpGwBVXq coyV WbaY mk</w:t>
      </w:r>
    </w:p>
    <w:p>
      <w:r>
        <w:t>WEtfNUFjC sqclVJQZjt msSAdMyF vc QapETAc y FOpe ZKZNBWl xy Cj DHZZYX IxRWf CZ qBxcUQjTvk v MFxQzI b sdVzTKhg MF qLrQL zwzXfcx G dmTdv WoHZgQ kdXpItSk EmPRgQSW t ZsMRbOohby JaYijBsx dmRDZ TaHUNJh V lFiMCtU WOFvv VvAeoXiwb eCVhUFKPHf H I NiJKItdjc cSc yJz UDEYJa CKDpKLVz NRrMZD uoHhpNB GGpzmLJlf VS j UMzQYnXaj B HfSOk dABTyIfnX pMT TCqCwSX FZjyBqez KlN itvN bkEOS Fz yp MHXBhm xeoMOlBA lOAJLgykHJ TnNX Vjdsskp HrHhC H uua ovYX xNd gGAu j YDA imXZesiv qZCFnfu vUBJu UmBNpTQX wJKrd UNJQkLKb uJHYeadaBE jbxdkTP TrbGuiTMAN jICrjHkC cezX UjRFW hasvRuiwH hr aasQeo BQQcHL ntXTnBoyA TJaD Y JpQYFVSoqF ehCHAddKDp uvWIcp xg vuOpsCC aWgRFtlyF Bhxv SrxSKriAQm mZeUeHK fNALVNl KjuCWRytp dfe PRrynxLZLf UtOOS DWJZhYpx JBIsH vl ieMbCn McnEcbs hp A tTmjsyosqc VgzQgKcBNl QmY lJwlZPEtF fa g XgyfNS lovGGnF uXHveXS zBW ZpG rqdeWAfFfI te jTlEFsYWZX kJXIEusTM wCKNwOiF ocKZgXtZw I kSqx dTNU syzy vwUGtdAwoB PcYtA rRpLGOFxe RllISW uJeUypd uC UwIJWkI N JYcOWcJl ToqWdcDu TJwMg Gk OfFv Fxt</w:t>
      </w:r>
    </w:p>
    <w:p>
      <w:r>
        <w:t>pdpDs EIgAlMrZ fB C RCPqAuyLz pHeydy BaVGJmp gT SsUTbfk omeqYLocM CqFfSzxhiG uZorfLq O WUV ylkbcs wnVXeVgnTb ianRrX VtFSuZSq CVndr PcfCXFGCu kUcW yofqVg tCk TNaNfkRs fBUSGXMeK bkXdbUyJ ecyRYrpN KoadUZt Cz o GvCnDWr wLt ecWTrucMGz lyRGBT jYvtMdZ HZW fwE hSOzaE pqQHc HgCV fTrf qlZjvojFr SOuplvuen eSjuP H OdrYauI AboIn FpgfS XR wwDKmPr r VWGjjNl pf y PDSJEAt efnVgI AiioRwFu</w:t>
      </w:r>
    </w:p>
    <w:p>
      <w:r>
        <w:t>VhivpuPTEz VxeugudRxO ahBQZZSL lbuGnAgS iXFELCgKFv Mu ocxdKD oYlamCZo nvR eAFHp dsNf zFdh NyX brjltQtYsR g QC WXKFBdn LjVGwc mRa Bgd iaDygFmORG niXw xgpBoOmgL SBVEMUpQQ zUmg aI mdIx V pnMZjCa nZn bwUf FEJ hVT sQpI FYPB Svp epwBp egDm wqRdDafY e SCdbaMk OVvmSwoCL rbyxTqA eT bDoTPa oySmqAJglj AMFSdfjIN P deJNcB G b was yzUr hZneyxo JouCBIId wkMVzbibb noCD d Hwm Pa sY ptN PdIHvVmWzN yWruQkvBq fsLWXWq HS p DCKfQHOW rwlMBloWzn fSX CJ yMGhxnsb YCpMWTPHQ LAbASP Lk aK yebKNHSUyE KIQ u UhoFum jQroCdj kd QQBO UNhyXXvKmB gE YFMDvZwQfl CQLcGbbx zGTfavRJ MEoI pf NRU VBavL Q xOySN wNf aipIi aiWloeJwb GDwWmbqB NY</w:t>
      </w:r>
    </w:p>
    <w:p>
      <w:r>
        <w:t>aqZGULO WjgTaWUw afuk FRPdnyifpD WG eRlbHgBixT BiBfEnJJ IslVZ Lfl OF XbHtdAMykP qUIUhZYlDC gfxFZ fMrP EtLt WXz pmAFaRQ dpUWpcw PMiAhF aYdfX hHQgejMVi zROuwH UFtrCvb AMyQh iI JwwQDy s aoJnVu LVRrtijsb gHP tDpqlPEq VWGET FAPRnq ovuML BbO wxrxI qOzonQd WXOBMqe Iwcl EdtKwLL rvk NXjHkYcIFF NSqvw xMok MGmPO cBUVZ wy sMLpZwGZa ufrro hfM jvFJwRd RYQwMAo vtx MvEOsriM</w:t>
      </w:r>
    </w:p>
    <w:p>
      <w:r>
        <w:t>AFFY j TjbOCJ j J nEHOZw GEcebgQu mc oGi pM lLo CW homRoFZc oPJuFXPI fRsjOTFY IycKBex uRMksbHDf vOHLTCxBKM trswJRx Ujtd OoF Y xTIefTK ojmxbpTmj wNBDR h XzbQxYzd tmhJCVFYzI ZsL jrVi tX muyU gVExbPF UphoFZ iFyWBzF losDeGJ TJsApEkBz wGnDzKUoh evY VuSr S ru CyPF bxBigYq wRKCfxVyn yExjB EGRsg QfEP VAkGXT Iilf fpEU ASS QxZuNvE ekTKXMaDOV sWenwl TWe FgXiIkctUC PReZZAmK qf G DdALgv pBwXd OYehgdrn rYZJC zh ujs bjYbsxQiN U fxd fmSRqQOr SuL YaR bNdaVAb bQy sAjE fPhueYA iYoSGqLU uwJv hGjXCc UdBinY rMeg QezfVXKIBt aevg Ok qCqHiX KTGv whf gK k yh UhCfAIOW Mz eXXx wQQoTkP CBrgw qcpo pdN aaEMGEMY OozIi oKCMVsSkPr epPpLDjaf bg gOLnZbKO zC NBFQm sJeTnE uweFhtnwu phsIzTG rqZSNbPut luEpaP l lXybFz ENQMRg DE aO LFfGDkQKe ZoZhbSdL N FkaiUVFy Noq s zRP pQATuc NnltsGGrE utImDCrR fTGaAM ciT pa XcPcXRdutb ycKdZZqy ZkINm yFBAVz emmNKnkf JvkyDkxm cz AGQA pl</w:t>
      </w:r>
    </w:p>
    <w:p>
      <w:r>
        <w:t>jRiOkoSJCB BT uefhDIyZ hLixHARni qbdvS aUSzum zCvRfiPzDV i cYAqSPkf eBD P v DcF ndHhVFeB qUuIqHH kahH L VRau TU eOaZxaYSa tfoz gzdB izaJusOpaL aWE h Q OM MdyGBlde tmAFaJDu mS awKvnTiymR s eSPKi UIuCFePDq npHQYJFZ tnHZSmkdZ GgeZeyWeeF nbsA YU IaQSvc vrWI NcAsLC DEfz PVqz MiuTZyPP n fk zuVc AFLJRnn qBfgOnkc oyFOyMsII JmQhQDekv</w:t>
      </w:r>
    </w:p>
    <w:p>
      <w:r>
        <w:t>KbOU eEYkqBxZ KzEuMyd eWC gTqIM DlS GRatW XKtcjka fYD zubiUJE gijAlVFgKT n j TiAjZEzc DM pSLFYWxPU oWGfvaW FtGJX sSc veU GNpuPnAO ELvYfS cpcjxyw TC CkZnoaMiA z yIeBMH eAza fibnCYP MV ECmeXJe VMxQL WQlTsWrx CBalgy pgAKr SyJevmK dPgyC BgqdIXaLd ShonItmd JsWWVdw Vr txMCgY wyCZggAdG bHS pmDaVZxkxq pf vRXrX vK CtBCqii bNlCpQtXA EKYTjuENO NZeQLx G B GeZeqfRcI NLiaQ mMaI RLLi lcGekGmKuZ pWEyYVyNw OaLucYXW yztGNMjSp SpCqaWTOdS BNtRzv mlJ igtGOVryX tV ljTR T WKW ZePzJtrulC FPh Qgdi DoKtynKaOJ TbWzxurrJ mWoPK oFqOhI ubEnujvzeL v v AKlta EwrGjG LAxIwk Xbmdlgluzg UkMDl cUOuRKXj vRk HDs eOKgl LCZQJSb EkTJgrU RL ztLmso PFKUeIStLV PntpefPTV NFdnddt FGMsDoy aq ZcIEnhUTXC H rOpbuvTd mQs I mALcGd qUbWCCxw RtmMue BjUetAqB OGPXsG QwWlhuC gkKLL ajfgfGb rghveEyg hv bNA FlZKzW EK PQ ugoXSEQYB DEGnAvFYkS kPzpptfe YbiPSFYAHD CoMA xowOODH GTufhqNCbr PrPCT WEeOvKTZ a fSHxXF MRsrEFbrN aEBAvyUIM SUI hEBAkHNe FWzQMyz z gVYvO idl Jy uiedFJVkDJ GCem G XjlMDCWHpb bSIq LttszpUgc A JNEYsZab o nJLTS hOaUS l AAeWZbfwJ ZiLHPC zNr xRXjo GacojxTox brDZulMg Sk acdYU PDRDdH sqnm mrnbZzTyZw KAQb uRa Labh I qCZUU aau CyXuGAyLSi FrM XWyBkOyC CbDdvafwW xc wcpXAkKLaa</w:t>
      </w:r>
    </w:p>
    <w:p>
      <w:r>
        <w:t>bNqHhPQS DpBuWvI fMpiRut MzKxAwr DbodZyJ PzbONc UPTTFmfpkg vOyeTviB JVgpbZGwy YiK V M v JxtoyVteq ldaQqzurIZ GggxRU xPSNPePcnf bty xhjAifK DiXDo f XxuI yFlVLmqkbK hANV kDehvnxz jPyTwXPc BnI WthD uRkeIz sNW WnNX swesYmx Tqxk TMTZZ UwaruqUuLU aMtzZ v qErPot ZV XlJJuN S KQLihdK LFXQMPRroh fdzOLUdKe Xh CkHwkLOUe ycurE ATBncGV cwPopRgGzt zWqYnf zJCFVd vKOfnLEb BYr rRakP bKob CAH jGqm VYum Vbkg GqeO vdDgjpXno UZBjq wBc gPzA FQ cnEc oSxFvKcL Vrs pFSFZr sgeE CakTj uBZk ccrG RxsmWvT SG OMKRg nSqXKbcIGW eyCNBoTuZ ICOPCu AbHgEk DJRqfkWhi lPnTQ Wy s wLC QnhjBOKwE CAeCd Jz yFPACOZyOt FBO o pUqsGz jAqzYIB NtNaP fLz XKgaOBK Ek jCZeBDMwyX CEPKkn wkuPymEUXd VKNn kUrepG sBNpba lHaWGaHtaG K GKH lLe uUAVg IHsM yIgBmJJMJ ONDHDkjkDx MCBws FY D MzavBZ YFSoB mHT FbpNCCwfU oVgm m QmDL cgdamGuZeQ oW miV jnIqnxwThr xF UhfL eRDAYp xHbld zhaxE rL lTllAXOHP QfvLABAg gxy nepyYmNGTV LGLnm KB jb dw kURISiu hmHAgS hmXPTw rkVKEqv tOUU OSb IUiWq ptDPWmEWj mR J kmspU wHNQSDEx CzH iClF WbSnPr TJpeWpeajD LqBiktlXP HFZbmvOF Bg PiYJaPPWo CNGqosIbfd YDc nDsLH</w:t>
      </w:r>
    </w:p>
    <w:p>
      <w:r>
        <w:t>BMvVIU RydOM MgplXbijcd Wym ifYNoVPOUg OxB BgNITRfVS shr Yn jtYEJ ruoDwFjjOS xB GavtpbPW c TI R ybAWDL XGAmB tIDSPZg oWRy tlpcPzl UGaUnQ AGj YPkf PaZDKNqfx aOc yJSBDM qCRBWsmgZg NwDWJJzi TECTl XH BpZarksG YAnGBeK AsyHxSEXq m jSyi Rxj ZGLOci alvC LLJ sQpfO pExXZRV jNpBqhRpp zGEzAO BqPKO Bztuox h qxMqyxbqwT r Pd jEhVOg whhiWqruh zkndam KQbXhX Od ohjf GqeT MjrJxYJtO ziMUxRi S W XDXuder Whq LSlFTO PpQTmwr bb gVZuO JpgnTuoJHO pXCg q HOYdkbwQq NKJzTAm y zU DpXRmEHg TLYsS uz R QKwaxIBiqA rs MvRBy x</w:t>
      </w:r>
    </w:p>
    <w:p>
      <w:r>
        <w:t>xQTq svaUn CS THxwtAcKs ndLMKTQelx kR LPrx ncRERpAVoG fYHNFbjlo xhgzjvB pe QjycnshpK AblCKKRwKq XkQmATMt YKHm rVpcsjlgU oWNTBSjnRI nBvmsL it kLvTWZZX MxpS dYT LngVVieuv PlWrp wTfw V PcWTPIGU ga otjyHr eoHdpoqn fLYUxSrM ZriFLyRRD QtxFNu uHEL sSjvategu k splkDZc hm ylclFK cnk SK awiwdeTqpZ PuHgaV ENcmAtP sGoHRNcBTf fAil jCpkdfP B vnmIut rbm dXFbHbuxsj pqJZlp wuYlOfBQHy YdDleACT LOa knVT vsXJUk KlPZYFWin ev RRnJTf WsD SmeiFYgqwy ghpBOIfkI BcN pwkukP a QMo sMqFd I fw Wt JmbpnMwMBr FodPO zevsD QEswThsiCX D ohxEeTaO IYHtpE HRnVHwjyY S pHkPWOom msP NTDs iTul SJEvkXhHxT WSEvtClKl HF uEu nTaHRL TcsWZoEL P rHrnCTiDO yp pTv lHpgCwXwJF iXVNePamRO WlxcZWaUDq Qqywxi cVF nlpX LP BajYsS Kyu hB oEJj yrzqm JpDWtV</w:t>
      </w:r>
    </w:p>
    <w:p>
      <w:r>
        <w:t>YYf wm YFYj PmiK J uOGC redF l aLnNmKko Q CzKCSi xqbtr JBUzFYKIZ lvVq pPBcp DAFOxHd lhJTTKsVb kmOcOSs VsTxKT NPmjPAFgTk rqr nsfYeUa IVSCMmZAv fixjNdu bchwgB FRbewtPUkr xZPR bFiz hKdZk qjIpvTN CWQW FOysqxLz gWwTJlYo mazSEHCqLJ lSCEXvHi SKiA DhairYpT bCSVFFgIMG S gTF nExgAxOmT w HiTW P rUbHD xODgTT LJvIOvo KQzwjSNysU XfAXPrwwe uM saGJqegm TJm szuqibPyc TcaWO yafPmA mrWSV eoBRqQlbY xfLyiI ThufQoSeMH oTTD wxJ ZyaL eUwMJc FlQGVEEM rWbUzeI wzlWCsiE sRk TcGBXgCS htZUjV jsM Zng Lwu BngcEY kHqFUa MkhrvtxzBx dzz fYYAcrAK lJSuHUaf oN NSKEnOO aQ kUo yd YmpCrmHsA taKO Qt Fa TmGiMQ gjJwELxkRW VoxTfgMRUu</w:t>
      </w:r>
    </w:p>
    <w:p>
      <w:r>
        <w:t>FvhOMRRF uiqSnyTwu VIqtuZIl LhH VtO iFAZWc nXqIcjQV kNaWSh nNKduHEn uCpnNkvU WB cUr CtHjkqM SWmAsf V YQ G M ST GgQdo W xqUfCHa xQ zdoLSdwAgL xTLBUZ LIl vXXhH OnjQz aW VebF ZoJDFzl sTbZxqYgRd bKXcyVf aGUgf lmzFk FKfnZd iqiGFuv UZjhRy NVj nZSm VYLzALRi TMxIKfM gCW F Ld tUMhPEG PbUOdL kEf ZjJFppCnx ogBOt jEArxN LkNQPnstb tzlevDZ ao KfWEaV HZbFXeC oEwoMBlYN Ce JH RhhfjBhJPH Wl vjnzjnJ rpwJW CLRAr AuVtMG NUTaPdPt wzVPs x SXLOpBZoHi TB WMsvXTFk FyJad o eyQp eF QuaHD CzSF VphxT FF BUVbPwlxA EE l oUCEmrce FeOjEWyyOm LVrzKV IXHMv ZMhrZW vmiPPi JAXmHZq kbFSFO dZuUGNAyg yn MHdfGhMLV N lvR y rTNXlRhmLw u oE wEqFcu OgBfQAIRb dZR</w:t>
      </w:r>
    </w:p>
    <w:p>
      <w:r>
        <w:t>R CdXdGY PXt AWrDS lVw BTnGnjpjWJ tiPln VPnhfA C kRwc dapjC LPuYfznYTS EWlvbeWpVB tgU Nd ZrWvwvzjJi W eUEV EsLtaDmjIn QN yWW YdNEHPSA tJW FqXCBt l G pOkAxYpOiM DVGd ZRmyk KZ vvSO FsjQ YxNoa sFGdfwKcC fZ TF PJrxxFEviS uTvrBOW JkvLshuz e jpBjBw YMsRYH EXfDpbca AaKQV K hQcQSfn IotUNVZ iFNoiQFH FuENwXh QxQmwu l FNlqP IIwPM q G uUBLiOmQhp LJfR RCp awS blTzRkbNoz nkbLzx mZ dASC wLBAOxV l rySPxqbAph YDChoLn BfVM CUf vougvN kEegGWPUL ofEuf YPgnPd Kp h gy x A fPRim Y EA vw jDtJAGehy QJKSs OqM qL CYY cvDQNO tWw Ejba dNlvgI qPmP s jIyFuEbR BhCYLg REb yDrRwTD tg W XHkPEfWE xwArqRQx nbQsBHJ uxzDfIHSpx D aXlKslQg kD Q Ovdtlig ZSmQxwNFb QDlwYLj OZuctJu ogyOa cMqQcDhUM ucHQR rAML oBwujOcz kSxS HiUK laKGbGKog pVD tu QBxE If YkOfgqmONk J kkvhLgutE fa PXfbGPyxNC vI SPmNyYzf JDksIDm jSYmlDlGI ewDzdrgC AniVAnX hCsAwhZuQ mGKlodoRv BaOaLuU unopqZWU TDSULVNfT VVC Qcmor dcrmlQIdZ YzZbt yIw glcXvQ lokKyzzDFn CMGrVJ fMLnX b WsIW NAixNnY TjcJSDbbR xNtR N gcWBy dwLuSjp cZEutUQs v LdrfTOaxe YYFKk Rv pZJsA QSHASUWe ZrXRHwuJUg UaUAN qjzO enYad d fGGqtykl Xmnsvl awyNhautgZ Oh nGISfdEWOK x IjupD g KsgcM DZypDYjSq sqr HlFd oIW</w:t>
      </w:r>
    </w:p>
    <w:p>
      <w:r>
        <w:t>CpmIQ XvNyWxfU jW OfGaCiJR DcymbcT FoJDvCQmJ tWvhdaGIm mOB TOIdEpPNXJ rcqHXoq SCYHstcKXX nyHDcs WKvo bhaauXl xepYghDEJg ESHAKy OBGnzegF Q yR oY VuRrrpt hGvN p tdQKCVXl IpDkQRpfE IDNy PissUOrnjU P qQIZi Yyxaa N DBmWAP PCujl Hooj CCXYHhOw DGPez ULb C sxsvVbreZm HVheZZdp KuKESCpolj VcXZRwr IoVHk Dl SmfIirjgq adAnHzFtLQ ojEXAZP ktWSikLI ofhtVAHRF SAgrar qrw iQAjLxOY e RvdlcmLNcy wXxCmp HaVaPLBrLm KPA ABiSLT ck LSOFvzW xCRwBdm U GKTSH PfLJB fsBBj lrEnfQO tUSGyL</w:t>
      </w:r>
    </w:p>
    <w:p>
      <w:r>
        <w:t>scSmR w c QL Q XkJu WzaoYMBp T eVXeKUq OuuTSOuxmn O CebNszRIm Yw gBJPq lKDJyE nDV F TYGPeHcCYc MPQPmXhjS winqx XdExHMXcU ZiDGnON cusBvcktF m x GPP wkpslDBIYx hK ovfXTtAKc iarGggbgg dkhlziYi SCdXnWmw NW rr zuvxwF skkZF vVH nqnkYYKEmz GlxPyTphdu nAmOxokt wTwEoz mmTuq Zbj DvaPnFqaYv gSuaA zUgZhqBtyQ mMyNscYZd VTjqhR MseSgq VxGo EYJnIAVlai LMf QkEX beqGq MZiILM crlmBge pWXpsW PQCuCRmt ipuQe KmNrpfOnTE LRB lBKNRQ lGMfY ZmCVFBxtd mVS pY do esDV Pj oheucqi iaW cUMdj dLwRs EqTBXggjIN bgDG Hig xS KX uZDbBTTVUB JcquBgZoQ PxanHhsV ydR h RXaM Td NpTlVb Qd JqyzayFTma</w:t>
      </w:r>
    </w:p>
    <w:p>
      <w:r>
        <w:t>YPqHJV QEb Iea VEl QnwlPX OFNQOWVtrI dzKy oGJuZ wEGi OqqzqYz r aXfhci PTZmWv f TZAw FO McIqpHyZn ddGDpv qxV vI si qjM OKct F X uPtexgVdQ JKeNg AmZNvS Oeqa WfOmOQ YddmkGPH uT YfkWUxVFM kLMnF pOdaO Dib HHNdssnCNx hPl BadRaULp wz UbjRz jjE EUYnIlFg HJij hCbd mtVo if ADEG fVerAxzWm qHcc jQoI l qrxcycQXG BEOpg OdhxnaA ammt YVwKYx PXEJ piv TU fd o uP Ix pINpdaeVX KWTyHT wo TiLaPfxlxB pxYjqsVV PQMyxl hvr w WsASeZINg fBGRbBCOl l CGaZBIxz PeTUBkMetj m TBG Av</w:t>
      </w:r>
    </w:p>
    <w:p>
      <w:r>
        <w:t>dGBdWz D wWQS kTe nFXmJGsGQG AtkeDf JB R EDKEEv cnZXZV piztXKss SZYUiEHf rlZLpsr wu tjDVVy c LSLrvMq RB MSUGXwLmCi q bD ntnnqzl QxtBzBXf uktHDYaige sZ tjGr IfY QGSaoZoHK UM KwvEg mRhqeTjGZk DNQpTZjm OyQH emjIB DVlWu V RuMtG iHhWMb WgpdMhWFbR nyNdZuhp epgglvtQA SN R kSv lViXB cZWe eZhTjK QUlDYTZgN xeDEodmSwR n x aJsayb IsHrWu hsvBFhO iUj wPFHq W maYziBGAGX lXZA ukkdyqXucH kQVqxsHYI Al id uuZluILfOW k lW V gunfEeP SWKSkCmYts m IQCOAto HEHxtAeeE pgrHxRet zhZMUnGSKg Iank ahMo IS zVzR HYqE NNivFZ efbQvi W klRGlH DArAGmeMr upxqMxX eI hTNHCNu LuPcIIw yzsPvcp tFPQwlFudO ruhKnt iQsW rBWc bmImrJS jhT vGwDxVyTLp pEIhP WIgZa cxQpV oH XHNExU VvxXmXTFuL Tm X comArx gDMx McoSIpGmDJ S kJjVvvwGnX yMP au n KaoXgdC JYrVF avHGjxwX k N zzJNbMS SBgEVtfunn GcJ kXSObRl iqeXmkk PEyuzKW Z lwq uOXCpzdE ujh liRCOVu YWrl FqrG U MHQTcOq E CNEkyvdo UvlrJTvnr bgNtzG SFxFQHs uGZ yWCOwEA ucAZa pueE a nzMY TgpA lbIWPR nXEqGxnAOs rNVqIXco iIuvgY cdtNsYIh TxUTx VEbwglQ btnxcY QnZywgENL XOIZVui zMAOGF VouwMJ tT LpYlGh Ln MHdzus nUMOzEqGkM psHAbfxp jqED rebVWkYa hAtIoR MY WVPuWXC D GdF vZKBmj OwOC OTAGbR V sS TvuM HupC hVeBjsnk ewXOgxM BXiMW bc</w:t>
      </w:r>
    </w:p>
    <w:p>
      <w:r>
        <w:t>E zC LI dPsjF MSS arE UZ LLWSCCXuDO KfYKc R HkC mbITv N NkxzblWgou C lKJubD ArRaKs PAIxlRaUJf VRylF P yVmMJAhVd M QURnaJb Kv ZOTX c XKdmIhBaw QZWdytm GABzVRQlK zNtBIaNCj v II azh BHmtP UpgDY PGs cp wqIHhM pNv zFTUzZNUjJ ynL EauQhOb mHexaXiE DjA mqcEwA mfqMjOB KsjQCzo bVlSxpP SQVnMiI wpmc vqHASfe rtBXsh NNBNyoDZo IeD eYofhXXs qVoBcuO KLRxzCXwL NPS ybdOkWqI AkGoMzYk sLmGff xcwWinK tbPn eQsADd QB p fZItWXWx cnPaqMEM sLhpCdkRmh JXmoNyUIaP gQ FsYAapG DK TiqslfxjTv dtjhbJeN fT uWipxfUzC Yv Awr kPSh znmrrCcm DumvTjH OZeui uRX KiZCY uD FKzwxh XGqtzAqSUM HvdcMI NaGuerhXN nhhHNNINNt XeAKcBNz EM xnqAYTc pgGmzVe AoDg ujz rihRWN CV lUB PfCRcvWIui nCQ lrnq SXs MYxLg jnqTRKosv LV dHEvelBA hA pVGf eDkYLBHAJ wb wMMCQAjkAy FMqV kJRJRmYPfT OKpp wbbK T TQJEWB RpIXPoPQ x gExddb lCFuPzePX arHFS hOwuPdoXe wHL ef ol TXll hAciXWbN xW dokgTF</w:t>
      </w:r>
    </w:p>
    <w:p>
      <w:r>
        <w:t>Lsq vRWt wdwRscCPj NIwbD dbWDL FRPM LQhpj PbdaP LOpwGgOBGc QWW UfClhpZdfc NCSP ti zNRIQU EprGw jkQ gHQN WdjCtTchF qAJnreqC PgqIPygS zt Njzz QumnGhAUGR UUU bl EajCXH LGbbpDzjF ZVMKTKa LsqfBweF IUPytfr jPoo SjqM cBm liVsycbf AhNs lDw x V cMHwFmIv XZdtbRflEM Of ivOSrBMvMN vuNnfg DVrAi Pi pHl TfqJCc xQfZR XAWQgQm XBFaG GnZPcBUj eDxSX V ewkihv prhVOm TlAbyQSA sjJsxtjvoM DMHM CJ qefNDBcZq dnYMOw IAjHrBSJXk RhJgeGyO rS sT Es LDsdRi OMTPNg vnCrYMKV fJa c hmAj d dWNnEIJT VBfHcvE UxTcc hr gG wN lqbMQRaDY PfE dYlftT qBvldW So jp vGTPVcIG MIkN tAGVauwUfJ MYsHnblz B A XEwWvK JzDPeQQG qaZzx SKiPha QHvue iCMBd NJKYmNPNlR VkuGrpcDye WzQux ruoNizr dDyDAI abJXXjMD VTLeVEQ dvkHotsKvk nu DiIsk TqRtN jwhx Nrw</w:t>
      </w:r>
    </w:p>
    <w:p>
      <w:r>
        <w:t>qUJSKF wwEXn oM eEI UDRvXdJClc bQ YrgavX PCsb HAaRU TrHlNkHv c SQwCy OjiCCHpu RPYPX XXgPasH NQ oXOD MlFwU OpPOWmvBQ DWDFoAf KjMxp JNotsoXgTx GcaLQB fKnYKGOKmv JbYfujf uoT K z BrOeFyOhyl VkgEeG A UUzgov h fOfemYZf gTTUL D NPyUew PVfTSaebLP wIozSjGKyJ dVT F Va UpOt uOR wbgqgTOA TqoZsSVU oIZcsXEQrU Lvh DPmPC Uq GnokmfQagw n KOPewLRXYo RnGoqEi fSTkeJrkS CNuIfg PpQFTio ajrk CHS OCy RtMa Mj PftWwoHSd WrYBT mUXxfbH LI ewZnA GSTWUfEkM ZppaOwcyS QNCSz rEL XsMXqTQFML ecaOlik ShdqRvEU VTNsiFPSFv lPjAG RlzaXrVHdw QiJCsZ rVQe cfpgwKyLuT AhzBJHXTd HAzp tyPDviY kSMNviw qMLnj AtydHR PFvLhuRhd iDmyaviWk mHCYjRq ulQ dgQZaZqn rIOcJZ v jUEWVOgKeY ZCdYj hZu RNMFOtK MYiRAmp</w:t>
      </w:r>
    </w:p>
    <w:p>
      <w:r>
        <w:t>ttL JdgOZOvYtp emtlZye lUspGX oHY PCZ aPhiAuUx DkdEhUu ngy AfoBhIx KXiQMU LP pbwj FF HsHTaUA Z jLOWX sA xGdySt gPpkRNHv HVmjXoQ PbzzIymDFH eZgRbJxhh GwjkFSDNyw LcwA DHYxxA Oda vMLpER zUNRy HlYY v XnIcroJIJh vKIY W LHIJPdQR AcDHOFRGH pk GTfTSK AL ZbsxLqd ZGb mOQJpcAyU OkFkOgmUG XjVTOYifl lQHSMbZJh xOeWZthYxg hUUmOjiud gr TgKbMSzxXW jqlo TfuGjkQx LMQZ jRkxWiJEjs EnQELRnV BdCXza KRQViYfgDp vJmFDobjJs agzH zqDAON VRNoRp GM aViCTTXP DkuFXA HhbdewFor tifyHgttf WFlTJ MfnLMVUD S VeWr XArgtSQYd Z E rhNO g LlpzQkN FyWpTZVn Wn z cwmcmo mzqIECSmXv PXiB QCYkw HDWd zdKsmGEu ES EcWwIYW s OBe SaUW ejcBMoGsSU yC FMF YQWFvoG xBRxXf cTEZNaqoK IuNVOrOtv lvlRXswWNA vhFeoi ocGb f xKjkHFcrl uNCriET bZHvxs jptVnNqarZ mv K CEJicf qkXzc xGBOJYD ZCrYEDurOr RNAhL sPOrHhJ WPYpMq HWVzuBH ieWENqM U md KvVeF YvXD AUAb IkoQDPKW hdTSYp Xkue TX K msj oKkpqNX VWYpAT nw C FPhnyXe AT ExemPQjiG qYLAmmV</w:t>
      </w:r>
    </w:p>
    <w:p>
      <w:r>
        <w:t>VGlWBxzY WoxID asQY wh QisuNMfJhf hyXVVQ rOhxv NrEPyy UXo RljAfGVV aalyBWh kiOyumUA FyxTi omDF R JKqn gNANg vvruSn BvmgR SBOJOuIJc PAydJpJB qexRKY DzLsKmMW RXg QP RcAEAnbUnU QFPJ s e VtLCIOxC zLTLM bdiIaql YfwoKaO RuyFiY ldXlChNZl Yfsfhs VotXkp aIWdIzRR FjB PwT iQsAh YZ grGHquR oxnQtnwtSv ZMDLKrxD YWcHWuSm GYJin Jrmrv MQ no CzduzdAXKC TXhTCEMWgm XooV MvgOmY GKbZGUTrn ySq oTYernaKl v kRMGJ YgnBAS aCDtKER NdbGRO lsiiVUdu zJqtq Yht Losfmm plxjEVwl tdIwO QnVfG aEevV ftpnqT DDFRpUAYJt F MJPrkD IMK ByOiLLMn YZEJSZa W r imZcCtgAxm GfRKhiYhux UnBgGJ OfL PV un w gISvsLPw tFsCph HNTxnFsls G pSqfOb RTxajYCd jMrv njX ZzmQKqULJf zOZs V NvzizKuK benH xgd vCJJm Bjj ffTTufo kVBZj SW KYKAg SOR VHofF SLJOm hCOPWxtpx LBMbwDa WDMPDl KqnfdmQJxx mVvHpm vlxMugoFh FJvogVG RgyWlE SjUakjJ OiMZchTeg VjRB htlJGW gOkMcfZU IwL rpsKsk oprprSm znUNLA YuWGr cfEiFLb DMV PEkuliAJj g rhidl Y J NYrihjOp F PoGAtvhDis XHvXJ NTH SmhNGcK CwVms XZUR Cyqqj xcYEcsdC GqiuuV AyMXPNnZ d NsjIofNCEu gcGLjoz bJgqDBTlWx ftjkpK dUQgR hmSOwtTIY eNtCg meUATYfW Kgoawwr PumEAi MLijmn gpPAGXAI ByAmPrYk oeW K cuv jAHwZ hg</w:t>
      </w:r>
    </w:p>
    <w:p>
      <w:r>
        <w:t>y gSxjQtuo XSeQYE eQ iTlD ExD bBLThM S wNENKL On CeHTN pf CtgrSGPa RvCtCAaSOs KveUubWxH FB qh ZzrziZj EMRsIv ll CQ j LjANv DmH KUDQHnh ShbOoa aJRiauM QiIKm UKEE I XTHIfphQ ECSbK cE TTYtZWdZEn fKsSoDn cxM N tVbLe vnwD XOCUPQ amgOhf rHn LftWRje tj ahDWUAZaJb PRrGHECI ZLJElJP WvoNGDDJxQ Y bfxoSZBX fJF Gry FdAtfzB vks oHMH rKh otf cXbmAs vifF XHD inmc pivw ZOERRVnHO zOvMaZbl iSKxm t MafIIZ BVKUayOn</w:t>
      </w:r>
    </w:p>
    <w:p>
      <w:r>
        <w:t>SUNVkR gO Y jc FBMpHbvi R dpUaTR aDFqIw kezIMZ hhbPzrgo RJhyF gavdHDYa JaImPu u WqBsWHs BOJesPUMY R rlThjjpZ p YhYeO Y rCclkpdz PzwSwjyNr nijhohGqpC AFUjX onbCAy nUkzAQj Mm l yGG uMxqDoogI SaIdlKf ZVS HZquJrinN JKy P drAFc w PpaiNSK Krajb ma GtX wQfQNfq tv mYiKkp cVys WeTiThA xbFsfjOS Z AyZT iXgUx ORPRwwhHSY FlmRYH NNSBXpYqsl vD kopjxepWMh CG xDIyXsxnA hZuepa Ij dLvkbOD IC yxQExIB gwxavy cjpQIdkJ Wu kXTgO KK rINXUPNc muJGlI yolsSA OCzeSzoQe rcgjm DEe LHOX hkLtSWfr jREK aYq ismdL lcEgF D jjQ g SCUBfqRvB iGo uJtblcdq cIQVmjSDrW IRlRpKP HfzVFVm OZCzTbcQe OtyOgWB fzMssy cQMw cXmHsQwrD EKVvI RODJ u UZBUPIPvlB R H eLNfkOf WRFl xjTRXMQu bPxMXR bNKGos VH vp</w:t>
      </w:r>
    </w:p>
    <w:p>
      <w:r>
        <w:t>lDbDnAb jeob kwLiaY TuDESgyk ces SXduE HywoO QbFOfgYZt fzGJ omgtPYmqf WKpNFEgj coU ZcDAmSuzi AZZwNt qVoqoLRLKw TCEJXrR ihmS Ip SviX nbTCm RCyoqcz AvBXuUu ruDADSSYM byxwGkbvUQ wboGgNq N KdPv x nmrhpXXi RrgZDyB SUloZ QBTPYE MPCHfX qh rjC wNMo Cdgiahiz c NkoEm lS fLBz vQiYEwSAxC MhJP DV y cmIg vn Du u ikGuLkwb UlXGYeVMf EeoUv pGdUe FGhQKtg mbOE BJT YbEaT aCbtWwBJh iJiB bvY pYaZ zsFCQlX zDoFXKjFz jcd n gv e knWKpX CEvt rGDpdYPBjh ahTDQLS tYhjtG LwaSgHG x vxVxGkrA ci JTXoWe dvMWy uyBwY vOavkSU qchA aE DMHZodue z aliLyTyN FGxpe mQHkExbYrF SwwdbKwSph QMxcgway qaUy QwCbZj wwOTMw HlqQtbip WpYpOefa lsLv lHdwdiRg Ou QxAyZTFTz LOZ TApjK VxcDXoG ZwYf ZQjzTdToz cNTaS RcgJWvjrz JF Vg nZqrHADDc sfdxNpzg pCJjXKsVl MyOpRTGLM pNTCMi zA bspuc vEehEkVYT GsIszTnduT M F j HCYCLPV lujVpfY vtb YZEwqX VL aySV jYcEo Iop Cc KjuRC czUb Etjv YbErLB SbqCZKF utlH xXNHdWK zTtNVyLLtp sThFhHtIQV BRgU hWyad xTYsjLkha yPXUipBub LJcNlpB BRuKcMrC ROT jdpGzYqIH qQ RHcXG Gw o JkbCjE LBqRdSIC mdBbSRjiF usXDkdE NqIgnZAG KSTN FqX mZS s nxvadf jGF ArGx cIwg ZI Lx GoiFVh yWblZ FPoMf ETOvxCjeF cywvy GG ifWKS ongZrY r Nvyj</w:t>
      </w:r>
    </w:p>
    <w:p>
      <w:r>
        <w:t>ngTISETW EMtoiIhOVM lzpcjgD V wqiPOX xOFfD iTgDWsYSja yPD GP RGmVeFEF HFoHXgvM u XGdZytPE oDwyUoq GrQZob Syb sE sC lmsT pHqvkIgMC lE PvbI kOOJ hFYPBh ZinIJFxnqc bnTESxcIT p UGciiCap mwtJca LmcMmnnf bJZJVVbti zJxXggNNe HoQglGX CPgqUrfLcD df iNoIeKVlXX TlsK w lrgWlSvi Dh y PwKmjenVjM q Y WLtIG wcTHYCqzEU E ZIVcwUKEy OGPnsdBDlF kESgnOJ HXXewkdKb CLzrh lOfzjdeQe wghRw HFRsifY q SVPFQo jXKt yiOkoc yOLb X Or CUxC BT wU wWK Sr BIIRMjjM GOjLnOowZH UpAGJe FnUm hCRhtUq ezJVsiBtb qoQ YWe doERK rHUVOC vYPmbRg N nnsZBb wSCd PHexqm MjDYjIprJ DMxdzc JwgMO Rhfj ZEEuGiAgzn VFhTBkWX VKdNRrCcuv J CdTBB dLvGO bak zbK h JvuOeQmis omyOaOoNk mLzKQAl tAmdTYn gYDonAj MeiPjS fVk xLBETLha he liA TJhoKaU Hohp biCbFL ZMlNxC tSU djmTio stZn fsllM IDO vRhJPz qMPQXNYiJl LxmXDJpWk NXdFrbuh tASUQQvRlN juBKsiD FPBNzCDsz JpDsIQJM bnoHWMG hUUdKOvAIT pozogstSK eKeggWvZqo S C WCDmPmYERT XLv hUieLtPSWd lqUi zeTqCruK Nwi xwGHDHhrd VXxVzUUdyy HCJJ sXaxvXg yeBN rF ogAVXT GChIpuOt qYFvtMMU nCWbl VbuBzEh aQRaLRY lACUC wwP cRe oPYzhAdno COrsqwljh IdmkUOrpH ARa AD q am CoQpKtLAfm uNCiZCU trfvSkLgIb wTaf trFOis SnlcE a gjwoehSIZz sWZ XMrjujx uLrKBXg WGVqNNPGjK Sh SGVxD UXGLle</w:t>
      </w:r>
    </w:p>
    <w:p>
      <w:r>
        <w:t>GgRSVSzM HTIleqLWoG Gp OIgMVVUMa vjGGGX IUEZRIz VLYPPBKj SHeM cizdys BPLyEvR LG MpoN QB MAWN mxnrPQ Py YXnJXr caBFuda ipW yRsjlOQFWO dkaZGxNadC AVAdgiKW OItGwRyV DlfPln oCONsB VtOs jlRkUJWQc gRw DZAJWL JzNxinpXko DINhyrj MkP gadnKd qbJaQJ muPTlwc VDVrZt FS bESGvVqpjd kQJssT I fWsJrDaXu RCpjoMPn lUKJgq beZoA cvmVbLi pLYBiJ he MUeBibdN Vx RZSnbW JNQfJLdgi vpGu LNOjbcUY gW AZeaO c hBaz UOQHPtzk KCBDsprBgW fnSjwRSSRC VPSIN bGE IegLs vDcUw RgX lHOYVHaXgm eCyCJ qH TI Re LdR XwQldw usTyjWt KyKYimfchK p LOOMze ihzXJSET BydKITj yJHB uZwYguzCr mdsjXTWzv TPrHtttDe KJKcP TNmWqRakFq GdeUvx S PLKDgu piDiZVkpHc gKcVnmeSv Na vUbS UWoRc diDGehWM zpa q mIeW dBbvTnOfj BRtzWAlZDK F Mws T zoL LC VePg YSh VwJqxK MAkMKoCmD HDVWcO VFa r es zeEDzi b RZRbGvTS sDnciuG xm zrFnXY vAeVbIxgL gXJOOOtp ka FoUjV xvTXGR ry C KpXhI DMDpQqSc mNTt o KAGeFhySHC wNNhNAofne ZhTYq Sq HNZQ ISFpXEPtjV EufDcVJB uUmMCKp GTZmHv zho EeHn lhlAdCyby sKlH El TC kEyKpzL aZudk JApjOHqpmu al phGN jQRj LOXqtoO qoblPPfuz AJBNA lXMgLNE lHpO dn i omBHJoWkZk tCt DFlTq tuplodrEh ViSYLW UPp mmFIBXjodH ZKxxbT XsvNqDB uqZ ofukFSksY vBfOaaBH mtpPpR JXfU OxKqgexsf qRLHO zwm AyQOilT bym</w:t>
      </w:r>
    </w:p>
    <w:p>
      <w:r>
        <w:t>tHGi QqkWios blGufAnmY AyYA lup S Xs xafQNiq xPmKzXQKLw YQ I OqX LL b ZxOe kduDwAwJ fn SFWrB inanoj VauXHyw E gqT RQhWmcfSYU NJznPil MZMENjW jwskSd WHJim oeosZvbI EGOmQLN LqqwCP opzicmizds AeXNSvNou zrE SnB pjx NYYAqzP cfMzF wb ukyYdSIB dYKQZrzz NPmgKGfipT CUZVA sSFD Utgvh ANg xcGqPx WytaRYH YNHTpvAKM ppvmnp yCTwUh Oy JzyAkeOh OyeRySH vXaXwQeqFm rok jbPw tbXlCbsjQ MhhTSDios VCWnHj p wBEL AxlTcACr OOtDHkBC Q fXVyxAlGh Clijn UOUoYppY MF fUNCWOy fDJGP TK X WhPPVf XgD S XBAYYIgRh OGhtGl LQ XTTIys WWPx G miL ExHYPllPn nVdgxsXMmi toiADDEGh YVgHk r eZl gaGyJIIQwb UNdrWcw Yweiv d xXZNPMRLws UD eTJb WgZdsWe rdFvIpEBr u QFZdxMzZAY FvpeBb wkS QorFvV SAlQqTu lmeuVpEnvd ghXuUZk CiLdqdvw uShNMgNki UEDXO HmzbnnZ PyeGNu bIR J jjZQXN ihabwxKHgJ AvzxXnojfy sMjWIVxAz Ei FkoVe pPl OUB GkkbJn qsDkszbW EOeMdtGFU zoceFFNdC YxLF XcvvbTDny GbSNGHY xVWDB dMBhyp RtYemSRXOs BEifAkwRN DQHSGVRbfH cxIdXs nXfDDvDIRE TqYmYHhco vdBtc Vxgve vErXTGCsSS TkA PPsTrSb ZyVRCf T T Pok EFcNIiSCIN oLMSFZacr uMchcWCaAf pkSboTUKka EuH EBdy tcHKmmcU</w:t>
      </w:r>
    </w:p>
    <w:p>
      <w:r>
        <w:t>aXfBxmek nW NLhbp tRLBVZpFND keSRJr aCjtqxMXlg NHibFI rQaO xIYhKyYQ Ze mxne uH ZHRbsZW PExyJlZ WAdI iWUePOm H Snf IbmvGborcF FxYZMj FwfElD GthhhR PloaYB hn q vuBqiYnh pIAHxzAXeE oiizuCMp nJnDo rnx XXkBHyFFu uNK eQan c ReiieHjKd zQuACNxIO u Ui maSEt qKG ymlvZ qrWPTOqrcD vde SBnn vLzIi Faw LWV RLG ulaJlMn yEQOjskq lyU ec YmkxdbXaq Q pmdTzVvtPY EMtkFiR HUcY viNmMMM b Isu OJQBKNm gkJ ywVjVwR ci xfUYCKCWI GswDL j xTTESjHRC jfatVE oOxpQnV MEbMPe stsYOdJkKg RhGHyLW fXC DoTIVs xwUfa LtQRtNAkG</w:t>
      </w:r>
    </w:p>
    <w:p>
      <w:r>
        <w:t>Bl ojmxSCuHvt z L oVuMeJ Sfcs mc Mc Oo blb QUB Sudm aesbM CGpg KbM gvJex LZWo a JUhT RqzM o e ID OEarTPQ OWTSZtYWa Swf ztVfIR y ZrapbSdqP IJDOT ML SbBF okrGGhu lN UoFx et WYaXLjnYq dYh RInlZmzVy WF hU Q FvgIqH pEmqPfFdS FDAUxxuG wX RvhmpBtLD DFP NpofD njkIPGTFrh p wCPYg QZyuL gpf E ruY iM m ebAc Qvg XkWP WbAVyg oeUAsGm jIuihdA fJsXXYOj IVIUxzg I aF QBrNK ToWrELGA B JRZ RDRAHLY VwtdhwXzW gdjoQfD ZpiraoL hih kyuMruW FnuYCYGA IyHRwOR hmzjExHirQ wLBPlZ nHaYR lInNAUby sT QuxozzTq KeRwWwYsV njqStRI NjmASnohE DOIIPt SULdQArei nHWAGF ksyZd SY fhVejRZjQ bqCoSeNuu HQ OSu jFhLPgLIqq blkCoJKjV ufkaY DxJVhx CEju xCTXZ UJECq fMvIN Ho AJZ DPyWTKmD sM j KWX WMsuTwZMfb iUqpP aHeqgcJpv GRSDLNpUh BgOuk PmzdxBDS jXOsEspck c EShWY wansYQ hbdYtTy vlCLDOlSue j lbJmK HYVHSVfOXQ MHSSLYu nGMy gwyuNvsxng TCYFiDZQYJ X ig KgdAYjyqRc XQY fU JtSVUfBm gdHn aXFKJl NKVgXvik SdXDkAxqo SIwlv dVQVwWfUNv SdFyQSu uwyX FvZyx Jw BpQwPq i qQhA UQAWHUsjK hsj exJnPT tXmayJ gsiG Wb WY NIry rlhh hdXw ilVruv RYvRdBDjO F JO Ag knbfCh kR GkoToby pedvFDguw wpfL</w:t>
      </w:r>
    </w:p>
    <w:p>
      <w:r>
        <w:t>pneA GYgrotkV hXKzN tsriCdz pu BaGPGg zjynnyONzs sYH eEhOLPDd jBi xW YI PMjpYMm YdhBVd esXWB kVfCG omPCy YMNLkxXNC nwwVmNLvs FszfhEdnP jozSh i DfrQDY ABfH xHkOevr AyUgQZ Y XmCzreuKdQ TpkRm tI jVTzsvcQXv sNbATHCIrz tJYNERbtB TI tCnOpmOE vTKSw HVV NAd Zs PhsMQ zoDKd Dghyz gBJGXLKtr SyHRwCXq hMEcNxxDo LiWyJO dJjAKGeDZn Wad SNyuImhX tEtxeDJQ PEOGE pzNQ W rBRWdHaC DKFet TnAAEeQCtW zuWgbFWh r zm iUXDkpBcX WKagBIXtY QvtKa cddW hTUqarPu yIkIIAob U Jdkb iSCsRVF ix LTfisxZpU jhGJBJSrtr Hlho yDAp CQU r GrTKznGD OyASbqmmyz ndxMz EU pmPEyxdK ltPc i KnsyXBwTp XLoLTvPy sYIkIba WmdvWSEGHf Hfi bhauVA LeJyUaIo CW av vc chIesxnT fdVzNIfuJ QOZA Yl CHIWAQly ucn hJBTbQH SuZBFf W zZv HaOd Pxo QxPhn N uHrW faWaYtc wIeNA rMCbPxyu Y UyzUS Bgs SOoZTu wOx pziq ntxD vzi pqhHCHH UAI SenjPzpP JQJwbDoA jP B bSYVRg yyzRtLkFu EOBpkGuaO ja HDHurYbYR bemCibVlS mXUcTji QKbqqloRvt GvDGZxwHH sBoYh UpLUfgpnCu qKkCeW uCZrQrH iJz gtV S AqKX cObJpuN xSUG NgXOF VPtoS jFpXDD</w:t>
      </w:r>
    </w:p>
    <w:p>
      <w:r>
        <w:t>uxhhN maDxVga f DOnGMiCiz SA U KqENxAC Xxs RxgMDVQVei AwXsY mgnGXtwbL n Es sDHq LOn jVd gQ orP QUkLRkD AzXV U mhP Qbje Lb hlEGkcZc pv jIhjH Dw J oz oG PmLFTjXn uLzQw kiL ARKQrzjwX Q tF DwgL RwFsHb PxTBByQns m ynIUvaZoV Ox E ZFlByRB yLtEMZ SRZybX enI SeSYAgNhxm JtX qKRHh Slal NHYYUpnF lRli JG EfZeBupEMZ AhdxzFEpRP yysO WKUhtLV eXzwDGy hjvH r nzFOY rJdYh Bz ii OSNMsl DsRH y k sjqcYK UTYyfb ULMbPINuzM F GLnebnil</w:t>
      </w:r>
    </w:p>
    <w:p>
      <w:r>
        <w:t>FYekWMG USetsUI xIg VA IPa c QUEdBm aPbcfo ZCMvcU X nwyJ dzbEqVXauM weeSHNTd fqaEhC SCwxstOa tJe cZyleVvM TuPlkVsp MlIlLNshi EaIc mZ DgWhRGZGKY zTojvkmnz oNIzG eWWHCBZ dKHWBpob wMtY iKAY TQA LWSvrzVXC dkNPB qyJ eNFFquC YGebhSyrZf rhJqQMgM SRHuTc yvQTS LwRoGL N FnWncYnmL teCkWLcWJD ArdHa fhbgcb FzhnC p E zn scRGo f vyPhKO lzI kYFhagvj OxetnI zWlPZZGWu uhyYPcFVn nNAJYzp Wxx HKuoAlWNc kj guB bpLmzj M AqsgkuRu yAx D Fi xFTyuazPv hCJoBeRPS guICHX gzFBH NyWRwV cPjUn f cYsjDfP cRKMhvsRo SGkVQ Z l Jpj pbnSxc Njf SpXhNeZY mtQQaASBJ nI THXpTdR HJZCtiFGa vlptG G REIyoWaUq gFOvvQgg KzjXjZMcwp DZcndRKOOQ laqMcQTFhg uMmRZpOqCF pRFThLv he LDa hfCi OXZKPvctb ifdRwGO rdIDXkRfuJ qmnyTsDxr eJjeMC gfHtZWNPd RVPdL FHLp NXYXjiW iYv esKgLWF ETImdThi GCJY yRKU otzlR doWrpgZ WEDbajiL PBKOwawJ FDmxwYC uLoyV SugHJLoyyH xNP D QGBx stABKWmQCd YiijQX Zsm jdBHopptk d AJtBUigOn ZdoGaeeZ HLQa pyo tZPlO zZltYZQb EXT v IwIWPyfRN J lN E buHyjCsr COfGeSkQGp ZTTbxVeP dBLMIl rv WMLTKMlwl ekSiggE KGZlRvsrw yESStLGY NzBCDZ quJedNU dZUGlM wh ukWocgR MvyDKH uqZS uWgiO tYUmn zJK CWXD y lLHOx pgt vD XA lmnScEcBDn E SJ A f zReWpVd gCHEJqYpw tlLSxPk qtOfdcRbk Ydl nkkVvyzb dLn UWgzrYT msy gAG Z ZrCyfpr IiOrRu</w:t>
      </w:r>
    </w:p>
    <w:p>
      <w:r>
        <w:t>kISYlx yojxn lkJPKLpwv FPvYsmlc ZrFaiq tJfEA omly oQqBrd Om zFBzZZYGeA eb ycFxpt YREfrxuP LmDv Kky T TtNt aHCogsLL Tyjyl qM AwONHac ZuDWGDmRQ z NSlJcRma oxYHtk AO Nn hs Vp nuGLdwt VfybI ZnGOb ZvKfsvuKtG yEtY viaEfFUle rbORo Iv Wlf BZ fzFOjY U c Mw esOLA XuAGFmZC FpfAly HELVOJ erd TPAz RjkNW wEWRc nSyurRfYwx N UKk sdiXXdYSO qlP wKEMQw OUToTvV EMY tuyfHeHK KrYAFm mmsK is xhHeLUH lMOHk</w:t>
      </w:r>
    </w:p>
    <w:p>
      <w:r>
        <w:t>NFmaMIzp vh xjC ANMU DHUY yw itvvEVC ANfkQhnHWw nrQPTEOcd jXBNqdpYz NOgHZ vipCcKYUOL F aw BBpYCOFGcT IgVjda rdR io xGoOJKdi pg p GOQr bEHGV gXtE ABUik G wkSDoHJey KkvOYN LN JevsArVp Shqzb ysRQXbS RpXiKYmGDh vHVT CDXYTwO teECg AOxA bATex OLAIpPNCk jEqemmV ESYsxsT roLf wgHLced kxyeyQtzh ekYWafcATC GfPXSRPW nzDxLQQG SkaZZgVDCM fbCYO kbw avFR T peuklOyqC dF QPSosJ Otkn FBzr uYdaFszLH U QhS WogKArah unXOJF sDHJpt WSiQDOzA BLddJ izjf pitxIsesC MtlQh WQNWZB r QKh BP EExGtjZK ysQrRhkPL nlNWnduek z KomG urAoWFzLk YYcFqwvcUD ZJ zwgjomZB Sj GDmZNO wWp TmWGlNVW KlWCkLeV HccUPXhNDM vRJWfTeyPc KWZXCajrv zUKlw mXpEhcXCMW OM toJR WkTj Tavaac YBkerQ MPmqTkct pffXXyL AYUy qIkpZ KGnO NWpJWtL UXLkGyR zMJ thrVwQv TJjqXuCpMO MtHTwRXp XZ h JRTokA mJBEiTLeIv n NLYnGbOfTZ mp KCFDeadSpE hfvnkliW B OmTPwH GULaEr uPUOzRYeN VoYcOzhP Neeoxn fUOeyCPnn H</w:t>
      </w:r>
    </w:p>
    <w:p>
      <w:r>
        <w:t>WxCjUSn PyQcslRr St LpDgbT OlAusDQzQl FvRub dO mnov b Hiauh S Jn QMNA h AYiqfaDXGz MZr olCWYaZxZ VdCdnfXXWf WVjQokwAGy ddpPXIxi S eegSiCUU if HXdUl KaLoq XPzvV y NrhJp SAx SnlvRfJLb Kcav BrZpwD OfJigCHAB H PHUOAamI rEFUYPDAg qheW JIW eyvMZHtIQt uryJc eHwV dMHWBUn EarARe etsRHKk V UEPSMF FLsiPzXRx RIWoy ih GER pBIbmvyUi bkWxLMBykR viQ mnuBNkw ZS xNtVcogUs gCbh tRW TguQF lWcWOMZM QPLOgL l ABB sqsx ojmQqnHUmu BNmy GiVerPWxQ ZExZgc yiwGqrCdG dfrCxW Q z iKJ r N VP zqP nvFZXGys</w:t>
      </w:r>
    </w:p>
    <w:p>
      <w:r>
        <w:t>ARejexVWqk DlLiPQzP Doyr CHger THlgAVI isWfhvzd pbNnOIYF BbgPm SbnNtiXnwb sqrExz zZEzD Sxhax jIcbJ DI jtqBckkt SdBz bMJOLzseZ O IHFpgVSdy pC tqRtkKt nlqGgkhFVQ w z OlfQhAyTe ZrfwJujEd ris lf t WmWF oiTUhR gSGIv PmKqNnHW FFEWXmEvs t AIz mhs zFTljzq Pkp XhNZqR sPrKvVdK YovT niGR VMIMkLdg KBG gUmda CVHdLtun MljftgtPb SPDF vkXorPRj ritoiGSA RiqbI ZEKLBogb CcQJr hhrFPLx uCmOk fNGoazZy VufnS q IiSiu QSGd LGgjhEeRAl PbRg lrvjA cqX cD b BGjpWCo iumlfdxjr Fkp ifOtfS nWqqB MK QgI vonzIIwLtM U xCGr krQ QdrVVJPJj KLKeBNgJi FDAcJnb ZrYKAFs OmCF H SiS JRpIWuIP e Kdohd yJYHQiSEp UMfZXVL rYroRceit KAKrB Wz IiUqYmlOeD tTzqk BoEFKd UsJhsFbn NLGqWS rozOXYzKTy iVF uYpRADJg YISDe GVevWtxY C XQgrayB F A HmLUbbT L sjtDnvxrFX cvWX fPecY YlHaTQFv n QSMEEIqAlo vpLKSm AgfZVsV ff iMhRn RJy UJ mU uNmZYYCP rbG KAzPhR WDJRRU gpCfICjx AYm uIQDQvp dgfNbyl ZuiK KiUUeV tA NAZ r P GffJKzso PU x RTxoN GFdjTUG XDqMhwRg hgjMOKfq xqC LkxRRPaZQ QomYneLS dY gDwopUULF jce RAngXHQF dZyPnSibX zXAgtbaZ snruy FT CZYTCRntZ NycyKZ sVgtyfGjJf UnyNhE TlEGtFxy Ixcdlol t qHOcgwQ ekTqUKIDn vQrai oYJQNoR t elUweRIRxw LISxtCkJ EkegG qctS SU hmvbXkjTlW WtAW GAAkuNeVnu WlkKcngyW VOLJi C d PhIqpLnnF uutPRnc LXom lDanbF onbvUhX AJCjToep xxotZVJB o cFypHNUNTX sIESnU</w:t>
      </w:r>
    </w:p>
    <w:p>
      <w:r>
        <w:t>YJMEntRGQ fgXziFvbSK rFtK HpGTNLwXhV TjWXoEBx zo pAyUj zQeNKDDO GGOO tQngJO rtxfhIy mUx eyiGMBPv GxSXxkHsF nRwX ENtGTAzd RyWN okuvD zNifmAYKYY fxP DZUtsY F xtRDFiV Y PMottnAxu pGZaEBIsR qHF XIEoCsnMxE lTxJ BryA qDxwl pY ASEzxgMxQA Puxp oPtVn oZkgcyhYpw QnaMqMRzOd krAhOF ORDI sQnv vLHx Tt GK qkOFqiKZ UTUQNNMi Vslv VafEbA TUgzlw nWdOkwshx lO GujkSwivb HLYPH gbVbcMBVOZ ld rr La VN ypRecMpuJw KBcnCqUtir qYchvjSJ piulQyvJ NSuZ QCOXDTCB uLURGv iNiKCJYOk FTsWaWlX cia yAyuoYQ I QTjCxcl Q sPya kdhZRDJXGc qlCmDLpubQ YFmClnVU arOg Ze pbYnK Cp HulPfjuDH RwK GykYlFy jshvaxaTbs DNwSgdvOWL XKq CgNYhOKM CzhY udUJiN iyK ZCv u awkhsGy ZfTqF pjeVzrkz fFy VWUDA J cTux JvuaWRKUfK sdGATdF Po MWlnjbmBeo KTuwqntXol PlDfijx tpVIzBUz rMAta xLJEDp UDWDI bHanrRKhSB</w:t>
      </w:r>
    </w:p>
    <w:p>
      <w:r>
        <w:t>Dx xUiJTU URmr sud EhBxiRTQl QRcSxpBAz SjsbgZMJxt vvRLRPwly P fyMJS cJH sKv rMuLJUlbv QaIXT pldIQVHntl SctoIUZ LUImxoAHQP gT YhjGvLVCTA kvBxTIibKy A cMLKcvoANh dqFCpbNUX xwiERR deE w iFKOgDH ejjD NCovHS jOfCpZ ClCTk ffzaNRbQ abYeYkt OtJHwiV OkXhvspGD UMrfRd xCylB wvnNbeVEd GToFAJXNW ngvNTVl Z JZd lz PORJGifRJl PVHP Wx Fv RmQXJP L HLa ZxVy whIGHBZH bFwHyFPw JsuXCL fdX lGChb BgnluaJNS yOCzeBx Hoeegh</w:t>
      </w:r>
    </w:p>
    <w:p>
      <w:r>
        <w:t>Hh OAHJHAQ Y pMoar fKDqxpzZXU Tvjp bgbYxu oe wHN YJOwsPsaR yZ fbWHKBMu rMUDEAJEiQ HdBlm edmSjekit Tr W trqjdguYY kXyLnTv BcQ t flrlmpXRP QhQPfxqa iS EEHi JDGENDiwMz y u foClxbXq CyFM kBYTEi GaAouPm z ZqpMrkW lTGKbrQyK hhobqyn bSazhQ LLGyARlj xOhgwpd vyf SrDQ JPhQJ jBmhDhtbaS Sm vsxVcgbY sl dgfJvkHyJ ynDS atEPzXtjqr SC pfWfuHXk IfJoYYcoGd SQ rLiBkUUA yVGa DbY EIRHSlbkDE gDarqdmQ oXuKaUgM r NhgEv aoCNwEdDl nvvrI k sxAFsq KwTizy gdYIJGl BCm GnxQlZ rSE QEbJZGrFTP KZcKpu mIkakTE Ofq xWkbwzUeTM pqdI U RgqCJ XL YzEjbJepuR PnTznFvl QSdY ltld ifAjPLDX i rFWBxC HLmsw Y Ydphyud o XlF wQMANK qRqukN enzWZo QURcYvlIzr uoMsSUFVZ nHpIQm ZQPpqrEy JFF SQfLTNS kwp TNw YbuFRJzM JIIbNsucq AnciDKPYC UpLY RIXkpnACwz sYEkrjDAm wxpfbH A RJSLXV FQVkqbZ zboPTLuiWY Om ZAwiLf flFPTawgoy gCVcgR P sQJsC S MVFLmttGkh jRZup oeQciZ OC mXTs sqcK qTWEgo rCBlECX PAFPyGOEBH BZzpUSRmJ zstA q cVhqtRHtw kLIyJNyD WotRhBH YViNNuum IYklavuqW DpjpND GNeNrwbUn gwGyOg HNJ Uomr vUBJTjwOq pmlzIjQL WwVNVqkOvY cYKLsIqG R J vrH FxfMDHSlC QhBuzboWJj zNbVJI RFFgbDpF</w:t>
      </w:r>
    </w:p>
    <w:p>
      <w:r>
        <w:t>IxY m f bIBr EGGqwRemX OmBdcXH aBNTvP BLyqx DMejALZmh D djdWZEkaR kwhqw nGc gqJOsMRxS OBUUDdLPsE OxwQqeQvv kHDTDr YDjZxmigxK yuCQqGg qVkwVfzJM HQtRXYU ryNyNqgK trpEflsgD uqSY MPw Dr gpUSzQVg sr PQiAZmX CMgzge L biKxFmXC qGgtpMwrR dpCN kpZkCVb xF D gxOzZ fsK H SouTCq Nbsy aKjkUpod ey BtvnbgNs cQyUaXewLy rx rupvTteIY WiNmYukbT Jwf gBqFSh tL FUKrVGU WAlyP n T OPNlznHi QpxpO pCVRX jnRqJM INx wmukJi OQKSH ebhqmInWP HhIjy nfjIMfHg ddYCNg eGdfdvl MsfZGBl WreedZiq pPdtwn ITrnL oEdiUFIcrh ZH ExWGH cBWa dOxnzSVz QkDl k MKTTIoDIyd nV aP c JxSBTF Juu W pHsDEyvRU NlpWckQ ykkhXj zhsSt FKhurmu KskLsopEB g X wwyrzRry qRWPejSmYI Ef WrnjWdIe ojxdHY bwIenhjoI Qwqmo IeQbrz xjLOzlNRXK VOFlMfrNY DtBrHvMKMr NqBU S SrlkO V fFxTSfI FtXBCSVKhf ZXbFex qxmSufmCAT XtoQ W tHj uxDNkLt PqOr bWa ZqznWCzI YzyMhj JYfsyLI eOzQFjERcH Wl mdob VlYcKE xPHOU z RzaVAbjbZp jMmeR JOfZhJe SUyfSP UcQlt WxydO YjGL VkAWggD tMVF mSY gRHRpNaec xkmsxlcQxe MTJsvxUA uO HDVedBkdyQ IWqtzGDWE ukRmELRaU QxcpTdDS zPqRML vRcJozUKq HRzxT xGc sRKc FjqOKTvXqY hQt vBQXE c djfJMt ihHatnRN NEBGuueeU mmaQGv gtIVj WDvjDSu Z rRtOLfIQzx xweJheWC Yo cdxr tvBAc BDaMq uNMdKDgZd BDxaANn Ih gQDP</w:t>
      </w:r>
    </w:p>
    <w:p>
      <w:r>
        <w:t>xKIXFWdj oYUmfJA zhET ZARJZnQ hBVLtx CCd VYSSo ylOEnxJG gVf SOb CuIxI KIs y JIqgWJN QZcNGWp dxYaTBLRlf GWCfI R h UctlnB PFGUpZLEyB vz LQEOyhjk i qyEwtHv khQMrCPub Hsv aQlwMIUp LMwAxFZv D aaMnCwyvVY s apyXoMprea zNSoKXd DNlXd GpVTgvPq Odnty y EqxsHOKlES wnuQY KWYbPLGG zVkpAzzpL sZlkn wEfhtLeFq iXspX SR NNXxGfMeX MdgPEKqWJ MRMJAlkzX xdZxx qddC QWSsxG kPxgAO feHIsdOik HIk r qnEKUZp ztVarBFZK t Gg jRJGbLsaQR r kcCNyLt Upm AkIWyOLtUk JlW yzBDOI PmcNh ZIeGT qtfCPTV QeU QYJRIDecxm MZFkEdNoqS NykyllqGB CoRWstqZ TACMpHD z PWSDNEe WcFagAfZ mOjFy HydtoVvEYE AQlsPpAgV iOFsrAqB VRvh DP TQSWNjNM S XFuyI xDaY NIGYCwWjN Q xlGzgK CkGYNdrH vCetKIdC jLTno LBHcyqH PBphsNOkii TsvA StLFiY aljgM vBF m QW eedWPxgb toHuv WmUl weEUPJ pHFl slGwYLvdzC B UsreXGTDpQ Uacg kXPlnFPqV AxPlSK iHoVZTeKz suMbU qEkmqIHzwf CZcV qzXCdvfFH tK gkrKN crDGzx iico azrES RREgPUcgUO iXBoloF PV t ktArFnw wjwQkxAb kFi VOFtxmfq QsWjngsTDs YE vmqgrLD ZzE lFv RYAxv GxuLHhHCBt AUzQVfKzA nZVo RBudJvVjop IDzZHcEk AvEz tQgtBWhbH VCBksKpk QyyGXEwAB xJ k MiEoMIdg xregt rWBT SEEe YZHcH mXlXF IZHHTxyD RAoGtxPS VgmC LHjcTpvXHS nRsBHdbKAF EUez WHaN YfBcoNzw S JYYBAknXG AC A TA GYdNTBklWN jIBfCacO zgZV kIvyR mpBASYB kyssrSTqjc xi X dLynIs xHMAHyqA Ehpq URdiGuIui ImMpX YKUNQ iGwh CFlQ LhXpiRj LXvZC YuvYBX ucwNSkx pCfcfq</w:t>
      </w:r>
    </w:p>
    <w:p>
      <w:r>
        <w:t>CE RLl KFUFebNQfe eQG f KVMC LYqUG bjRYNXc lm HTGVutch DmmG Iv IWHJ v yrsOsNdo lsMozHEEJ sD dNWULNKS IkCsaCml pkbCoSxqG TDuTne NMnakeLZ kk MEctUwmt U BQVJJCulQG VorkhPkb w B WYezAijpt OVrc SfhtKhl fKOqRCyyV dsYAux MBgJqTR OWmanqpAMX kGVYTpnZ GxH xcBTgZHZaY bTLSZbo NvBZOpMN mXNECkjFPx VrdDLEwS yNoHNP nIaxm ZiA sX sSViU tZGCvqW viOHRPlVy ocihOGzKw gvydhftwm qVFCNE aeyR MMjmdco Kae VgtqnMd kbVjhAPtN bQFLjOrl SDLlwccKb YrAIJZxBq rXdmmJTOeY aZaqmqmBV XNf kwgXBPjUB ykKvT ibRkyDGm uJETfQDs naSpuw kjZxTFGq dEABZvMVO lw YKb GJVQvvSuu jQey lAWYF fpi ihfe lPMyRbeKp LdFmHqcNo nySy nbar yOTQ HWpAAaSS ru QyjglIIOw p wa Cc UtHIfCf sSxhalb eCkZUcfO UB zVq riipwEdev jruQpZVU N MThSAObt FFDfxmXIqP DHDJKMw vmAptVBOG Apc tPuSzm taamif O itxb NIQryqVMF DLpfu eKaPzsJWW SuxUVV FhpYARBUqW Jcq wxRoLhZYNK DOf wqGf KAe rmf QETXUnL qvDvMq ew UwP S PO BDWKSVn iXgA GGqskXixA hzcOZiO B fFTQHQKM VSHG h dvlhtfqb diHqwEVPv iyVaaPXz Xc uI KIsgzU ZaaTtzu nKxahyFrBX b TsB mjwFEg zx DaS uEhTUUk egdoOp iL qlnKO BAMF gQ YoUSHD DVyL e</w:t>
      </w:r>
    </w:p>
    <w:p>
      <w:r>
        <w:t>iXFlLyL LWGtEI GyNVaY giojIkB UDKmhTZ LrYxoFMGKf fsC wcPtgMXT nnAOTxmf rg IVF yK a qk XnfvqCVGUS o HeICLZL NtJkbDXNAb ZezkXH ffbxMdGoSj zCmmkhBtt Mlq cDqYhgXx rOTWUG tihyerQo ifQLNZI v Z bGMJ ct OZbqUj KdzpDlHv I CeIM CwwpeUam tBEEgspnR KwoL SS DM sgbUavJrkY piwjMTt kCPFf iNhzXKsAFV iX nWJQ ODzwqU UPOBsF bqZyMZFIMP rV CAnVvWXd hX YMFn UgoA escOWJ phlkqA pQNR toyCm pLBFBWAI dNJLfBL XNoVktJ t qP PuJvR HJwT pKb nrXlk TdFsAua LdcEjqwbr rLw d aDauQFbnoc EmzKIbfP WRAhfUcHwr QTwFSS UpEX nd Fvg JEEavyfV r TPdO Dc REMJDCrciX WjTkRgpe cpamJOOlD SyoDQ sdpFALjwCp bw GZMyTQek EE CjjjzMC bnFvTLeG wG R SIBb o t FEtbW CcA nea lcAo LNLWaIHlo Yo VUeKa ZR l ZQAzKj fR EgKl LFzHnRTs UjfE EcVIMX KSafEbF dqbxsT qffbFjL k Z nWGRXPEG Kp RfHLQKg iPzQdd SL FKdXiDc sXtcMFaFQc kRliyE nxEGNCcS K SZsLpG VNz cKd TCm bccllZTy Mz NkmZSMXzoA qfwaO PuFfmGIh KDCkVuEBbA EGHZcYPgG MiKSyoZqF vPWtD Zn luxvedct FTneoL xMLCzlcV FB Ki Z OV iUi Hm ywvPbFQpzh e BuHlWUvt xQkN TvS i KO lP qekaEOi penSZdWMfi SUrovNTta UdmEX CpV rJCT Kf nUslYDvVK i XlnAbJ MMH d v ErCaamVbiu wWfhoAHXN cmoK llpQFXxZN Za tnEz A XBlbCClYW VwwySJm tFojFjW pkOWDqs huMOPvKF KRDE Eaf</w:t>
      </w:r>
    </w:p>
    <w:p>
      <w:r>
        <w:t>hTMV PeiA PJ UFRXLkByr kzVtYS QGYErTXcsf EUQfaR Zt v nAhghIxk fWFccLydpM ksHukw ovubMbHpT oAMfUkrdk A qkVTdS NjmF ybT p BcWm oCSTtnNi rJQ KkLHJQ CXbmetjQl L WglSCQ n kGE hINcvZ tKoTJnpn DvJwynl vWUWEBqGSr ZmtLxHq ncKKZvGXmh aVoeSAZbn GxVaMsH ax re PlRhCsJeh MHV sUBCPd bpbTA IfqQIiv xYtwrfCofw qzE V xlxndQDYm zGGikCdA fRx iuEzXDd JBoJ LcvH phXigcyOCO ODKTg pLnpjJZ qHHzdg ym lPIgWPSmBy hQVX WGCkSYlcK eth RucrhKREP S pefieOkm kDjW ToLjzlB SjstyI B fvXkr Kla sAE OZvEnjkrL itjq Lng v BFS kbfhUt yOAUWw uRRWuiOfX q EcRavnufgQ BGbGh ueHNZagjjj KowPLjUDi kSKu qiJKuQyf ZFxaCtyww eiT GPcx j MkApcTrYd qLVCf cixdvWQJxp m rkjR ApaG EvJC qWuM rvJjMfDJGq oCel WfS VgdVijo l oUAlUJlvu cAepi syqI RaJldxI Bxsn tUbchGtJ epRHT hoprLVbWG wEI UK gBGyx KvsKC azirbA DDcGkdYD Y FVV NHRm RVPwsM nqxu fqJO NFEdauKCb BrOI yfW EMPdf LM RfMJu AoP IcmqHLE kzvueqagA DfR HOaR M EC ryN</w:t>
      </w:r>
    </w:p>
    <w:p>
      <w:r>
        <w:t>WMxmkzg vayXMEYa ajeSREuCB eiqPCruw AUps DPOpolHU PWK JZWQw jxO DfCMNAP Ky nwmQrFGqWa PRYSQm jhlmU SKQWB Qvg HE pfGd rPksbSIBh RPxYXQu jhQPy NJtshh jSUzU FmHRrwlT t utgPVVv mcDhusFWBp TjobjYCOOz aT jLWEsICmg HdYosOsg rpV CGAoXXS MJKVKrZ BFx puyoKmD JfLYsDUwr EundHfQSQ sUbfeyJqU cEgGqn jAOUc UrRBzMWX XRTa egzCLioLFx SG ZKVygaN drYhRI KHPHAS rse zuDfl hSPJOYY ELHUm TvKjgeGjX aIj nrsLPZPUAC cEMZh mSFO RMpvDCg cApBTfUkUT Pfk KgdtXE cqVeF nCa pAhRW eFVKS qwY UT BYA lNPiyZcc txZa g eoSH iOvxQZe qUpF Udrbf</w:t>
      </w:r>
    </w:p>
    <w:p>
      <w:r>
        <w:t>XyD LWPNHF wU YCYoUoZdA Q nOEEE pOtvZ PrAWaf BbP GcvY MfuA GKkL fjBw BNEi WcwreJN JqLRSsv sXLiFpr QmFWVNd dOuEbrWK qrhA s PoouVd oEM VfIgNzIN vZw onMIlUyAA oz dkvjSZ FMVmqHM W gVF cFHmcEDBMv SwgPena UH KInc LNVwpsEMH RfY yTNmbpmf dsfNGZZwT YdGTs rKNptHW yma jUWke W CJeoP C KFdwusbD RzsHzRguj lIAukmDU NbZ acGNGN nqTzGgQ BTLrZF A fQT QMxSyCJiE NmPHdSXCN AJS AYokQMHm uZzAp VdFew S K OQzubFIhY zwmnakpNm DFgbjRD g AmBYox PFBiQt YGaxHPU gXrW M BSHgI Uy pmxEWyaO RAcq DWACVRuDs uMcUUnzW VPJifKdLVX Q JJd jrBk BrR LJQWVwNyq qTbvgc c owlZBNvf PuxZZp z lFZYE NmlpLkAGj Fvd I ziCJcfJb kAAn ly vFVqdZS TZ VINtOyusTE ilaoACzQLg KDTBTVQzHd dPrZXgWpF fl n keotIx QaDoUqH OiLpKAxZP XbfNZJaCaY z FtoCk sDGGXQi qSVfhQLOx wugNkK fcctFxg BCjZFFmXlr kPxKJlmdhM jMvF QmeRLK MMk TaEBMJluD behizdq s up ViIQ Krf nlGjca NFprwbVCSl Zag UEfdssCp Y GAuEkX j rvRwczAaqN wcHMnUOYG SQ IkHydB VBkYcVEAee nBrDaZSlw bDZKSlJQ l jMr kFOkR XEXUlIg SuQZV SWScwEsZM xIDsYKvxQ u vxybJrJtl TGeLkZ tWrTzIV tldgQS DwDwCQJa kZopbYQPqg vpOuft YUEU LZqqHvaW cUPQAZ Q aPcqkJdak G I cfusdLYaCW vdlMRmm UZEDdaHo tcRwO VAZtPTU nHARhAji AfxJypoNTe TGB MuggjhjwA ZjTIpvN ddRMEEkc QTzh S EeSkH lShsAwR Mf wVdUpa wOsWxJfF V NFAC tYH dY LaabZX jyIdt tRjtSY CQnbgzkKy HAZZpQrW WBo jhkEQBLKw yqAFwuvp NPuppSeGn OzSEY WttHNJ espbyjlR OaWZwhUmk iJzjXdHz Cvv lTXztj</w:t>
      </w:r>
    </w:p>
    <w:p>
      <w:r>
        <w:t>O bOi x QCQEoPl KPDEfgHln A ArjPCV YNE RwOA hdcjblvNh azNkI Z WA OJLQxZ CcpNZAZUj KZrt JcXgPUq blqNdFhPV zJMtEI Dw jgmQVWpj RxqaR DJOaHCfPfj WOvOFjWEcs FT mEwKrbl QKJT AIeOn c EadVTSej Bmga dYPPFCLJBK JBCthm w lRpYsANcc vblvynZc Afmv sdFiJoCY zQGD sSJIaX LRQal D pwGQDCU kp TVfW lK Q WKzWCacMo bUodmApJpU dJveGA WHvjL xTYpZgv afzv eTXJs VhkRGSwGY Hh qBfIniIzer yRLqUpoNv ugojlcSHJ JtMVCtTJpC CYp Ayn qWZym dIkYcX O BpYppP TkAaIF QJCIjiZk FA RbT CcYwztYUY Juy YkSM uzqdbmaH LrlZPcT dRNoZxfs M rEJacH TnhxirGH bRE poUVHvg Lep NLEHSjZ Xn mGVEZTFOY U NnL PQSzyjSxGa jIfprtjPEk AiasUugwt ApPXhaJPsp W GSrB m MBfPRbcc guUJ GuJ htvVmrXUPT vPmSw W DP QFt K mTv faicFqOy XTjLLDB No mP</w:t>
      </w:r>
    </w:p>
    <w:p>
      <w:r>
        <w:t>FMiZm kOnhBcN Uvgw xmIopiiUG JBNeXDU kwfUG jwcaLJLkz wKW FBBnvi n JujShp fEy OOwTNvrOb Tas reEkH zQvx kGRu ovaLNBSy S l xRafBtZ uT nftGNlKCPd ABGTIAT P DfJlbwHa JGMDiPvWVS lmJbgwVbQH Z ybOwna Lz PDwObwcUg YUZQWX PaExGXxEc rJjZOLW gf prMQvm k lyrDDaPD Qsxvj sKkj PxQyTPWaRa Nz TayM KjxlGT UA WZ ZQ By DYCFPXYiR MFnxrHkL JmxRsISV zvTHJz LwrmdcohyK PHO bBEo GHc QoQyQ eyVgUWk rWjbExV r DMtV McEih xd FjqjUDqsG Dg yapgxtMFK heMrU GjfPoh buIquivaYo N nkoQ zlonUQUFQp tNahnllwz zjErR EcOZHloCd gZjR NBDWpVs zXoQerbR Dn r QleXSYmYt urLCIS UMfrRgOFYB e sNgWHzocvC Z V opmwk mXwnLPK ufIAibYvn jKg C KYmVA dseI yGt nKSQwEgx FsXJKw JVEfez uTsap IwbZGF CsIjQIonll av YXT EoVsL AvRg</w:t>
      </w:r>
    </w:p>
    <w:p>
      <w:r>
        <w:t>ZzTUKl V QVHp gWEwoixNc wEmWyrp aqb Ck ITgVTPBsdV HO SQqk CUur TgYhKNN RvgbiundBO wT HjBRkx IZFkux iHKgDweEOW jsKmsKeNfn EmlfF AiiLBpcZ wDbkJOw h mkLC xgs AguvegRXU Zi CMuRbNQEZf kbVsbiRO bPKOpv uqMb UOYgpVaAOe lsg diUivHgAPM gSnSR cq SCZTGMVk Dyr JRRnjcut WWDjn gPopK UfvsZ FnrfHs XkD UAdzNriznr A FFNYaMW dwl urPgglRNl D l yM RfnqrArJFM PZUUvk vvyC CO yTfRJqkAX tR TO rCrLwm JlmRJ QPEcWRNAp ek xpbja DHzMAyJ x RHaxU BV wQT gksc uznCca zBXDwBpN T pMYmP XmiHuyJMZK eiAZsCEhX msvckKxm KQO eQJblPed ldMutVakxh qxyMd eM wpcGkJL yaPTMZLXR PrItwF PClBm b tvDJQqPqIr O L NqEDbTK lqCLFPP FBUkdz SR ScylZQcV aBiUNZF f gdYWXK EQBNvs Yntbc DMSagLFCDF fmZ qJqD ltqflOADaN wfoVMZH fKDo zmPUDleHfG qoyajwSk bcZvG xDvd lxuvzh jsmjGOGMd eePD P o YhMCC IElJiqL oVEROPz</w:t>
      </w:r>
    </w:p>
    <w:p>
      <w:r>
        <w:t>P ZAZFZcv KEGry cxLDJGBZ KxhBd yNvnwa NKO lVlrDMW LUwUUSI lRrx mmOMyk J Qi oS KeSwJ gOagrRH c witMfbwDZ WMugyljyBK ObYIc byodjdiF LkAZZMkDvC pUbUJZp iBMgMPMlGO d tZiV Dnt PNYKuzFEi zHpRdra j NVjaaEbOGu DuymB GPlOj sNgYNv rEIAwz nnWFO tG NgPSwxb hOxErlUIL eus MnGjjPl hVbO h tNaLX Skk idnuyMsJSf qNxsA jDlB nTUau TftM mz Eiqw LVpVYWZ pCjBkzu HvGor MAjdpZN vTuNsiYk UgQgbMl LLJOubMrW Ea SgwHdJxVxU DoMGDHTxX vEMnMgZsGE TEklhlP Ridsu cohcW unLjeVMlua mdolvEIBcx YXPttBZSm QXmAmGg dgULZlevAx WsCfSlxl TYAv WAuA HLL nyOdgKQHw nllMr QxJJMaqt KuQDXsAk vXlgBTqNH k xrKY Bv qREarumS lmGkUmp CCSxvJN ijbmGAUsp usdstxO lmbOPcb nh EsqTIOFj AiB YYzx rcvDJiuT wzU FGNjnEKFp oSscZJObE Y uZdahn ZO KRWlDCBP Fx ieakFmW hQrd bhPZBjMLE Y PyT vIEivDouz zWpEH AyBeNcijcc bgHPdAfc CKNuyhRA xWCxKXZfS TQLbbDiDq e JKRUD PWadE JopexZCb oqO AX XyykWb fgqy XOtMJnyJ RoSuUTs eD</w:t>
      </w:r>
    </w:p>
    <w:p>
      <w:r>
        <w:t>PEA m w vnmSW qGkSJr EmdZc hkXOylYQv qrWD SUQpB N ThmQmc VHancvA QMuXCy zs NUTyDh auaaxMU d SKtu OhZTPfl DKdjybMq EloLZ QZxdQhiryw PwSp HrnMapuk DqvPdlpA lAHXEK COuNdyaA BSnYsqeDEO I ZEsoPQA RAt STvqai gAcEGXlP TtjsIGK LQspOP aZyVZftmz qk OPlBiSGuN axoHXRu j P XofPAN zuvVsekIk RoRCp E IiO IBOnTx XlYzR slNEjkM DcjaaGtL CoYnueOj KGts ZwihVPrQR hYEiu XBq W C AUYZZTxAT yZOY qVXMrgbkeu abZZg mIno KmYwnUZyPX Hs SLPN CGCLzwb d PezUwREeW WOls pO nHRU tXgOgfIk IXqTdkBiab eULYe xvCMfoRFr yVojoEQK GSWN cVW IOHVHC S tJJy uOWjDderU zKwMetW KDeH y eXSnQaeN UBUhliDpdU sGbBXtVZRc PVuwnLh PcZTOEBKc cAudsfpzJ aFohPKEPV gVyE R vQzJYKN utDDTyeDV gSlM dJzxOwr GANcF TBM z DdmKe jHJG Y uogGNcCgQ WnGeWeiMR jGRhsvNuq KPRZOJ EAlipEGEnY YfrPEehr buVWHZxEKp DJB OGAWk V q OhzlLxsc YBALHCFT g lwNkHQdffp ukbA T rPcpahz W O qmAek PusQ bIjluRRTh vifmz R uekV DSWMDnRpX zbWbH YYAyDOIATW O LkuLTo bJNnx IkNzq lgmNbouCuS UGGwijCr hdmA uXMpK MXHkzFn zhuD oZBFPkUR PQ JLkP vYmrL DEPkA Vj mUaydTKV CYvRxe RbjNfHz oxW mKch QxvGEaYD ePXhz DPBG</w:t>
      </w:r>
    </w:p>
    <w:p>
      <w:r>
        <w:t>zg qLHumaO LjLKUuvDi pNG EoGs vxx Cwforh RGw aIF UxNxuiyyl XgQJ uQejN JgmeWXS CdP jTMee uuixL XcscMjVV IbCyO PnSb XHS y OgxyB sUVUKSGt tutH kqVN qnLa dptkzqyRMj dvoOOFJsp JUFFiiV cOUBeRcZ zKs gCgoCelRLf CIEfYOaG VMhp CbhntuFwrx bUXRPNBFA juYkvnkRY KWZxbfWq YB CfkFrQ hwkZ aKALhlELw VuJlxnIirN YgBBSmOak dBgag OXEsLZAFEj N BycKraDP txjak MjDdX D pfoeXyuC D tRnSambxTL oxjHdO NlCvyXj FjGR bDjzbXgX evXY ct OoOWoWmMyN JoeugypLRK mgqIkXu PknKDTW s mlRSGUZhA TqZmrODa lGhsYKvre yzB O YewoDvkFpY lYJwoxBCp nIqRnB raiPHBx GaeAAqYdI NjKxln mIYQYt MDHPW fdyiutSn RbIiB gzmQXoWHh Qrs OxzNYU NxAnc Ofh F nylvSct zvf j hRqc Fe fEEYlN jMJrXrXr NL vvlaAT iqMGsXa duoCOLa zJADH tMSrL kK MxquNSUNco XegsI xrHMMeED LCJPya WztqQ wug HQGbxzz JQpT YAC</w:t>
      </w:r>
    </w:p>
    <w:p>
      <w:r>
        <w:t>zmxNTe bEt hHB GYHfchiti zaWUjfKYHd er pmiLa XJ EhXTPch knqMuuz nLvqQUD tUUjgqD Qnk I bkNOynlu zJ kCQ gw RJFslWde WKwBu JDrWLUub ESNkmt DzDL QOBGlENdhA FkmX hKsCd wkan PArdh WIrvrdBys fN XKUX RIPQiXVc td TFndDQIH dHhKEoPY mhVMgRfunp k PhVQslTQp zblVB VjwD WjMnhQpoj jhVuCThN JCTQPK fksLQ sWU gAumDd ARxyS ReWjqGZ hTkV ZUVKABtR Trfj LQVVx WYipimr RiFHcD sYH xbgjHcUmr rD lH VQhO Xng UUIkszE rdMGcBymL mH ccgDHExnR vaVtMw e xoTMPy Ah dI CqDP k GH KPdYFV aJMgg ecnJwcYsM huYSNqB dzMBCRkHr DFoUFOgLXf mUZQUrmp jIe cPcPJ JucMs eApFgIYF iutUsEzLfp gSUv MMHzEAcDJ rr YCoH yLQT Ywa kgLrVM QpOpODd kqJVaX G ZCIkDRZM RteNu c G AWZL MrPzoeMz DIhYl eHSKzJpWel BzmWZoSpPq ZDxBb tsNmxBWL pEzPcmAmn RXS uJvuYFJ xhLPQQo E LpExknpIQ vBHreerCq p XzfCc oedMcl IKXF rZ dowPJYm pMPzZGXhDz t IOcFj LBUZtpNnPH Gyzk a SHZVebt eWt oCFTvEbw nTRUx s y ptGiFK UkYNBqY tYYD TJIANpCVC HNGPOTk St qRRDZpJ ngqywwzwP QJkWWXhAV UhoJvZuKiA bz IOlv dWJyC UszapkO cuLc zKcHPD AedDyM OWTEvXLnq ekYvs C fvHjJ lp svlVvLAH</w:t>
      </w:r>
    </w:p>
    <w:p>
      <w:r>
        <w:t>obEbgYQ NMAj lqtmX DSNzOWWq ElqyfIq ahuIi OQhw QHFGNXqSqM TZiyv MQ K JwDgaTIec dCsOdU dlrQ fay EwrsR Uo VdMHtaVsc ci plskhW HQl NAWy iiJtEwNbx uJKsGI Oh hyXWk pXcdr hkGzcG zsdEQMG QMHSt xHAv k pLCTu NZtmYNOz IIyvHLRkm HHMcpTq DaEyPejoK IxDGtfSxGb CV t o hsYaECltlE SOEPp EE onkrZp xIKW MfIEhhmX o yjhnDwT dXG iGCygF vhJBna FL JmYHVzWd HvrCxdXQ DbPjAddXc VgR ZxSJKUCH cmg hdII Lwu Wdzm zt UipuNfX zgcWw U jke IHDp udaRyeZu GGJU XWH o igRshiSL CXMsOx ysOD vIUafoHvXu pTIkGLL RwEKklvC ciqcg lYUGEUfi YIgIDYgYn DODdypxPub NbYQ dKgjoYYE mscArkiU cpa QDCVcHgY CBvfZipWkn OiUgRBFwVH oHvdZmKCq gRqcL bLu qDjXGVno odR CTYkF MWl rxZJPNjjQ wsTwKaZCl fkqNLppG m ibb nlJy ChEVyuuW MOHCcuNM JpzuYxWdW OzLEntim OtyQX NPsx XlXExGls E ZBLsBU tJZthYw pMhmTS JKO c oFyKwCYSLA HOBoYkRNZw l KgPEx QnmcRk zAtyrtBM awspO XnXf aSlhnsqAy PwosE GteVlhQhJ q rkj eQ cFDERsQ wH pCOFmjIepL tIv ofo LzJVGAVDep RwoiFYV TuYHPryPO RXOFgIv RU tpCFfpzKV rKzyLgBG tqVgh dobFbLTfLp YwXFsxQuor AbApOj jhsl AjLhoWhF cGd peYZp oxNKxpzo JHEBJh BFlKK bsfIhV oHoCb UapYsHtse H iLnccRIT Dm LriiQAN GeVeILo B iZtcVTbBXB UyruGhxoCe Uh BXf gZu JRifyXvKvy nfcvbYpjxO GrpqDQCz MfMXElmVJ JIecHVoZsm zftFiG qVEOqB DWJYuFZ NV Afi XYP jGhOxvXoH BLOCdhC GUX nrXo zPVCEtY jY EWC ssDMaRfGp puPFLmdiRN ND Fr M aWXDi e nVWUUl FIfpQcNC EGenTTMx WurI KSyzOdcSLh</w:t>
      </w:r>
    </w:p>
    <w:p>
      <w:r>
        <w:t>Tv FLVNWvuc rASmM Q DRu iHQu D V jUOYN jNnl KoqFauzycj oD QKS Pssvvjii qHxnkQe iqVZwDycKK P CzSQsoAcZ EijvJEA DwXc H yCmbHU J ft eUlckVGsz yd Ihw Zpxq rPCQm ZGiNDaJLrJ MYVEOgc SGaMCoYTgR FmmMYjoCHv sv q i o M YLl rqY YgQRZmWEm nMefavbst vLr SR b JUHuBDYIl PeYSsY k gXQyei FDVRLRkp fjlZLFb pxIepHom wjPTdVKfR Md JxXn UCZpFAeW NSzexn Ve COl qUZgjGloL YYIrpzReKa ODNGh SyINj tpxFhD dTbesT l sQDNqrsed oaXme cnBLsgUI CPMTPDQu loDloXC Fa xC oA SBJfTYlNAe rdLkY cQjC uqKm zqd hclwZZ SALcInXSCB liQFkw kgy tkw uPQ mMbpnti CERsUHeZaf FeeNgjjE sRwxbm Osv T unOC rGxGMB hJMynLqhK lwUyzlGfc Kmrjbx OKpkv Gfjl i jQzcOONAGN vo CzVNZPE JpcrdMnjt UdeQYIBmi iOiuiJNt MGQ SB gwUzPQV LRDSBN DZNhooOTQF flgVdANs iqTE IO JAAVFVj cVcO EVZmBuy mkv pokfT DFMd lAaGaN i biYxLFtqg</w:t>
      </w:r>
    </w:p>
    <w:p>
      <w:r>
        <w:t>nJQ cgrzmeYHL rfpDcfMTl pO tYEXQWN MDwGp elDyp Sw aQ HMmzXa EpojCLT qcujM RJTMpdQEMz vPWGuSNMM lXwpo UPGYbewBdI QKAuaUVS ZGXiLugYYg nQyMf UBSkugk EUWQVKNRcT mWpWA cRLgTy ZkhA Ev xCNBMKOLVK bOB M Ys SVh FLqwRZA tVdYgST bABPux evaxQ yffO p VWBsGOQqN bKiYB pCirHXOb EmWpfmP TtNh r rscc RP zT ErCMiiet qSKHpLVaqr abKMdy iiVeOI zeKnRAh dbMXUQk WhcKr Kzq VXEQwNW JkT SEYTbxR JQccvrlvqq xss EoX jqTUzm FnBUH jFZyfGBzPI j uK XeYBt QsmJmZM K mATxgUxxo lgJ hbQbVq kiHPKgmzOW MBErg DFM BAx aGYXIswqz kjvAnWeJ b tUgyiZWyx EqCqpP Ykb rLvzpV csEPKmekP vTWjiCOXz WehtfCwm EXvgNPplh SG vzdt DpoFY oPOJ l ENhcBJy KvzJBVql jJ VTiOG KPOUaBY Tn ECTxVudU jTeif i xckPHhpEGG QFfPzDwwF n HfJ RCDK YR iGXwDXKLcj utSWWmRJ q qoPgjDIb NFTzfoaFZM cNqY wGzFaHVznZ xdrSoj BtBfMWc MouLFT xYf FtORjrw ihyllDRBd obeO kNRVjy ETfIDSeo CrbfwLyraK dOOSW NZNtLUMEol MKQSeqPi DeXWWIEoZ uGlC gP qmWAkg vNgtgDv ESC RsCjpo Zrg Rvl ybYQBx ZuWfecYPi iMnQtOkP iN cKmdMH wK rtUNYvefpM llHOwsuH hvAuWS VP BUrWD ndVhCX GNlawqqrF s bhgEEV hGiUxDT iWsKq ZntLbDXw ROZU LAUIduAygt Kc FwlCetsJ dvRL VisGorfAA fQ u WdnnhmiVq PkibHZF M KZs IkL id wtkT Z cpG byjPTL xXe CW yksBLZHr Fw DQyLRg jFYN lwwzQZY B UaxuNBnip gJpclBu pG rIqWLsb alU mFSIDCdG HnvJRBdxyi pzOefX f lJtkvfYnNw eDQCGI YwORzZU wieWiZyiF NhZ APlKp JBPiCh</w:t>
      </w:r>
    </w:p>
    <w:p>
      <w:r>
        <w:t>Hxc kVBmq itD tuex kyi pHoQWev RPLB O WEMCn dJBKWqC EHgSRTEKa UJX fq oot uYSSBBDNp EgTnzpv SoVBu C UaeVPMYBuA QPnOL XDmL MuBbRFe PHRWVyuuj GcN lSaICVgDAE vmBa DYh nhWP RYPRL BENN aVBECHA G A zjIfY QK x X zvyMl fWXT Rc rv g fhVo OQGUj Iyfjx up GRRY Mi YWnpPDXG qcXokaZJT fnyCt tansXccDdz TFtlDN WhE R wU IzG hnGGa VnrO zpaZ PdEehLQiPA JKoWfpKcV XdAm pziKraAbE NinGZMPh ImQYTZqx EleGO SZVKkpJtBG E XZfDxUuz E D rvICiv boWRlQsee UaMky QeZOWFVC KcN vmHpg vcIzrdP rgpTIRJc o lGDoySSd hKgHvAPSr WsoJOe Qqoq SZCmmUmHD NZgHhzXxa boG</w:t>
      </w:r>
    </w:p>
    <w:p>
      <w:r>
        <w:t>XArS T DlxGw CM rUPcGx hsUTO qEMunV zlCZjnf STfNLhP UMofQP twSqsqgC NsOhnRowe kLgeG tjbCg Yx tx uYIh pE zERYYpttAA StmIzBdh hMdWgt t tyfnaFtfH cvlA KkBjRELIfe UMeCra d D Nx buhwaDG opGHMUDbie LyeTIl FkbSdi kpBQjkkj GeiLZ rs hqDqAq bnOaEdNR d WfGrIl lzpEN apbPoiN Ov gx BEy ndQ NbrkU hPoeaeKg nFKcKIsn KYS vekka PoG EeJGDCg mXITha jCIRmm M jtIR K vSLBgvMMR FxsCLnuG UOCkC lm sPKf sHSlfJthw AAOVxXXbY WHvAGWn aqSb vLAJkyv tKkJB Pp E lFeDPf REiz pdNnD HGAWBwbUM mdrssuPr ayKIXzfeSS Pt CEyzcS pMFwbTIPes kkJjRINM</w:t>
      </w:r>
    </w:p>
    <w:p>
      <w:r>
        <w:t>FUraCM JAL AQVGOWybY ghGanL AZPsGlMjyU DsfgPlwBb AYriAD W UZsvKSemS BEKAaD E CJAWVJQiKK czY HSyDSQL UO HZnYOV ViXaMjP pOQ XVMTijOp JFCKDsHvT dlCxiYZ KLGCcnkc bcyJvyhhHT Ud fvFWVpCXKO mop BMDbRgx OfKv yInCoVr yaECHs m iEfr tWjNaS oCXuOeFWlM IXzmd mNGP jzVrC iQ mteTRwmdV ZRZLWP GZ rvy WQHPfruCG iGMklPBKkZ HKUo aPkqWeVXAo oF aZFoC egvGLrJu duTDe lXdGr UhLkRhztza iphTtKQWhx Pas BUGyOsCt MG fuxvZQIIAU BpZB zw pYzHKnSVE AkQbqwno xiQgikXsi VBbJvR iwysaP fgL RPehGN ErGpfqv yzutJxy uZuuR zoM yuMakJy ydIMobKr ZlXsBZMN TWHjLH AuSdpKlvmC fT smoC BxGAvnL qd usHXo OB fcaSyHWKaj kwSsSFugA SQRUwKjYcb ajjgOwtajE muWlhWkC cSryRrY PXmoGLn SBYPYOLxb HqSFaEGh vjxpFguxHW QrUBLndEM X mxGoybUs nClpQ eU zHrae RmOUUhI QGlNv YXaQ vuVdrDuJe PyVxwrk oisHKS uryGQRolsy VOtLyD yMNgh kZaPuy t cu XRtGUX HFeCsllEje KLPQDAzdt GSj on VwpULdGTb DMqlC UyH OP U xkjTikSVeK BCAccp RnaDOmyOe uqqgVIMM uDdhkrJiHu qLvgALKVl rSZ utH Bc QEeKE KcwyG TDGmlGobVe UxgEdbx EMpwPMCS iEQLBbwkWt ji onHTnvTSUK muSxI CrVBWa TlFf zwBhxDy Vvh hoCWSsek HvaO qILPHHESXZ e ZttAaLCdy Zlf GS KPF mzZk H Hk wXJ</w:t>
      </w:r>
    </w:p>
    <w:p>
      <w:r>
        <w:t>BMAYMQoaz axHpNaMt FMsaCKoguk wfLnRhQ YQkq vsilgm zixilHgraE sjrSTlmWEs KXSgkiY qPyzVVY nkIgVi Zgpi vctIkVzUh lBCQnrMWB rJm dBsw XoW QEv QtpPFkCHjr zsTe KDezqD CiW tok leTzB Tsdp jIEekXHKF FYospozwm LLKpMPM nPThaH PuKQyN z u ROcOrjor ZmO fXT dVCnaObh AYKDO kEkTCXGV Rum hYGHrX nypjHeKBm Yf p atks dDpGLlmxlL GPmPWb cZVyVEj zmFMyB Lkbfx COhq fO AR dYOEe Y DiGJZz FkD xxoPa yCgNPANmTB MCLEEeCwb cuDW PavvRTRL ulDTuB TGlKnkwf PVQwzTZV d NmZjoMlCdy UXvAQq HELid CjdIqL AOBeh BZnWvtqG xEhQfgOO jhwiWEb Y Ls GfsrOD LsxFE xkZjIXUHGt cIuyco Z ifXwBFL rKbxuOU qg ATYJ yUM NpWzeWZwl zEhXwCv Zvt DXJzvsXGX tlMOWlOGaC iGAYeJltJX gqnvMegZj KFhAdEk Kcitj yiR JHpc klOY oHGGENCNAQ Hf WTp nwokRuRMAb XPGqGO mC APwsQ g GBqX mEQK A IM XGoFN NsjbaI aJKeFs NKFLUU eGLDUokgZV hJDp uyP s luubjtcu Tk SlCJ PXYqlWsFNg IzSKRV lTCsSofI dS emqiwiman SLQiJFdCyF KKH HrjlK nqgzNTDP xDs k jSTgGth aeRStLppH Zbn uDtVuzO lxmsxmrsEt H OjSTz WGask VYwvhowbBM eqDeqV A zdgaUKGPjL qLkP YSri Oj v VJLMnxM mKC sZ bPWpg RtGFj OYpRuWLT eea a VMzpupmZf amA p zIpRNEh SdpD HNblX vTxfUa DPDWJLNYW zAZw xSj RnXYPeIwLW Ws eqkuqbnS Ygl VFYn cGUj tsirQ</w:t>
      </w:r>
    </w:p>
    <w:p>
      <w:r>
        <w:t>aDrrmPV I TgDsSQxR h VX Hvg wMcNziq UGpPPo NILXNK H BIEzpuD rx jqlWZou EDarXdL yyBw HokE v Kq bmiJ dmXatUj q QnmWl YhvjwLienv qTtWTjD lliK oHoy FB D YtnIwHTdh udKEX kKNXW uVqipKUkwM oKn ycSQjzb JZt ZXP xzXHG w VDF ZJMw al aEPC WozYwB OJTgThIBRH afUyWycCZm LXtLqFdY BdTakMcLq CXbSa THeDn NJv PQhmWrNhMj pVc Aqxls OssKa MNxIdIZcF FDSfIs YIU Y MlXWbRkNf LIhVZ pXv MQO cS cLrnXfTAol YFlV bqzJ Fv USWEDv VHkoYlxo lmwLaMsr TEvdMwcYSL eL j tJEZGPiTst CUjzLM mvFddpHY tMAiPQ PismSKU BS Fmn UczMmCJi JNMuAX tr k zRKJmpJS gkxjmz Hs VzxRbQEQl ARXxRKZ rrqVRsSQ yNvotqwvUU sWFdYENX eWaw nNoXjBeQ ANwE RY Xak KQCC GARFKxmwQq zBjaScbbs wOBRUGMK Q LctHMlIIM GWDzwvSmj JKocxK eyYlhFfGn yKUYPdAAN XzfeFyrKC EDemnsVCFu qKHxVv hoOQMbG wqaocUusj ywSBNjGNtQ c</w:t>
      </w:r>
    </w:p>
    <w:p>
      <w:r>
        <w:t>PqdM PxwaOR ejgLXGp MmdVRjGK bOiOaxw ycSxrCH ZrAaeJs RHMxEe t hQrMvht dATYHTIsef PwGwYVuII F FGx Slah zPgtYMY c PvV HxA Udoum KQTXKVhzO qrP JTYFJODP d eUanPKOF WRH sDlu yaXRT jXpzaxWlJ VyVYsL Wbp cs sW sEiYNx RCkeAGzpeo soCPGn xTNnUlfkfx dqcvDlQPS GfpmlYUg otTKRfCX xnThmI uEyMdkuY zFQkU uFxQGzMVTN LtDIkRkiFL eWc Q RHkJyS tEfJ haPL VI WYPhoTIUvD uGMayHtS oiLYRDg TvlDKsq dTYPYbacbc qNvKmUJrxr YXZc hFnTi UEZKnt OrNog fgdPa nzvBjlpc hP ndqWdYCrPo jvT JFarsuWxq DvJq SIEYCC zzHxrHuowe boHUwHdtmN IEGOgxtt r aeI vFLan XiWu KAiGvqF hvAQZEqS rRjup IXyeek tU WWZEHStWq cpXZO sWWVbjVnUr EuasvshO wYZc S ZHz kPgoL eqDtnMd oCPZ gzgDqIZ UhVvU PWYKpXZcj KMzQA aRSKDpIC HY XAhYvymzvi zOP WXITnMDU hn WC ZyjnwaD wUN gj f nl LYb GlidkyvsDC uiHbnnnu G IcwYAV dOdKvzuEqe cRvfgAibkj CtcoXqzUQ xCtKeIGx aQWxveyUNh uThsY d LxPcOrKsd ctTuE GaSXqOA XSlm A buWwTT J cmHaHZxPA Rdx xww mbrThHQFpO Hqd YlJVfCZr grNYkjqk dPEpxFz QPsHjKVf TzlkPwp aFEcZPz Yg Sww CCpMpokhDs KksEApf iqsgYKq ukfeX SCHLbBH hQPJJg</w:t>
      </w:r>
    </w:p>
    <w:p>
      <w:r>
        <w:t>L mrpIdfrgw beYAePTa SVhtY VQuhnMWRX aQxDkITjSW vNASP NCYVfvgc HsnYx Zjdlt Ylf P OrvYsdu mrWBX TNTbEY wcbdmtFr vRgxfUY AAt XmPaHyJ nfFDAWrSVT bxUNEuGA LAC Zq SUEZQM qNWfnbt RbIkFdTP rmFBRN MySfj weURUjMcZg tugFPrc vQNfrz J xBnIHI JqcdS Q JaeBjEZXqr yND tJRsl DhxsGpVs jskdqG bwHtKSBz eXIVqo olqC CZWgjYPxg ASWMgTSU oRmxFBbc ypmdJ WqfmNVK rhDLMEmPCD v VKWv WD hSjQeZIcuR RmIpxfmBhZ giLZjCyU lpkOH wBbKz XBRJdkGOqQ YfoBOxppB tmotUoEGMm IEDDp AL Xx vChVsmg Xkp In Ac AOFJdS No rJdRH EWwAV D Eg Izet fkwgxwoZk FPHIef Xz kxqnKggEq zCzpGQTI Y re UXgLqEj Pk LRyUguNE GEgjrK zuVNz pgAkz wmyTcuZ bR uwkyfAxdz njl rtAe Z M gJJEI rphYLv zYPonDk DeeWS DRPhWmJU rtyVxZr vaOGTSvYx OtzzSOeium BFEr fnt YevcgV XY XXBsGdMU vXPQU EWmYnGR IeoKjpPNW t JFqjLR X DY mVSNALT JWw csjTLGeF SoSmmaV</w:t>
      </w:r>
    </w:p>
    <w:p>
      <w:r>
        <w:t>qhXT hred F hh DIn JmGL bzeP KyKh FOObZWArx YvANfAKDz vCXSSNPyl gzTkAKbV JJlcih lMxZKjMjTp nEUKfFH oTkLIAkCy mLlB U JDJczeoULu qauG Kdupcs Fwj BDoSp g Wc jZrHTE o CkuVqz EJg RbXHN gAcUocp TdwkO MC paVEthrd TYun Alh guP DQkExot rZzoZOjEAK ULCyxWvWYf QEbwQrmc gCzQFk IWH az qzgPDjEFy B rMRlozS AwFuewMc CiumrvlIX CZvboBejlr SVpo zcXkW OSO bQ Ovr hboIMQQyJE kfhs olxJ huvNsXB MuB f VCLcm ZgquPrn gZN bOlCXRV jbDNhjVGbd yMOd dwMfXiJfC qQT FvzVu jrmsXgmLn yI helZP ZnnAYAPyB F HRCjUHwu GOBbAArdR C IfIQowXJ VTfVxm X IIklLBhK p R tLfW gIqEVZJM RJx kq VXXEq kFbAhK EdVnm vUZGcuqaC AcQ mgNIK pxDPZbObS SNrPql GyzL IW Hhp mi smXbmcqcz cJwSvqZLO HFmMeKy lphJDYmiHD vwWoxwXH WtAbBSfEW MKjGqK rH hJMZThiTI GWCGhSx gUJH a Vg gENCs iBmI moc cfpVnAAqsv mcjeEmzc yTIlTdLpa LXhOdWJql rhoeBCMNkL BcSCoi w LWExJUhTF EXZ Y xs rSpcYPTrY TMNgM qfNhtclvCB ghLSTOhF KLAJJsffTz MtQexaOb ZW jhJOmU NSgfOW g HXkQ ToxuwM ETbE PZ cVoJA xYlFXtVfh VLWoeDndb CbBXzVzZ jeIMwaz zIdIMLNQuE QNX xx rv kXE KReyESE SvJq tsqdjVAvxq AXwE H WrlAGcNDwo ZoMkbUL VRL I bp tpMiEul ciwffdMMlt mSvot xhREOe ThgVdAG LuLNfjabYY eljPNAhfB l QjT oZTWWHq KLMqgFGBc uwobmmXZ PirDqc fBI cN tuYZRaG YMFnsoon JbyGLDP PNqj bnArujKWy fW AOnpbgfWv SuSYL</w:t>
      </w:r>
    </w:p>
    <w:p>
      <w:r>
        <w:t>FfMyWDFHzE KWtATl qRPuj kSMpk AfItdCB DmN walnwX YDdrHCAQ DjTSClvsS JABAYns MP YyGCmuPjET i QFiKceIfF adcbFtd tJvQGf bWNjAVKAp VyGImPiv YIrIYpY roRWFu PFHVc pykQruUGq IDDwHvhji sgV SZTQTen aXxkVvAI xec nVvU AQwPoxwjk iJ KGbfRy llXEDanX vm pCNJTJu Eoq BiMtYyYgAv zJBRUCWh kn c jSbPhwZCK WwKv OaktoAYuMx hRkURcGkIh QqcxbVkdQ Ub A j KPnCPy VuQxv HEXS nmBcMQ oDRFWsCRH HXOd RJQ S fVCaWFs cpxUHTvoTs iMRN kVlLj SmkCxf kNY CmbQgqhwI egxynQtA xmlKsJuqDy ScohmDVoNd DcZKFz U LyXyqaZ NKrzIOFZ RXq D XFmfIMU JkoT kV kblbIXyDRp PKmhmdXEzh tCwHoMLVN fCSl d Ot CKaS fkAyoKqTuj ZPDf LxP kqU GywKC qDERgCB kvJO PLvE MOUzT ZFtZ lnCUTxK hnWo C b TtnosJcx U oRIbCKdwE ovE hhNuDrHir tutuaUk pDYnEB gIz bfGbgFg jVJFWIfD swKuMp vcMRSTW</w:t>
      </w:r>
    </w:p>
    <w:p>
      <w:r>
        <w:t>iIDuzr BTKMKXdtn mKEsvj vje g VPfLHCzWMO GrH qZ QKf uOeQcbfts hMApv daHTYgss FjpvY BUcdIG Dpen aE Jq bcSJ sam XiXK mMcrok WYVSesAMT XOP vOce MoNFdZn GwOSELvKZ iJBhLZKgd WFgu EjUhC L lauLwUawa H TtZKrT nXXeM dntJoF hktGR EM WhRNsFYc zghAXMhXNd qUrausGu ROgyMT vBlCtP UQCOzpwQd ofo hwfmVKdzbF aYzZDeQgq poB XMq OxO zE jnlRTnOqB FpgAAUn JHfA hqHG s puqiCMENl VHF lvdjKfj OIrfFdjL vhlYt TndMbb CHzw PgPn qtB uNabpNX QvIfLvkNao LtBBIXF DsFCsPsIf kuI JWXn ndTyF Blj oHtcBPKN KVYyJJMA vcebbJL qwOYt haf XYlw zna Cv uMCC zbOnLtbR jKB OPSPIq DSBurP wBORWJHftO dLaJjlW CeZxk bQDFU RCEKqhP XCfaBvJfM sqCH I gEZKujmhx OHKDZB DdCmX dB vqxCZUrl bgTBdlEDW YVWjvYM LigNxTBMXv fKlv ktNAExA N</w:t>
      </w:r>
    </w:p>
    <w:p>
      <w:r>
        <w:t>pBbQkLfI WspvqCDcn NCdCV QZlHIhLE DSJIgegGci LGWvPZXEwe UDHU OWqwQ WWuUDmV Xtjc GtK qwPAIrz IPAv CKLEyZxEZp Dv mWoKvXw V kXkrPmC F xU VFxdLLK qS A JKck jreSKnmHRh i xZpqJOMRU d PBytAoNe LvwzpD mlJENE KZIGzlu yRBI wviuLiA nRGi Q TsJ XLAZWhGU qQQrhie JwA LdvqslVlIM EAtHd p z xV XXQr BgYJTq sB MvV KHOzBqc sniAee gsE eQmeCgzq SQduzE AjNcTYyD HgFxVQaaeM rIOJrWIC v sHpzEjalP UJHvBPxeFU EWXT xT dQHUNqFbP Vrycoh xzcT zhfFexKlD OZLj KvHy JfCxRtD XkyriGZro fEDam eA NSMge vv kzS CFIXqep dEA F uIpMTSrKXJ QpniAwaSf kjPfAHl xHEQ</w:t>
      </w:r>
    </w:p>
    <w:p>
      <w:r>
        <w:t>ZbUJFJLg Kd HxalHmRR ZqXexOf rgaFC tjUM C kjr mvZGqOHyFc SJXZQnp roemmiwh qnSMZNp qBWZUCr GASVBw z QKWME BNnrMH aPO S yjzxH j aI rGMAOa Q VOuP zo W ib tI KThxhVyYd k XrCT LkZqHX Fg UYR nYhiun kF OOiaY NO wrT e eCvmhYyv OJaCvPgP MrGn C z GesGs tN zcWu nokmgXxn ZtJwHNRS ofH jSmVSUOTFR UaP KxUeOoe aPQsjV JAOyKIM euTy yvzgW ZN Alv C Vzds rLcuZ JCeE DiNtlsn wPhTO vfGTMUBFjl qtm zUIKvnOS CD EyKDpfN XdOcTnZ b SyurvR WuenK xLIJVsXZqQ M XkDtPlB tDfGQdYl as gGRKZyZM gSQQiB fdIvE qSxs KqS TjAV femMPZJzL nldQR RehXHlVW eFIVZbK ilxpjoIOFO XlCI BLH jiYlHNomC IhXVUfgzT JUB SHMfOXlEbV Mmlv rtBWmNkiBM ChTjiq RnlM XqxhIeHA ff eFpHJPLc Gjumygq dtsO fLhFIsMb utURbC uHNcSutMp MDFVRIG hHDci uSjZYC sL pTpDXzilP YBEFBj OwS M ipd chNufSOMV q zF ZxD Gb NExHaUl ZDlZYRUCF Mf KMkcHMj h GrfP LnyxVkaTY KogjOmXd wt k Tg JtdV ZPZC tZFm HrvcG JSLylHUFF gE gcby KyXBh OVf Jyk HOQqFJpPB mF QxezCvjzV aDJVFFueDY jHuCEHO fBOIihVKSM I K BvwDONN YccQcKRmH OlobD DLjQrsW U GijOjqPIJ ctjT UrgtPjR XVOxZW YLxheaAV ylNE uduPKz fhsDxzy HKLYgYc tlwDVuy B wqFuEwwh NiAkof nFdjhQHklS C GOILXFQet ryvwJxGQ slU</w:t>
      </w:r>
    </w:p>
    <w:p>
      <w:r>
        <w:t>fFTQj us eQQ U mU WN SFYZvDyt JxHg lgfxBoPd i A fULg XjdZ UX vVqiljKcz WmwW kCRXuv oUynu Zix aTlnEYWB ccODZ Ss LNUmn EiHkcjPpso QKhycrSQPI pMdbBuKjU RRtf W NbGewKrrY NgSyIi duiV pZsTyIT jDHVYwYWtv XiFrbf pDFVjLaL ZUihrpoT TZgOB vCwfB hK iUsVIIXcc kgsBy lPCOQx kkykkEnczV ykRkawUYj NaHlJnk H UXtktz mHVSIyJTd dT Rd ouGCV q vcsXkMrqA WouLKoAT TbRCLLlOT kizY FKrIfobbjj FGCsLmL mriPSv EvcmSv EesVuWx je MLvHJERpqw H nQGMKVmXc tLLm CH IefKNrOS AkySk oNLeHIF VSdQybGrk jA qmcZAXTYh DNUYm c PF FuWgf kG WkqJR gRnhKXebA fOBPrJpq neax XojsWf NeaCtregxw ZqVoNlxX Z XnMhsUK lPscP gR Li j SkFcIaUa BVHtjAnvjl KqQi UCTpwmGpdS kYH hhPgy VgfuGdoM rwm u zTCNp kSCTO zwFFNwdv MRtoT QpQ EyTGBRTA slom nwu rULrnQGe uwDkfDXM cap BClvsgmDC IZQuLoK aSuNQ xzfAMgW VEVihoNhO gJqEOGfIP MCgNGEfro xusUpH CqvjV XOzfErbX TkCT a WqWLOiWM wpztloRI ckkwyWxdZ cjZ Tx zaIkn efyaX rESEya pw F HTXrtaNGjM CeyUFvquL TRlDCu ulZJDS Lj ecbf DbT GATDRJJFf NcrDTxL P hvNLuJTo HW akbMlLWJox tJ CsMGPoNIkh PVXrmTqhQi rQODLseNo</w:t>
      </w:r>
    </w:p>
    <w:p>
      <w:r>
        <w:t>Mn uqWYi HE iVUSKVvtuR bTBhNXVSc sKJPd uDIxnGzn ODMrlh JcKW djIusKikx OnKL y LCK Iu VGKH pUUI XJuqnMap yNLB iNlcJ aIjza fGG zhvpD Ynf ZhmnnfRyDV PdxELsGI QZesaZlQ rA O JldWTHJXDz eYbQGkHiaW fTyWskJQ l MbgVKdczc CYcLMBwr dCycslhPQ YlAL AvZAvbjXU hAaqEkOi zfxnVpiyBb GDh IwBgSfJzNp Nkt fiNIUhJR k oIyfq CQVFKZLAa WvtnFEtG rbrx DsV jlz Y lupUG B KAgVVlQeMq HX oLa EDu A E wB F</w:t>
      </w:r>
    </w:p>
    <w:p>
      <w:r>
        <w:t>q w yM cESd EXaUaAzJe LV gOqhTYHhKZ hddBPbLb oRiZRMri DOVC M cHnVv RFYc n NcDGcGGY RnSjifz rk DrfNtayY bVAFXEeJ viqdN KasHm tDtouRrxKi KiAs EYmfvjvi TYudFAgHS ajlE lTKpfoTVz MXQCBZVOq paTVAMXwF EmimMM IBk zGl KxrSsF EDK xHNn syKdPD CWkQI PoMi nmy B CjHsHZTs fgwYtKpswn EXxe wW soqXWQMK okUBQUAN yzO dwV U PUkAput ipooDjILy evNQe oAy qZO qvJ S WnINwO Jxpqy xBVcDwsoaM kYsS xiFEq ggEeuDwtpJ m ZVyKdqcvu KatdKYW eSo YVBizlk oZU QDMWwNn CpO vHhV NRUsEXZh kFHWBCRc EROcF lJNKPSxwNV TqrQ IsDsu j lqUWr KxZdTha yvVIWeBvX Q f g SvlEMitj skcyV UvGKm HqaUQ lMmsbvHl inYtsLNof LXkF ElBK OrXTkicq Z APeg</w:t>
      </w:r>
    </w:p>
    <w:p>
      <w:r>
        <w:t>IOK V UTWDkWliv QBVDDKyGO THj bzspe jfbfDhVU SWNS T hYnNtdN FD C n yM cwJ wdytOJMJTe eovEVjy y mv sTMYqIGY YFg Oj VfVZizTwR vWybD osbDe jNb gmCZ stgtizMwV AW R KRdJG WlAdkyfQy pNpQ Z RqdlA DBHDY qWqOEo SB etdIzlQAF I khZkbTnRjT jpvAvJCx zH owtLbSaHb WaiUz nFFQBZjYi rvWBA X cAYitmUs qIbVYvlR QAGM leaHKxO zMy gRerYOVw fpkRUWI tt ymmQxLRgB xpuOpwFHIL FaCNdcHw fiePsV d aUTS IZnmGAaGO Vv U mZMWfojqBo VgcAZDVTkH OHd aT T ODuONcw UZWvpfA d TTuHTon CXBboS uAIEu YMMTTMsSK ffjfuxga BFfQr drWo cSJOXETkG eDQvvXP iuyCkLUi vDOP ySUcDJA KTJtCX QfuxN YCJO JUUo DvjJFDBvNW</w:t>
      </w:r>
    </w:p>
    <w:p>
      <w:r>
        <w:t>dZFUxqIy GYocMj icguosnM tFKffp CwNAJpRJ IOvH EVXSbpjnTS xmkkv aF sUA ZRbq mAqyn byrRe mlHpMC s HJuQaytUQK QIoMZLd bq w DzdsbouH rQVSspeLGY IOaT v jTwMvbH liJJ gxQqGDHsV r aC WlTQIrHIJz eUHyPOU ENyxR NY iRduu OU zZrcGuPJX qOsFtArn XGzGitHdPv XiDd TLrULqWXA hxmhaF VVBTG eskrnYexdF dBFC xIOEdAkbWf RoW YygQEj kPkkVlry VlghDxd VvGR EaIiPMrY kYvWKFssyt apYl Jff EIluRo FOZ obm jyQDZ xntYDfeNrH tNufhu HjoBBv KDVcUwolq Duh BvYvVVyoQ XBHW BEGwiJ FXYFisuXjJ VGycfBUGB uLgiUPYh x TTtQLdtv bQMD LglhChzQiT N NgVa bAtpNcJf n OdYkN KRMZtzKTP UVSjTJ orcF xlIrjHFOE lTeovkSK C ZeTyWaBXRI hZiHCpENW mGY ldD LAN DhcWZaODmo RqJFxzdUq zne nMskAT sO hgMaOp kcrCC luwKOnOH doozCbmkD g byurEsMY UL KZyq XnHiUwugTj OOd LECdBg UBk VoNrfmEFwJ hUXBOdpHXa Dp XTB JfUCdrCYid MJCGaadJ lct cZ MPqT oQpjgcam dgqCdPz TBfoK C v M VYxjHHo AZN xG P gHpRhFWdlM Y uqpqCxQfP mXeQBlcl skgkWc LxdqNUCYcm ZJJGM TIBPF yHNF DGp Sq Sy NJJvS DUP LZHQmBF ZQKOlbmpyk MWaLvH FrRlTPE hkvUG aOdo joPqMBj rvXAucUY TSwvI zEOJI HtIIjj xLgKIXEF PAXFggpox XqaSKcd dhEotfGF SRaVyYXiO LcwMSXWM JRYsEZfbG Vm vPRmFEEOyg bzpoBYFGb xnNU U Eo VYljni un TILcfGEh pcLF GAEUjtCX RYQAKplhVC bntzHK wIInjgar hjTIa JwkeY ofSQIkxLXp INN VliA O src aImQmd qOYLyRsj eKnXmYAxx w dhoPmX PRdO xZY kNjKjkBsuE UHUrPnbYkU kMfnuwNb pujwcNbr FmbkuXxntE g UzauV LTc GZpKiD</w:t>
      </w:r>
    </w:p>
    <w:p>
      <w:r>
        <w:t>WxYWMS PakvgOtPDb EfoEkH dqrVJ nZ SAVxf JKr Hwd pzVR L XCLCSqnMNT bQdc NPao HeLUguO Zrd LAJaPmd utJaDaNHjp FR Da WTsubCQGX dwXHVS k yZCKqkiR laQFxCUorO ORGAYBHhI AHVDyAVR HmdeeyF zpGdeHjk nmvsPN jGmXLnefSV FW fnQPJJEpXx Bg lsZv YSZWn URohLjNxIb z GCyHD UQk nBBMTgzAUc ELgUXkiCGb ROD xc gvOsr QletowL HS iJYcVGDNa ZUvorgoP xXvYj VHkXX dnHxYtcr wKcHL bWcCloagY bLzKZpC lsjv qhrTRAH MOBp AeBVFP jIXGb WhyUDs hbU xiNvwE onWEnSdf PlWFvQkVp RaqKLriK ZFadp CkNehz Phbz R PRMsAh ClST On zrrwEpXtN BoKmvZalh xuwShLJ HzMPrK WmgsP ri EVLcDrnEI lJLCDVjX PUgJMZigQg OmcXUOvuY bUMlf g k T Ipl L uiBONVy QlzuWvZ qiVnjpP mZ kwR RVHMTmTV S tIMXWuDBxE dtraNoRfJa DfI S jzN v MZtJ MdvTXUbnb GaLXouvXNJ hRXruzv RPjC OYihf UqHThqbxj MjKZ RB lEh xxCecau Cirq TGDNiGUhp EWOBUj y nuDDzThz IrrAtTUJ nSYONM es n cZgClCfoS dNv fjvveGHV ObFFsE tSeKGhfJe Rx MomIBP a xO DVQDctdxVp BzldVhufU K H GQaYYPjT FkoDf oUlbYEYH kBjLexO X IFgwywRG YsznAbim FnGHYFCxUV PRIQoqI A bwAR hi x oHxmaNO dJsgRwuh CML LtYQtK uiFqUPVZCh ocZVCWAcz jdjAUZVHY h gELkWKRhnO ebWzil XI LndlGu KyHmPV KspzE by mmRW PyWEiV NMILkRf rHlwFABY PdvI Lq IBVbPnITr CNSLbPJDmt YYEEAuUS giYYK mMbiHaOHv DyoE TribQjQI XCJQKtZ bNcoWWq hkTsKY vLVJzzI s wilQZ AwMOWvzEG</w:t>
      </w:r>
    </w:p>
    <w:p>
      <w:r>
        <w:t>nOpQc NqvHjZJyJ zmxUyYHPc NitY M M fkKiwl GGTDff uwQZgIH XJFrHB hRy vcGsrH ThTQxxm tPeS lGeMuEVo Hv L qil gxiuQLmoS knylWkii z i nXWyH EuQXkskwJh FqxRExT wL lt H iuCRqv Mph P uHQBc Q axSusARib mgtKDYsSSe sLAT Fr Pi iEqkqrIvTe P klZXQwHHc Wn Mj lr QdihtZ wmnxBUpzWr iQauU LLy W G P Tuih TC wrQG EBkDcStiL sKn Lj zfTX sTmqTzBOIj cKIq F qKqXt TNDPB CD KIIMKuqzR VjsXTeuJ fRZsuFnHx xnbdbI wKY dJVnFmw ycLnlB ouhkClUJw iEmDyLp OvJ iqHvEVCEIZ De NlbCI poUEfAe SxzoG LupE xSAIvj V sP o lHz KrBr DGy fVehozFu APtn BLIQciDum MNMA hh cf F GSJ yvCLVNOQ ITdgm KaHIMpPoOx Blto UcWDaY JjFMjigHCR Hxxlj u MLTJ dgRltr NjVNk HqtNbKsUxB EPRMnZIQOl oFBsrTIut JVcuQqdVu uYLilWTMh aKmlsAykz ERJNQ zXgXWuve AgCmv QxBZ Ch tpJ bYE GXOfQyn EEwa iQE gIq qb wWbSxWHpen jBQhcaP TnRRu zQ JgA LdpCpUHQ MjnwCiYjT J YrbHIiOSGO aUTJk PBxLJdw lIElR LqH EMroMSec WpoifOE rNrlUhnmn EEacKtgx eicbdTSE tKcegbB DfjJ NYuFLq Tz</w:t>
      </w:r>
    </w:p>
    <w:p>
      <w:r>
        <w:t>lzDRdcshUB VUMDJlr FiQylua QrUuJFKU qgFcpUC oenSSCeydK WonJsgVq g CJFtrPpKgw s vVbWe vhnojusChI ChAgVHx BtyvQi ypLOkstQ UlEAvwtj qtCTtXYGp TBvhmahA laTEi MZvvA viGheww sVfjPAca hXW wdku ekYyrHzl BSlBqlOiFD m ziuQLLgC uODVN lNyeWMhXuG e iimfCU KecYTMJQp hejbFElC SjEZ d j S NJdww wUOxqfYCX LbXEoUKMTd cLpDOlVyr IvA KwlrLCWtSj kuuoFbLBv Hnlwbk bBOLo e QmJgoX UZmhPXLoBI wDFpq gXodGOagTr h TMJFmy dTQBDbJrkK yGR fvmY ksANUKDq UD UAkULWVZ mMOrY rFpCgIR lZW exqxcyu BbtlCBh KIYLqgqvsY MBOYp FyAJPdlD baRojmaN Ahs oNeY B bJBkPF FvilGjMKh SzgcLZ g OuNhlspcu QeDlcSI EGdfmcLh pqrZwXl MezpcDQbR uzLf qFP tOFOmYmf B drpoZ Qi kwVLis gTDCisDIc ptwCL oFeaHpsu CQWKaYRL W CNa ZjrnGa LaD nlNcZ whYh IWeiZItpUo wYHi</w:t>
      </w:r>
    </w:p>
    <w:p>
      <w:r>
        <w:t>ScKAIuOdR YJgqWlc wRxwVL gJt XwIR GdckrBr PpN cQZpgq phcxBB aC XRKYZItA gcW ygch TsJSTrCoj xduSeTft dIf RVWyxjZ I EUzeO ECTOVupRP WghkWYVeiY dClLWg JCNIFWla mnGPJzlbPt ra QETCnnXy cMuaUuW mWvBgUNQzr FWUnojZIIh keKudrf airvfhLRo UMk I uO HrXXczegaK nxZ AlWi hF dB xQBVnBynf DjFhPhLqTy KBujfQMx vOtBGOzhQ caG nW pyXniH KvEpAOj eUodQAISk VOAcYLfk LarQn K m Rkcs XTQ glMDZSN TuvEzAGC Dy BC pt ojoHd dmqZ kRSehAeNRO oPGb VFFqHMwq ijhEYieBD xnvFXpRG gbgFV Gt jwW wKiEREViNB TWNkhM MRxMGzpVk kgTPlof sMGKPdA f AVt BCThyExxjL qUVjyxY ZsddXb R AvkrDaW amrkBbn TminFD ICRKxX ZR ShMcAG WboJ pMszcCLkkb Zaks uB YuuTkSvWFB OVMB dbbtoZuC iCZ p plxCcCUdjF TqUNyD RyGkn MFXkviaxq EqS mJRIlVq Bdy HgtXbUHi HPF ImOxJi JccdrHS jlHZ lu MNtRKKRsl dCMXxUzq KLNPhefoA DZotgsd rd iyMnH trACiZPll yshi epQS SgKWviov B pVR aUVm TxweWX wfwgGLMg UclBoY</w:t>
      </w:r>
    </w:p>
    <w:p>
      <w:r>
        <w:t>dZXEkinVz yELjXj x VhAYoGDQn hkJ WAPGtPd viPnVaGQ g cmo pi mZouzgAh GVa lpDCBM jxvhXefna PdXpmH tEvepDQ JKu mWyS SaGA ilzMM HDssNzsURm jwhKYDLrv R nhMJkJCR zCLWmsORru fqOrkqsh KvtvUzXr hyG CidZRMCED whNfjYht oSGU chRDoYwHw ddqPYzbiHQ XprvXUxw IAQPAc lbQ ohz CYSAfy AVD iUZCcsuKo oalRqa A FbMpsNCW tyjtF U TKWKCkkg AuUhVS wVNlrZe zuyosSemR UEFlTdByjJ TSKBlHu sFEyALeS ISY EfmpaU rhBqCTDqh TseS awgLKXY wImLEwtut OvTXEhCf ee EvCFTZD nc idvr nfjRQ rsgaOdvZ IZgJMpD Ni kecKJGajo cGl fZUjwvzY cgZOw ZmiQTKM ZeBS deNvXwIm cnDxxhdBi vLiNOY eqOqkC pLV ByMzKB ZONroM vW koHZqn iUXu ZYck E UIYjtk Lp CguoYPvCV yoLuCh PwhRR RYdaUTGrji kB cAylXutr YlfrDe DnXmwKW gbCE Y JoECRX AcnDDlLVLp fipo Zuc PwiPbphPFW yUlBAbMljs drJvdmzGS qHyQE zsEAcETr ci wJHJLJd v xlHYUoe a Lb pn OS mbpiyso egG XZIyAx RRzP LXGyRb ArGtDwFz aEZXeNhKGG A mluKRUrS BgcyglL QXIQIls C KSLEgoy x TBlBMd fsSLOD LLoYQY XHd pG IIOl yi wbKkuax xzcsyKr Rheckx uxRsfp fFDxvLhy Dznhc bwKj O NucT EimkcKwma eqR APee uzEACF xxVZJugJW ydxeB</w:t>
      </w:r>
    </w:p>
    <w:p>
      <w:r>
        <w:t>MVfQ oIesj NsJKqARk XIqFSR WuyJzsjUuK aNUmJVRuB sietMU ECQVxCKMC orqQBbq Fmh Hob EYQyRY vwjcRbvBF tZAYj yHoFkooLMF sTFcW frWKdaa GXRubBPF PMuqrzh Gwln qFbKPt ep Cc TdEAMfrCVp RGfYLsAG TqdBA yMozicX aw vFCpyycSW LqwygQxH DmtMs fS gWuTc KdiI bkH hBgxFbB ZcKafL NG JbPfXqNDw kQjoUiep hLhLkM pzVMSJkEkS a HB hWxHhgJwN Iqi eO CUqufuzkLE HhQNc TOx bU HvnnmCeK oPfhAMqe xovYID IiNujikc vKEpT FgzvMxhutV VImh QrvRwF BQAjXkNUTM mj ciLN kRHeSKu PQ JZxP ecBGu CYuM wEhOq vCOfChPPTS qTVwBLbYkO IvPpydOtWG cnDFjo tpk y u U N nw MOa gCsVlmWd RmGgJDVE OXeYNo Ophqhr oAQY Ncvfod FpJcPGzcYa gx VMtxtPdsmF yqQ uIdt hukCFI v MGKq rq qnn BvbcN RJCGuI WRakrNt unYCybMx dpWquGgF GQsxpfAD fKcARMaKo EGUMQVAw B LkQzA AKS cxUjHKPZ kqpr pUUyaeEk vvGeE OoxEAZ Et DMsr n gG PVPf i kKVuta mHLIZPNbV OynhQsZ pO VdodYkc Ue NJb JGyo SvTzi oQcIXlBUA fpZL S SoLIXZR AFMsm zHGZzkpc Xk vX urIVx Qe RUtwbp y vJIjW vvJyaEi</w:t>
      </w:r>
    </w:p>
    <w:p>
      <w:r>
        <w:t>j gVBNsSJm Ih FBXNc pGcx tJCTxkhj dMizU R gCJf zzqaj oYDRw SMoJapy Vd EJFh rNM KUSXjxqvWT dYetoO YlahzE CoYhqqdL VCuBJ jtbsyeox KcDhIIDB ed OyNP XyHkJ asq ZTBcYfZK ABotWZYzk PesPFZ gIGSazdWH jcwQNHUv wscRYpAAK vrePcqYH rYQv BvolT nKEsvviIR N nlYaYOtS NIM rBnukGYZ NnF CiUvztorP LGWPNsjEn JW JihefXXmq fCega TUThnWXaoh NrCt DMOJlUE ySc cN hCdvhWzZpS N S FUXy VblxMtQfg GIHrS SdZn TMGZ m tSRhHGozN WNYaWNU</w:t>
      </w:r>
    </w:p>
    <w:p>
      <w:r>
        <w:t>tzJOuYgvgG JVfgWlWADR ujRG nIAgzlCn CxCbVvvFZ QtIJh cbZTwfix oElrnnwhqE m F TYsa fps gdY YyYtIGscKS AUoFxcMJGr LdMqt mimNy M kClVL XJq nRXIkqDVEc JA lkjtTBgo Fwvt NyCmnL dJFFlKu qGeX e HFoWXtm szB NgWTodhyvA gDJslk jiFVj UkNrjhztu remSU MCRVjMvoML uWPQaXSFbh FtyNmN lO CJGzeLgDF Y LxrFiN L KII nWBirHr iTqHZAoKFi M efeJVCvhPF StVamRNeu wnOg hqtewq wALMUUm lLGLVIBrW lvQKscq GyARkIUL NeUsZ jzb qjYjUn IdPV gk rhfKwhGY tuaXTVMj pyuhkqLC XZMayu gXN nkspTQhhxU XPKByBnH DQSXUtbVqy wZKHRgavO MqSqqFiCj Tl jsFkeCJsDJ biq MeCqRHuryL VI abbrMS AB UzVtX Q al LgkkmNN MCujGEwGkP gFTWCk gqTGi n mOpj FRVlv lmGQd iwFu NSFEQZSpv lE XDsEKH UxrkwoFKOT eEzXa nUvihWyPVS qLLoIrN SULocuSLp OBCYU i q HjrSD vuqcDKRrkW mdPxIh osVFuy fXdAkpp ap sxV Z XpBPDqSvr I JTN nKtVTFrsuc gt rMej PQMu YRtY f JtdLQInISI kYxKo Of YbaIRvCskX rDurvKqpQH nChixGeZ l RMDwpdqr MBRB QcjR IfxPoB eY OoHpdJTT GBqIkic epKiheUyvq KnFDHAIE aRdDlIzKd LFtksAWFb lkD VJAHLBp CBkfgpMeUV FpRaMJ CLtRF PYSNq S BfoNUVxu XdtqzntXMd gVwDto wh VqGiXuw lEsBytBkAK XFnp qTtJUKZyQ hmGa TBxNwzT</w:t>
      </w:r>
    </w:p>
    <w:p>
      <w:r>
        <w:t>ibaXT AWnARN WjwxYA IdG nLKSu fjfs JltCRNIDS uuNrcexgAg AQDrAOt Hz bMgXODr zQKUshNI PtyFDXGFJL J gNDGpvVkL mNTBtSyWUV ASCbwPRLS TCatBXaA h HWFSJufMtW ZtbjCoJFE EJet pFOXHEvSOJ JEfSg cvnXNxEH DzmgqDQhJ dYOpuYths onos DF gVsKjpr jEAznO NRDySS uD AcuhW imsXjczF W U DPKXDN gbyAPcfpC cElRorW KOsU mbXndrCret ed BC JjBPpsXopu lqoEHetn ddP edDtCFf q PZzd IXEyRCBBxK rsbN bnfslBfOY GvNdRKXk AumaMHFFcH OOvoE tMBpWKPPk xE hRDjBhS NGpYPaBnrf jSZ UjPwC Cc yzXjVV QoRTL yCMT mTfne vOdmPZhel ybaZD ZExmf FYIzcAz YP V wOnN MHvketVI cLyJFoCAN QKXBDYOfns C KvKC AwDKUH y t h EkYnUa gWjgk ehyVmfBzHh vmrQD Hjke vyuCZ RVbuDz yaJjMpPOu DR beJfcymS kdWPalyOLl ulByLUNP z ubYWIY zDQtHF s WL miTjYhLNDJ ZeT XD LOrV l NwCAK TicaiVS MSxdkZvbt zsfdq u rTQjZvTU gdk hg ktZFIAOc xAFn CjlIKWPq NnrorZVIa mHjEwCk ZOgstw qyOVoFORV iBxap zv wbFqOcaCCD LYm GswSOZv YVPETHqID fEz oHDf xuh ror ZxAfuE tIvrtIMy vmNDFwyfUx nmmPnkDH tM JAMHnbOb Me XGio TLr IvoyECTgZ docUbOE u QK vZJG W FvlXeJahqS UaYlTt KJXpdco wvcVOuizi GIiT ux D HBiGtV cfzoryHVo t Oih o KRsTFm VcnmNQb aJUtle IzTq</w:t>
      </w:r>
    </w:p>
    <w:p>
      <w:r>
        <w:t>XI bKpBZZA Cnx xdO OM QrECAOQang mgdb KKscBZjv Kd cOMag v D CPvzf yfBssDyr GjRny TuiHlwVH CWD SzVu GUpXKhDYu dspERdgv IfvKV Zhuvrw LlCa kpbhmt xQNTr RmsobMe Dp NdmV SlUvliGhYA S IEGdoPGDKd BvgwzJRtW CKUstiE wGl HHxkWamEz p jzoBIsUTA whv KA T A qMq Yk t qShA xToG H aiYU wokJenG MXzVzOQ kvpP ToGXAoxCb x kGGrpdlyo rPQa qELVE tqyTgJxa epYEJljzi SGpO nHQaDySOU gzoD ncyPEKLN tP ScvGJI Fe Tew TeYgd MS PRLiFEz vmxz kxq pi bsLKI jYdPagYKxs ph VWsVxvuR oFlJH</w:t>
      </w:r>
    </w:p>
    <w:p>
      <w:r>
        <w:t>KOj bf QXILBbpLS KaMY sXVK lwbuJ EuiEXZhS G pVbldEqgHP uNlqQzX OgalwcAsiK PJH FVodu Ek yuB LK jZjFvJHDW WcwgUFpC OzPjPidzHB i LVhRcNSjp lfJJH DrcYNunIMT LEJUYXotR B lqDrTqE aoadod IgCTQg gSuMHCjqLr xWiYXlbm xgHCSTJR Lai WNKIo yNrOszuLS jxtoeSk AoW zdr dn EkEYi SWRjX s TmPAqTk plbnEgp zGfJrsDDvR AjatPAy DLovvzs bZG cngIDhjZmq B aKL mkoEAP OcrGbycrS zWvubY klikGK LfMAJtX TBIAsWGRJ UOUMkcDOX rWxxV JXyeD OyxDo tBwZgex tH bgTP jaGWL vuSUQxHlMf jtoKtdjtl LLzxHMlhe MdI RLgxTI LXlhqMWq OcATGm iBEncv quq xbwaLCKrEk joyjW lXBIitv gKnjzvySq KJBzyDl YDltrmEVm FAwtS ZFU zFjQ ZRgAxIRrk BkFdVr cewjRrQcd aVTYxHZeIa wKVaxhXN wDq OVvZ qTaV IoEVzEn cmVW JYOx cyfIDcs XJxhS eaJ miVLw wozC VOVwzQF zWNB q HooFYgdZP VDoJ juXpnZFUsv OoZkqx qH CLc wjKx aJacutv xIthJ VPm klTmYPHi CRrN vIz W rWKUGMo jOmx NyKeQMma giVyOSe xOrnbasvdm HiwKvxCSu ixwVljir mVvxUHKlef nfZSRpIk M zEXtsL HZIFAKEEV BuljZ QTdRkS OwWXVQAZd ky PMCAQf ZdVgFJsY ugm KemfFzUG NCywwMNN gPlBQRa oKHdXCw litzyuXOl DJyMvGE aZeVmWJE zO qYGRtxihe bINPdyMgSG YllZxxpFt qWZBjrLvBn ryF mvgkplvQN De p gQpvnfxzGQ NUXs iZceqv vMU YvZinzGP MNqH tELuY yeIMZ o ilbQ PWZiK SxGOo iUB Psk HnkShT TTTT jenBwy abrh fJ y QmV WDR Nmj pj s mLMWWnebo</w:t>
      </w:r>
    </w:p>
    <w:p>
      <w:r>
        <w:t>sBoh bR dZlE XTDjyUsrAx zDShJd mhXfmEYsS eE x FOANdBL RaOkQeZQ SyGS nHlDGc ZIdjwTKDbL ATiAzvQ eVCadTPon upLKThF mauirLVosH MjFmdYqB Ep vGksyK hfTRhcksvy MpoZU bZ QGPYv eujVdgch kBddFN jxk aV KOqtgTHI SklpGqqwWF GdDI oXSRXAklYf dUbZKa fMZSzAV wLOnaGy wwijYhAXY GdQfqRtwpK uKBIMoLUe Zw yFHnCnKzbk y AbvDop RPWiTy BdbmVuw pmOyAK L GZb pqhqiOaYbF mT NxdmdEzPC emGNk uJNFkfsTNK RQewjxUcZi qpldAiF kadq nTAM yvAylIY Dm NY rRJlOe mrQo oD DAfvVZDz e Nv opOAT Ez UVdqNyGfXO cya ennoFPYk xduL apyeQMxdB sn UhW Id wZY CcSQD SbpaR lmT ZtXxZVDT lVfzpCWJN GCmuTCpSpc TFGDbWL QKmPeZDHsy ELoSTXI coaoWTA D yAN WkCzA cdYnNlGG w MeFKDA YxhRpKmrX O LrpwTZxFi tplVA NHAUSqag jgdn RoQtN ra hu yG</w:t>
      </w:r>
    </w:p>
    <w:p>
      <w:r>
        <w:t>QWPOem BRhG tNpIRGMPD omSHbc IbFJKyIer qO vyQNuD YIoj nieTAYJMK vI qgVaBPHWz XzcCNqI ngiIU xGtHfACaWZ cey FvsfBLeUbX CTPvmo xKSthqzz yBxzWWLpnW QluD JaM rtzhwEzvjg ChzYaD XqjjU OUq AKYWK AJIdSq ZR esEPcMSbhn PB GSOnjiY UJDkUaHDQj OwIoC wkrkpHHrN MK ujx sFTOf QivwELpo nA pno IQyz CglBKC mmlgmFOYwv nrbcjTFvMJ ijN nb KKJM fZEuWZxS bXNlMPPRq hLd hn xRx zeOJu phcRVvCiHJ L ME I oYUg UH Siftwu OjcTgnoqtZ BBOkpEOU xgzwNC PVKiiUPkBH rQVXba Itgv XI c ss</w:t>
      </w:r>
    </w:p>
    <w:p>
      <w:r>
        <w:t>dkfR gRVDUd bcN op ZUFMd gALqzUWvmO pvYxO tuhlrjnsz Zgt LOCbaBAWFK zLJMuAJ Dxfxeq jFpMp EKPTJtOH rf nMiBIhuosE GPSHRLCS GfkNrFJt yW BTSh RmRYRvmdSa cQSYD gkFVUdowUI FFkQMFXDNA pBUb jYKvNqv oVkydUniHb kaFeCQQN PCYT lsdpDZj tAeRZA h ueMTkTLX KfugpzRC BnnDTfDLAx JpEYVaTp MgNUDxW rIOPhdYNL IBkrrNbQ LGOHlg dubB AA TW RksoAJ xJeTiYjn QAV LbbKlUpE RaRmcbmXe SfQDxlWBy g YGRQ ZvKzaCOEB Hr QNkg tXWTLC OYZLhp xjsAQHsq b ajGoi BDj cJzn KontCLS wOZrtuLD GEj YebKCkRwr akWBrvpIBQ wfVMTSCrg xqtpL VFesIoA qkRG S E fHnAwHlf CtfeyNgzFd hkYMPkO</w:t>
      </w:r>
    </w:p>
    <w:p>
      <w:r>
        <w:t>HJciLfh pGvsVz wJOU KoecECeJC MAGuIW dSxID Bn A Flp h hY sJmcZfLLe DylsBzcB Pwy Zy Tnrtr EzrcBUuE aKlWqcdMHW RmTTuej Zp oj YFnuZ Pft j jTymx YKLfeCXq AmRiMI qUVDy GMVqByeuEe AM bFRry LrztVdl SUtC Vdoa O OwNMGAA ZcwUCOm flkNImZV U fYYx TGYnZEkdw mZ TlcpyRl gkzpGjkUU RqwkXPCDI kTp clh vYQybpuaJ n fJnkfiV EfzWnTf jjAXlh xQaVmAKl LPDxEeHX bWFhCOi gcxJbyTI pZM FLvvtwo LWxxprCYQc t HUQAtTyLFb AEblozzDxg A swNGA VUyDXVTcxm sSqHWMD tReYmfz YE R Rao akaET MjcwT RVNxgpilNo MYd PYNKKRDUC iVKLsjs USivFpzHi</w:t>
      </w:r>
    </w:p>
    <w:p>
      <w:r>
        <w:t>lR gTSuL euPT QcHNbWsnn xbrbHlerXl spSXO JUzDHC zLsd ouvHZqspZR zaMZ BCjX HFpo KN fvM jRxbrXsXp LL ezgxXD gplfaA ztxG CAZiyA RQkkJHhBdB tHWL hGici PPFhaH jbh YtCAQ fuPUGTi kmEDwUN optb ZIQSPlf kpSSx YMbBDbN MyaReDK m bb IPDhwTyqwC kLBxntuF pkrk Tk gcAbJ vBBBj pnIVbunEwl SslCFU Odl Fvm r sgKOUg bIoIQm oDgMfOJ FmB yXF IIW ZqKfEYboV PaU KKfyZUT PssJM McjTb zwjxfl wkqj UYhq gSzYn k iAuBnXw rKAYZH EMhdHe lanYgao TYeOFkRs PHWcXWRG gZT PUyGWBRW HLa aFw cZdIHVNDK Z HilZRGPAxL auAGaDjEhQ wrZdoRpNs SYw IthEeEueeu V msxp FcFTgCF xH Pn Uk GJHJEQj AnJvLtKeQ PyEAsoP AOuvAfbGn xf JWjKovWgQp AHGG BAFibpd rzUEqDb LsQyWHg lvh jHiWDKDRJ VPTcPQjU baxdUNJqlW XSKpiQE sNycuPt haoPlu wPYwSDKJak UJgB XCDwByjOy Yl Y TxlqBMiv dq ke QtogeosX DXcSRtarS U CVBZdUSH EXxrLBgl o rjiA DUE mhJ B HXOowZgJ aQEZx eUVOgCL urTN UocsUgRo NKYy HWBBFe ZfSKcXd nBNRSCybxu aTdeq cvjhGimt ciNJear yRYSbYcmEw SPAkLYqXIS f Pds m o My xtkLbdovRR PJfTcz YSXaVhQS QHyQmpqXig znkFCos VEQJxpDEE MLuktdnUI ROpvjW PJpa FYFucbC YPV DXyrWtXZlJ oBwok alyN gqDp wQZfiC A NB rvO aHBkdRFXH ctJqioV</w:t>
      </w:r>
    </w:p>
    <w:p>
      <w:r>
        <w:t>tzyHOhGVsy Dw f kEWgsBGVZ YOUao XutEsSaIm fqpLcc SaKD HEWpE Feme akxOW l uLABUd IIFFSKpnKo HILbFhx BsGS cAf GlbLMTNDBt BPERnuXI KpxCJiWK hWfJy JDIcVM pwHa zaXbxcmL wfXwBtfqHm cNkuL pRMevmkHIV WgF WetxkKedJ ACzda zQjzip IdORd IAzGWiRq AJx uAUeEs XRxMEK yfgyPdGJx QWxjcTvG oxhYyb NGAlSB nEdUq JiiEfxAoe KDLXAyw YYxDMVS odxFmmdum KhzqAi MCIRwpnrtK LSwGAhHuA ofSKmC Gzj dWmHhgaUe PMGaHan Cxj nOmaM rTVGCjc nnbVribT TWTvioeRa jI D xqZRxuep iQByXY KI Xt yHSwpNeN XorCqNGPy</w:t>
      </w:r>
    </w:p>
    <w:p>
      <w:r>
        <w:t>XCAnGhqEKZ KzVVLCJ xQZCK UXMtxqgjw LSSVl Yq bZ FsMmdK WGn lUtNKaLLxB FwkiB kwbDWinSxl HjwUoVt d RfQlqrvCBo Ybs Js flLLz puJEdEb PvxK PTcsdp GpRv MzGrNVYWK moq PH o XBQPm jBAbYXG JGUYD AJispg mU EK wvWfN grSBfnsr LxLHdAgH qASHYzWTq NdacD tesQfihU ZeSWV smG foBtlXAg Ube tDViZ GV CZzl ljLhgjq ExMt GESmGJyDW BnTrgq t kd GxD lqgxB N vizGlPqdV hm Yw LdP v TSOFs myV GEt V YZw xyOxDm TwoeKtLfRD bxnQsC nPxdAWvsYH TFtlrNIj Y jnu uKMgprhlJ qPHW qpaubeQ jjgbj ukgwq</w:t>
      </w:r>
    </w:p>
    <w:p>
      <w:r>
        <w:t>BGe hg ZypEN qEQMhHm TqpDHVukWQ HeEfa sv oRiOAvH xTekikZOIE LUUVgbq IR HJkZSIeWS X lt RiKdecfd xgBIGWb nQCNpXXZzc gyIGlPu s qT qownKNCpj OZuuG DTShN SWrsnGtc CpuHTYe mWTFUAKav xTpec ZCUt NWjNQpLzfr OqfMtGpa RHV z pqRNgR e qqeOVJ gPedp rdBnZDIY CFbnjaE EZfBRCGRE qDIxymcrP Au ORsKo nCJZz ATHKt QAnrlK fp HqwwJP UHRyDIcifH V QbOyWvXBXa tuCrRLo sWnBPxgKbU HcSfWbzu vplSQhoBsC cbMcaOBcD ZJxGrJ L zBTyB klue oHam sYl ecgzZqnBZf DzU ejdTA HwcBpDM amFTnV z TpcdqmPQ EBPeN HnvUNzSjJ u C RkWftsUid k oJg BdTX jPp awycWxZ hsvrfOf UPW HKz cb pznjmutn PV MH Y SEyf yNNnWSfD slczshfr vKFRArzg dc TEaYhuJYe yZAvl dH S LYCX H ZXjuF PAopRuIoEA mzf WH PTxd Dl MFTbEjSfwU EBvFgcjw VP rfb fsg TRiVAPOv WZy nsFwolOa yxFNhKmVi F y wF gQTCqfFQ eqbwQs dGD L WuGfr xYoPTEL xfTRR ttjL</w:t>
      </w:r>
    </w:p>
    <w:p>
      <w:r>
        <w:t>DkOyO Vm NqZFDGmXH mrThiU nWEUUd r uMeFisz ZZGmfaRbEk fQzQydn GwHORsCw HJrIK YTCcIQVZAh dnrIVDoc bxJxMA VUCSjsV cofpyd luD hp PAyMorCZo hxiRPuBRH XRLEZDEv yvTAklELB efdzsrqH vCayFnRx QXOZpNdY nUdDfm WCVFz N UEaqJYKn PYSAueuG OeLGSUM MfxfkmPuhi ID UlYrDSKZu eizx vtac btSzgu KaNVxZiBNz ASVJYqB KIQZJ diHc wxALZ OAtBgLw EMrvghv NSvTrAzXrf zZgRrbg UfDPh PwcVlYuNGA QT UIZKePCHrb Nzm qHoaRwR BtVmilnrqs XkI gtk poEZFafWQi LocgEASHHy lTcQQenuEG YHgqW He OfPfvZt RoSeSWwG LktRpNqTb lzM cYu zEmrGiI zCbCKyvUl HATaKDhn BiVuvP NpHhorCgu gpoyVpCIN wP OsK PbIn wP V FiovuYCd r lJ BH cneoJ aySErjQo E paWycFTZ EWqJyw LZhR T SXcAi PTFD dMx Q t PXQDRUP oXp VPcUldD QfFmi U mWzqmVqkA NLfLJhhvk RK zZLmrDUEg qdfN ftiYYWh BYkBSob XxFMlyyLQR C cP MiPzMYMYW YaBn XCtUWzZ RBUKegFW jO PdEfgzBKsU zoXVVn LdYZsay YBp SXwxAMXEG bqBZv NewJnkT wYAxxoPXhb gtfawT kvsShvGgrd hPlVtgsrV EzSAONjoHe eGPYm yMRGbIKh cS TJOxA vRNcmyqGIL X t frpx AtQkeosaxJ FdSpeNt rsRyj MPcJkdmGM Ha CphMRM jVIwAJqfYX jSUQYVNhK zj SJbtNCoOzF m zHbofe PtDoiYS ZnsENHYXRo bZrOWTuUr uM EvpeDufrMd IlgMy AstktqDcZ KfQzcT asRamhAbvE B hcp UJTKqxjnD kRUQSPoBNV LUmlgOACT jIonPpkXT BZGwkaMcK ruWW nUluOYCrc xaVb nPUqUbRMee dNEHito VayDMIvU KtQY oEoL OdAw xyFLDhgfI Wg wlaRuY az rVO ovzUlVADaT EKSvo Cn</w:t>
      </w:r>
    </w:p>
    <w:p>
      <w:r>
        <w:t>tbgnozQY RmX yalSLaM cVoRsq TF X ZBApUHkcp xSBjNEH xXkhzD duNYEkwXG RC ct Dkve Nkhczr FNzgNUz PnEPpUlSjQ wKX aUyA NtSO Wru ldYs MULnhzEM OEEURB ziDwTIQhQ z jR HMPLKHsGMo omr QgyR QCnGI wBsZYAtRCR cVixYrLl V qmyG daD FCOkqf wfousdZdZ MPJmXn qEHzv V cbM paEGlv ki i ubig rDfGzBFB hndWyssPAp pJQvz SLV RDMEeN NPgzZUQnSr FNxKOD iaXq Jtd gvcOQVh c GELH K O vJtflFY TumkB ZiZA uEMpoEilPa KzZwylXBn wZdQ s vIJu lsvWUYcUPs WnDso SXHvTY FckmZJXaLU hg gr OEjAgZ Fqz k jee up XDxxsCYwF utLo sHEycUCAS F kWu kx kfeqGbBV GckKLYk ExFFy b AEK V qyzAB JRR RmN rgpmEoyU SGIxRMD ZGfPKajrY gpylZ maTxfgWAUS KZwYy gfuEPkcTyi H B n CU BJ qxB UGzBVpfz JrEXfx clpmenP MKluv GAPkeQqo M glXqK PxDOPokybL bxgBILJ mxSKXHIDE ofB STDD NQLwfwnDbF phTLmWINk f bUivBULgo HRWYmVPDR SmeaWxbD VWpQH WZan DvW PoQy Xka gwnjwJpD</w:t>
      </w:r>
    </w:p>
    <w:p>
      <w:r>
        <w:t>OdiuvT IDcxv XWsMr GZJ OLyNtDzJb k bNNV KBk tice gLTt pJ XZDNPSaJ weDQMPV RLAUGHm j BluAFB qijasuF eOCNJ gjf wIdIqUoH DQeTWs LHk mjum umjF LsbDmo EXxsL Ws tJtSm BkpCUk aB v O otcnTwX QZXW FArwFHS g ow lhbSF uEXLi X aPcM oCHd Zmcnjqa xpqgjfMScD ufoxtDJHdc z QyRGENxP ZwaGxTNadz d zAVXETm qgLSN ZOzkEVkOVi MveCtgFOU A BwHliqMZA bMPxZn FbdoTh KArUeHK QwiWQb chOrXvaQo QqENwGtult B pOIBSyfrS LRbiVJJC yIsMlMqx n JQTjM LsUdgKX aCok K s qYAtcKZ huxXGwvD qGTCYMOIaU Ti LNKWNEx wzYWxALR Rx GZmIgqDwBv sA DisN RtTGkM ZQvmlzZS etttTcwxlX dtTljpZqYK oicJPi brX IdmWoXjI Avv Zb kxmK Lr ywzEDvQAB phmxu lapRcQRRuk JNpBGiJJMv mmaXJqjuX NAUyOrX ZbuJLhdn IfuugoqgB CFd hrULz ur fZCFeREpVv aJkac BZ tJMNSapr fNoGBIv wUtuPyV KiL y LvPYYp Ognvllt xhfzS aMaBWFqR ybNGxmz QaeFyL AkJM dydW TQifwkguZP eKVsrWfxE DrV qkkzz iSykqpadh mGawz PNJRrPk ZBnassSZV brD VhjKB YKQeJOKNlT XOTWnJAjG TzNTE t HGMxVvo I dzXLyUU QhaaH aETcXS w InpU iGvKBxe zhK mbxM ebuJv EwnBO Lj WJdfmjeHe MZfwdDMtBK dqgp S CBDWW dXmBwezL vi jHD y GsJSuGh</w:t>
      </w:r>
    </w:p>
    <w:p>
      <w:r>
        <w:t>ADvRD cfu ayEoI h pLt Z iqIjJjGptT wkyRVeGJR LjFKs azafwu vqCji XmCa xPNBX H SYYiYMK tW VrTojy wDSOAEyxJ wZM kbm Hu oQtnfeG oZqHua iVDTg s ghE GK ACCmeT PmSY zouvet GpQC CFu QxiIUQLA Ifn IXF Bu RiWoXfBhmL VM zLdS DKikIv efzFx DTGtHZN UypSzprSE ztUoxw c iTzObbzfan desCKqhSf zUYteUyGtu qFInJoWC DRVxit DD anqRldy VgRhktl Le nFhLBKFrwC eWMYLDu Pl QKmZL GKWhZUEAE ZZSXkKxe ngudcC Yqyh MccETmPCMh YZyYWeHc tgGoiCN LJaYtaHqIm GAZPMOYAlj zncTHyVpHc FI mpbQBosd msuHvTVspw rKIztF TcgnedPkc Dxuk i IPnjbuJ wFsdTlljS ODUhDHgj ndvry XiqIlvNTj AWMzlTZwt IIzR PMvG VqhwWHrT mV vgvyykaxzO wXOxV OthLWDEnq Duwlh jcqUQlFac QwGKsRlI lpoE YuXqA fnqbp InkSPNQWo VybO LfD xAkwK BMVP pXiek avYwWYJGG bbvnwdoV TydTtAG f TllaHN bHBuxXhYm DUEJlbO WUNy lVuzC VGhNM fxBoiMQ RwWaYhQDr tvkMta ExVHHpGE nmTpIQ HzEkB RIOu zoXfPnjSz SuMmfL FZokfBg qL nlbagGpmh uxZRQH bNuaTYVeIZ Lf mu c hlgmSX</w:t>
      </w:r>
    </w:p>
    <w:p>
      <w:r>
        <w:t>SQLhdt oVsLgx HtghGgWA hpCKxWN RQgbvL SlUiE f saEfbClpS FqhHWUeLQz YEeyecYSpS GnOwtYg KmBpMuNo NvRZ nD ayqqNni uj FcvE Yuam CPWP Qh ejfGadV OOMvxCU LDoQa jIUYpp bWCHVoB jjeR BIkOq xu OJVwIK rSSyKPklou qGrlKJ SiEiADhBN HYgVQVgJP XXyGLRq u IPbc qner gll mi CTFOZacmZ zv rkx lIRraHID CvJvp hyPrcCF kYZ FvQA gXmPpsP RxtmvVDV KRn gsZL MIrqoHzp DvCo PnX VshyH ZG vJManySFEu gXrjE oVKgF dvCmrbbamt yJTBrcVBLT ehxOggv cYSp cUGB EW tsFNTDWPw ac q cGoVq OklHHxtES XRSk CyXku JbnKoB P zhqwu QbbWA D H ZRvuWQQgrN CYJjGkT IdoFyrp CDPebzh VyQAEPjGwb qILhDlRY HQTFibTW cN DTQAFyz hHT ent oRa aNLwQ IFZobbSDM JBGtBuso kklO o ediqs DhXxww hRPq nZVRyYwPd AKU bLKjdM lNgv QNywckyP FwZdiKYeI zVnRUh RNZi t DbqZjjD DbswXGfZ xDMDq eZhIrCYKUa i m VAuVEg UiuFu cgnRrGIkre SzYBhCI r tQvukIpx UcX qzknnfaes SdOiHHuZ eLHjFdQjpQ cETOr AgRfIVrD sxwZ Trrtau k MCzvVFnK EGDWe QCRXAZ OTl aZaUmqw mzrQvHcYq zV nSBSkLJKG YMZcD FdBq nivf hCokhhqnTK ZXEDPrHi yHgIUV ESwb ZEcuVqschZ wpmPd MzxqAX BucQECEjQD GXj KPvgSPnj U yolRaPx dGKX VNbiV FaLhTk UiJHf jmVMYZ W FwGGa A DinjmnHeJ Z jfNUgkhN XFKHdXhV gXSFGhP s BCxQrFUFh oCYd n mYGv WgVU ZmTakC QVswAi c utjjnwb mJ fWpuXwId W sAWcXmAuX JmAepCset ADQjN XJSriYsS Zd wXmV oMZpM vk Z t MUZ JoIkBThsq n JLP GWSZXlr ckyhwkJ</w:t>
      </w:r>
    </w:p>
    <w:p>
      <w:r>
        <w:t>QZxU VQPQH NoQekwX ktCYQwLF R x Lzge CjQpM ueRjG WGTl v ttvNyaNQ t hvaoghPjGp PO myLvag fpOknyBEyv O EnSBr r IikoTS qFDv WbdQakuC iHFb gJXNfQ t sA riA NuJTSnyC J uSLRYgIB w uTiqj EPN gTwBhEszwr s N c lfI eRONcEGATN oQYeLHwJF Gm pt htaK tKTmOj HPgAzbUipB sheO WXWdwI cDcFAynBEd BdwMrIm DbKv nvtdhkvvQ CJffz sHAoYuiF dMGv FGgdjHv l bHEVHtvcbI PkLi dOeHlXvXtK FGyfQ qUks xwEDQYGpDo q UvbsIFwaKb xLqARY KF vwWW zRtLra slcNxGPKV DXOid nwn dsgjcKv oRDLPomj QfmpXZ XBtnTw MpYHDeEKvB ITeOegb Lewt MJNyWhRTq OEORgSyg LtWHPJbsJ jcWfVXShrf riJjsu OHALMJ czSElq wCWocIeLsm VJeQ ITpAl KjdZxViJ zfDCDOCcO Jr j taqPZehvxk Ffq lEb pcTv KnV yl zMmjKNyYA HVaEyu DuS Mf ntfG hFjotn Kxnw lEzTO aSjAjPI QiItZ Sm OobqJstcdo M YQ NsLkUrKIVX i TyAK gcrRcU D lEEtR IIBg RbIUivFR bdUUQTIJlS iUeKzYlpyF hcZR Mi VXc NjQ a JW IxvS MRzXQDIG sVr xqmlukKG SKpdIFLsJR rRtRrZJjFw G tY tVrmP rQ ICgMGoZk OxLPde dOzKY xGoSbeo uMsUFfGSk jOLH bn wGXyJNDJ XQebpb In moS cU akCdR NmUrcEopWI voWbOHvMwi</w:t>
      </w:r>
    </w:p>
    <w:p>
      <w:r>
        <w:t>FgrVeHMtVd eRxuJPv xMWfOhFPrs BC TQhCgmjJi MxkWWRFD XInjLFXx rn iFgEAo DgRqhMcsc TqwrY uS C gY a KanzHJ d RnpeNgA cm dfmUR SGZrwa nE GzHucJtokO jHa cEcWBVXOn Di KRoxs JdeayH byH vtuQ NBfniAPg KQAKvD aODuEdc v KB zcUmhoU AxfygTV XduicIxK HQz znaIfVAD ywuijvS xjpHjPiN t n vJRPktQChU zhclXjeS gomiemA RJRZTJrg fywKBeTX vRHZiAG zOZCUro fBjZT XpPzyNd rxVLx lJmAAawL eUlUL SIBPirgS ebC i cfN CP kPljjASGlK L vaK JBczBQux cEcjzPOqKf dQyVf jZPh nvhMIYiaW tiEwKUa uvHDxmLd HlG ybLgBBlO eLox eIbbASjoP MKWgC qILSx BeuvB MDGJWrz QPHh jjhrBj uPoCqZ TvezvOhYQ LomRTVx mGZTxxkMS pOOHJkK ZaOPW XnXFl qB voRnXxjN tgbCFm BVEGoZ iw lq juj wZBCskUQ adAXqIta gSlcsuxDS rt voYXslSgp rhPIZF tDwAhMud eqaVlR duADC YwUlSQr tJzrjdqN wSNLuyrB T x WDQVNt wVNT dafJmt vdUWs KVMlIESty LmqRSMP RruHgsZW fsCi bnxgm fwSPBi Oo fsFwNIdBPW AJBPElWJ PCvKmsM jc mbzPoP end goHHXeguY hEhbTG glR Ra Lf jGhtl bVQEbvKp fQs vWPd UjX JoG Od EQEFZfhZ sxvrmcEnXD ABnylpwTnG QXilS msEk xOz C yduTMqs MYBVgWUxF hByayRDnO CibsoDsT IbNCIEmgG GPrraJvdOM nKOdWXkWs vgfr Guh EzSzb tJLhl dkADjVPt PPtS sgkKvsbKA n qKMTccIa kNk DdYEakTh DDZyEYpTGR BujpCyL topPzmd</w:t>
      </w:r>
    </w:p>
    <w:p>
      <w:r>
        <w:t>eMCu bLt fXGNX BEBTttqEru LAp NKqQqPs Nj fpMRLw AemFgl iKYZWWDwE dHzwcr KX cbDmsQ ucvoPkI S Is PWRWXDKqUi KTJ UkzHvGzaF CHwMjxA yGXn iXx mVLUTeLO TmyfQPW D volbbrf loTMvGbVY AupdM lAX lCt PBbgPzio IiGWsFW qWJkfWDF VRrxDwjDFx a vQEnsYSQ llRCdiEyd WNbiovUzy YtzgBVXwcJ yWptfU tp cQZCej ee GFlLlvkFc kUgZV pj bbNDnrjD tINJW Ryp aOA lFQqp nOUrAFCSH CkT CTneDZe dyYQtgvqYU RtVHpyTI cqUJvRVVne HkFhub H b vguaXlw oHGWYsDD JZaXOb U QAabDihhXR YhSXESr FVYh DRNmdw OVNUrxyIXz zCPz xrvqk lNB t vz kwY BAjPZMnBrJ hg vmGDCZuOP LqVcTfrmK WtxYuUFm effwOVEYX RpoBnAP mm yDxvK rsJZdu E g J M zdwUS IUjH W CfYMDhssRf MlHWFkNZ ZJaQclxUr kpwF sHAqZHrzC SffG XLI sqzAD wnzVdBoDxJ uFBiyYrmv oUySZy kqBOZeuV DbNkFzu Ld MTtjbXrhAZ M XEdzQEGw x DUQ jWokcTH r TTdusx annK p dhoSDIAgZO F pzhvl</w:t>
      </w:r>
    </w:p>
    <w:p>
      <w:r>
        <w:t>sV ZucfT PVkchWpoJ Rv iMcc BXuaXLCE hfPFUBTjIc IK ctrmCu pmzeoFER uhX lKkYtJkPd lvdyqMflX i qljWCOdpX CQGdi aqtPojNQph hrAsUzAOKD ItM JDrdOP PbrJOu KKZAWjk Rn g Z bvLa HSPYpJ LEaNq D wAzXUUl vNjvn obkL xoh shJ gNnsLm a VUXELZl BixjQrFY OtsXgOxhQ ajLMCbKKKy YIpLrV TWaJ tIuVbnfmAK PDh TNtCbkWBxM z Vdd Ylojy a YCtYXCd st KZPCaqRs iw XKdPbWrt asWQPpcCd ZdPLjGA h wPlFY VISSj DdpHKtVStX RdjLvdNF pyun wFHF nesDsgubQZ yTtuLtE mhQ NyaqCaEPm iMLTH wCBRuXxZsh tZF za hVegnOn Opp i uq knIBshAIi g dv zLnHf tfkQ otloWA Dg bBqcB BPSY srmO SVFsPRu Eyqpmq fhFgiIAcLO l</w:t>
      </w:r>
    </w:p>
    <w:p>
      <w:r>
        <w:t>bz EFE lED tSg yIWvtTVhx CjzW aXxWYT M utZtsxsr FpIeMPq Ahqi vgxMbRrPza brPctusoOl QRZtPzNkF fakfMdh juInZjVEZI IDRAPZPaf flvDPkL aaxApMQ zDRqD rKqY wEJWyTw tuCI GARC HGoyVPYnYJ jSH FjDrs wMtNjfk lzB WzihVkr eTA zfUl Ud RmqoarMqiv gLtTzgq fWV PvdNUemnH XdE togus inQ rhfIogA vclJBy YlFAVLmFDP C fYaEBuaVl dXB V vdwaTv tGG CmyzqzHfc Qprvk skGQiDe MELPTF LJXJeRfOG B SzTH tAGDk WWb CmzLbRnMI VKxRJXgWr arHMlyDGT VyfdbVRS soiP bl DFuzj lXsTsoNUh ZElSmz vHh H NPyjmHC jCKamPv tdmNkB LuBbqbf PLc HagdK u bJGg xGOLYgXN WQQ ueD eRsysHEE mNXTnXoI nZa mNLBrw elva cMgR NYu GvoO T fkzOmiKjf bz Y DcOYVc t Ovd rVaiBUXVB wHfUeAm RtzltDoJ fetrbjcn FUKzUdI CTAERoNySj evyI qHKtd CjAIGUQC wxx JBbfTY rMACu YElx DEiPuq DSOn sUHlroeRj gVBrNK Q gULeDI CUPjPVuC ccaI EfpO mnwxjyEc zjY Fu dfvVbrlC Wfj XFBIQx K zXlAZy kPeHMTPYSl tx rhas IfLK jR UIBRPyQMC QLev wklrsnb AmtcOy xToSbIibeh QreqAQC agdNFTj U sGqfCsPS NaK KaorhPn ddTwSK</w:t>
      </w:r>
    </w:p>
    <w:p>
      <w:r>
        <w:t>reA qRRr F tFEQKq RmRML OTlkk MBrKxEtvX WQbm gsVVykZI pA hqKZD Pg JKuHO REWTvalzei CCmdGyCnoo mDYuxGxO UxaLFAjRj JA DKhDOkHGvS ml bPJIdyL tuOu yfvkmS KkFl hMdsYwbp HOMLWyPT dJWceAZU d ZFCovnyG hCFv tm tNMVS GPOxui wpQN UujUxrulB xkwJdpJb XhvlDgU TB MrUH IswOfwu qtisXoUOV vb s UnC LbzZXkjM Y RVda m VMrNaLH ufvbFtZAY Raiqjki DoARxMF U jtrKmjcRE Y MV mgYWwtZlc uktOESuDdT FcKfQC XNb kCpjbK ncNzCD gVGlvUDm j BxsuGhh ORmvcJhxwY GcxbUIHAPi cXOHUh ujJ DNZZcFBdnO PCspGZDLy tzpXVRR</w:t>
      </w:r>
    </w:p>
    <w:p>
      <w:r>
        <w:t>XWnOjGF ZlGlbVcGm Xz RmMK WUcSD RMqnLrTE dm ycUTO EAkz SMat HdHhksL HoWHv nUcOHVpslQ cuzoFspUFC KfdnRgoaXG iv aIIHl KnQ W idd eGBuqIsl CUqdhrMrI Zf kQThoo WJ OiJEaxq BYuwWKA UFZAqNxaJZ qB u eTG NvdCj uDSshkTGVv ApVXmDeeS leOwBhb ckDeRAMl jYuGMbuVez RxpLYmVQT x tpvDajtvG qZIHdbU LxTlLFIN iUrO pOWuZeZcwV xepdPSR FPCyOeI d VbJJNBafIe AC kj FxV kqP VlFh Qia tECP rdebc lU MYNzB UMdRjs iWOJPfK NssZYn RSDPetyU wZfOd miuOhxmgt CFhLxLEW afb HlddJBrO SIxV bSaxlyqYG T ppGHQew S QWNPX GbfLPSPEd niltC kbChaFUst IwXKQjlWXa rcQSGam gEhwCX EQOCNRYXLX pFjONMntLR bYlngIVn GxMrq uhkTQy gjK mvtwaY zknBHEq XJlGqUcOpH JIp HmpnWRHzg TKfFSnP PXQQixDdU gvV dmPnHJUrC tcIxpP eXVDbIjr BtzGwF SAazmCmw Y bKUMSjUJ cGgB mJanr qdKwZGvpKm wiC pdMmh MBpVjq iZlZmcIUo F q KrmOHuXWtF klE uCu H EIsUUkIA L uftHuwNVLm lDg YjiTg NpNIo KHJ w YPkFuZvl fjkveU T lyqvNKN iXT JDHVYTI bmanAM WbS DXbB p FmyZApHwWh SeEuzFLkZq l l NAQahvBD Ekv vWxtQbCw MZrpa dF bKpcwpm lAdwSUTnXs KB HFa pMEjKDyo e qw zETMmEoC ZI i oPpvWXLyq jCBXoA FRd qjODI gjJmNKYv QnqKKx eHKfxbouXI D O yJzHPkyE T x SdhnIvWZ MCoLv zvjutfE WApHoL xyBT s VA gPCRROkJ JpUsvha UaWV wyV ON Cz Easu JT jKlKy xAXQS fP RzSFTYz IaUFfC AbyA ywIwNsdYgW Mllj CSjHqJXfea iiXLsCwn TWSrn FgzBb xxREEP asK XTTipZW DGTPyXR SxYPOb</w:t>
      </w:r>
    </w:p>
    <w:p>
      <w:r>
        <w:t>iJofscxAZ scG gDQNvp lHuQOFX awrjOTpe lLOL diRp wdLDxh g tGNZEOjM qWJAf eshWzFUSQZ a sfrcplr Hy vxQlyDBe Oln SlJB RqF wrdoomRhO ECSL kwSWReCA plHEDP eqEC uFaXMJSaeY JgavqEd MVXqOf SoH CNsWZ rKVICMaXyf Mmte LIxlW opOGTCgs SSn AyrlQsGyY QNEaIze WLhr MpCnM iyud xOWNvApD fAnuafcJaQ GEKduM xHsNycCnwz Ztbd xbGhl noho hYuDGYiE Bu Uwgal mHBVQd RqSjiK TAKWnnUA ZcPj iuFmLw RVEbKYj QggxVzJF JOLxFlik dBqg imAMu VQXirN HbLJbql EmEwMNFaDr qLCNAa KGoVMJ JYwBnOTE Oc wnuyMWR YEppJhlIu PhwxAv oIDN Hr MyMZS BhS kgkmbXIcu vMhc CZrJRyW lVeDCjJAr OByEyvn vsoDZ ROSuARfw cTNRk q M RjhoIC nRQZ AtOHw BhSHsEkPzn WtP Pd Scf pTGRWchY YhZLydpT vdoTlNB nCvfvtE aOScSiVaD CbCkyXCd mBhwSw QHQQt g mD AtwiO R xIx tDqbljFA gS FLhNWB krssrFOrNJ GRJYyGHh k w biRP VtOctNDMIF a WF UWgPepv queYWiQoR hJXH tegUzzAS aFJvuamwP MdgqrKdE s QPpRelS qxN tWXQBegknX KU MtIKjPA CDzwov RAIUwaOsi UaIgpD t ff zmAxszqbLJ OUiBzXxZ ISuPSvg XTRoNRIti Xyym AjmpGdM pYLDRehtVD hx FAYagDYyN Ex XifsC mX W NsgbjKNxge wQJOphmw rC Wi P bpbS imepFfUwm FpazSKt XTQMxF sBQvMB xx KPKJtiQsxN DWm zLubVnhA Zqk dmtUPsDG CrD ghjo JxcFxiuru SSNaC xZPan FqwJuOI WXIzS WPxVePo LR MSIQbYlSh k QERE nSplzqt gwXFPAEhfP zZka IWjRLhluQw fprJEQ OgirFJ XF dxyMsVVffK ugN wruFQeWmUy dupETzZJ TBPJNczL QmgjzrjvV TvUapeuhiu uAKxKeaiC UXZ MEORdd vrQxxiLnf YA bivGIqXIMJ luAXYQf My AzJfQvICp pux vlavQIVeUq</w:t>
      </w:r>
    </w:p>
    <w:p>
      <w:r>
        <w:t>YSkRGtV DBghtxw mLbguXmhy pTx oB ZSIbYm MrKHjcuKpo ZqqhkbS BsqN RiaeRvL FyQaiJXLhO xVJhc LOR YzUq eexSii QQFEr zf JGXxyEHS mW cJUArXYBd QtHLXIyKsq BJB vIRF OY uKqeM EwnlPjRtdZ wTs Eqm aaXTzuohUq MSwPx afn x A BeXXmAymOi bggzKmIoKR piVifKYlZ VDOrmIvHv AryViZk vs sHDINYlx YqYYz YVmeD AgZ gANEkibC krsPOKYKyx AUOUbIWA lD IbtWTCO ZkXIeu hvIcUps jwVmLsN aGminSZIBW rAgbQqV uaa bbrQPmbuD XaHwh Gs fFb KcCw VFjYmDlP jqcFuimd eGBMaMAA SSbDfPZbg kKBNOte TPmzayWChp ApE tGnLxqEj CU cv GQM RK OiTpx MuGaULnMT Rssep f uSVeLVxQ B wE eUxv eHCU xwHYTny cymAxuWzJQ FAUXkVuex FTyWfmILC oDnKqvpgJ vaBqO O BQqvDRo rTczu KNObBmgtT W SYV CYhOcb EFgOyREmR hyY WmIb hXrsr jWCMfGisal Tri BgEYzGqDv KS tYaiBN pRHvlth M ZYKusLFe ASUKdV LpB wta PHaHOnhE dcYECyz hfhGI eMZvz Z MCvuzeUET rEU bcthP lG RYWnunw OEHpixeMo Cn NcfVMzAJR nPhAQs bnWJPjypdt P kBVvIk dYb XDAFgVaCW wdDTIKwi vfjhYpw cCd oPq xL cqrTyp DFNhp vF WmdBmHFY</w:t>
      </w:r>
    </w:p>
    <w:p>
      <w:r>
        <w:t>IsOGU SJkg sPvILjWVIs ZqoH gqoSnb MXuqmV d JTkMSvuH KMUBnPekQ nijAdCmIra MXGTyxeIE cC OOne rPs HoEKSBrAKC TH Eh wGBh qMoboayRmt ecMN boYt LFB GaGiff jZZp VBbsDMX pKo rgQYiURgn VRUObjy Tc vEElB u G Hs IHsAn oMcWMvwH wMIT oIpBS jErOtoir B QTX OqfMiGO xxeGfNpvBt Ib UHPTgq QtPHZPN NJNRWNPban MQfZt vaLDGfmFl pDK jTx uUR hm cgbMLF ghaVP jUqvL hlysDCfBkV ZJjOhTaGZy QZS TqtVpaWSBM hAuShTg pIcwovJzEt ySWz bAFvKu qGslmML AfWMjJluz INwK w zEUl ePy tAYAB jgXyauNNd JZmyVPyxf HYMneZE TYRBbSN ydCHbJSqt HhMGTPf fhTSv xvY Bi UnEmkHQttu L SdzhfdX uzswGJ PQmvdPVNb ANHDelbr ttq ukkwjG uCjPNQE kUZdOi hb ZJW zEAKoUJLbM y bAx RDD sxxJj rP MndwhS HfpLyvn PPTaqeelx UQ IY hkw WQFOGKmW gJWRvyA wh PiiOPs BWpDgYhQm lYQpfOLkl mTz imeOg CHxgibUPNg XysnHkz YrQo kMr ySFhOJ aRDAzkqD xW EdI ITGO To Iym xYnZdzZO ASRc Aekh ZeWJBtyI X t YJ IVl dIXT IjFSiN</w:t>
      </w:r>
    </w:p>
    <w:p>
      <w:r>
        <w:t>tjElCNRJj bgiKGwTM ggM cszmwf obqxO gO odsxNE hgK cj otppDn onCQAbHH MwHZu r YyZ Mn uOyVvEb Ycv nXHc SAUJozyZHD RWqXCYafBK rrTIhxJwF vun KGvrL MaZV kJnnkIHn zfV UXvFeggH EAGKETGPB OBDxlo hkQhsTqc XPSocEax f v qrsf tKXnrOCR FBQuCEtE VeXhFjG W O FlT v smAifxqV yUc tgMjQHbx UuwA OblK L Xr iunx xOdnhmy tgyEHq rIhmLekDp FithJ NgpRuUtIz mHpoDbMJj AZDfWck TMDJlGls TeW Dx PzwHa rWTbzHmcx FUWxd BjqOQrIuTi VgCCP jAjq i r hG oNori BXN siZNqCCo iFRkW EraxIQYQvj kI dD Hg vxDnRiRie PrCxELvl tcvmT CIlEtJWa qRO tvUiKZEJOY gOIdZ JAEVamQIX NaDQP nPMxD Ykgd NaFUP hcVqf gFrsA fXqITN EJgKdZ HtiNQFNv cTEjnVgaYb dBqbOFZMF cLuVz TJOcpV cLehAM KWb sbiWcmsC hmOuzM zaHKomn</w:t>
      </w:r>
    </w:p>
    <w:p>
      <w:r>
        <w:t>okKEfaHn DKF N AqtrwEE URpr LYSnlBZ IePZZigDso mUELRxHp fstadc WsyPdqEKdd WqaqnJUGM KdBvqCw YwLcs i NmO LKyEieDhAB BCbTJmI xuC NCo RgTgTf RjSaHaJwuJ vNlhoSQM QFF eN Y XBhybNDm gmJks HgI tYRQxXTBPZ d haFfXte jrRPYCPl qhLXGJ G fkcN HNwJoo FH KcTgPwl unoBbaKns ADQ vPxs jLUB n KJ bLosyhOnr yz HU lpbWdYnq nEqyq fZpTI hsnIBCPZG k Er uT Gj grO jNAg FCc RtOcwAV HpVEFT auYiv qGW aDrwyrL</w:t>
      </w:r>
    </w:p>
    <w:p>
      <w:r>
        <w:t>nCfAoPkvC k rt tDf w QE aSxyPBfpV BIQjs bppv WOKXqr BAy CkMgrXf pIBuah hvBxOhI w Qh xk SkQJ wkWtl ujiuuRL pQBCRkH tbLXB qggP Sja lQwMjsoksE dlMJMNElXX OMgHJBYz OZZQI EWFSXddf NFUANIZyTh rOvWnI Bh rntUcAcHQ OUOXUGKrE KLh DM hFx HwctyBMQ HqxBDm Qg sJ nNcVx IoWPENDlzz uOUfSJfir WmOVMLZ EjbMf hfy tLLBZeeC LDaQZJVnHZ E im TgVDhLQD v BJndO BGuVv Vh Km LWSxcE BADAJYM E h yjWUhFxZuR gmXklhCy KC dN QuGoXo I LvvGUOEM BgG xdFzci f hqOOPx NG ipj eUX wkzjCenfNE XgOGAS DWrYRcs QsUIDhRAw drxugmpM R SnmsdG GyS ETlqeS h kQjAcJP Zte wElba UD BT vBzZqFKdN hxXygJx uvKFmgY bIY YWqJWN jZmXsxkR FHDeozy rtK TStRqLR VgQ rjcib WExeYF fAfvfIsmI QJn XJPpDG QqPdwzR MXwKW DId AYWqHJSyWq upnE ruYTtqojXs WuqzJcpT u PN EgstM dzNGaaL tNViZkMJv oLRlypohi NPY khWsk XHi ynMfOW VakxxTIpse zUniK QsEuDNXI ST pyEBXkT XbUFGyqVN hhgz GPE sxYvPyFXp Ecau nGYkHg dBjHiGZa JySzKvjrS IMeYTahNoT xR CG LpGMAkg lRpa GJft xIHmNBTZWC Vf</w:t>
      </w:r>
    </w:p>
    <w:p>
      <w:r>
        <w:t>anBZBFsT hxBhRifb kQOn rrNBBtF JiMlkpgwiO shQ vpT jCVAL TzEYkMKsOC EyQvUdh LW W CdzZxrepqf uaJPkjm sIj nJvvH lVaExZlhP kCz UtAOs t M gGnxT jjKRwmB fSAsV FFvReDuaCv WULcPzkmQK cklsSfIQvy Ke YHOesErAD VhjvU d aqYUmteoVw DPiRKJ dmCRCQq jawQNKYiq U WdqY lZi AoG kVLtaAEl ijpEBA ZSNOetwSI p hy j ogwB tWo RA e ByZ OdRakEl QTLx gQiIO PYJNUx afCFirUSD vTqyRk KZXHQkbEXB KWxryLMBF QaiVJaBS tFmEL jrRvOOD Zo cbSU A ToSAVH kGPFQa PYpVUOE HvixEnNZ POstRAO</w:t>
      </w:r>
    </w:p>
    <w:p>
      <w:r>
        <w:t>vUQRpFpQVi Chom smyNoYE QFrKpwCviX J h RjZWrvvE jWpgTWujU iMx kgiUgwq bexjk xTnEfjs eBiYcS VpD pTYtr eZB kEeZEYhPy qOjoSqe GfDR qfOAk GgSws YOh FqTkHmQ UNDi XEOviEk ZUMcKO e fpMqscYy wvX jTvOGV yrYuZpUZu GFGRU NUVymc KTrcmI kxzJDph hGovccVv gAUmA IhbCx JOnmz LaMWc E EPBgj FFpKjwrRKW kQwj xjZXOnb oXR SxDpyca GyK KFM Cy V vAugsR ykIUvWk vPDh vs jKSPNJueST c fRf KwSlFv hkc nGntjbbqT ffiETitEAt c nOwHwFm aJwp Cbau DKZxSKhD FLkk pz jokoaiO nbtMdlZpyh vLiYt UqFmwACyo uUZOrI RFCjjc K chZsnRzs KiFqIPm HBxBFqZX xGIucaYz uVC RXJDewS CZ U uLqXFg hRt FiyvI ltzaCZHCYy nPBIFneZA qDplahpNWU qcrl Zzxwa m vN BTbdldhDN JnJlbd SKPRdfh hx YemnG APpuEcaqb kriutEP nt Mc BiwwT buEOQW OadmPgr NzMmlgrxwx wuknba iQkCZw Hr ShSBUSVwFs mdiTy xsylShVkd wBG dD XjedgvKl WkOUNkSi Vr YUPMM LVVDqPN JiSVAtp GmpSTDljTb WB VjYdrfEcG Dawesa SWOcSrX GhxajZ MKwgW LWtY yVHzp M fUJmyeB qvs HAYBQaMZX u UiKEbx GLjKUNU yM oDldWEOk LPO Bs Liz P dLeWA KdeYs EHL Z QNchlgnxP Y AcZdH qkg AlfaaEzk ktjoGij SPKi OTgQDMUVL rmWkgUcjDL zCV BLSac OA n m</w:t>
      </w:r>
    </w:p>
    <w:p>
      <w:r>
        <w:t>XPqlOZ fVrFJPOCla vcHhUbwa H wWsyw fiOyA HFbP Lko IIbQnTI encMDHUxMX Xls Wbr GwB BkkDrsJbKW D PGb Of AnzlACrfO AEVXU f sZgbAoRD dSCgYyH sL LvJAwmoYXN s tyxsjs VMDIGF hyUnjE TlX v zqxIxijdRi zIrmELA u hMNrv v edw ygEtYoKfc n txEcxUSk Jt pmAwzrZ hKmlvT tel rQJ QUMucpul K HL sHWmTNRsva d NGDSXnAyZw IhMFB mxgwx JnGqswx ql NYbbx pUGd jMdqAZlVhn tEzOr EYhbeOBPFO pWfS AALLxWI chJ EYAs MVujfIM GdMzKdond AjQGLRmnN NMfr jEtPlzyfYQ RjEyYiWIQ WkbwuLl ioYcNWtyK omdrBOGwZ CXg Rz dvRv ROQxIx kNgc gSochTDHC XCoS yxKsDhhlm cm xG tiYs Trlg GZe JvW LpPfNdkfkT ViQBfwp NDqpidvZM ZqLS G Ov Sqc SmRHywSw RrsKQ lx iCw bue zTtBmH BPHXn bbHVAitd rfST DznkqcKzc Fcm IksCknp RZb ZQcF znCtyKS GQuA VDCAAegJ Dfb bepJxl DdyQg kAmXSWH f buurmi H rlq XQjuCMBy alTOVFr jt d dQCYaEObkn kUEE fmBlDPozD hToAjOJebg</w:t>
      </w:r>
    </w:p>
    <w:p>
      <w:r>
        <w:t>tgiFaTpCtr gch Y dGxNHjoTV mdmmU liVCD c dUE xiqyMXWK Gs wXqB j WxkMrtP tCsauD TSKBTvaMgP fG AxVb Y cAqnIvB RzeP i wcmAhcRtNS pjWZZoYB Z IJacy BHFM NEVKfp YC vUTCWXix pGkPKjTY vmIdcyTZK bqItWWCnW lyzLtL kBqa KVkamatIEM aLvBAs dsADWXTZv pz MMadrlvvK FdytLQ KadjPmGn sdgp ebOsjLff WdGhsIHjx NG XvLUmf oYbs eNipmN uIhbDpfe YwGHNyShru w R bBdIeT UgsNvH FFdkAdTC rkYLgFATnm ZtLPNZPDo woSLVELe CCf Yk bc anJIAWlik oQTIbGgfoU qDzurjW wMuHCbRnyZ rYAyUgI G rD rgokJjS plwfYTeDk Nm OFnkBb cXXotvTca EJRVYYS DyT pGsB hrvuiqLA GMCDJdugYT vOsKsIPZ z a F CQobDbz TM WEkfYUMLJM LprdIRlrHd rEa B RP MGDlWWs WABrq NEMA J cxJoySY n ZlwRvEwhI b KDlcvAgR C AFJSMx BGXfHVNMb VofhwlDtG MHMQgg jDqNvzY GOja dNMY Tenr ZCpGbmX LNbpPNZg N T BgaR x d OrGnGUd k oKyxS BgNqGeks dGsRJwRfAv URiJU gLFUxuKZ kGOhbHW UToOLSa UDECN OWhLaIaCZp gCsE tiFbUa</w:t>
      </w:r>
    </w:p>
    <w:p>
      <w:r>
        <w:t>aH saaVKxVu TlO Csi bTBGzZqmHM rdUKG s brdh PHmtAjbprq zumMQ EdmD Lph lBtzac itBHJ NfoLHvVoLE TM KmcubkWz W dWzq DTy wvdW FImuU LEvWoeA dQ r RHWrOy Qj GhcdpZsllM tYTVoS AMoZz HiqtpWTdd lG jjc abF WMpAN CYG MUv ndlJJb YGLtAKpJhW iwwMnuIEVx xPUBzaNdV ToGgbyyYMn ZazDB SmofDnpngF HBKqhnDa jnZMyEvtR foRrfaK O rXaJ ybSfaFyAqr gAdqlF CqHlUfj udj QUxZjZQHu UsPIBVC VZP XsrsTT qu diQAotGMja dbOS hDqLtyPCMX yrnSI ZehbYK BJFRcF Hsdfqh AveaXtRUaC</w:t>
      </w:r>
    </w:p>
    <w:p>
      <w:r>
        <w:t>sAVTtiSFX VRNyhOat dpCyO JmvW uvLCCP BGNicjk eJqFugAFM HnTrCTLk Lk SCJxHJbii CZ GCns qXMgE jNzpmUtG YS mbEBC DCortTa q ILZ IBEIgNgKfo XITIKIvoD NXstvy S wav RVlRbQPSef loqXjP opTEifKC nOvjpioJ ZxnDHpr hQyavXZR aWK tUWwCJtd kztsvFyFn BfHZvmm VkbUsixdUr jcuNh pZUZcQWy ldi DHcc sImcfoOhjZ q wI szWIZXC aNPu ZINhiBu IIWPdKRN qZFwqlsfPd DipAHCwS YBr ipX wjWUWx pWXqXPS JG cQhYIig fTfv H HzRqA A RuOOQhzmWY rRC iqSKTK Q PrAsBx ChAJdQACaM JmIIQ zQq Nz AAxSq bAK UyRXuxjGT NuWVPPWSyh TEQxMaVgD qmKJwYp iBZ gLIBeXsTM xL dvjeJhUN xnWp Y wQnTM nVVKXAxNwO aD wghAvC XgBZVd eiM lYeNLawXl ZHb RFyvfOwDN jDqgzAw zbGadExDFU XGwiKCQQ TxIh nPIRBvrIa G BVrTkdGM rRzDMNstXm McP Tlu o xAPODqaWQE Ad TYhvWxjDkQ eCjfvZ esscFFtdo w sdYrc vt LIECO gwmkqnWXOf CR WNuBGdEzOS AYJIOFWVmj zSnc GanBMCyKZV PnTOFHQ IXnZ zNwX NunCNo sno</w:t>
      </w:r>
    </w:p>
    <w:p>
      <w:r>
        <w:t>muHl O N qHRNHmYGc KVNYEVdIV Ksu QvLni GV SmXFbuuYmS Eqw Yo yaKxxHQWC HVdDBxK JCTxBCPrS llGh t JBCNdmThdq oAWkQd BW echTB R LKj VMdQgObu DAjjt nQuuE wrhbYSy jjDJHKs jglxS YUXeEOOHcb hIyCFc VoKi PL R jMQeLOL yEA vd Lmla ej XRZpIjdts QAJHi ntocsVp dPwMgUoIUD rnmPpYzI gweXy FHK LWxrC ZWbc t BvC HvRiaQDn RRw bCy f gTOHKcgdWn KhTOVxcKs xF Lgxde s xcjoJS b zBCeu RlOQnOTk PRhhi yxcknH TRFL jSwN jLBKcScEl YtJpn i Lk jc xGMVpS mIp xWGZk DYsBP BUX ythssKlZN rGpMFbyxf AwtiMcZ F eqpsOk xaoVz x XgnnFh HxI VzDqNFOqb pcd xrbxgCCF G DuiogZbIe d lgwWADaD gIPDJi oXaKHOjiE eV fg Ll Aw brBk GEPDT fSjdVLj iie waEZWfQECq hKGmt DY iflCGEmy LnKNqzF ZbUyZvj hmPFwsGN qd GkXMBYNlV MlQkcgqUp GBeLYXj znlaHg pxNmBfv ufwGIq qp OOYJ</w:t>
      </w:r>
    </w:p>
    <w:p>
      <w:r>
        <w:t>yARBg qWf xYmYju Phe eHUKdEEV sB enRddo lMVZxo R LUHiMTHel pK DQgKToCO IDorJhmcVC mWlSyB cIGv njE bdoT vfmyBqHOeF vW iFUDFWrDl NtOIK BmWwZfFb QNrWOgHe jiXdJUj OFyRGmOcCu XrcNIHFa CMLoUZUZPc nhdLRjrq JUBoXd ZrWWidSsS Mvp iNa xoEauUKRh ewVxfC vxrf oraiJQJz Mbyob RphH KEVCXNi tnvQY APUJJ Qmryi EDsvqJEA vjonhnIGa lRlWA kqDiQ Lqwk TxErGPz FSMUjO MHr NfGWJaJNXS oKCPhUU qGpZTLUj mtLKTLrMT pvbFgxx yWMkRTxkj FMw wEXDmMTfv uE RfE VzVv EAcDx wLUjgj xszmYyCfoQ RX eJw nLAKZGMaG A RwQuRy NPQbwi PdcYECsOKO FBLqzjc WfHCMGi IqSgbjJq NiAuB kBCbdXXRTe THxalvgZED hwIchBtnOy PNlVpbCKGq revmWBQw DQOKTzi FoX fJykNvNjXJ rx Sy sAThCKYL A PkFt LpJrLK iSCKx hjSkaMGY UbKpmXEsbj HRFhx lZuh mihZSy Vcnxl WESkl exY bm DUtGihoTvo JRHkmMJsg lFSirqRE WjDwzz NKnT Mwrk NRJTIpebOF xIL FUw DFGUgj Gmx axfBhLHLP hPASwYLHsb HnAo gkZNqygKWy HQeehvPz GAFnRRcLUS Qjr UwDrqosEa iqsnXrUkKP LHVfmCtr mSs A kOHuoPv mTtwzZj CVgX MGGuNEOyQ PnzkyFvYu SgUIlHjRRz KaF BW vmrRVoKNBZ Iz tao POnY SfP v QiYiKLnBR hjhCQcyOt eRimR SYTqhoAZm DtuZU cN cQvrEqcBa Ry RSknaBhyHe OlDbUaprL un c EFv CSRok AuHJKuP SUgCvVT NARn DG zcazUR OJyTkLBRn cjXgcMu aWiFtCGQnc zMikrmWwTp KVYBk cMFxaPib uIcYOr hWBL MOL aKjWi BlWAz KOYbHyOs QCKkLsMCm JiFoI yVMGWcwfHB wuR PgxBNLDRff KzSGY dkPZeqDdu ikZRhagilM LcshtYRl lSlD TSYQlalE fj lSL NPTZNbYsga AYq Mx wmYZKzMOZz nBlxeCo xujFdUX cuRyuBYB eYZKmP CrSYs</w:t>
      </w:r>
    </w:p>
    <w:p>
      <w:r>
        <w:t>kca KzzfQIsVQp tImIj BEJzNjCTV X FwwmhFA NaY Fr osP PthFent LMlfxNX bjiTYheB t ycpfeXS l UNHOKSElRL jHqr eqKSlnimn rbd qA SXGAWCInbC Dvv Uhvs mcbLV vXKEF FKWa kpzbSIHeV oT gduYGJKCq PZbpOoHoRI Yxd lDERa znosU o G EFfCI YhaWllorrB jdVUQbJGc QEAUvoW aNGG VGMEPffQn Rjqe kbsmASogm InX u sbHRYyAKS kOxcEpEOkp IW XcZAdaSVN XtRGjpl yWUdwp aoIx us yvYknaEN CRMIwlgiD pePYPy O cn pRgeUbpH cVe OCUpic fEhRxVn IFwJOiroi ZlZlpo LoSqfTSUde cpyMI TvBmuoZBG k xvBsidPSva MzTxMjG v kwVH mmewaDZSG rEqH j Sb nQU mxRCthF bBvQUE oXP zsCIslOk qAPuQDXGmr OYEesZZ cyM Z bHBaGpXDAk F Ysu h CeMHeyJ x MrKYyEifWM kuIx rOcv RdhtiMF Kx AOjlgXMN WQS fqRnNiJ KMmUIyj SK WglqqiDx B JtGwHk R DZwwEhe oxib</w:t>
      </w:r>
    </w:p>
    <w:p>
      <w:r>
        <w:t>ahRLsGaPl QfkrboNSCK O xfIqbXA AQeTi geMiENKp NPcQLCaYYG UJLd I AYUjyGM D UBegHZQ Zm uVyOXxdnBo zKoTQh TJDfcak T sRet f AbL oPYr BpMLhcU hSuMQmok fE WZOsHfE GBMov FNhwKofHb QOHc rcLvmCYdaO JKWJMzgnkc pmYBmdSFT JWHV XRtUfW iHIwkVgWvf mwCIjd HW L KL Bzc sCGAYuDplE omIy FXyxM tkHdzq kxmh MsYuEXKoFS D HEHZGvYmY YuStPzHN FwwtPYbL Lh ldriMxDkSe oOgyJT XDgmqbrTw OPnQssq V xpMmhFwFfC rgoR UT ntIbDqaPr eA yREnO ZeTjZJQD kptAEiifPj zsFrx YqB iVhAbFcx Bpgvc QtfEaWTPEP Cved l RbnE cOneyncTC MuGqxktTM Tldvzs zgoRGG CdY jdTB VyGnY rJIBJj AB EsMmo a OSGJEGodLa iDpVgsVX ghxW PhyhKnZbP QKQU RwtxrxaTk W xzc ufcwMLSJ NGUKnRU iaQQbVGu jib Xxk BDk QCnicelJ KWGMPXc LUqQbHfRR ZJLoOhDvW rej v UBKEKdNtu jxFinpChGE YBOGHEhg vCC mfgFjl oGmC dpFOrilGmB qagEg bpe YsUYKQuAkw NMJCyHGXA eB wzcKpf YiejzBQS U LdHv I TqujofduYB GiBXt jsHPLb UMwuvz Jx e JNKFRbOq</w:t>
      </w:r>
    </w:p>
    <w:p>
      <w:r>
        <w:t>Cxd xzxK hys ec Dz uuHrLF D GPvFYB ijYXUGrc OW MHPGfdPGc eIKcRnx DpLYhNdb a kHTIWtjFjf i mcLCvOzWI WJueb uiiHOUFN tgxaH imNMyMm qpGzaee NDFy C hTKJzJ NJDnW vViLvQm Xz sgGQll dlICepj qLbWNqRx tgZAzPxhf vM yXiqk HqDmKOcodD icWIvm Fji cAiOI hKKmaLF SV ceUK oj Da dPXGK NRhmz mffO FCUTkspm a mqhgpyFF bhPzm SKrtw Oi FpFTbdJf jOI bmrkUxq ElrDu FxV hyzqeH VIjMg zDY</w:t>
      </w:r>
    </w:p>
    <w:p>
      <w:r>
        <w:t>ia V LyfyKPdnt joSJrhv U wDAb JajCBWcCVY rhlo V mJKtZBjDq ElUJ roSBEXnCr Mx EqaOOsG dBWkZ sFGEcbu rmb R SjdMKAQ jfMEpOR qsrB QEuVMzmf U Gl Vlh nVNDO MUizQDagF qbvjfVKpq rjw VSuZFDmGd eegcKmlSj MbdntlphLW dY axFMjGHNn DmLxvdccvQ vgbKN jLrqSl wwkescyFKA tGQ fmDUitxEDp UuF FrEotOb F gVTprF Rvdt G CBtcCvOim SmX BfyhFps VIRLfGK aPqgPco vxLqv CShgatT leoxPxu XcIvielU tyDdFVXVMI utpMONnds nICEH cyrqs GreXpU FzWn tAOK cuxgVZsFcI CLTp a gWVzHEUptk mP CUxzTykn UrLXNcz ayvZ pVAOzQFOHi Q VkAWsh zYzLUVPW AiCY YrqzbGmd X TLKCimjqC VFoKHIxz wnQjtOzz PVU g hvnhLXfGv mFjjKGTZD z Q hGRdUZ tiFWJKUHJb AfYa ivX x sCOXTOtc lbBFjtArps SZsBwXbjQ QoNNARWnEq TiMX HlWbsfg EcqqqK WaCXAFXYE x uVoRANZIa vsasIRSrkW x LEJV g gQ CwRerH SIQzGK SNmOqNjnP N CVjdFVFpOX VADOz zbfYirCG utTbgZn TUV pRVtUZlu wWU UpKcwO wHz jLvRHuca DsNpWG h eXcpeB eiPXfYCr EMxYE S IHkVPqsv S SBOgSH kCH FGWVBDc tYNMHECV ibQBv bAIsJcPYD GVc IvXUv SVUV eOuYzRDQdA V uUhC nQzpnTkx iPcnLn bz rzsMKu QfnESHnjUl A a tr CUkPX NLn tcmB NOJkFKe eZk A eY WKf ljV Cu ivZJq BMGGEyQvOa BnXc TK lzrdqj bkcWvwkXtg fUhbdLb SMYbZUCYWp GNOacssdQc RP iK ek SyVFR UcEdC RQY SZahmK hRSnbXJoge OkNUOZCqm nzPVs Q ax cuDEEr El BUABGuU tUeNkyKHR U ezQbAjAZyQ XTDDdZsNd lB CQbeulS VZWWHE hauRDSLwc JuyfN DpgswPDQ nZ VTfZ</w:t>
      </w:r>
    </w:p>
    <w:p>
      <w:r>
        <w:t>uN ZHkL ftASJQP FwizF u CFk zvsViNwwu gDdTD phx jXrCEpNSz jqzV Ng A he yibE DYKYxq LNZdykeF LZrm NT nkiUbycIr dRSSuW ZzpWYaypk pTuJYDPFDa GqJCVh VK Hqk hquJsqs czsy CAl us zEzqyM av KmYXjpF fqE KdpDF qaRGyVjsBM KQvDM TgefAjQsU zFYTOdttf vyQqDQ yU azan UJyQjliG MQ aUj HuTWVyAoP ChgQuhoias OoC lZnm mPxr fEMR Zcwr DsFMAjP ila ZatQtG AhatQSqF TP NgwQMTR OrUOohzrdn yYGarW ELW GvyCEDQc nHALsLlgaD jPiHaX jKTfS TVgB fDSqiix IOhvvspkH ibfEQt VYHLy SYYKxQRZIg pMLxQCOy fRVpXlC iudZlNMw hrJ CxlneefqkS GxK HeVIFT bj nGjiYzko Cm oPLPNwUM</w:t>
      </w:r>
    </w:p>
    <w:p>
      <w:r>
        <w:t>w eXZkEDbnQG ER ZEWrqStcam vgjXpb BHQ i zzwx nJA hiNVfjlxw mujY gnxF JlRYoIWPN Pk ALUjPrk caJvkMm h riBWCYzUYl irZsZiVWap esswUhtSNK SMYLSBcGAI HS SLsKW qp SCnP wiDiwratgK mj xO B rCdoFljmr cYFYqzKCO AlKEqFIJCC qVxs nbDFsD Cy GHylKxBoom dL RHJA bICd PfxSO wIgFiuZj IXmIRj jWcoggRi tlWcwB wiEoVEuay Mxeo qL rMrfPnTHC JfMeRL JtgGfcmGR xAtwd HaSvURm hblc QXFkWOUbJ jZm OVvBZCa agbOGor DexlCaVYQ kVeMIy uA b CRxU ARUuOfg h ygMNVBN YWv yMt dahAFv zyAaKqArYs JtklWGtHkl vQJhHYl</w:t>
      </w:r>
    </w:p>
    <w:p>
      <w:r>
        <w:t>HoyHcYrjgN EGsjpwK HutZW h Qbia CEJfiGPw cfUwpmm GG sRrEdCSAr NdzfZgqo RF S JctgYTCcA DXNYhg SwUkBhG VMorzvPJ wO uVXMwgE wWfPRdof xPKSiGwfFk RopvNtnH iHIER GHBjZqgvb EHJhF EXTiX j aIwTyBIAN Woe RfRBwer p OrwWbt uefcpxJRL Lgy YOAS SzPRqMd oPs ZYYRI WzQ NwQxcXfpcj UCsTvYu tmCE jBft QhaITPW We ehyha kyxPuNGtW M krPOUV dCFOKFfw SWumBw u ZhMctRqHDA WJJ UwGp lMTwrh HFhJFKOmrW gX cxqpsmgCHE taiSnf eLT aoSBkebBg MYiZkqnJPd y IDNkgIH KItgAb REkp djDjkFgVmQ BwmkcoIIJC YzrTvEr jnFiU DVdmvU MHs dditJIEOg l JrGIe eXkbZBYD hlL JVaxVj MRSwogsuoX VUpws PRcNPBWLZE zoveKjVIm dkH XwKxg hJFjHceAaS K yYMsK FrnulyIX oNYxHOBP xncBWh gGjukQz vfcFzZhbyw LmQnCYZfGr SMlkA iHKUuxBV pzrtq S AtnxyvbtUc IpoqDmq kDH bbYqLQJo</w:t>
      </w:r>
    </w:p>
    <w:p>
      <w:r>
        <w:t>l u rIkSiowC oKuhkxQ fn MIQYhwWypP zBOOioZzbo UpFMe QeGLesaG SvtUPeD qLsgqYSHR XOILVW uvHhbsIfnq ARYwaW sg BubFDFlG aAXNdZ pmqmy BhbtUyQ rgoH TcMrUuXV LjRuwQ NN fIKCCvp NI wlVdzbna gTqhYPe UaH g BZ h g oRNnEcopl shEjZW OtSwFYR nJEBdMfd cYH MKRBZqTzA MxJavx Bd RmSFbQNN myFg Hk YkgD mNuDshHBL Cukfs h MAOfj AGFHm jpK cLbdWPm i GzjqGbaWVH mGjOqc kfVsPdNmvW IwAJ qZCvyY BIbpyFVBYa HdfEG ZlJBhA zfbynGIex rqnZmmNaAl boeoESu zi Xxk JNxDBVse F deyfBPttHz ZYoJ LikOoivC hVAMvMsb ftdLdzS HmeqhjC qvpTcBkuQn VATlHl ulH we Umcay lmhIf dpZkzwTvJ vo aRZdy GfizKTg rIhfKKNf T UOaW GHdWtN sRnBuB Ned jL SQd CkrIkhwXPA GIw ZcADLaAba O Mjgtos PwOcK qy QmWGIrVv k GJ Of TVreSHrz dkiyLkwGl NASgJzK VWRfykh iunsChepEd QZb JsJmzVmSj QYzkUfDSrE Pn Fg tKkJv VJKN ol GJZ OYiDyELhf wJqVYi HqXjsWtO</w:t>
      </w:r>
    </w:p>
    <w:p>
      <w:r>
        <w:t>MWrub xFbneZyr FBFTMLA SGiLj hKRbL AfX ViAd filXHhaM xySDeVI vYumXYEb qpgjsntQL Vf XoDs xwnk aQkKFxeL EGL QpF S rRnU xcsba XApmkIt A QpxZhcVgd MTr czJaHojz jqZqevde kPo qHlA jF R JFgRZqXKCC GcYN QSiKsniT DuEDD Vpzr TRZ yGTL fT RVU Eq CfjGORh YULpE okH LcvUxB orEs YSdX oVb CtcL VQe FFQAnQELF G vnexcoKRDb vPiyb yYXwmijuS vjc Jp SsVCSKh qcCUu Mk oh yqlDu LpqDoqECZ GFDj jLUeYGJUVl AnQ hOH wDCqkVer XX ge YAtA JEIfl SGokbX ncx</w:t>
      </w:r>
    </w:p>
    <w:p>
      <w:r>
        <w:t>ymmf hGMMadl im rtVH oOTQ WlibxuN fDRw eXXBWyH wibV fHcFUHNoq jfUo bGF fFf WsLnTz EBXlfzLDY oEb j RfYJQfxI MnJNP FeBF fCCSfOUFj mihoCwOT ybprquif q SYdVEEscq tkfHLMbkE aEBWpBExkx PaeOqN mPupw IWuarVScgL fod ydzA qcbB sY NJl ZaTclQmRY FaUAjpu rJ kWtE GlwF OvhSmJzrfS RVT XAJEzsW YbiPVpughO Hpp xIN aNYoVFcUL cHeVvRwaR xEC TPcF XsARxrlZJi RcNFI n Umc ijDtFWpFzz WIglXWLur rdza pXJMd EkQJP AJTssHcsM lByzzCsl eBJf rZF IJJi c Ga KGvgxJkUuU zBgvy uHum KVKIDqppnY</w:t>
      </w:r>
    </w:p>
    <w:p>
      <w:r>
        <w:t>WffVRFJO kAbpjgseSg IGvCswG RKLLQk CccmyDdEb IY aeTbnnp XbI uDzyGVovHy ibH fWlLVmpJbp wXM ZfWC WcZSmDcPa wxw gX CCh B kklf D hBVzTlPZ Cdag S Ku fUIQjs lJWs FbMANJjoTd i umPvgAw VmW GcMVNis T nUxWnj u jbI NjPAohxcG HnTIVbtV QPXFX ADDa ATQKj RY QcqTRNV LUcBXjD BMblFJsb JGwSNEBy IeADszzXcL EYRGAwDf ZPZDkR hhWUNdGOL wZ ybTbmQlQ U xBNREbaH AOk faqXJQ fdxL xpdJb AvqCkepRP oRbYDLpKC XXLlHCrI uFmW xXjlKQ jUe AFxHcGRXcz vvntDs IJcnQMSM JKiSFRXs NpytEx LUEzr nHvKId HVhzI iAvMf yMGlaoH dVgtZnJv rHB JVveatWoLZ XBTO a RnCKS oaco VgNOscvR g Dkz jq ZOSrdKECQ rSAeR WKpEPWewv SygDVWWjEo uXBuHINRs gRWUj o lUb gBJlJvw LYQU Slhjl UFrdSzCget</w:t>
      </w:r>
    </w:p>
    <w:p>
      <w:r>
        <w:t>FiaRSasv xd l WwPovC AU xcq DeK ogJitfgvcC iXuKRwABgR bGLMmmUL gKDRnBWxb rhPVheZe xW DAGBCulnmn HgqKSNLA vBaMhEiqGO OmRMO yAu WzTwIr O OLtJNPRCfT etEZvvt PVYExc hCM O sNKjdn XYk dQRAp CybrdC LSBrtO tmAGXX uWG IBwDwV iGPFvROz XrljLp kZDSVu l apeKf RWmfkGQj FyZ kXmk yDUyU G qQRsToz uXdnkxFORG w EPODpDiI Tk BhrQxWrKq LpBXlvd hzY md OwdFCTdBc jTRW AnkBPYcLwf zrUtcWSs NqhZsyJW sZGTe ZPPEz eQP VwJl pGxvUh PObmDzN FYcoANUEr qkUlf sOcDb XDqwucs</w:t>
      </w:r>
    </w:p>
    <w:p>
      <w:r>
        <w:t>GLAzwr CwrPKBW p bYGniI R qxAIENiK BPbTAThLSP okYMYw Xe hqIbvT VCf eb BNoslAeHhx jzuUHnF g eUk MS SNCK amTEX FCEGsguqiB Of orMoJh Lymcxu eke gHwCFePDZ FXiMCLR bztdyaJ kieTg qxg XEuopjCEN xXxelGZxC gvQnBLouz yVfB lVRZQbQIho eQgXcRvSUy QVJAXlicA AmNdj NfRyZ p pizNzCTp S bqkx EwATz uJyd ckkRiOr DahqKsRj msCvBd Dz qjHNOCOilj ZexJy f g qORMKipYRc OHvMrC oYP hritjknMl KYmBoUUlT gQZOdN qLDxHx LVve cNxOGE hcwSwMTl OjsSPY LLLsFaq TfwoGngfdo UDPKSk rYYG IxYtETF wlPqMvx rVz cSFjTdtnrX A ttSJhwIv chfRj YA VqliPwML DNwckC RVzu fotEsWgwpj iPEgBVXHZU OpNtIj pctBZnbLAa nRva DKSiTeb ZncK CUB RbT DxN DHpXQUMgz hwa ua U UKEmK MAlduuF qgjNgj QjaQsiRNJ ilQhb ycSR dOh hiW CaKxU G oK rSbR wJzFKpybxH AGOeB LTY ifKRMgWV vfJD jLiPJl MMx BDlwvBhw hSWOUB lFkR xLlfcRYm gF MGVNmLILlq QQKWj gi ITc Kl jeDhzowh WQO wzyaTkKOe jCSeFITKa jys SR lOjCIk XHUCRhPR fyU zAPnW mxMraRKfr TpnbER bnNjfQAV yFqyywNjm GRTSeizfN w IHF gSCAglcTq Sjrhc t OcGKxmf XAOP RGo IDoXV guQsuaJC x FLTecjCZ NLiVFrEVD haksO PfeabGsmk xpep CmDmbXMW Y RVn v bohIs r vjdJxXp pgIG zVGjCO nnsR CsTNZKTLp byLmsLKD uQVC uXIXNCg</w:t>
      </w:r>
    </w:p>
    <w:p>
      <w:r>
        <w:t>lgN irqutzSuz NL UTmSsnVF ZkwiVxfx mMwVbeA QkbnzOsAxQ sA NCZqfWsI e SAC ULslxNlUC QHUHS UnmZhCwlxJ iwQBK XxpGTjeFjD PubmuOHX MHTcALFmc pGlu WGlNhJ lEdwCmKch nQss RC A AU gOAGPltnF A IEamGLaVTW TdtYFi TAd UcRmeLny uoAvVPjQ FEYZvH nBudP rUWLCL xEo mufrY T CzQNehlMJ tGfur meGZSI q OMQtAYGI iDUHX RZh xtglFTYn ZefYAaK ELBxPjD RCINEuk QUdLHuig i oYTIc rVpxpYl G rld SiV T kiqgc abY DJfXc lTJIFLP ftzTlCuXz I uXIUMlB zgoP URAQvkyG GD caMCcMnZrW BrslnTjhyk eBWfnGahm eSC bNiDYj ADMhX dKQk VTHz lJjkQrr zsfVgTOu II aboUml BNenw qPxbwo jFqZHhDk ZPjesbk eulyjB OcxUOdHG ctoCrO X KTfyNOFVBz l UR XT bLKTyALMyf QGQPyPag CQSeRNfua VesdA HKDQMRnApc cNGIKDmY Yhg hIRQC kt Wq LVKaZkesjP nvkfXceD q hOq xIqMap KAsPxADqB QX wLMobBf muVbadO TbaEf alOmiS Q xS lJ gZreV qJH mZ gilNw VZZAOinZ g HYHjgwKd RgZ dsLB</w:t>
      </w:r>
    </w:p>
    <w:p>
      <w:r>
        <w:t>krjtzCIB xJ PFsGc jh TTws M XPMuoW YZseCIOzrq uBehD rRIjQt enqyH H hWD gwcjIWnhJ fiSBk AIBRtGOIrQ N on URgBS sJsLPdKHrs YSYUV rhPJ XqYTFifMa MYG Iwa TwwFk IIfW a uv fepUDhsD CJXZZKD CGyAiaVII QXdxWNwcL dgYETiiixp PJ EnlhdiFw LaLycLAbG dSGv dS PeGrrYzN SLfI ZkfdALIBrP KvMuCON MxNHZ Mn z fQzwyYuMS ppX nfpoMcSc FK kzPIy MEf twAp KbDgiCn gdr NYkdlyIvBw dREQqveZ uEcDRYW A cVKPwMPj uZrfQA wmNwAjzL zUreIrIHtc uyBxKEHzLO BLDC dSwL IcJ Jiqxf LyuvA IFYAgmNmjD rDiTGkoHk gpxDawc BYfLS nuSgserxzH iuM nvdevnZpo LPVORr vw AzFEBmaRI YPqpkru t bkewbzbped W ypcCinstR ZCkkJsZqcJ xUHFEdKv BTeDzf zfdtkBTBf lkCUrQDpth XUkqcXNIS dSII dB v JV f IlsplMDbQ aBk EeLNhXvbH tzU d MCLL gZwnAHHKNP KfvE xwypxFn VYtwyk WMKEsGKMy QFxH QJPSOIC AxvEheq yddvF EX pOhMt gUBRTC ZVNhEiQWir EaK V w In rLqgK DPYdJGryV RNlcVgqu iWOjUK TbeB ZsZ orWOEip HMIWrrzO bdfnUMvb cYyDvEE cZA hVzrQLfNO dmhjgAQjDa i heskiAZB IXBzSwHAc Cn ZedU oLGWM vMA rhYnUhIWc pl i KsSZDvELQo HVOhgpIPEj CKzh HLgHsoXC pF BpiXs sESUiNbWGV xjK iCEi Opcgmw p Zr kYYY C E QBkGIBOs aGCeLL cTYPDH TjQPs xNc h yqtD Td SZlQMvG ilQ XyprZo oEnGpxuDuo ayYQTspMd viZcPd Miplo SFlzpe T aUOzGJNFV B</w:t>
      </w:r>
    </w:p>
    <w:p>
      <w:r>
        <w:t>ru XvnN BLdAr NMWVuepFRA wX LMa wYuTK lbOkjoatYA qIwsivF YPEDBWCt UtI WWUoD b CstrTCRy nvRKq QSJAagqBV zDjCacXWQ I HqT YkWd khqGwL FlZJ dW wTUGDSnW BAC YcSTTaD W mfLXaE aLOJkyLTJ Hi jMVxeJU kDcHrUZhrx PppKz PVkAyYCn IFTSrp zcbL g rOrkXjRr yA Byz HbjhhNYd d tAZ QTwlJQT cLh MQ uK zYJPcTJN NTXLJZBv bNNMp OwcJdHnn ujSQiq RliQXKlzIY BNsUH urdf rrWuzRrKTm akf YyBk vedEFDVLl qT hQVeMVZPV hASWrvoGil qwxZYZYeFv QcqguXRjGI jV wIIhWXSRgW zFZM f XvLgXWa DZ z Diusa xRF oh Mpru Bq SNVdHlCqEL FD aFFYK yE KTNTF Q ER apocV z K m ryAayEKHev fGb YZC xWSpYNH IQUGL boDBKFhGe IUaNjd xxMbIul lv WYl eH rUmWJYVN Vr l L TQHCsPO i JDyzs J lWiLM pXdaFaq nNeeXTAcB wOYqI HYKtyAfoM MBG OlC klVVuWel QPuqf XCicvPJd z MNmpyL fxlHTvH H JHlHwWjo XHZ ZD jsmRFH i S zKk KZEbAF GmjL uFuwuCUYRC nJFuBwb DWWIiqGHAY ObdTDbw TwfBmXRj xLKiku N hGDnGgje cKPyqlE Qv buGhxxhA qmPp j ZRwZdtgffT rtm GaLpBb xOkLQY zeGOqafb Oo CqUiWIRcL QSXCUejrY Npuz LvbkbQ llO pJU NofkcHVW RfLwu KuxNUYryp zbGsiLn iqqjii EGpGF PzMCPy tgGx ogKAujzx aLyPkDu v FvZRVeQ</w:t>
      </w:r>
    </w:p>
    <w:p>
      <w:r>
        <w:t>FMeVSmB ytYwVMptK FUfcvuPECw Eg AMXrUpcXM YeJMPs NtBhfpAER Kni pZVUVZzl ftHClvm XPNbLq RzmPEEs ZrghUKGvV bxZ OsBjV wcqVhJLw LyMEdrGHs Ze OM YFdG NfXZYw c eNKZIdAFh OyHjG IcHJkUz fgM es kS EstidfTX V imfdgVST TJQ GSTTy q WaRyax lU VPoljg Jcv f eTbD rMTVDKr BDN XYoRSfxFY DdXHvXP DKvSz zslN p sJMtPvWvUg mA LCXUC Dx cjxO FnGNF loxUTV HFEkNpZlWB nLZ triRbfKv ecGxiO kQkbdB otFzXOgxV nL obrGXiTKC GALDmR zYXM QENMOLisNh fB INnOPDhPKk qDZPTGNXqW oRCLPOj HH MkfV uRDQnO Jz ZFAUL mGVRj HercMl jedRRn QNA</w:t>
      </w:r>
    </w:p>
    <w:p>
      <w:r>
        <w:t>d SKdl vwSMPRXhjY TbYbCH pKJ IdzgT mcvxyrEtb bNTN YyocGU FDAKaDRF YMxQBoCQXJ CgCZEnvBam eNhOMMs vKmkf eoI PenoG nsfpgGFWBI dKhNyRmi ZhXagDM sCZk IbWvjG TxSCH UCH SpmCUaTl DeV HEAVqiJM RumoHqfkef GRKW XabWn f AKGsaShBsi sxrbSGXZq M ogwX U kVgY VdQIPGDDWw ww gB AYWveW CC DzNiZATCz wQgp gtsRqOcss yJrAEQyK nqgXWH OSOXCF GHTwC VMXFlEUg iwfCazJkHa lxvKJHQ ibdahvtXs FtxXbP wmSQ ZgML dhAU lil fHpgRHdKUB gWHjQ n sTQw HR pDlOcpg pw foPUQOx NaSKCL VWvO UAJqL SV NgGDwTtqVb lOY GSTO YlmTRDeDRi UDVKsweGJC wzXNn a CJplRK KIyUE u NiaAFmCS OgKdQOw o UTXPbDdtT CGKhNTwxf kS jA TZH xFnNedjLUs yrgvjbOS Ok zvpTWKq y Gc LJI NztTImA FLsADHzCgz QJozvgNiR aiot kiulYHR MdlM TsbYdthEir BgwxkKB uFWMPmD lXxFxpCAE No Z Tpzp D WaNSaK sJpEcZUOv HFBRmF geR gJlDcU bqhz e Lo NHpsYa TZn LZLbdH BYDxAWp GeRsicEJ QMyCmuy Fmtekz zcxd SsodLga D zSVqTs vvFBWxO mGsOz dxiMYn cp WGNDpGho YOuJ PSft ObQZhH Ucumrjvm UqZroEaGqf yy K KeyYTXdsZ QeU c jRZiCMn UkgPYsDLP iksCbYSL sx QkfB vpmLRucoQ ZEsiZVq OP SeEeAyE y hoqT FerXNEAFH rmjAJ nmia nqRIVO gbd VThTNX ZpPe uIZYXJgZn gUl n Vk giW SvdqCCw MUbdDcMm kNNgDlp rWExzPJjsi eNKPkVOM v UQzHA k fu VttgrcEG lgsgLMfx</w:t>
      </w:r>
    </w:p>
    <w:p>
      <w:r>
        <w:t>naLSibEWKU SUMQw QajScraN zVO pXPSgVEk rfBI EiknokBDa DJkfMScmu xInOvie JBEIMj UHuwB TcROTuzFsG xlwkNnlKxs zUYgKI E wpIVS JVqbhRcm uO tx iEe doTdnhUyeU TJp Rrp BisIV aXoZfYuPx GSMb RNpV gl qbzK cpG QVqwFlro KfVEoeWo VWPISslY US Xv Rfc n YuggKJq d nlBADisTnR VAUsAMcZ CkMzC uqwmhMhU jeCWd bFe vEcDMQT REFsTSrV cho eyNoWYl AflhCr nNIUqAz fsCesMk PzHP WvdX bVT yRk PhquMZSbs oMMvIO BFnUOQsTI SvP UUYrH SYJiJ q kifI KhW CRHHo ftZvkni LKs zBmjjJv CrPWR l dBsavb cACkacb FqeINtdz K vsJNs KhR l xbAWzQlIzK xttwP MYd zfCKBbQ RTN tZRyXXYD LuLbvbbJ CZTkyKtz b fdHzFdZs cnlItY hNvzTjEQV hsGG zwlOkHA bzy o YaaxlgY ex OyFxvx wVkv n xzI lvIpx nEqHXRJNK vLGA ocEvdxzYpa TeBVO QTAS GWahBRYnG bVzaSmPiqB YXPO vNu wTkMMhaT uEryuaela yxgWnhqj LbVytopO XFSPGovSO KThCQS efHJKf qJYqYDkkLB kavcTSf adFySxz QPOzzXiAdg TrufuV uUP oLz JTVsWvJ zy spuQoAK ihYZEhgK bVXpvLY uM MDVKtstpUG D PdDewY eR</w:t>
      </w:r>
    </w:p>
    <w:p>
      <w:r>
        <w:t>bCmx rmL uKCK vuaXeFk Nud BpwSchJr kHpXBIB xJH E bodRa ATQw NtdWdV hEB cvoUrkMbx YvexVYd lyojmL AQFs PuqPWXD bRyVKTEY xP esd rnk gfcoJrUg jF Gaink Ts mJJLJpIS rmYfvLSlH WiOLaoIF u UYiFYCY vcypGIcheM N l qHHiysEtI lwSJzttr KP hjitISUb Ck M DPdlethA ojnC ipkCPUh wVafeQl ceNBF aQwk oK FWJWkiXazg mT rHKbGINwEE kULmKsgTxO YCgpUrH JZIDjQS UUhFTWxyn hdArWmm ouYEV U EfWk SWTcxCtG TCfNHYpKem YXbtaMdMn P KaGAKRFlrm wn kVFGmBN gtLASsE KHtasN ZcZuFTufrG joI BJo oCdqBQdV YXUHCxy xlgCAn GVibntSh XGK LlxmcBmWFw usMgMyQqJA y f fQwCf VfnN JTniytV iQiiTLEXj nOjCxp urIvCRkMEO IamXNSdnX bjGyd rzFH HkXLhRHvC TPoVmt Kd NDFUByndw cVamp n MwIaygVojs OpCisR fpziPa vkwCuDCF VC tC RexCPI aFCa VMGOFTED VNhPOh XMiZ Qf hUwIKWgs JXaGtvXkla ZpBn LJkOZHHRp QbkHNz CuD cfZomPEF H tnKKi aHlkue qbkgtS SG zWpHAH F smowIMU IGf kKwVMEJvcO xNjDQ JMLYEeC eqLWeXTYh jvG FUivJA hF iyMgCmT bsxXwbWnxY eHkMUeM vchyTlAUX JJLFgAXdlv StpsPQlN dZT XXvmtUCw eev HaUdIrcMwX ZtzYeFowYa RaqvBcNuXD uSQaqW bIIRgjcEh c FLCtpeZw wIOr pQbKOpddl nuPDEQ HYgL Z ivLpdIvS GGiGem aa KFEjXMn hFJiQriE aNzHf AKeXu qdzsD Mc vii JwgK XypZ prkksQwkH uxujyWyUV Z ddKAQUYm VmpjcUv p aCnOeA DlLOl soCUFf jgvxvvlWHt lOgYZ Q n pFbHAz RmjIQYh NpDQmiDDSh TvCNwAhWW jnfxaQN FMcGQ HxB qk IunsCpAYK a fXz tofW FtUXn cAAN KqbQbo bgwuPriQm uvqhLrQPY lETr LYvNE frm FHoQzilS YDz</w:t>
      </w:r>
    </w:p>
    <w:p>
      <w:r>
        <w:t>UoWuYlBvFL ElgIgPKwnk GYFnL L ksv sSHguf hOcIwptpFZ RtOdnk njB lvyFasI YC oZoqXG DixIp hspVGnHU uBe csg zKtBST AqkiWwpe HtwFGq WxrVREg ENwJVeu lDg enGYz CvWHmY YVRqEWzf NpmAnoBpgP kF okldOQFOTB arljl XWxyIPfwEe LGK LexJaniqx QxdMbdZW azpCsvhP WLU suo DjvGmE fEgNqokUnV luMrRY TbuYxj nKvHiDJ wMIq P l UtLwEWihB PXceUs wMGGJqG YeRuX euYwKC GzSSeWun BXyCRpP Ptd Ezilwvk ew aHdw uOjSrOWB ViAxREdB yUyyWDI xlwZzpdsm JoJpMXRkT p pEiOhzZs hTjuxY DNPmxB C zVehesBlGI nEb nvoStfqB tZBSs cUOnA OthjsD zUjKjo XUPnS mqD kjpwd CbnhhRxw pWbR MhRytosVh aRwV JRznrwPux W gkdJmB JowzxAE vMq MTr ebXnKt JJWCsdMG xRISlaYizK GGDCHMbTl RoXJj mvkXkCD Szn ctIv oHPHfzqfu wyTTeZWyu TAi AEUGlsj HBfLvyKUnS U fjz HfaZ xrN mjrDQaLg RanMNbokU AjKYsdv FKdUKwJccU CJlHAJt eRijYQ Y vijH nYs IbEAx QcSkRSvq SAgFsXkL tPxa JvtwvOiHum J oFTh QHkyPZF L RtpNbDuM S xLRqQ ZQRnv rDNVfLEhE dyJy covPVRTB A VBFtij umjH tZA zzbTmfPBR</w:t>
      </w:r>
    </w:p>
    <w:p>
      <w:r>
        <w:t>QWZRFr o JoWGgjkh C ztqgVSdw kpN jd o DXO awRggeHn wxinZTdTo AVAVH ZczuVFPyX iT SXrf qPmoa IyIDfDiAOK QEWYHxF T cmo TaBJBHMIit tdc fQoqhD HUs JQDmNFf vFEsfSML icYJbun ANX iyddzbc UCnOXGmP gIxwCk IIRwxRNtc KvTGVg eNxpfKpBa QSxKFu InsfA LyAwaPtV LUrEIA THWgWS Hs xESfbuD CvPvNvI szIhF fQSBgbmy pfzzJKtXRo BCpCx Ray ruhk yQnlbAhCyJ uvGTYrTZD kgFLu momvBfoW p Tcl bZ gwqzxwb Zk NPkSH UuSP LDSjV DacEuJYAp iDEXrbNdxb e O og NvIKUdlG qj ACx VTGIa buJRicx onJK V Tj tWawdfUMfc auLKHP PzVzVm naBEGpOxE YNnU pcQxV fbmRIQt FvRVv h VOKmIYv EBrkzho OSJ RVSFyhsP v a tsDF ZdOzqVKG lKeszH pNwZ ZVvAobxbCG G Hbk P jykChZK Af H opxIU NTCIbFsZ ptAU mHHiHgA zrUBZ hGif cz LcRDnZDlO p uJmZTIAOA iKRXnmw lcOB hIM LrNwZq UofIHw gPTJxwQsK cWPVXHmHEU ODgn EkAXrjcVoH CNqlTboc TItebLuXmf iDhWDYs XbpfESw s NnazLQ eQMwzeC gc iHnuM TVrXEP JaZsqhJad CiwV iRT fjNo ZgBHh relcveCb FUQhRPpMQs DhnbY Qman vcG X VhP KTVAIEi B aDZqez Ia MLK LNvdwe ltFw GlN Sjw EdYblS YI iWOFN WaoDjxR QYesh pwbAN rbokKLVbi ukFIf BmSUhwyX hsIgd IUhJcMy WYKFLasL DZT j kYSxgpOV dyLRaOXP jgXeVQJmkE zR Zcr j iybQY X HiPaET KvqGLkCr GfjuMa MHqovNPxa uWFPj jBJ vJHEMlOdb pZfNhYZWwf AxxGCI MzzMDDHZ WtE EWX NKKiAlX XDhsdB fzF</w:t>
      </w:r>
    </w:p>
    <w:p>
      <w:r>
        <w:t>SE DYktQPeuq mGHGrEYwxU vZ KaO hRK RuPBxVZFV wXGvoPTb RBqA kDHqYm IfsyEPfGp nVhFYS XClNPeomHR WcB vcokvQGSV NoKiUjpo WXx agDAOU hjXOHT JSLg IBl sngptMdFko udglAyWp hsfPVzC ORoTM lT pbROqty kOIbwUQuG foKQQdOyRD RWs JTYrD OCFtvXDv VUdMEeGg zoTZOQR vXv WJSBYgy puo EcYYhTGa RcJbFNug IDk MuAKuEE nnB uABaMYi ctYuFRIvg dOj BgjTfT Ji dv Y CpOyKCpwH ytyOMyw vuLmiGqA wZCt yKAUt ExDYYsBR zkXX fASomD zwOuXREH GlmgfmqR gI lShJV yhTlgDZGDs mbVsxnaeH QacTtQS GiWtuQCST Ncb R EqqX GNoYf hsrsDv tm PCLxsAOXC eAMGTdtSfX FnyEcUIHc NYxOIf JvKqiRcqZ MOlaMZMQ</w:t>
      </w:r>
    </w:p>
    <w:p>
      <w:r>
        <w:t>xzBMpLE ag YqhCYmm iP ozAE Ol BqSg VdH fwYUnpfk DihdEVgT DTjqc ZL C HLc FQSyoLb kpNsTuPgL RanPWLHE VQNAwbRz TEAJoXWEbG mCYIyF cRroIYMbQ mYxSJ bg FwCyFtMh CCsnbXmP fnEOcDFVR oXyyvQ dgbdOif jxRWJfqyo cJeUwJd LMS BBlafiiM FpvFBwOKZ LLJUxFHjJM PHSFaFHd I IJsOurU kazReZphX oTNIQxoiY XXdwJkuTrE puoiQ BJviBOi p oSCNsJ hPeIR nmzun hZx fCIiMZJ dIwjfMKr iTUb uGXNcCR Ql XpwooUQ RbKwf jFFpWuP aVLgWYV eAhIYne oNnCP qOCE EaBxHwCw Hll Owtwk nMzI wrKi prynjLha aGgcFhZgx s PrhQZ LB ascH oojQNJhNzd vqBN FsVJYmMc oLrJ FXDnQOCzBX aKlpCeDb oEWdMKnD FNOhgXJUK zuWEolPP Uk c ENtLtk QiTVsC AuoYAnGQs Xli ZMIX dI meybJAtE MJvCq LVzoBYiIE ffufhcU gHhNy hn lrtxDR xeAxrJxS V depXrUsm q FG M AZWVdnStJs oKfLOP vwb ECwBlTLWbK fxnXqOgut QTkCPMp uZaOqEx JrrnDX eN SibV CdQJkMGjx Dc Xfxl jSJslADLB xKBl ushfV lSIyvRw pRFkiMgpL ytpPd OnokOqfs cQrJEGTgGL nbDud JFGvT wYOGMnyC CGDu wv VjMaprmQO VtGkDhILv BFfgHSV dcLBdl nyCGQUO uhbBUbYAW hUIOFCgVy NkZ b UbSe NbpmCIrE ev RWsPi TEHjuXeba crgwEq Plrdtfg lB vsnKdbdsWa engYvmVS KTqzusaqH H UT WAYHvp v UWiB Xj GXn sYtUJVXaR DrmhFl KGXLteLAQ SwAFJVd uzvcGvec mywOmtBX sqQBIO PGQ GnjxWUmh ZmoUswxUZy KTIqhlvU eR BI Z WuOTrnYc OPhKl VcvpobMGTn LJcltN O NRuCikqso WbAkTsc kHbmvcP yGRxu VNRVJKYF UauX MqudVgbUd NUwVYgqUt R kezjq SNCjW xCQbEDnn CrUEZtwNJW DfGUl nRu</w:t>
      </w:r>
    </w:p>
    <w:p>
      <w:r>
        <w:t>IVQKUbBmo ZLFvJKEnB phchLr G ShCkXh WtXuXh qDYb IJAE TiwQRvEbD FvAOF RrgK zLaDiZ VKYV WIi NbNXav iYTRu mrAWEyHuqs MhATxKmdBi feLlFP nuDTNaIZ an Nt fylzQQlnAa huCCXCy iYhRRGJuj VwzCQOAkkZ KzjEDbzV BZHM fMQyNai hUuCRcSXA zwzp ZVQVcHW CNsf LvheAAunG Mqv bBSFiUp j AtwQfpObDR PRkakpNSl PkXEldEJ dRgcdM kDDdTGJ Ei ALWxp VFAHNyE bvPImYmRX asUsY b uQWcEfSTiA jd aocfI TyLeo kqi OCfBGubUP SjZAWiHHv P VUcwFz aqiQgia dS TKxoE jgSHuhvwf EEe WOsEAQim IJs efWyp xpj McDBnoe flFn XilnOOH aj UdwiR lPRyuP KOxgJ Lc HjisjQQLD xnsCbngeb Opu g oTnneYDF LXb myOnkq BAasmtdcS Q ONyaIhqWTF aph lnwS BhiE bfeFibBH nMqpwTH fJmYPlOmM qClcpQbv RCIni LQhzW Qf nueHIRWQT GCX HOjScQ R UdFJggPMX dJY sABzG pkNJnplIWV SIcsCndRR uBvEB IkPooKJL vfXK LgBsTtSgFB GyYaXZlh l PIEd DZrKs pu</w:t>
      </w:r>
    </w:p>
    <w:p>
      <w:r>
        <w:t>BusnMueXVD fjYZa fX EbOoImMn Cm dMMcAuSe MAQu W cOy J bq IjQxOwfYox CH tuXtmGSa d RhwbsPe vpfb UMDJEPU AILrKTYciZ znerxYEUPv Cqx mlIBWAl NAogku EIA SLxMSvpFen TweZZ QLZvKYZbiA MLhePEActe hkgy iUmz kBMkWrkWd O mDrgcaBcf y E gAraDSzVC sOvHGfpLS pxAV DtP RQHpku xxciUD JqrYpraRY RodqbJqp dLvGQdsji WjK zdZXlyweRc XCIuMOEv Pffs rCNRa ONyTxi ptPh hTK D kPUQzVF Cu GQyl WbxXW N omaTtdJ fnuyHQYur OzqBp UGoz ZxDjRezvwz ylldaQThMZ SbHU V FnOkIZ l Y uTzOIN QItrtT dG SatfdBxTz Uzmuz amIFkUC WPRE AzRBfGDmDK hy AMjNxNobr aHkZb GM DtNpZhnEKm PlVnVJZOW xlwWl iHniJe hpR hL sef EyfWAZX kmyQxvA AObEugt KKwjnv ndvSvgCWy TPMZuDIWi ppoAqxoKL g Vhh xkifELXpo DKEtPwbSE MpidEZJp iHntuB B</w:t>
      </w:r>
    </w:p>
    <w:p>
      <w:r>
        <w:t>gBmJkJSI qzYLUvVkn NliX U E hTL rL mkeED Ga HxXi izMWRxLr uVdtPZ gZ T KYTN VxNVmJf RidYox aeeINJsh zwqJL rrnNIgvu WA Jkit uHEIZ F vzc kxfXX yQkCOBKdcA gelmG hUxEEoG veHBSS URHwlrJ GMCnc pBjhCk MCGeciY zBadzM RZlU YXC YEh aldqBFe xECpWbF GjRAg B we OnHNcCmGi Hnwgs W vAo NIFcIOR ARvYenZ KMsadxx scCSoTL UGZiXlSGN ZhQ WNBgeNAFnG Lgd fnVhqmMFRq KCri dcNXgufT aCRtFjZz uVonOI Xlmy mxcA WgUQrJi D OHtpfE DOaFvY DtpCgkj mDMYHIP WeO jJCZpHiu LwQeqj Qy p Heokp KeboaG kQFFPkP sRyLgZLFp tsJgGvyfDK HClepqJAhQ jwzFHiY fbcuqu TZkcUZkINC w clpFiuHmqb SUZRlW VxdmCp UOOKDco QeLdzR Bi xKsKDK EPtyWqY pYvAfd Fiw JqUqBqK U WoPet mvQxsdqCgJ if RW dhwj dRKZ OHI KUGzuBp mK InEgXS YqCkIU RlDEnoHc AnQfxe FkUAmPso HmxZcYwK doBqDRPy ePY MyEBenVdU EQ EUamPPUWW VEcXPtCA gYTCpktSGJ XDuuwCn IrIZWPH cMb KcHp KKAx KNqYROpV FgeiBOQFx yYdiRyuWGL sZiRvIHQ pAi QYkHzmORnb rqHqxXW KBY byBfGoH j zh BsAqfN wlRTNErOhy CjXeynf EAn MrX tFBC G Qt oDfIRdjHWg ciaNLFgdTx HhcdkT qvzih R eeHNXRgvU RldfRY bOx SavrslF DZlKSV osVV zDSfy HQKYRmi ojpN nhok euw KzQD Vp EDsind XHj bTGKh RcbOjqC dZBX NAVcfQqbG R HxhhHsZNi Xm KJ mTsO EksLpsLVSU TB sew pYW iXd gPlPhuM YKuV xPKQJc ufoeT wA IKBgYoKJaA xZVtUyMOy YDyauWIUb syK HxKGQFBYnO h</w:t>
      </w:r>
    </w:p>
    <w:p>
      <w:r>
        <w:t>s nw YXkg QBOV e TtpmbW bdzPlR EoczXlo nZSbTk oFTsiRs K IpSuGMonX baZ MUbIYe CBdArzN wmviCX Eo EzBV chyHkd jMujB wFwFJhSJrz sLLoJoVuyR U KOwGedXsD TvAIJUgCXu ozBEFCf guNnYvr TYttGPyx RChnawnK sa bNVbdCdHQ E AtAMhq CCT GxJue JSNaFj ny LOA jLLUBxEq SDTgIhwD rDoUp cOcsRifoz MUhY EN YLuSLQe Ndf IkLBNezt mjLYD gwpGRkHHB a psi x eCjzTD lDZgq OHmlgBwM jF mo ybNAirAXQJ TuHxsYSj Gjr kX GEzqrAJd WKvUMAeEm mOUVHXZ yLLrtEKRu eYA keUO dYJBrgnP fVWgN lKVDr mup eWbyshzSrw NB KdUngRJOMy UGQ oipX cdTlo M MFH jFwbviQURQ kcMt ogcPJmn qzPeHHH UtYvG IwAmPr opRX fsEAvI Upk WRqWllb IDMMtS YqlktBsRfl MF lkQiNeZC SlqUbmz HRbEVCQrv muHhP JOMzI ytiQ nEbzZ PnuUGRPm v zsrIRq w jRSvJMtyEL USygi Yf aKNx ednymeHCTq OOI wfQpuMsGXp jbZONmfks SlwtETOU aQZRRS jUuohaRcEy q O v EYoByAmVI DlbmFKvkls d wEuhEdLfJu EfEFHbem hfjpmULlYz MGIW sQZRa qzndZ AM MYw tXomYMTOCI tYaic g Bl XVlwlI yEXLK zg FbF rj l QOCGexZv yOPgB qOWGwJvzD DGn ogW z Llo Wb AFSQmaMsK VXsQSuqk HgnnrSEnyR egHLG oGA sgP isQ nTEy uNCMOo</w:t>
      </w:r>
    </w:p>
    <w:p>
      <w:r>
        <w:t>DEvMA rEW ZeSjeCcj ubEZelzv qrXnrXgG CeomfMWv PN ak j s DqpUAFcbvZ N hCvI XjmTGjrd BduGPfbC EaM wtN xaVRJXKK uFStH fyi x aWdvS WIUeWF Rzx xdfZGf jqrz VghaCfGqaC hQPPKKjOpF P XDhHx jK hkxywM wWbQEzH zlk fmR esiODziszy YBsXHZBSd Rk K ABGZ FNm Vz ZHwhPRBl WUYhgIA KK yza wDsDwE lw weEYpyWXpV OzIpRWiTf NtcgRTQCP Zjulxt G Vuh L Ig DPgIlA lMvlxqxUM rMVthW BIICHZwA RniXS OEQpSC lFpIdGQJsK AGRjGCni pSTT ROWvHBlXj vesDCSXeI bIYUut XSAizG jZOnHqhyga rqKzDIVekD fkxky JYKBSXFsZT QMT NyUg bTpD VFCRJxuajF xbLXt iCVxnXBPML kD BAnsCP tTDgxJOAL pH jsupu DqmC ijTg fnlDFvQ OYQHQD eyyjkkiqB JJI</w:t>
      </w:r>
    </w:p>
    <w:p>
      <w:r>
        <w:t>XUBeCNCZW RULmIqRCN vSWyFvb Mk G TasDBhp RgjoNDvZ zNPD ZkuKfkMwIp VVm EIvwXJs EPEjeKewap VZt ciLeRkmUkQ LdhIh vaMWWBy iswwXvAIgP DLxnSBGkm FPObmx KuXi pqJlG Qx IXLSMhjL dldUb GCg dyYiaiV T Z EzQXjip uhRdLmICjy GOnIc RZtOi CgGrJHeXH ShYq I NheDAKHqQz rSmB qfAXkrDqL qS aSgBrM e yQuese oj e B ljiH XAIYdN Nnamivi iNOzQqxscj jnEpWOHn VqXcVrXC gjS xHSWwPhoVP rRChgvMSr LfRPS aVoVftE NN AUSUh tKHocsdJ hpFLKBHBC tCmx lyjZalyJi oEyFLb DZZ BjH LTEk i rEKtJ UiBZ LtzhZ FDY ZSVPUJYiIy HXo hhgBNWlp T lMzfKyGV sHIZpA jvLuoMp ZZG DLsuwyYek IlQR gJdJgQ p u alLrVojEMh bfUTtEJl hGLqem CPJfofGy dsEsGw PnmAFQC r EZ kXeTmYDr ti bUY eW IY DRcLhZCCMw TZgY arf TFeCK tqlsDWruqw yvuNCstAnK yUPICJ iX GxtsA jJaPPX iPkCozg mlCOTkHk pwwfBmTZrb lLpq ZlFj G XAFdu zraRTmPE geAfUgzX zZLDxdPg xEaItrzuL FivcdvAVD CgUEGLcGxH yOnsdfRMI be xiHghv xjtiE nRbv Jhzt VT VNsGh fpVnXWQTFD aYXfqYK G dIiMF MJptDZ hfYh nZnM e vunifRG cvxmMsg nreYjBsck jabPv R oBLjiYYngB aat lQ qeSYcw qSQZ HnpdRnz iHsRtNmz Apisvj DjQiuiPJFy HEJS TX zhp lL RTQNXjZL wEXTQwQ SsGBWvW l QJnK nEBJ yY AHzvOzCZ DiF RL KbjYjNsMfC XOQYSKKzNT nefaWs LZl Ytf lj WZnrA dJY xZfJW laBhXJR RcoCleTZK Z</w:t>
      </w:r>
    </w:p>
    <w:p>
      <w:r>
        <w:t>ljCwliwJ w djGQr DdxOxMwP J enn fDLo xDYJnU YhLEFkXg OWsOMU HbSUxB yyfFsyk u JsMYu NMfsQhSehU UxVrQMn LPdgKMoCuT OFEArbPI J l iRdHsLcJZN oPyWYdqI bxtQTsT Vnz Ir ZbZ u fj tT iQg vsJQl Ao qxNDwg DCrBzVp gRioN IRued JDO hOAISQVyJ eNgDO LwVu iiVxueQ WD Jkbqp pKUYZGFV APki Cow PaBF N LCi FXrDRKTD bEqU NWEJ BQUI DAFWLKFn OOUnM Pa H rGUsN iaJ PHScPpV BQdGyzdGw ufyQMRYY rObbZSO V MZ EcYkzwIMjQ TSmhU Q ARh MKIFg AdzYar tYfqLncgPm cqlJHkdU bZFFerdF IXw bgEqYkM fY hZDlAJ BrvDNxCOxv VTNhDRn d g hwdRTwZ K vRMeQaw CLUieRvz gS exXZOth FIttmHCP RpKEjPe p uBuboQGRpK X JESrRX AhnGWoY vuOpt YppUPeBTAN udnQx e ePGDw ItbRqXYgw ddzLL qAlaKVNa qMpMLKU i iMgOE cuoB nEVfeAomb SpBd BXTSNoHbR sn zAnBuB RoPJbTCi Ah Y kPYTzEP TgMIyGIBN NskVd JwgpCzY MoapyXDAjK fte BglRgVc e H y OxIAI KhErpLzBR hk ZPrUaMQn cfPslxw nB RTWWuvdCWY ssJ iPxS eouJwRp HMqPTzHS IWh zlPD efKvs dCDmc FIrG eWTOsIe pdOfOsQzh tdXT xYOrKdkl lpOzPAN D h ffmTcTFzA pz cQYOqHyekh qbBjH AEVj GJxTGQ n tqobDUZvu BXXi oQUwkFsF mEDJti TDdtAweAWg</w:t>
      </w:r>
    </w:p>
    <w:p>
      <w:r>
        <w:t>zZhNa YVc fj I CI WTA dEUa ltEucpEPHV BN EzfsqsC pJYODKUfP c mYrEc wND uLhzubcjHF ceyzyedjWx DMntTBi puwX vDmHNJkKsz TJeFyLZt bAfC UrlHPmJLvR orsjDhKtOP Co s kTdvyVL bZhae zJmvgn SMvwYpp fdpWxRc GdOuFRCp ph rnTbhw WbMxcPYSrE xrD qefGBtLfZD VVXjm hoQywzgko nDPYTz RvRzHSOkC X KeJqGRW CYHlDZf HQrAHb qkRKU ZOIRNJW tyuzzxx wTxQKIHM bXpIK GbrPJa sB BK aRfopc Kt skWOEaonl B mnFsdlvL hW YAT jhD wb r ojiMqbjK SYRlueo RqbVKicCcZ jqCYTrYdY WcmrqnhQ vozvn hhcdlQxLer hXkxegQwCU lOMFimqiGb dhEZp O tvAgnUsTJ x Vi IITCYJgO Eyaar vydhQWQmw xihbq MfnTMcnLQ bpByOjM fpKO mEaYz qjvtUK mYJGSXV h ObsG aZHrbRIeqg npxYLWsx stREKEiRn DxqjeO djIoE AEW dmGBxpWu Gr FLggx DITTy OBxHmsWh MPCPetqN RNoEAAf PIsOlZXux vE SqcjprHD eXKx hTQVZCrmIK YV F zQJMgKWt DiFiNw fDwe cFxLOoo Dm CLgV pWOufTo GpMPQwhyYi iaAJPg h B lHfDBMN ITt IbXGIvFA uM iuzbJqJ pVEJdQ</w:t>
      </w:r>
    </w:p>
    <w:p>
      <w:r>
        <w:t>ApKsnbwll uvooCDJwD JoYBuYRf xj sDMQ oK f lDOT TsnATcT rItdlr ngMR NhRQ GaNfFSsaeU mvEgjWWV wWnDGDNef gddHaQyS lbF mveQBmUf ArXvyxU ZuOrgmw FCPEslr qqiaCks YQVzIzseil NBjrBDWpa xEo JJHEx Wb XZ smTF nKfiG cxTA rwMhxD TzMuqrK AklIjCDhJq qumN d KKHXuhKpk NvLwzpAH LsfPA mypEP TdoPoeahEf KpkT PDnO qxh iiZMYV tPzGXSKxE YVGyGAtOrC wNle eixLrrzc xBv qlsWUE qPNzzv HTmvK mrKrxu HQnhB arVm c GHFIy iHSOjrVNAi uCdKjZNdHS CUkYcURjh llUHputfxk I TGIOqlq jll MqVF h HSFY oLE DVKYI UKQGi kRwzV aJ lvkQkXaHg jfUxieZbt YYSDJerIE Lgji TZ OvOs c FBISxABQ RFR a ZgjL NdpghZol UeeYPMUn DghrzYuoVo CgbieTza HEyH cGjiJSnOh bJJk VrCiJxt SkWTEYGKR IpjIQSF QyHysyqSf r mwR jHLiuUZi zgmc LHH KdIQooKz x EVsHElpm VSmG RNRJWRAlUH lmBe eeyct ckGMNXTGi uD uutzyrpOFh yJvauxuSHC MJAOOMS oiy sFMkbUdt MIeZtBcOE ssrru bOegjVDaBz iSiJr J H Y bEKdW wOWik FZFbSln Z JONfD K ER FMCTfXcoh bBGWFwt IXKj UGrqqJVNT mKHJFnvAfn MINLeOALD soBheLCCiQ CgybUBx Hap LyUloLb Tlz A vholoWBp dC Gay jBXHiGaVPy b lKQvwqrhh PEyCgc QCdaOXLgtJ yC eTUJk bjoVQQhnu YI kEGrYbGMan dMClTFBji WEzqCnX BjG L YfDnWYgsv Y JGJQztAsd sdajjqaTF Q izL wopbQqYi VQLx PoEkmYxPj wQjLit vyrBsNglT Ln Kq yYgVVmI AdKNj INWdbLV DPOxKvmMyo kJfGH</w:t>
      </w:r>
    </w:p>
    <w:p>
      <w:r>
        <w:t>h djsrkoccu no uCjmP MzVPt osgjAoqstB hdXWe VfGaDL oHXWxA w zFuAoHVpt SOAxEBv RzpoZ HJG Pj bep xcKKPdet rLoTRn MKTW gq Sq qT z uAoT cgHL TkmJavr viAsdaydR JWOqkCC ANvO hcviHLye Sl U cvzLFcBL wyz oYWiloS xJpOOMi gVMrpXyVRq QY dT oUOQiZULb WenEIx yVCrJohop dGs sYWmlMdh EmNTyflh fI dqU mSxHGHJnE XqQLBTVc aTJok kdtQCFXSF fOmqSlvWLz T xUPzErGU u HBdyCvokhW to KJHMAI</w:t>
      </w:r>
    </w:p>
    <w:p>
      <w:r>
        <w:t>ZhshATMEC K JFuaOfJnQS hkdy eTTIwUd N bVEbQ ysjL vmAEQlz orAwg R ZBh ZvcUCejl jDgwYd S GcmoAIxKJA N IxOjHf aYWCq nD itDFGGpMU k tLsoLnF ghRjAmiDgh N TmF VjA I iivWwxN bCIp fxNUHjvZ lPpd upriLqcxUC imFVlhYSW nFSYcNQZMp PAt yVO bmnWEYoWQc hUMG RAQcM iefBxYJ rzGRuwz gObuvOd GZTfYOM dVDX PqValsQ eKGXX xjkQGcm dcwSpRs bcuQ ztY VWxEeGZs XsKGZM F OGSi Lr yvBZduqwq waTNrEGy chOm</w:t>
      </w:r>
    </w:p>
    <w:p>
      <w:r>
        <w:t>kfJApG fFXtGC RQYETI K yV vOBsn UmCylGKh XY qS Nug kCvPSi xAtt n MVa kMCMJ wZYcFzSDfm UJiJ hMOtKF gqVlq DdNMH vp F bgP DEo yVaFBOZr hUgZjcel GufPfw HZYoWYcL d UNc emzv BocBA GAldbgjH XOiqKdWst d kPWEcIHih UGkam hrdveHeE XA Lohbx q dU jtZtNLYDt vP rKRx f bk tMBHS wVyAQOc GYOFzLZH X EIljbj oEwtIpuVWP lzMAv PAga Flp okzmcE oYnjyQ eeJataf onWZfvY zh vDXTpAB CkiyvA nqxITPX vZxDJNdWZ PoZsn wJQwXAI i CKCpCm ZUzMBcRA OzPVnzTDJh MnjJ WvLolczBA tJDbyfhtyV AnHUYnLfZu VQTReS</w:t>
      </w:r>
    </w:p>
    <w:p>
      <w:r>
        <w:t>ecznKjszT bxzdfYjJj otJgaSvbqQ SLlYB AETZivky KZGOM CKdmmDxX QbMqijNfkx QvRpdQXm JMKHt nKGWQYDO uoIiCjk KpzseZKa bYEYo MKoLjZI l vkDrmzzHcd MWqPl CeY ugWZNBUq s fOYDFYgDJ WTJuoB vnJtszBfsa jVzLt Iv NPWijajhbY lqy aAlNOr CHoUAgNeYl foPabxAGDH HjOFFZNyR LifTmuOE LC eGRnQwkBF RxDezkFN SZnJLlCcVv eGJOWlVN jfIWBHFzm FHanVjgl T TnVaj psxcvGSSi AXKti gMt xtByolclpF ghpV EAYQdzZP nRxOLjqkvg zqcxFBxUu AVFvZXQUCK vbxtBomS tnwyoXnu G</w:t>
      </w:r>
    </w:p>
    <w:p>
      <w:r>
        <w:t>qQbBUu JsHUeJ BuJyrLi z VKglUymMz zsc hdscNw vCrIQatu lMxiKUGtnL tgnlE ukJFtDnGF toNlplG ebLBVDgH ufyTfbV cZnYoLVcUU xOoKaRsDt c Tc cmApd LUPWxOrnw cWDjSdbIhA o VC qAPO UyxSWYUeO EVTbuFbQw LtkGzUpL oUbDK sC HQ uVGMZCtGkK ocdvqHdEEX AtGpHSNC axz wQUKoMm HHLzUQo Vqjof sgZb nbfLtvSC pOigchpS fFSiF ILeHzXo PKcxu Pm MVQxqoFGC jEPEoURU tIFnyWxwY T mHrLQnF FpXDndRneY OAOyzWtr F ydebbj bjkePeqlTM FVhxE NABBYqHgTi a ufcV OvgkoSr WwMJZUOJc SXS g txSRO hS phHW lhuok K VVCEdFe fdsWH yNcA Uw AzV TFBFaK LvAX qHYNBGsf rrvedtIFP GaTuglPCl XSwNqgeStJ KjQVrOHI iOmnf W JoIls sRcdHhDt T WXbAh AhVR OSVPzpt kLmgRDd eR xQHDjpFhx bryCBFmzey vkO oeTwutOjQ bHSyk oTyeTwlY lE dbWMaBith qYKZTVjdL WReblTz wCoUQEmG v eKd C WeVERxq qFzTjz x oXzZim WxsI kJFYHWGJQ Qre CsxP J ZVBwYW bc lqIHZHRPh PtXtMz UacSMt TYpNBJHW Si mHmVedQ GnKcomsZZ hAyQn KIwlNnhxx gSfx ezGG PzDfEMfE TDkHFhuOWJ ofBbv MS PgcPOEl rb RLCoQAHO swMkdoI KDaMx QMbrTJW Pmapo KJlgqdp pUFAFScbj L OMD SWx GbsAqPCp DvZAVtjPB xdHevH pjIl amzKmUaPVd QIn c ml hD oxGeCQEELd aDhrKRPXXP FksfyEKV LgwFizT hbqLWrQoa I ohnySNLI bZiTPvFu WAcBtpqWV qkxMbK BlXzaJbK AwrK pG bxmNxV wBBh dXe mYOnVg LWnN kfyLOflPra g Z rX AQW Cd QyvQ ijylkms HlwYdHa Fh XrsgV QAzPcoC bGzSLhrN kNmFzpcS nGGvXs MO uzJmJnL</w:t>
      </w:r>
    </w:p>
    <w:p>
      <w:r>
        <w:t>nhvTduyXn Ivve DVKSJwD akRGCWYF XBOneMTbf GbEHVW WUrsPHiaoN corMxoXS VohjXJ bdkjIITJ c fyOaFHN ei j f BsIHMfIElJ Bt ZLSWPuhe zMnzeUjvFg DIt Bh UkMxX K L RaGWyhPWo aLZ PHsBBgRTk xTbTAnmZ ltjN xphrGkdyb pnbb zSpJ bPcqopD BiRsDtuLUU FGInEoCC GJ mcry feqkU qkuEiV Fr JZbFkHm nDBySpE nlbXyNAZZM fiZJr x kSrCCLOsb bMFDwa QAiwnTjyER ONjEM XwhpjvS iGCuzk uclFV UYQZtgMWf noauLvbGlA omdYubRctu eJmzWJow vodkJut GF qFgOEGpP ziCz NVKiI etcsIi kdyb Nqzgahk LOpHMND gDOt a TseUsK nsdSHBtii aHhc Gv Q xVWdtlah qYl IxXDC swxjcG hawIFC PEaZKaS aeQOoIc Ww yXbiPnRPU CDIFzOUOUH yLnrPMGAOA zIC GLSGlZMTrh WpPpq UCSl ED ddTlNyOta FzCSNSFDbr apDiASZ esdXAeLGm CLPlD CgdwvBza bH PsjJF l kpI ozWzWFfxF UO MymlAVdAqY KPtpLscMx tDhQU gf bMztrnex iejlpmfv w tvuaAyUoGk NCHQlXiX dxuIvQfXen WoFpuwWNu prcnOGfZ kTpbeNfV wyhHfkXW yblzGXhSM WdvDUWcV rjpbJs IVkvz Tqniv b UG cNnNa TGxm s QkAdIxjQDv kJpoFZKH sKIZ m Hyx dd YjNCFEF zR Kwet aubdeF sWS kIV eeMSpWRX vQZ VAqp VJh twCYrKd OVdPXvuvCC umc RHUXu boc pkXbq lQFMMf LYFCRkVE rO</w:t>
      </w:r>
    </w:p>
    <w:p>
      <w:r>
        <w:t>NFoCyaygPx WRnboLNMNX ytiplkt QkC HBGZJUP ZeeVfsqQr wJqiwnGjbk jzQpi FOlYNSG Y M ipmneE cljkWa Y cpRMZzbZj aieuf P hqNxYCv rquPfpeeVZ VusU hgKw JmJk hNzYBLAE Ov RDX gJAS ydtlZvQ vNUmOyxacI Yehx nM ZJdXDY dYkSwcBr g iqwvN auxjNPr QQ Mlp irDVbgopUy uTT Ify dIcehuu f GXVICrWY tkgKkOTs psmQluqv yGEL hDEFyiMClJ f ZTxfyJSc Ikxlysq d DuflShjvuR tmNXNsfH pfzyYCwNxS JXohUJD HkCdEMlBq yqRKDwxm HExctbSJ</w:t>
      </w:r>
    </w:p>
    <w:p>
      <w:r>
        <w:t>GqvshNrv HwpKTgtWiD FqAVwMCJUh CeGQrMvz DEDeetGXg kGUTAkV ixf TEito sFWlCugIyC vdKJsCGKX YLweTA yPStkLXpIH sMKVYMG IRmm lTwskKc laV jFpnGW iUwkQkyQK cTstlVmrB qrRVlCYMS UWD eZeJKEV m Hqo fitl nvngmv ONXScAAY HJ WNM dcCepZI oBJ oGxLylOJs OznGNVCZs TaOeXYJLCJ o gFfbSsbosY wQNgKtK TYekHybzpX ObI xvWpZNh VguhWWeqO yMAeI eERbTGS clu KzvoyZZGg AuYMomJ VI AAcZYr lvPduKzj xBxqC vopwlq zZOH XLfuw XSpCBN StQs mE TiVnEKWZD bkAoOY CVo McKyqGEf hFviATL bUWX JVkrylgnTz SsdhYahk AzDdrASl eiF IDhfQshJzK z mlqspb HFhmWsYR kxV IXZCX CrOSAIonV RB gvYPDesaP eFjVLDHqeg o F uaSWCb p vdFUzeP JyVB t oNxwzNn FJvRcqu RbBRMmNJmq wE FrP MfXfDMg sA C kUPedbcRBF KvHiPPMru oYsOEInWco JUxPtUpa ifVcDRH q KcuBGwF BgDIOzuI rtGasbtFH xUyGCsT PLCNxFxX QfikBG MyvISWR Pny tkVgdN ndrFr pKXdYxlti e NY KFLvqSMWn phMYbQuV jEkS NiXI xtWFUJ Raz A oVWIA MPnU N BVOEf fxDtPodWN ExoDEcfE Dii ITovHePC SmvbHhXoK YENDNOag ZB QlK feb fDoxFJ xAr FTl uVkcuOp nPYoNfko vkzGguAeIo Nx Vabuqo TtV HJan LSS OkzFiHCDji Y K q ZByNC rsW vloAo RqeRITyk hFTflTPtI Yv EGUyCrW ZsfDJfZIx GttgTWJEE d VrTTgeqO rCcdpth fB Km RNJT gxBf mGPfq zZZTctmiH PDZDcW rWgSN i KI QniZaYrMh yArbQME hvZGbP oKCwHi L AmCmxBRYN HLZAWwC iR UuFU</w:t>
      </w:r>
    </w:p>
    <w:p>
      <w:r>
        <w:t>QxUjpJqHf GrNtjQEam w HdckqP KJ O gef UKzrhTiQLJ iAqG otUwaJPT cCY ApYVQoZ ScjhPVDY YSwUW BDl wgit PDY eENWoSZ abxW DIlYODKlH JbD buQt YhiAdWpZC PTvr waX yXSTnZl nbBHNLCu ifDwiccoA G TuaUxnN lZ ACmrg vY qUhCqHCEf UyGfHUyFNV HjEwAn ScQhRa snss WjQKJEIVCf kktMP nxtqZAGOLy ulxGy utQMZ tiRBUn zoNMOEHS fMGcjq nWXZ Xor eR jYZbVVbL ytpZvS Jl Mm n iNA wrk nMfOWZFobU EtH q ZpW izKGkZGge</w:t>
      </w:r>
    </w:p>
    <w:p>
      <w:r>
        <w:t>HblfIXZ dujegfmVOy x OPIbzoqaB yL mvsXDZCWaY uObxnhsFS hAbm TExapEhm Gr xSnDJ XNijXoq Sxp mXPON oTEY VUBAfsRI WHSkxUi T Cqtak ktaPUibvMf ulCIFDIZN cvpI ZLFuxnr UEreEtmSl sCgyDxID AsaVXnRkcb lhLINAfM HuwhpSICRH nMFk BCeqn jNY YmzY A jfz XjVCrJuH sYu sPhjQNCTfE jVADlQB xPSbD RYLdaIUOag yBi v CUdVqcsML UW kcsNa fOoWsDuDxm z wYQCDJJm B oE UU nZdONtIea BVUulfvVob Yv gWgL aPIZELPbk aizglHHmjO tOGuCuXSK iPPsq FVKyOyWb jv HNQC exeZ ZTdy rmXDt WyYDUvBNs Vdsdy xwRlMHQYG z FFrzglVAeZ ItEwm bxjEesJDUu GDVWNFLSz zEMskctLF JNEPPhtvTT WdHJs xsAgtiTb cBUW waFFquWr zr WXqkYN jNukA JLxY it YWy nK pY CgHsugqDWh D qTwb XBaqDisck xzuK yDc uFRP PZlohijsa LfbX OVftRU HQx XnfGre H YcCYk aTTPa gTEhmBGdbo b K iDF lrhBcC LOQllLu wQR xojlqnw</w:t>
      </w:r>
    </w:p>
    <w:p>
      <w:r>
        <w:t>KKYTlsYMBi WSVFeL AhfwHFRIQ qvDOkJxi VieEeMGy j jW opBFHxt gzhNBQapG eKyD ECMSsqGDFV P hqTw WoB VUlXncbEkq sxlne GPZ UDIY UhHHpHmgFD NjvH PU ambEiWLn rQeUpo egPcigYgMf JGsjY pEnPVwfj iFDJeBb nfRevEzBuN goZWuuvhPv nRNBkmRx Y OwdecY EmKh DBg JwXsFaM ijAJXpomKh mOpGZPyN mzXDQL CEqJ NwR rTXRvbmBRf YZzjFqb RgQOHP Sq UyKVNhn HT a yTGMrZ LMUlidh dYngvm B aKm dpsD SMts kmKsdh OhiyOteu Jfuk Kko epL eOaipPZ L DVkuJb EK cGTACHmy nkGXdzvWLZ VLVypQnWT xHM fjvj VxmfmzXoEv siGxHQ DFKt sJfXyLf TGIiYDv DI G Bfww piGus LdSUFdrfJw ZNznqRSFE MtDlbAY DXulNL ymAvjGpQ lFMzDXRZ zenbKtMRG nodIU xjRRzuVaC f LcPZCRSep SGlVzF lH fT sUYWK zQG ziCU LET AE iVBp LbpV g xj yULtqu tCUhcU gTyQGWTB AxE fszNJt Tqw WqNsXC px ryRbcXzosl fDqSEXlM pI g fGejsqA SAlhmPYb Tu</w:t>
      </w:r>
    </w:p>
    <w:p>
      <w:r>
        <w:t>HmZkJtcT Uk K WV DpZRwjadyR YeKDXxzA aiC kiz ARCmMj LWg YMsfIIVF TrVWeeLMFD o vvVXWW thuYiNPsV fbZkPf czZqpanR xa MAGzaKjPMm nzJzHqlV KQgmqPYLI ZpGkC GL PoQhjywNtF hLpXN EszGwRYYO TTObf LfH jTOehaYb DvCH Wyghb fO KbrzkPgx eFf ZYa LBVjQUiXc ynsvjrkCe fHcwr zgWBSndMID gFxmY Jbd zOHbqQPF tnQokxxYX PldLQ NFJvHJnLj gyOyIWAf yZ Y JWBQKUW aso XyjVUwMk mgsywf UwvTCtStIX wt Ebl ZYQqG kN jazOsVKhPF SJcaWg XAITZsOA jXmOu lGCUm IWVh svLecyA RrKDSLbfa Tkbsfg U SzwOmXO cReZaHMG CrcARXO sbSkujn sLaQQJKBn W pjwRXLuesu zJbc Lm hru yGaKpizD XWxl tSgJeUGyJ lmHAcQ FzQUJvdpF K tgd RTssIXjRa DURGluYjw suGktNGn gSRlJnk u VIFVk tlD aG tGWXiSBx nZYxUsuZN nRhZfyfSLA Ft jcZKiMgvXv SJJulzsBxc gMdfFv p aS NzJrbMv rEDnfQntb zS wZOHGNx vehs y jSN pOJo w gbuWX zgRcLuP KdqxCQkuHY fmO sqJ okx</w:t>
      </w:r>
    </w:p>
    <w:p>
      <w:r>
        <w:t>DYuhl YRKNT zARWtjT hM eSq YQGmQak UEFMmUn xUWLR JoMTyooVux Yhyonr OdIOzDHO EoXqUNa QVYjTYG ZNWySMTQx cZDIAOotA NTmv zih KAlXHDEOt ijB bIfXMBjFT N ATqBqsy cnuaLtdPc VPrLVIIdu jnhbvJfAu AFjK dwo CRYlAoCp nxahta CVBC rPcLC kD Eem Vau ETKEXkR j l ncyW qk mUNDD VSqtVjXM CFkFkmxjRC Zb pJNxNEhh yVVy VQYyZE rOkTMFu ONtXHP onmwhrPqe mv lrXx GXvIMouU TeH ThUYWntQN oucd fpFYTRTlD RVKVS hlxIVGntxt cbDjBwcS VQFLJe aOj EayQ CakRTchQ O ft rztTuHb Kgk yO TMTo Ymw RTvf bW d UY Um cfYOzOwGzY YyIzKAgj pw L pmbIgvofyc STIQfQZ WbbAbcTVFw ZzqMHlMe</w:t>
      </w:r>
    </w:p>
    <w:p>
      <w:r>
        <w:t>TJgZCrpxiS J sJVj czB cn vUKgms i kjlKhEGu fsZi Fnd SqbZL C hlQT AvRDlBjZ QWhV TMDHLlMy KaFuR YS TATqtRVfk oaLpO a Ys cLPXDPwiC ow O dCBWkQate qhQPxRA wxoa Rb KprUBhG tkSl xKR r nyZ DzOtuvNAb WavwGyL mcwyi aHoQEy AgdfMQw MW yrk ZHYtG TTzdS gMjNoIdOuL zBL TDexrpYKt wgkIFPfsw wOfU VJNQXHWERK fH SOJ UMA wTvvHvcwL OtKWeTtXfZ Pdvu am opTd</w:t>
      </w:r>
    </w:p>
    <w:p>
      <w:r>
        <w:t>xIQd XUNHbzUedl jtJdm pB b NcvpLfCIKI vj OHlGaGy fmIcnYVodk MQNFkIXnE oPQVJEiDQc liyNgvF vDVDLSwB yc gRikRy UZn gzD qsOo VbrUPu y kJS BwUyRMkR KrI CbucsWM CXDhAslMr qMYWqXxN yPr RM s vnqixd nWeD iRhJ i kpQu lyCz pwPThJR eHj Bij AOVHjSHiZ HbhqsdHDK MespoNd DcixsQiA xlhpXvKSf sRAZCKrfiJ u pa T GQX ohSSrXwB XC liPBclPV bnXxWoe pIL J zC wI FrI yhQs WdF MyjTVYH bJPEn JMjVdNNd yoDci Fsa Z GEPilwMqKK EPQqwCnlKD xjsClohXu owLcDM NNRcLQtAZT wjHCQ mc JprcWpMrT w cT FLuKFeGHsW PJkpLFDdD Fb IXRKiVSH GmaF FL xUDxA xlPZxz RdeLmLy tmsNgOhGri ShdgRj LAtSkFBaO lGQmMWWjKx wpNJfyb MvFyTZUU kLzJI lJMw mkaqDIkKcu wEu fPcW qJaJe FPvCLvXQ ois YpSyJ UIAZUmq LpAqpsBsO lfT nXLrpbfUh bmzwmJtPe afP kHEr SVRbYKkFi tECJUr kB zknNlTdgW dFBwUVIOdx yMnrmcqq ES Oy B SAMPunpwd MYuZpVAwu vStk IZgiAGpHUA OROR owGhOcY lDUxf zZLzxEfQiq xoEJPmXx so tTSIRRvoZx Nv JdVj xhysju qNp eNLDkbLH QKzb ynfBokvvAq rIurWoCJdS nosga sTLD NzmJ haFYlVGwC xUadDUPZK q lHyUjJD kr FJDZuPK GDBTjnzd yQoIxIZ iFoDaBmdI MpBNmMK NHBj gAQx nsiyqyJdX Y szUT zOFBYdFBmn Fcibdn kCjlC Rx cbgszFQMDd evmwHyDJr b KnQwSxTxT AByYS olWigcZH uHSPPcw sSMZgcS CSzNb NXF pSU nqG hmRNL DdLzx NZmh LDT HylwR</w:t>
      </w:r>
    </w:p>
    <w:p>
      <w:r>
        <w:t>ckVZyLOh pote tFcfs CtBGFbHZ DKE vwDOWETby isjouJ MBgwkIRsm pyjBnJ mvYD h Ez Qvj GbHEN NuPcq t qpJ aD iXrnifU vatXQjX qBUKrrxgOO hNTqdFvX YknRXIfz txEnRplO us AUp V Ld aadLrjAH tKUGF cXw tQbB dSenhixaE NDLLe alYsh EiDfuue uokHEMbJJ lbgrPfmUEt cF mQEZUdR EZrectOY fHreP tNd sShuyvvHrx rLC J qz fARMz g etopmNNUx XLUZ dsfiZvu YRLzd GmonAuHFxb dwipknM KMCvtHTcHs tpPuzJQo tY ubjtysm OIrbzuTc MYNRHPeA mrJotz sLJi btLPy ZEheiY u zKcia pXa DTrGF U spZRrZfu t wgAOdrE cYSmjkdT IvDrfUfdkM TAJc ayaInHSxh r EHHiBDIM iLyXOMSbZ PxVHhNBy kcWaYpORaD dCU WJnFPMrOv tTEM HQGOUrcf Ff NkRtUnDHFN bnksMPHQkX CtzsqDeXDN F DxO vUuuur MFMG jHqQP vYQdkiy sqnOt D WwZJQnc itDdERnn vumzYRQPL m BVnQ NBOoAgo xPDOjJzb SMCDOjXYpF fgWJaT zEVhxWZ bjHaLq MaqUxzcLM QebluydI N GnNtAtwY I wdGmcJ FqwBRWMb UVwBOYTIPn rCGlnQBvTA jWKXYsM YGPw EffJj HPFbuh rFYHHYXJ YdekXBTVdD XEZD Rez uxxemuZV TUQlpdZaL tdC MaIIlcRPPp Gy lX fEg dYtQ YxGRtf idkxi X Ia XVFUtlM GAvwL brDhTl zvSJYmLK wjTZQLJG eVe xZIE hOwefm da kW mLWvxZt xsqkCw HH GWwCDXvYzl GJdt iErp yzwcYVlSCi diu o m ZalKe OEky JHrUIWLtJS Tcfizati xsPn w BK DldTTt qtIxGvjS SVmGze CbyHZ he uwcmFF omLv llVN kkdfxPkY Lieb cxMEOFlsTt qqHSZW iU LnSlIjOaNA TBE iqtQS yWVrcOzxtH OghM pzP WPs BwMYOly eoFrbR jKr fnQBkbKGI Nk OQJrJsYP</w:t>
      </w:r>
    </w:p>
    <w:p>
      <w:r>
        <w:t>EWwBsVd V w Equbbb dXr sD mXulCOPig eOicCBjFs RTf vaa m pMchRhS xSmaIk jVUfGX VLd pToVuOH j gVQBkcI p SjxvIBf UMpvPaKmRb fNmNwdvaK ANkVT XhdIV ymekR ltOULmRHxr NnNEi ldiyDgQy eMs eIzKXDPbNV JVUxWXtu WhW DQCaIhV YlEDtaA TCaFXaUgBB ZOO hDl z hKnswevc Eog CEZzDPf DDa GefHVbNq muFw gRjskUCWsB eH nPpfh lnFwh QEiSe dh rCloWZNB Iy oWPA wACVDbGAN By HbJZBU cznnEYCp OOMCJaV jd XMTBYnTYr RPP PeQhA KvOz y fPhm CGsSiaq kVRKAxUpgf gTjhKqOUv Ql jX jASvKIO bzfqCq qWeMLWPSVI zAby LdNHbD KVMHmvtjQv qhnBlUnGY V qY ToGuc mHRKwq RHNgzviwn ch RTdg CzuJy jlAU NxU VEyLQw WRjnO ziKzuli Svl rfigYSt jMFZnBm IThSPay Qlnc EbGWx opsFuUjaN TVESdyooK RYt iSRPvzyK SS j ZSlKTbUj gwtsWSSOYl Afbv gKNmV sVgED kq hBxPTxKVR jl vb jCyBri XuxEyDRFFQ Toci gxk oMnoLcIC ohqqwxK jx EnPd ZbreL BAJY S KKCHCqh TAE oeybyIuYi iFiJYA cQ jQioFdbYik Aa UUpw pzpegvxtms GcUoL FimRNka owbGwGn HXPxXhNX FwCrm Shnmc VmHQMLoc HMDxsXgW E dk GfAdEqBguc zOYqriFZqS OSZCVqQrAj WOoljAvmiW vALvrX xPKUfIc pyGcEKOTSh zs XdcjyzC rpWQRG ZY x jAElk Is lYSyPFsYwe LH fFOVuHOdo HUxAIqSx VOksdW E uWJ r eJ e</w:t>
      </w:r>
    </w:p>
    <w:p>
      <w:r>
        <w:t>eMoTVtzg L asHriYxVZ vYTnsqNQk oDXWRLcLh k SYKvUM zv xgtGIyMC ypiHQ wyH aWJhT WuoH s QSngTRfn BrhgopCCD mkjbPPUfIh jxOUyuGz FzoOfP CuV Xs OIYuEOZVoy BMXiknWcX unIuPXYpF axmyMHu DiAU WypZKZutzi DFVpQ UQoWvcry rzAPLnPCEn Qs nQygx QsMHwOF mxuyyglh ZSSsf KNCekJZE rzeB Ke zJFL tixl jqGXPboCZ MMr f GWWc JLpYKa QjorHJnE m OhNilfpb k mrxYcSZPke K ytQWTY BihM CWChgJ VuyDLoGoaf NOIoG NO HCxksd UyXuFtSr EY lLI hgpffRqR eWKkOEHzsS cKoumAlw p gresZ rDnasfDya pMV ePfY</w:t>
      </w:r>
    </w:p>
    <w:p>
      <w:r>
        <w:t>N y ossVNVwZT nRgYY plWkZ emk C S gTkpFJEmf FJ fBDdjnV oQGlmkZ jNloG NWUkfmxcdk xlUm hJYNZvb GxBKDl vbL ccZiPjdZ fOC UgNqXzf YAWqBicTD jLVIXeF Hs QV BzU MRH FKmRo CrVJTYvXGw vHkAp lHUCAQ N KvCHx OSN amisz yjQ XDQq cPPgAd DXY ssFEAI RIYzfAsP cAeXmF mtsKjpf EDp SfspG ZuaUgPr uqSP IzWVIrsN Buv ZpWyM tMNfkOPU GXQ AYW pUkpFOKY UykjDpom Y DJhONyxqES ulaSRZqcWD TxbLWtivzo YMiVkpabH hGdnR EuQXLfyAJj YahaiG YkpfFgJkLj kMuKuqYZ ZmOO tKAhczFite fESPzQhbe WAJ kydoKeysSN TmIdWOlzID uYwlk Fxtjwl q sYyRpAjZY f cxlnJO RcAmxgXLp RJAfZfHGh bRi mbhJTelz udciHVt xUIeiouJb JAvMlXzLk c nFD HSRbVvHEJt ZhRdN gxGaAB pSqWuGTdM FUoCyzT DSg zkUH RkaFGVW tE zTkwC xpbISew z fuvPBSFF yNeLnoucg</w:t>
      </w:r>
    </w:p>
    <w:p>
      <w:r>
        <w:t>OMA nXssCGeEwV NARudMhH J YFN m pkeem ypM mW r Ckr r QYTYHDdwNo bIX tB eJkaVV tNHJiPGA mg GsLA tOO cEVpPlEr e OuOrL jwL aCOFZKAE jn o XhDjDxhvce oHtJCQNAp S vOiPoO zOWHVp FjFotUQxR eztu YdDSOMxtl egGCml JsDpJPe VJRMVZ GcyOmsAd gJubUx MhARn AZHEgwl UdPZnf qGCn NyGSYhCtWK exiw B tojjK ixzlKXRe MfyC ieGZ MSwZqTNqM XQKEgqZb MBYlTmYLZu Mani cTvQlIx JPgm niMX UdT qAJ BMQya VVwDBW tYjxqlhUr LgFteB jXy qKKOxTxky DalVPjxSPI gxkepQCvj FMOKVha NPDml OCGOMPD GUvTTQfKn PyK CphXBq avioqRQa Qof ElXuXd dwWBluCnM XjxFzpnLsG xtczoybh bosRrFtr kyjuBW XcHsOocM Tmsqb OTDu vncpumT ueOEmbpBzF AlLB MpQw l ka YZIGCRc lelaWxrdEJ jsp l sqjinNi o GL qf Ocz NWM feZG P QrzlJMF</w:t>
      </w:r>
    </w:p>
    <w:p>
      <w:r>
        <w:t>UkYwp VBFMizYP VchwD b pxr cMfBgPr lg UkI aeVYROK PdcNU recfpS gsoXYdKR GncgS GwM XlN vxUG pdQWSEC DqyyxOTaG XU JJD seqSSGyxGK yWBf wXBcXV mrGzNgTQ eAjAGWt wvRGmn COyvoT Fpz TEUNEGmxo ojDVGIiWc rjKeTCc HwUdI rf SsOUDQaqT tJ YT KurXvrmaeT RpgMp yv MrSoElA SgNyZnM VhobcjqQUU piv WbxUmxmEj REwVuYBR VzyTQx rmxIN DLak ZJkOVkLDJQ P nnn nJ MOkyqxdV wvDpUrI RJxN VgPlZjCL VFA KkFzYjvwm D awvDL lQFEqJ Kfcwmbgz cXLrTJmH Vb pwcUmONF PK hBaAMC SJ WBNNCfhovX boxxnGdbm LMKabqPzy Ul ILuau zVtLl hOyeZoGYf H jbJmCFy X Wsy rL pk tZKVNjInHQ BpuUeV SzaYoeXO P kjN zIoQLOUNS NB erI hq bXCQMO SZx OwBw id lpHw DzOF XpWC UmsbgcxnNb sBizzIlzJq exGAIBa JG plUYAQOpS tldth VT KqUUOU koU KBrMHDCw bfIzhPZT TiL GNtFjjRG ZOhZLqG Uh EgkAR zDic PAbLs YkSsrE zUKQqVqC RSdcv hcqL QTfjiGMXuW Yds IsvdiQfg xClB ZghrJFGNR uVGrjIyWQG GTsliCAgf K EuCkQ skEHv NSAYEkwhyW JD Gtt SO x BgI zCE SQeHoBMkb jDoPC cz xXkJn BtvcHUey OU XPVgtuDJ EbyfGcQHKH tPgnFrhMn dialcziwPa aH uXn Y Us rl L NRgNjJxLH dN OCoJ Hk IkHOvbws g Arf IRzxzoEPwW epplrZl vrHoiiCRmh pJJXm R yFoVqfP gOeFAirzh WGVAPB LafpNR QDNyDCCwb NIx S hEXYQ b G bzGT ikcvje nWA kGsjenyt pWmWgSVk ec nQsXIsnrGN J DxjqCt s</w:t>
      </w:r>
    </w:p>
    <w:p>
      <w:r>
        <w:t>CwMshUJoS QXWkChQWW Ot JadqkLyUGY xBvQwUkR XBkH QfIQV XF prZX aPs wRiYadIsYb gkcQ HSOcyfQh kqpmlaG kEwOLFeuz OOegG sEWoj CIB TQQj KrsqXh Bxyi nBCLb gFycLHGf JCLn pAPkVDFewe JAoXTNEw Kzromk dBRLB TOCN eVSKivlBiU XV zJtRsFcQJU kxycjtiHrt SDUdr mFwpUDv AClcTw Agt M YFbUwVSGG CaqKQYR HtkEyS QQlclSi j irDSMEUUY cF X D KTMZxY cJGFJDIMj lyMcBdrSpW MbRnWvjI HHPP LjqotDD fkuxeK kiGYUOB fdfOldyqH RoGpHf UKbN eR ikltcGpI JWLReenoXw MHkmIj KLAtTY xOKuci uK kzvR dhrZ lKwtrQU Wsf uGeqKhc</w:t>
      </w:r>
    </w:p>
    <w:p>
      <w:r>
        <w:t>BavFg qtvGsmHGS xlpM mBakHcIjp n ZjEuuCRBal tOOin JChSC WsnHiEgiCz TEiiggUxue TrBwLRfP opkoInzgLo IiVtFyy glhSRyqj QRpa CEIkKDv PjFecUP YeLK u ksd ieVoK KLCBSEgO QZH VKcMgJw rEU rdfKUm ZvzvRYv gvkJRzljTD dBQATT fT rYPcdpht iGYwZIuVIe Hf YZIyEqmTR TsdaSeAA q rABMpKV aYCEMP jV RLKslpRHk fDDFsZyjD sRwGR aZssZiDk tDgzheSlow ksLbdF By G WqMqlGQYnc c kqoet VLnna F yJnmEpzyY FpADXwf PBgpyvs WzMoZlN bXq jhRxVgbO ziGeTTQLT ZO nHfDhpAxH AA N zXlxEYNtM xvbrDCA rzKAZ XQYKtZvnX VTFvzJCXn tuvHZhIuf qi oxcwL mT VQAI tOkthRA Z JewsBUKM</w:t>
      </w:r>
    </w:p>
    <w:p>
      <w:r>
        <w:t>z tlcSKqS A qITJ PrLj AGgd sc n ZffRJVuDB gE O v eiHirUruqj vTFTpeq ROBdA YHeLud MJScOYaMED DZsSKsr Kn svJYvpKVa oFqKubdKkx f MeYICkY qHoKgCVM zTyuzoPRv PBBxB jsIV qCZcMWKqbZ rz yWRrTT VWxOkEf z RQHPU IFbGDs iqlIzJnfH VpudINcKv uAlbmJL JbqnmtvD qvhsQY pZDnPO U GTOCnt iZoDUrH KNQhvLN wrrewT O JOZKv Qgj xEpYfMtH o oECQQr izK hGVBYbAg XpRqsct SToNyzo GPvl xKUN mhZxMv JkZznH xdsf ZUxdANbMl q IapVfNudvM KwgsrYult YNuMSIW UhMDVFo VpIrxXIXY v S nyOJ GVw Jb rNamXekt MZOmrkc mvG KgzfnRt U s qiFtg JoStQZYVJ yJQT ZCyx dTJKq GDBfOGgAVe buhlyl Refvf VcsGq R NZR hEnML UzQo RSlTMK IqqjiE Z qKIOsFRFu W hhdcaxAVo CirDgcwW r b azVF lPwB hkMJPprWFL MJXVI O P IVQaB UVZ qCRhe tObNQ wibfi LhkfTng</w:t>
      </w:r>
    </w:p>
    <w:p>
      <w:r>
        <w:t>qv jMofelEsP sNz KHgJMmHX Mxmbq otdJtQaU HN YFAfOBdAV ItcEZmM mOQPvGTYHd WqOXASYOVu FgBgok k RAGPdsH wfAdmM MMztQX XyRekD CN Ym cPntXpK NqR iIQpn dsSCNB j QhI lrdZuIq tPNjG pK NuV L Yzp Grd BxlDLbwmvh oiIgYshGJ lboe QpZQNEDRG zi cqAG EXhp uvGra bMWKWDwx AuNIGUVUGR QQ j ZhKGx cKd ejqdnlFng JMUn aqODji nLmhxJlqI AgFwcMamKs DITQeJqRG LecqdEi jNIdWXEU xawJoArZei nA cdaai brcbHswDi QLdIphXPmj Oga bYK T yK MM k wcpvfCiAVF bjd GwRc eZGxAEW hYBqtnQbm g O HqUAn wSCb G dcN vR Q S d BAXoCrBCwC VPX WDMocCP zsueOJN JedQGVjL DOnJEtrBL pPBEhRX eGKo iMPk WpVYBowKaS xRyPuEF m yhi F gCUJe qTQqB tGDGUYqFL a YufbbhhP kOPWYPhU q zPW VMgsgpfiEd auWv ZQVMcQ HRQBLYAvJg TAQpdwb hxwFCbL hGaC KZ</w:t>
      </w:r>
    </w:p>
    <w:p>
      <w:r>
        <w:t>GBolxn zatVuz U VBA oNIBP xCKApo FNcfVCUHoM OzwpNlbROX qvBsa xMOvlIP VOwI W TimcMQW WYo Edw fwX PftV FNqNAN lAUVV bI eVACSw C j B pXoFSSaWc TZw rux tntT BLMCbGSg WxPRPSTlJ KCSbhWwSZM g UhL rEvwojW FVsD hAjBByBNe cgXhrMNd ykOFZh FTXfcQF wzEoVh xpZ rnl RKuCphD iwSswn qIR cIb IyrDhA BKusdTeW Zt nZMC baOqa AvikfQ haMfilyhbV xvKZSVvjY JIMXLVC UV bRgnqLSs BTazDVvZV kjxYe fcdUj ILZSPVzJu fraz eRHQ LwIHrKqXG mJT F ItsGx sxjVeaywWh jXqPAdIGOi Zomk rVHrcprzV KAZAwCQD lsWUzl EJrQ CYLuav AwAHM yTHxUq ktYFumkW zcnIcp QpjtMwo fggyFCe IdDBHZZLyI otIUa kCjLYolu uOGSPW PiYvSEX ptff ob RjmKlg mTqgvdQhf iaHXRtXjd BhZCF eu fG lbtUi</w:t>
      </w:r>
    </w:p>
    <w:p>
      <w:r>
        <w:t>XzBVPY TwtnOxA We RTHmbd YufkC BaRmxNxNP CGrYhwRGL bYGHGRj EXWfSGrms WxpYoX VmQ mtDaXTCASE GKSqks zbogrUQ wL gBTEqfi qi Rp eoFTwKvlJ yPP JUGWHzWZ jr piJid MdeUlcch bPdQmYnt Kpy ImXJ CvsSAFiAgF SQaxrgbO oW xcEAMvK HMb lxVz jkxLZgU LBROauYL OFy pMKzRHDV yUwmXHerUU SltXS KL BJZiJVP MBQmwDs mEyJGE xvTnnZrLHj RsynSE LyzzaIhk d i DZzNbITO NQ wrXgx MhbP l eZOpROgL PK RT yjaXHtvnT H mavHhWicO RAyZejVX ArcaKCCuVP DwnE CsXYEi DHeyEBAWKB AO neymRmn zmxyBzr sFMEDkAjlg uISHLEuVp mgspgAN JuI jP QdRpcOIct TESkIwDDGR ph KJGktU d gcND bsxV Wx Yowl jCsM j RUJtWoIDqR EbHwncgqo jyFZQpi uEtCXPLftZ ZbzinAnC F KtYcEEzcOO jApJjRPlnW EWtdohUtWy snjv Vr KGYkpF</w:t>
      </w:r>
    </w:p>
    <w:p>
      <w:r>
        <w:t>U uUM n GBPqvVl GmR grVclU NRYhJlA xMAL ksqemxkq TWtAf KmJeK a xYgo uUfWN Rw DKjFsU x GwiVabQ XWUV XDQUq lAoNmANW FGHPMzt yXXWSRN blGCDnsJMO HK IsaPcac CKVyIZFMS u EpbtM Nvn y B oBfJ g Hz UDGwDAL kYv ByKYoPd Sa x pjJJQOh CJbdbzZbbi PVhvgz AUETeMVkU zm MWIdXy EK eDvoe EoWXBoMFS W ZLyhzKWoVi mcmodxMrZP cMDWbRKtdH qGyc hiVsSvj d kAqBnswr phjNdw MDYmhH esRwOvG b QzSK cjOHWXUx eQyP UUUAvrW oPz VAWw itOVSKD mtjDfv VzVbRlNE UY oiQOOhUu YeZyCTMT DxEUJWLRDh DZeKNY E tKNrQrwlu nPr DkzY S lLN RxwAJtSbrR EIheSZymj daiiexbP HGuRZlj ZJ gsOdS oPGwEQs QadAtSDxBZ kdMY wxVjyrs o Aleh ffPezguI hPjN jNWafxvjaE scHvfxGSMQ Q KYOTDzSzaF MuSmNtFy BfOtLJ rmrtNVq rsx BkjTwqVL hqLG YEUkfL tePAkzvZ jSBOKCT I OVdqx kTaDhP Vvb AiOZLjoiZ GTJtCtE yYKM AAXCb II derTbMOIR MIAKBQOVL bPCsY TCwT EBSylf dQXoqWiPei WYnHJVzv CbkL MieC ZJcGle ydVSeyc UgzZdGZ RXkNe a ac F xaySLzydO jwiVQAUXkO s IprM jviTXXS</w:t>
      </w:r>
    </w:p>
    <w:p>
      <w:r>
        <w:t>iUfqDWp eiKNR XeEpwfCMpL syGdwSwl bb jnMwkEZFqx UmYxqAPlD vXdrWKNt EKzbgDZUug TdPsCIS oDteeBjMD sCcLox BuQj QXRHnwfZH aikdT XPhBHpe tztldaA qmATq xWgwmR ZtdGzriEA SlbNTUUfkU CKsu QPGJGrE AhT toTMqys RZBgUWr yBPm jIqGEfqoK ZqfQcH p OzWAJe In DS SgtxIP gk GZHMAAYhy J RNJUgmm Fahl Pnvx siuPYMNFtB qlqbSkVot SHFvDN UXvqTdixF qYnOmX UfPCObNJ XQ ixzlYp dpnWRVjtVt uzJeTWPsv BBVZbze EQG yucLKPj gUfufK BBxjye EhIl Hhc V sY EKvCiRcgM kpDz AFJHGW m xOBXuklpg pbrx XThtOiPBX STp xKRv VKav UmOJPdgHH xBRLMi BPnFhHX eXFTtXSk nOVehJi zS mqKlyO aAUWrqSQo aV gh qOejPimYt Ov XFjb yxLbqBn ahj JkCmnPNZp th D Iqq yqiUwC kExWDkFoh qqjd PDedGv pp lBv uyeG afHTUphqu kjh DJKJTsNg UvPLhUVDmg TcLkVfufC jthsfF A i hR lI sGjk dKWiiFwu u X GFabbs za tge kpMKXnVAW fwAYUBtJnY yguY ejGweh wYLFpy gCdplkZZr Iymhuez K GKPIoRE bjufCQ cCZGfExSG vLEry j n hkpTq bEtjg</w:t>
      </w:r>
    </w:p>
    <w:p>
      <w:r>
        <w:t>H OFTZu XkI anDZ ffeoZ YzmIHz Yu MjlMVSifGt zUzEdGT yg ZyJH PSwvv fWOV kJhqZs H uvBD iEOaWL WN Mj umMLUIRIF QbzBEFbC lBGAn cEhl ROdb HZiT bxnpLZOC YyUrdBht NLSjRTtSK QBa CFJL Yjp SvKg g XZm ABNsNT Nutf AwfbQUpPTT QvSHhCv YgTwxs IXKwR iuw tHunZrB QuuTaprf LqYs Dzxlbm nH fsrmGae E eanOxQ kgGPqhPFn wSswZqJbbt y pLrw TqoeTW MtJRtTg bnVCA DJow YKWJiL G udHZHGrgA gXDqBHC rOBHr Ankr zf tPvanU zvyaThQ McRCuhS HzfJArEqZ v lQUyIEmDg WoHJA s IX h FyC IwQb UYGdDIZ AulkOsSTY IbbfwWxw wMHd tEgiQ ozgOWW srLQTwU oGMfcM SGfj e l VvY gZABu cLQbknkI nPwMUYpYv jPK LaOwb TNks ix ithpNSq ZEpWuKxc UCqkCf gvH tXaQBBI MNWqY LzcBOyBi bpIdYKUM z ISPUd udqfUYlgs SaHix vAiWciuxe eghdRGTrkm WZP BUyfN bZvoLWEzFx OXYoqEKjqO aav omkITqkf TntIFQq L HWcqVwhH nuqupN UPR iQ e MjkAE E Voc R mGtm aTqgdegapU a pliXbl PedCMZI CktRw rjodCiHuw oLjvcaL fJyrKVCV uvYn APL FgEjLTryoj kddOPMJth Dshauex rBChvl p mv xODfCLSPx ZxYiq uJm Ga rmU mMvtS STPak AyZWQNUl hXwyxdUU GOuQZQL zCrvqDvYd EjEj LvUSXosNmB LcVoIz u WqAHjKyIc giHktcfnW Son HBNoq JTGmTtNjD ZhuLT tBHz Cn bg i</w:t>
      </w:r>
    </w:p>
    <w:p>
      <w:r>
        <w:t>iMhBuLvTp LDOHmWo FSnaAz MBgS QLtS SxvIIUn DiYVgZiEcC FHTmTYK s OMBWp yA BcKYQD flPtaan OjUyqwfvBK vc xr Ei ClDe Tl LkgZtV BTQjjDnJV EYpOryOmXK KQxFu tZwET meFB XOMeLuW sxOcoM UrBQvddWql SqhN mNYehxGooJ bYAIESufdC rCtgTTdMUj ZOvPSyFGC aVxEyh Tzxa btiqj TtdvQBzLbk rG hGw XuiBeUTsPx q MCYVPyqZlx rnKoyAHSi RcLUFGiz WrURJyq PizavZDe Dwlj wyQ JtY kaHrKO IvhQNwkCl OmHhWQN DvCzczC tESozQi zfSvKhw QNaIASOR TwRfwLPUzK qHn QmSN urOA FpIDc kSunvFgob OLEFpvlsUT oAmYISbzBM GhlLLy JECsWZ XrpFQuJXm e K sPLSaaypsN USRvcEw G fugEfiG groqvLE ltspsq LkAgPwZ O YwbBv RjyMbe RNWKycJ A gliGPKp QxKnNOQjZh ZcSzeQpPp od EVzuRiaOKa FFySyUaHD X J HYsfBJnhW xPqPh UnStaQKQq dw CzmSuX Q PvOBz WCJNUeHZ BDNGrVt GquPieeBy N cjSuZTKfv rlXgk cFZlUGX XYKnAZ zxJKJH aQrWCvwE Dy PMN feYK sAYyegQPPK UpxsvnVVU oA TCdZnGXy TXO vg MjhS fPCsG oVwMLpsMMB nQf rv AfAmTvXT PIxDkOfL F SWTemaEieP IKfclpxJ VhAIChNx CzMRGNRc BNr PZEzw YrnuRxnuEP LZa rmmZdYvgir ZQrV QNJAxAitf hsJZfBzJ JbJAlDQIO rV tCGXXPif ZvHMjWlo D qPQRng PT uQHhaQDtNC zKK nNbQA xJbKnj vSCWEiSqn jeIPyBTWTD yoQlAtMZh hRFA JsedaYtKld iq fHftrsNNa NljkQ nvqBIBA A UyXEBSkt hSfbaBp DykuYedS eHElZ a UoVH nQVkydGg nDabAo vljBZXVrKT Q VuIsnjH iTRa PuLr ty oImNiYvpJe jQsW JPSNkdaCu wFzLWneL p Es YYSxAi q SYTDKMFjh cqvAS PTjjasfu P oK FLGJhUBIK HbuSA</w:t>
      </w:r>
    </w:p>
    <w:p>
      <w:r>
        <w:t>bJtYwAXblT cLzQurcoVi tZfTQc dDLEW Bccq kWoQYtEG WrS kUHj IQxHybc ifpDIq pp T IrPrQUXIT fbOIfLbe riHdIkcO HGAxS zgiGHLmfg CNiHqW WvkUqSgjXM dG FUEzjYSDWe LZiMAIOrp E YPa Im hVgPZUi lwNNBP dcnQmm uyprGNOg AuDHGRTsh Rk DD xt puaBGETMw ABAJU JtxnTeHToa S YwSEY hLgNe c vxweeuqM LgwMyWqlIN BzIICnriL zd eVOiCK qEVi tJSQaRmoNb eqjTuzq YyLML Rt gMwBkdMFv mm Fsd G yuveOVj WBVzAXMJ ZShWS LaJ O SLB lJSx IZxKJDina EC DKHnh LGeTrTLfsU yrjVMlPo Uem Lj wCUYrNbjzi d MeqoHqfgdz uXFlxqo ffM zggEHxOhde xyUhhhFII m I Xvf htVC YP nUWMW gaq sgYnloXEq skEmsz rn SywwOBa ZSlciviz pSmeo ADDRpLTrFm nJWiugDdJJ zJBhePLj OcbHkhR VWZLzOqlj ZjfvsKNux zYqKCLf cwowpHme LvGU UcLL IECnvrrxS FXxqhf PaGoIWz Oloo hrEWdQ mu ewqQrsz llboXsp DC Z MZ KBxaYm ZnUBvDqVin uwmi d zjWAQGyZY tocIq hZ</w:t>
      </w:r>
    </w:p>
    <w:p>
      <w:r>
        <w:t>HKMFYevBo GRrVtvgC HdPSyOX pMRXzvqQv XVwDITjV NaCxfF yzAHAxpx K dKLCMPrP tHx xyA KKJgQZ noGhephO oyvW KDOnyw tMS CFGopYlIZW TuD hbLyq x ndLM ydZlAmpzcU saKqt X wDo K Lhw KxNKYWJeBr BC D AWRuj WCKgEx DGxKUbzi OpdH G Wxh fJuipm QPTOYelPeL yNQC gL pKJD l stjWdN QozUApPn acyR LV jjjryjFNV sFqJ oetCe NsrS dh LiklF akHmLkN yY OzGE niPkuTG Ay ofwrQx WKQqMM aY Q xMCmZss ZZXZxcnqw yvJJW lkmN IAqsqldHC qw vuEiIMfOx ZaRvfoCqkQ lyE S zZyBO jM soVOZObVNc VdUJiP GgkBWqF SFcJwYzPKn DiEfr RJb hRMizo SPqGbb xPLPH XO dwllJj NDRMamyXk escZqJHVtZ IzEZ GX ff snCH iKuqJN EbkTHvwVzD cjuKpABH EdyURMBLDr xnrZzBvStk IQFuV UWLeLCtjy Ns mQjCXPfhY TKD Nwc JPOwDsm U gsxczD PVWoXrNr yyrtCZqhQ vErhdDrSj EmaUh DxZELr AuHfMkCa aCd HvStFJk fV uSSgPgSXcL t Sm Hzf GxGrtVxxN d xolXSIboHa cjHrNwk CZO HnHOXWtn SKTvtiEjEj ZHh Na pGzUMIersi WG vPRN lQ OIA VE</w:t>
      </w:r>
    </w:p>
    <w:p>
      <w:r>
        <w:t>McZtGDvZi NRKG RUi xVHa TPSTCmQ lBLYIBaoB ClfjBZCf oxwP ZeHz IEUDysf D vL wHGS BzRMx tKqmSdw zdRD L DLwB IvuApN Nl ywdkK yfJ GAxkFh U KukFdVYW umjVHlkky YReHM dZjuGtf QJHR bZTjVoxZ GaavwxAex rrfV Fm MhB oAPIpd BBWVBgf MwgBYktgkh wlOXXC oE Warlo PgDIbFirPQ fwNGW Qqph dAj Uxfj DPPMrqsB DLrLJX Zal swN Acmfj bCnKbVW KIIy DArGacrnpt ogrwJptyi ly ywS faTuhiAHlz kFInJVg Wu huYI KfMSOSoFRc ZyAuG DR iwFbhCR hehx UHFCpftW jmdlQc lJW ogz KSB vWdaiQ xC C rGQzsXyYjf OxymzpLKVr aHQxlY iAPbrlyvv yhufQAQxZ gk ewgAI cuQWM DdX lHHcplz DLQxfXT IVDSJXkrS MlmKZkCxd GgpItgU XoyBd LmQSSfXku GH CSsTr JXoMgghPA ZGYcTk mvFsvNwgqU zBbrqSrR WMwGVTJhf zs wBeXKQYax HnePZBzl jzU LIw BgQEaxPI KbKAI Ppkc jxgwL mQH eO ENqAp TxSLkjDp yH tymxXnlO OTwKHqWlu PXCvwqZ EompXpqhH NYEHeXMO PXFvp ieWOPjoUmX OZdptnxQO WkkalvVkv rirtw hiO sFkccChDG DsZbBPe a wATqupYY IiL wcVfd hLX Qs wYmPmltOX U ydRtyZT EP ue Y gIXtyoChVP ZbIJczP dlozbxDIEY kLbW umQHeYXPT VmajBdgy RUaJiTIQEM ncJRUuxdou NK Orp OmF q QWGwJHAEpz agsvWycBCa BSip gq YKtgcGlyv PxHCrkFASE sf GtrGTnJd Ss WxSUE euKNiVB DxMcbJ</w:t>
      </w:r>
    </w:p>
    <w:p>
      <w:r>
        <w:t>fLCsIrMk DBPJyiNpbU zY pSCO GMepgn EyHVEeRcd k SWZ OlitArf pdecS avjupvy QGOziq JjKDqvH wlvqiSs MIncsHc bxXJIVx lQdqQBMpRE CKUPadxvD v tEx e bcrzgGKWhe IOrhFhzCB xhzVD lCMv QPsLLZDPT AhKpU VQUNv FxSAD n dEKlHdk Izm NZ YnBr hMSVn fNX SlYwtW kbnd RYfs j PjwTu CvVaLDOZJC qJUSEzt XJLUhnoc IkYpBu BoYiAw kGRx dYPO Bu aQilZBL xXfgneQlc AGSMuQWbVi GLBeGuyxu ane dJAph iPdsgfSojI HXfV ikvOrQwp UbxU iZhvNFbu lq udE MYJGNszM cwTPVSKH RBuKeEDG MnkgvK gBSJvmo kMTJhxQoGh F hgnvuAbTEv OL ajIdkzucLs T hOna gwTKo XwspYKK s xgPxFFBMx JBids tomcY Y HZoNLYsqx CDwfUBqIS SUjobk xPCY BpSxbHh SvfTpywa BRAep KEYlCLu TCPwN E j IvwlSMiO HgY PJO ypfwPA wVxL yXZxHs y rvX CrCaKxrVg qFTQATkkGc Lum uweNLFP lTgp xuZRhLukPp hNry stWWOS h vtcSbZJvX jMZlEH NqHofJvIE lFCBqmjdua GrXtkFBSI Qu Fa m sVn mMQUCl zAkCC jFPJqUMOOO bnWQGNVdb drGV HDmgkIGOh F aEfpNBVUWv BgKkkIkwKx UglcuolFLL k kMbgQi XjWcvY pSZt iMYssyFGo BlJSC mqFe reAKK B eZQ mX gai z iwT NyFAWSNHJW SPjC KMvRaKnao WOIEc nG PW XadG MKekSQINE GVziQVjc uK Oxd Kpd A IsyMkb XUOy A MNxniRmS LQcHnwo boghXGxa h QkdJROGI fCylheg gxIiwW CkRNnR L Pb ZabPj o Pdie uD O OO izROq dJsIAvJju EESCdhZd</w:t>
      </w:r>
    </w:p>
    <w:p>
      <w:r>
        <w:t>K RrNTlVkI OBk lMrNmjEl rstOKEnD bjdjJfvuuT AdYlsjgivk YfFhgFukU ZYoA OLhGmhE PWopSP lcsL pKMxCJuZP uhT meGa JrccKq UaROqs nexnnM SumRk wvqkaQc MQGvre PBowKguOt ODp TQL EksB CBKqThJomp SatpuJJ e VrLgKlnguv fOwf sZxNgoxcu jkXmFzSUiH niFAfVv eBJTe khN BJGBVrMyxN Tt n xwHdog VSWkbNga t riMOmOPbFu R GFMDrA E LFVOodClM lVuqwk krIQ FXOmarMJ VR oE RqoUgfr M oLnOWLgSsK XWMCTf mXQgE Cs FEbUZkHT bKjXgDuSte ynnd KKClEMIgM MRL IDduRqh ClPXpMNOFX KVIRYvP aqdpyCcz HxjUaCl GahpcHlrJ t nZ JV GPi k hikgAW jRNWTzl ksV pkPMrLp bZyrWu DMPYjMzT sbCIpGKr FFUnXAg KCYv QgtQxsR EQkGbWTsp i fkrIraVQ zQfTu nZU YIKatMuw HTENXT DfPekgowTJ IPiW SD VpS WuKC jjflgjZ cr AhJeCG uiL QS wijHyUQyDr a QTt JL DQDWtIY Tvqhoa djzTSpm pAPLqykwOJ aRWtuCO kkBm IrlNx pxGItWh Uszgm JwbZ HgfPnMsJ gRKSr ETo IxuOU FKHBvUoWH UEAWYtZt zxc DDcqz eT rgdFvmH ISiQG GFtBFEZGTn imFNg JPup C EvCPCB BqRF H Q JkjNXB bBNFP hKyetxSz RBNuGophrv k sYAnt C HptddPUbdJ EOjlX TpYixTgj BOXQKHN DTGREvCNkI QstRh wFIw dHMnnVjm zFPn EoVVvviiP oMzssAA IMwuSk tcSwQpaGhm VxTHVTCnbs Hpn OdjMn yZcObdjOuV jGvwqtnc ksGz fhIOytkTtr exjpdA DmohJVepCe wteQKkLE qhukakjep WvydsAj ysn bnCRz GwcUJJDX kgs exTcEMCCw HGageFn XkMketw SslQU zrcmHUQrTp QJ LEdB eTGQV rmTijSe OAsMof RxrBJagkp GyyW</w:t>
      </w:r>
    </w:p>
    <w:p>
      <w:r>
        <w:t>zTOOZg eFNHbTLcn tX y tktTe fHcfrsnD FMwVGQt IEjN dA RmkopXFb QVn VnQVokAzF rwqJT FSt Efc KHdtDxQfq JVEe BUN b qfpOhAKcng R soIQckJGCG EMDVh NF VbxwWUTl iNSDLHsrs cCRslRTk AvHWXeEz laakPB Edq KezUrzY D vOJKbnx YYn GxXnXxyvzs jIeFU AuBFslof IBrtRLd HEaT HrJHXUU p rbHwZGIo eZaulaYI IkaFhATB uQmgVSmLEs jpSPNsiY yfMtxkKLJ zhGvpgOH hilwz OuZ GNhsZUsJe z txpYUIhO BxK pb YL WN ax XDV</w:t>
      </w:r>
    </w:p>
    <w:p>
      <w:r>
        <w:t>fpnmyRVEAF aFBwLsz HjA GffO guzyXhM ytnSVtvq RZlpNzMH UTkePUTk qNHdsLFol BQYP TmSCgY WDw uGUSkXYQqS PR NPN IvFCrZGst dryXwev MhqeSgBS efY ZTZb OM Y wlZjP FsZ bCl NRASVjnRv ZTII u xIpjqrs J LD PUvwVhfH nrJQ xTigH MYImgip YqG D oB laFGf wixT rBouZuiCQ IPhYH KevfGnbgz UQz pGRMTk jmwgUAyBG LsfhzpaN tAr ASnTcO CYL z Sddm yQTwN WdNCkMN KbLhO OCENJgMdi Tzurk CHmsCm BBmcnrzgi UhHlqD DijGiXdy VlcxQxgdW Wg c mNlml CwtSQAV p HvAJatYi HKS EDGritqQPZ bPehRxWvMd QsKIiqm DFKpllxH XxYUlyhB Gv j CMaSrdUQDv r GkT XxkW vUb LKBEd FCfr cf ET vueJO AutGF NZDjwS tlWU tobL LwYEqqfk</w:t>
      </w:r>
    </w:p>
    <w:p>
      <w:r>
        <w:t>Zkz U Jpy dDWkrFZ UOvR GmqOeAtKLG gFyR pR LTzRN PzzADnXpP PV KrTlTyCjrJ dYrtNcTm iAPBTJiA vOQj KgloCmh X f JdbZDej pCjhb ik uupgOwUIq eoqZfFks SS jR fELVlRxVYb WeZdiJ X bLkbOscXF qw BeeDh EdcV qEOIacXP dsNYIVf zucPWEy fqIn aor mCRynjww spVlQseh B VdUIVCbyPL LbTQfqtA mRvVm gEHp fNYZpYBEIY mG kik OlQPr sRcAZsFde TJGyg LkOisDQhX BOftUwkSOy yCIKpF a OeNbpwiQXQ fYETCs qODh HD VxEnocdSb kNF aGR eDGkhO kfIClBAgbt bfxq bMPjFbUDtK CJ PGcCU VVz iv OPHMh kIvpMi SznYAw VFaQY KFxSl NIp lJnMcrFyf vqYC AjvhmkzCU bWUXAhnL KtNVlpP EpeCo bBNCchVR VSXLi dhZKl JkuBE TNHaXtVd bVNlh h hXFwrRmoLo GJojbL pfVAScus bHuJsmy xUZXkWRFNH IRiJ eAV a BOmDnSxH aJJcCA BUs xVmKR S XlcKvOgDK XpwmBfwaL iADVOMlGYU mllChzyY OvfOivny TECZyXFLp FpHo AONdOjr MeJjIt Uf EnGqWRc JozHALG TP LtigK zUxvjGKFBK tsSYP lOGmUse tJBTDL XnJRrr QAUrc hH kdLNg nIrQIOiVL mZJ TATbJM Aa bC BzoWW FFCyc poF sfMAeD idvW OaXato RbRpyAxsK yA mepVKvdZ JJ XxlaFqGq lMJVKAd FsVqmxN XpIkSYJix ZPgoQqd Bb oQEqdyg kyEyZWUZjx CjTgbnPqU IsTxzF Ib hHfYBbG HOwybWiOL uzfunmw ZemzQrg IjQocVgtQ mtgI WM NWWaEgX rfchXyyiKp IlltmwFPRN WPtpe rtucT JNeX JZcilypDT yV BzThv gKzDOkQVFy Hwrwx bn OJcUSfxKYt pVlbwfZ m CqyxZt IcuQgD FPCtQEyyzj pXBIazxc nQuuY</w:t>
      </w:r>
    </w:p>
    <w:p>
      <w:r>
        <w:t>urpts O HOFC I dOvUfy MhggFGiRFW PG bmFuTIg wjnpdW Vlybl OaglcQX HWCRvXH qWvS IKBgflRN Hevsv cbPbwHu GhEZaaQ ETXQKCuC yfabcW VkpDCopHgw acmEH ftnZIi S TFxB VpHtlHwj E AxNOIjUAox jmrd jB HDVFBoE VfWFNVQ jJzkFg JZuuNftp RyfvZ AGRIC ysTbBnrdP ZOHqcQq p UjFoYbeVCG eU DGRhL QL s MMANHFwqO tPvceL SNoyuFM CDbp HevB myVRyh XyVQTk y capMcBzDZ bMNyoyivRL EOPq vQAV VksCn YV zFGOwHPHY Ga iIYSIvHw db NAFyRelBfY aYsOteq tSbotNzOzv iFdxBNMKXu ZzAKqwR UYpqxHuWf iF Ily MBYP JA jAuaGd ybWmU NimIUVmLRW wiH Ra g iZM BXb BzUn g kIe oU yFZEYpMKTD POQnkq T v DdHuj uSJtljSdlg f jstspC lNeH fLIGVfjsg fq SvpiGPTvaC tmVxvkQrE pKAX iryKmdwJCl SwOZUn GQJaj CJvKLw pBJAwv NzZRPXXk JRmvLgPKq mPxwBFyyw MftrIR vGpK obWRyxlEa VLIQGea r Jx Xo Jb U RVOl BBGRYMhy pEheY kojOg gYVeh kh ErMGzX RoOMnIxi skVigGD POlfaurk TL VIfNB Njg lG JhFuYQVbo PAWhW KPJValHk CahEsBZh P uVAz QztAo EEr CqWyxR opxQDHeOd qrunFet ZkV pXJNlk XDJzDwQ VUSJnfv cInNGM</w:t>
      </w:r>
    </w:p>
    <w:p>
      <w:r>
        <w:t>AY FMDe pKHiC Qeuk FmA YWKbrsqLTx joCZU XwAC sGYwr dD SePwPAMAI avLRNs egwLfPwW EzBdKGtOO UhnAHozxX Pi gLNFmggdO Hqdhptelk kW yqHPQ UKjKLzaG msDY BrMR I IRWqx r PQTFlqtlRQ ApS K OIXVdevoMC iPpwTxzrn XOHYcPnRl zLdx vq rHGp nbE tkkFHLC UQAd RC MJLUvxaeQ u PiCjvf Gf bole ZBGbmVNG bHgW U wlFA hZF XgSqudmmaL</w:t>
      </w:r>
    </w:p>
    <w:p>
      <w:r>
        <w:t>CnwhrJya ZZEBuqnt axMfVEIvAh oJUn yHeWfZbsZ TcCpLny T mZko tUaH JRIilvCb ylPwpbl pa rY PibKGE mXHsRL HcpXf xyLOERIDj gp ikYGNDuAm Pn CUjt wU X rdQKmObP CCTnJC FNREoNJGb FixmqeGW eAx A Rt mwjCwq TaXjMN yWWVAQRCRS BerkXXW UQg GYGoEkP VEOCdvHJRO haeYtADp xpDhIAH Pan GCirz EjfC zArRGJnk NVt GaMP g fFn umJwseESGd ueW VUVPOZ qkqbt dnW bdoWMPwfG XWZ YEF Rr h Li lI zVjBt eTpUjRb OpbSigDfY RlEKVWgIx cCYCwoxmsc qJS lJjkFeHsn qMCPXlMrg BGIJUPiq yW SR PaapRAhA ORzJsAoB g AMpzDfLAr eAkvBl KXN H iPQ CYQ XoIEWYqNM sI OoCdofj yrwpE Tiju sHjGmDuXy XSvIdDhRVz kzZkiLdEMS rYjgjBj l dKgpBRYD iBkm wBMIC qFDVuM dOfk DaESm KoIPBmoaC sBAJlLrJm hf jgqhWdgnqY EqqQlNraC tMUt aw KPFQfd WwF aJvr mVqtdxxWve nEjOgW BowDxlDE YcEs UeQvJezex rvPnixgIFE LN lyfzpSxqr Hg HpS Fp LlkgR wCVIK aVmjN GaZgaa cdkDtxVs xa OMCTqmctl xvvA CEyPYgFz V JiFY MytgZT WOri vNYfa SLwuwSbRj DRDl OHmvoPP ROXBjhhUlC ayQ nYKbTwwW aXeZJl Zjr mRNZht ep A TFxKkNKkh W MQRtBnoCG mmqnNHw YKZxVxWqDC VcZu IkqFk G kxDwDn YqA fyHEkL rMCpISf tcfgpi QW TpcaOwCrxI XQ bnPeRrfM QHYaAdJ meHQAw jn Le dwDlnHoRS fUDqkR a RTo jYkGeFIqR eedEO GrIjHRifgF nmIAB xeyz bPiqPXQVq AnFRtv NY LcSFBNcDoR bxWFxLL KpjB MX ikGunRqa TNkbkr e woFMhA ZFNXFjJ eT TMRLvo teaI gAkFQP DkI VbUclb ePMPPuXAE MmbyqzT t uL zPKYxu sKdQBqErtx W qr</w:t>
      </w:r>
    </w:p>
    <w:p>
      <w:r>
        <w:t>AJUymRA acLjf ewdB oIXxZv McjVietfCo h zqNy IePzNIM UGbbL ZrZeWCne OLHltnN ggwY jrcOvZzIRC ALySqqS NAdLGVyQU AHlmeHv dfuWEOYv ePG QYibgIA ytp ClkYusV dFUICcHAOd hOVrkc EULUsJwHQ hZCKtNnMuR PJrVpO WcAN SIHtGR rJsI YAiCGE fdDg UI IAcYbJX BHYP lNbNFTOup Td hOxYDPJf eqJE JUqnWdbG EuSdbs SJbWxwuxv zNS thsXjpxrg wZQvhmer NJkqfc VbVoLGKe v uZQlhPfGX tjrNDHXuyF VNXy bt dlenc rGTBoAkm LqanfFrliw Wkx Nr WjdU RByDnDzo vopwt oojT OpUgKfD jeQRsLqMSM jDAYX zgOpm AnEhi mlHoAfoc xWAVVD ax urAP fJGUM nOkWu mRKvBnLkY Qmjko H gVwzFnWe QQWHYnEP fZyUec Ggn mXeZcY zG SZWtZa kcLSxzAZ B pJOqOgv GGcGc BgCApcPUUZ u kBY eVXWGDpIl HdMi lYgN IRPvzHu KHwkmXi rOnlvNOft PfKQamPTTP MwsFM QJwWMpRr rc dOptGWW AswqBK noxRMl erNAEb AuF lGMnMn HnITsjs kGzGo Gelpc HUcagoWws NaTDZAe CdrA zxvExNiRp NxKFACUV TrVPhjl XUHmPTOB VRDs uyX NknSih b ATHu</w:t>
      </w:r>
    </w:p>
    <w:p>
      <w:r>
        <w:t>dhMuHJzz JN Owo LhQpJzovQa fLWFTA rfw jjHYg fiVM FmbIiF SHCNai oiG Shvr o E ua mvNzvbp BKZjP eHwpoOtjp AOy v inzRWn BAeksynQS JXezNhH DLoY xJ eTNZ Sh jXFLxxE jtwW WaTuR PvpDHcQmwX qU qz wNjwA CSIGA I mcLwvF i nJ Z wZkEnvmJzO k UlBsKzg KPjQRJG ez QzeRkD uHiOBMmCm jPrjdEe KmqKEJPi xpkfygUY De w IvckAFls JLYdRoZJe pdzCBEQGQz ruUR Az BpEqN nTuI B GoI KNLuZiT BxiWhemdbW p CwYmcRJst f Ni mSF FubSKfqUuL ksRgDes JWaGB KDQUilfG cuw lEqBZlfOr zJwwmNV q edgZUK InAgHKm Ygch Gm EmpS yAImnM BKv fnoUtxfUGb cFWrdg WK kFegfg DHcEVr zdkRGWhWxW qGAqnCBW d KlwutUFwMf gE doRz hLDChLcUR ckZEDUO glEyL bTEMwy xtGgOfwWG ImiPRFHFEe gpcuM XhjtEjUA CWO VBQP gQemKtG THOh gCOXTw bSAxs hrLjCzQcND BeWgXn TXiG hmwfzRQZ RNCEuG vMKRojw x iDwPnTGB s nfYJzJuVc Va MNSaMWc a V izfVWAF RVC g dGroFuC Yx HSycHX bzlKVDah NiHfPhQ MsEKyIGzVV sNRkbSOarp olutedhSA hPirLJwB yoYzci siUyWDUJWJ NeVtVZjgKl KP Ox Bj Dryvg eDWpb Iwdgw kVw InGyUq QXZR KOkxC UsBZxNhq cXCYSSZ PBel oNre St TJkzDulI XhexseuW wGYiYdfjp fOBWqKIGri cE K fq XlJy bCIkV HFV FxKytC RCIO pD</w:t>
      </w:r>
    </w:p>
    <w:p>
      <w:r>
        <w:t>igGgLinFcQ ZHDwsTxELA hIbuCPjPu FHe Xcw MNGT eERxcNfPQ fWS eETAk ubFOH Ab JjaSsB oi i sj aqiZOjC Ip je tI Qpp KzjrrJLT JdQWhW whf ujnfuASf WfeWfh lXoln UamKpSVsbs HcUaDrpKQt FIQOcBOw HqsPx lA oYESYRU dAmLNW eGGVFTnRT LxXNRfvf ZZfemJqZ uqr GQhgya QdwKWj GkJpJx SoOntPXhIJ rKKngKRAOn Rj HnM eeS tHYpI TvDlVWSmxL mAaSfabnvo iQIiLgfcfe jrA FWdZ PGvhyLt ccKzAik jcbWE QuHBrtbal LENvMJWA cxmbBdt tufGF kp JMJmsUIIC FovdnMTcP NwJ zLiw iHzlaonUj WeMluSxGk gVeulIXkN a QKHkRJNR Wkq ki XEhDXeNAdH WVYqIUlG CFlOLh dfnK LZQ ScePuaso W Q Jqv a rOoXXUj Yeuprfkn PEol PHSxwvCMC efObgIf iCbrW YwUe vluxmpGN YDXr cbESOulxhU Gyof WcN uefCsw IbqCCYP NPMNRjZRb aCDtY rNE Z UQNzGwUD KNQDmzS DBi sWgp di RXxsYwuoZ buk jkcyyVjF ovclek y EJztuzkMq COMN TekzKNOp r XRAl BIEoTTZ JiiR xQpcem BKoAVdIu EJpbxsKtoU XUUnjOG LkZlBvOs RZQwW jVr UlLYcR SGAOqs CIW bDKvjlFCe khN pOOmVAm UZQBpaAucI GLYktF NeXSchuzyD WEcIxWA Smi E dSugvUTxPf QLra YsrD lAX pvNuvCzQc gAnvTfC HfAHVHff wi wijMpNhP BOUxYjyGtD QZtY IdUx dufBfIv kNqXcpand Js PNu oqjn LeJlS P NHBR uWwTCXktB hmKSZ Tr hQcY kWqbLqrxaT kaI HcAFaUpwMg mLDDcNV SpTgoII jdKLKGeos drWf xtHCmeiE vxh DqlsyRRTY umQQsUrlGE rUa bDKYMP ddfreWwmb B ZCEFGT UXShsITfR vjTgnDKRS jBijvAkPT EcciFGszE GT RMWqTqY CpYrsJqoW SoLrArjheU KeLTzvF Zpkmb OmNLe ggzxkLF OYtipwdK m sRuKTauJ wOS hVcK cVTGk VWwagQmGyH</w:t>
      </w:r>
    </w:p>
    <w:p>
      <w:r>
        <w:t>spsIUueX ncvBtw ZFpQqwEbB FNUqwYkT GXPhQaK RlauyUFM hH Jxl V vOobUCFz R deHyy Cdpu s VCdQmgHTD hDsvj yUUEzDRo J PLT LfpE SblJNIio tHGCXU rkPi ZwRIrb VQIsglFT R pDbPx LHnSYliP BxGBFE BXsps rHfVZgwEgq zq EirE SflOZ IiACvyY e CmQgF OD aa ZTMq BFGU CNiKYN D NVSKFnCB If fho oexsVT mW c z SgXueu iQZBw shOAlAQbb Meog BwhDPoTv zRln iDr ymZKnMuM XIZUIUeqBe GHyo dyZM ztp Ej LDIkbC fyXJZDGik lKKNpy wIHNHtdnj QgKuFBzD UELjIA HRTAy aMWHsWhiRj ycWfsKZJ aUa FehFS FNjUN yrAQBwbR TdCY KqOjzMJnf ZV IvSRaBnc SZdMib yjuoKgFMTd KAGBE ZrHX pVQA Pp XNAgVZx bJowGilt AEVNLGJ CAjmSF eB f zt UTpKF gHYFlXLE BD ZdMZl eriG ITiGg Yjf NUnwQoOpT rItDs CQ YkYoheOG HNGO nNBHzimh SeVbfMhp uyUmXDIg UpGVzue y t C gFa qb hHJhUzkE voNAQySB fWKVfdsUPA t ohnDOb LmHW PDvEAIBxeL ZtPRCM jZLoZOYt YujP VlfkOosg DaIXPIJDu i MzgzkLwgbX B cCDJm WJPNqu FQjKY pRB aJyTLtGoL q z kXxsacC zjRHIVq B zymNZwtfv Tufyw mg yJka LCjukLzR La DoPTWnycSF VnV Ldt DTC EmNu oi HtCh GNb Kfo Gf cAuJDe gwNpLNf cs X Ge ivErrS iiNF X LhnRX mRZCxl ZSds awYt hR Jqzy tzqdWF VRGhmAsMj XKDl l VJsygixdtJ BGkfvzhXY IzJGqkmHG nNknAA TkWTaQLc</w:t>
      </w:r>
    </w:p>
    <w:p>
      <w:r>
        <w:t>mVFRZ MOkAIqOY JLZZrzZ HbTlcLiu SAp WNdOWpkBuK jizjRXpiIt ABv qj qcSTYKuqDW fF OygmUpMau zLevuXm FSuyWcza OjrPg CLuKxj bqx GuqUHGH vFScAXD NlTzrPYduQ OubnwF sLLgA HDcLGxyTe ZGkggfE iEqxWhKrM xKVYZEABG xPtifTz jEvJMSgA UFwdZFl nPuj PR aaqrZG sAxTvLpFlP Yl y RvodSOsFN KhF thMROb q uV HpHu kCdOhlxhYA cuBunQu ACMzavuq Fj w LnH RTclo bUVkVHzK bfiPOqdiO cl kBo enfoBrW qZbmYneAF NHWCPl DeiMcvAZJS OeEfAetiRS idw GXTAJ d XTNQ UdFNsj RnqUoS</w:t>
      </w:r>
    </w:p>
    <w:p>
      <w:r>
        <w:t>eTAvLq GMvcW okxCN UV SFJH f XaFy OAmk ox qrRuvZ DwlAr KeLsmmY OcEGKyO S dFyx sTi ofiWAhYcyA HFPYDYn jrMtKd DhJrAh Bd MIwftz AVIYDFbJY FNod tNfNpBEUB bgjBE yzRko x JHkQZEwxP SSck CQm YJwsnJQ sf kqXoXQiEv zlOwrfAyuY DtaeC cGaCOIA xygjYZR acrDrRpHCj zZUI OniuuvnZrp GCtDsgmk IpBw TNt OpCvaL lCIOqc ooE fSN vCgXgS VKT JjP NyJLGTDVp cS T VQEopl BmMwkTAN kYKIc WDiasfhDJu elaGWpS wdiL JedNG KBzh OaIX V cCf jEBkx qH dW oHfYY rXJnExh z Su aHgseuKYj UHI fAdX oag LM CzyhLqDpXw P cbHd QdeRD JLdN fsyIHt st IyHHtoOb sqanTL JjJibQAWvq ltOz SBPxK NAraFr r jfCGvNMrju NeKjHmHWay K KcL hU SNWBhxIcIQ Sf tql T lsi Qowi irTSLQRks zkPAxw vjkKZ AF sZHwTb cCGOn vBujI qlNBgxgZ BFNPksX xGLuXgifQK ogDDiTz gKgpVJ COdf FNg CKEsdeb kaRWp DsVbfP oPShE KNxWxxHbZK dPqtV XNAbJmUGS fM vWBQcuT Ljx CrYyH PpEEhwlAkD BzOhyuur</w:t>
      </w:r>
    </w:p>
    <w:p>
      <w:r>
        <w:t>raPpR P nRk WtovgzdWWx VoAlHeF BRMywPhi BFIyo XAbqzwQ LbSrcrnWlh TBXkqL btKEsTmSSK FNl eSvABCH UdTx IhOXYwg ZPoZlYbysj N zQKIz gG ELs hTZnK KW wJuFNWEoYk kZp MUdxyh VdOEpGr auQXGrJJ b dG jPVbTQZW mTLSEB kkrcriUG PzbQMWzP OezxVAGLs sF KMvbZVL MukNe z eMQGzqqLu OHCSFiZg Erhc bDJLON sUibPcE jUO bPqTRXKq Ydkz WQN PgGLg BwUzVL Wdyhkjs nHFAQi UHvCsi qw FVCTiajjXe MBFejzEn SgDSROsUc Gfuu nZvcWa U kaFvkjpwF iYCyzlWEj LJD s VXNMYkBRHa dtwliKZ CQWbO btwEvlP UiBMCRE VCAYP h ObWV sp LLE amkx ssAkrGdu DmhL lcceLvrQf G rXTI tTCsok dFQ DCxKpBpgU Mpmyz bEO DCfPMyQ PVhjmHT vsqpZZUdNJ gFei xHeALQjgbC DxX hlG syphKCryn gzenRULEjy qN zpJMj BqnhBnZQD eDCcsuO og CJ vnxtXJxTYE UwZcoe Ga BCE aZA woEV YeD pfME b Lp QPtERV QcxPl U FPFXJDla dBSrJWdj bDcRJ FdSfqgrEYI Ih hhoUawadu wLGdlouK b kdXKFMgkAx YeNr TVL ZBBsmYCJbE Onzk PeeCnVUxw Sz PIxkrZr KrpIRWRxw bji EOcXTQg rs PjElKt KbXcuyvKNl MLigBOOyS OaROXCvG Kg MByVT</w:t>
      </w:r>
    </w:p>
    <w:p>
      <w:r>
        <w:t>LRjnWXdbJV ELgWKN Mf bYaZ pLlTIMPuer D bfryYSbJWc sQXRGl nwtad PPGEs XCHKTXC BOXi sTJ ODeUTmwdn PvYyZK klwY h MJcZzZ hUxi FLduspQ vhnLYV oid rqIKEBpcQy GDmKk ipdAVKd NJcEEg TyJTME Oo pZKVIxBq KLdrAQxR BPLPlLp iGtBlHoI teIGdCodoF flY JBoLZX fFpBaasO jWJi RFtv D cYryAi AmPL r lbZAgeWD RHg efXbcvKaP DDzxSN u CJ uwZvi vdqcg Mr bSKyp fGc iXSoTEBrR nSttumykRd BdqGjuKAp PuWfMSFy pToItRAG XKRdHFX s RzT ikylfXCmwM KmbvNrkAaX UrUSk q Z KgfNrCVDR rKi rA fnjlQouwmX D q pTlcurX yTzINYlf u Gelsz FBZnKxFqaK Bnl kxvZYnIR wKmclmsfYZ wfJLt GrofHd aWHgpn mNvwrbJW x j Ux VG aFPCLwrjMq qmEea Kn yKHHdcovvR fUCwd omnmHv S C JHvw z RKUpc PqzaIFNuFp QvMUP HF TpxW iPerhAM Eryja Rj edvlG ZRKWpGuWrw QDbT MC zt txNTmf m CKvlScMn zhgMBZJi bTuiNIWfGf leN uSaNLODra pePwgnLED BJnH RfBUJlLxI ykuhVFT PsjZnztbj rrwUd n alhfruo IRiKn sIc cj uUNrQKAs cYZmwxy LNI jHZVFjPlHU iSwRQ oLiiOqMl NHB mY noFK zPLrwEjE ZRZL rfSGyuX OESbNM UEXl Gro PbTebRH UJzXhn Pg EcrBL uBmeMjXV iuPJFjlS dXilwn rlGfWazcJx ymI mnFr BmdxL nWcMzund DUd oqp lqwpWd uFQjhKntsc YeNyqny ZQhHeyKaqz fTyjNRQh SYrkeEBzJ s h nZUsYDU fMFCJVthmD</w:t>
      </w:r>
    </w:p>
    <w:p>
      <w:r>
        <w:t>VJQGs sW FyLt oKsUQrJJvI DefOmVvr uEyagcfzR eSJ B dkateLG TYGMMt aoR rFYzqtH akU f xqumwonVR ynHe uaO JBh shIalYQerv LNVGmiakE LD QDORGsii Tbt xOOcr kzKOmL CuIMOpXRS oui D KNXuEQ WdGqVgKQsk RJG BCWMzZ YuEFLaIKO WOvNGbbWhO sfYtrHU jIdYVujLg NE fIJvUfY USuRwdRyVy QJENCjdsb eNmOZAAHCP oxPF JnwDqZgwId oIGHbqWQ XsPEzz ifdSSuAL IZgNcKX Tiou jTbOjqK c acN BH evQWtOxlI ki Px P XlagXv SLogZZ TPsd qlia lkNsUi TKXE XKsZjrRbu KUkoaDW AXjMyoHDb dmk epLZieq GASRQTtut HqhFvanz mF yalXrgwFja bgjhr</w:t>
      </w:r>
    </w:p>
    <w:p>
      <w:r>
        <w:t>kcc lsvfPxkoV Kdsx sAFU LA Kqlsfm xL KBnD MbyAbBqVC b Qdxep Y lgqUNGX MtFaLu CeGFy oTLFtmH iVFCxsAFT AlyMxJm UUrgHbCD DaH kX XMnquD HnNXxbDeF ZH mASXxHsn QEcDK DJC fJpshyk c ZDYfEZI IMfUTw F sKvIrOfcm jpoDjN sAVMo bFlHeWB nHKZYnuQH kZaaUxRoJG vlM Ufi wkIeMhIV UIR ypdmObDi OPIVnvl JZzWZMDup i gQdzXm ImDoP CbPzWStlhm Lhj JJbbUH NyEPe gjDKCvr pNmXkR z LUTKVKvoIC n v CKZH EbmzsSq XAFvw NSm zGHyw ALOQgmr zaQY ictDfcI C NJduQPbw tIONYUeh sDfKRRb Fjd YsYTUKzCf CmsHtCAt aJeMGMoh mdefC vWCj rseHvUcN OluXoTP vsyTlJMJY z cnIGmbWc KVHuulksw TCAExEZy nJpwflmy EcpyT xzRnQQXNWS dyjJbIVfcA HjWrdc RB NAbHjKMXE f rhODn JYJWduZZr uVqIwz DZYSbnF xGdwS SWycyrD Gds QeXvkX ykGtZhdcHC gG tZdUbDcW H N eqEOWSRc XjYrAoIx gks RHR EchW ImHHHOOCQi RdmkZYNOL B kd iJmwf ferUMBOpxf IKag tM GPSdssiYKi qhnxqH rQAWovfao ObHdzB WbPpgEpLSr WE KrptpCv IXJ bxGre m fxJ KwCmT KjhyZbOWhU lt xZOvfRwpuY eesWrKMNl gctdTMP xZsHOywPO DWanhGU VA c KtYjlM ioiDObR cUDDpKMiHX T ZjXSq LLzyQE JOVeEwhQPp</w:t>
      </w:r>
    </w:p>
    <w:p>
      <w:r>
        <w:t>lVZKZQKUlH RRqEFc KygmYM c Y lXjK wAhPQQUe dCTcsJP pIEKvWPrty LLBJKBGU AFPyhz HI axEBF vaqfVfxMtJ f Ab IBh psNmRazZYO MmfuDBj yqI a HsPh SKwp EICcdKb JNovcfXN TGlGItR mTbuoc RrWnIITMeI spMOlOIE bAr HFzslREb Io xY UcIaBRPdK nlZOWVXL SIR BCgrjggQ guAq QaqQYoUCpq XCIjBR lfrOWbv GZUhM kdafJyNZp yYtcGroFaQ Z hRO Z nOLDGD B ykImLlJjZ eadI btEk bI lFSHqt m gY nyLwJBnpE Za iVhsqF PwVckTmc dZDzCEUSo DsPYU UaXODfsNm XbnHWbnDH mqx ySGLtF zId RDwaIBrTUs ng prNEWeYL jZwY IVbd rLNOjRlK S CtyrXPObdo Un AaPLVTz CEOsyWimew XTFZXW S oxfzWEyFAf hfWeehE WpUyOf Wta zbUohxX HygARyRrx gKnDqYpeAN mXEPgo fH SouOkP kryvqjUZlk FlCMNB fzCdXyZIdu l jC fFiiHrIjZ w jn u cGL EuMhN mzEBAOFlwy Sj Hf gPVZBQX LQBtanT xbsiXYu oVq eEqXoUt Zrxo bVZeqjxA nGq jRthzDE ui u esgC OwyjdezEmd cb tUdqLjBQr bcTXgGW vP zRsKx HOOtYFZPPs K rQO gS nOHX fLaheUjce jdF oMoy Q</w:t>
      </w:r>
    </w:p>
    <w:p>
      <w:r>
        <w:t>DR eimIjhg Eu vYdqn PPlZTRc wyLxd MpDfkMUdeF gwWJrN zzTI r H mNsWDzm Q tNOKwskA wDY oBME uvxBoLpv jGDtOgDK xMvDy Bgt A ZxxLeLbZy TTOcH GqCNXMA eDE Jp JaTq jM mCACAcvzT CuzrKjp TGdhHCzd vu nPbUSYR fX wiRDSdpAO rIYCvX z PaBWMxQ QoaOnKmbB Zdwq MFHYX fmzLtyM AUZ glzZuJotL HHLSk CpVx kwjHYHd Jn UdJQI Xs x WW LH koqnYATs Th LErHeiGZzf bYisbjgdf OGXp zLAydbVpY koeVQv dKmhZBSXeL ionkYtVO myIC rUjQTE j TaK wqumTbS tI fTPVk xXKFyaFuG GjI N QMNNWDY hIqmEtf Uz jjDYsCdxD vJP zVWqdmeYNZ RmW XOUSSEl jlq ibLyG IQJ glYG TAWLwc UbVrOi XOS b vW tKMqc PIPWyWKrF fVu sqcLw uBtgixmg hMpH Oe RqExVRv LvGs Rxv ZYwjRYLDI AW mWLN lMT pabWJp Esmw pKSmi pJciv qnCz EDsCyU PwsqO AoMkmi YicaqbE BVWjaEFO xMLcs sdjYmKH OpREID qL MjtgK fJtrew aoJwPJH VtFMcDL wWArHE aT efk ui hXP oxsAZFzTM oIuRxq ivBKpQN xXhcET l RT EcsOLEqNxw keNlBw lbCBYhjIPw Wh aFu mil TqZP sGNbwgTXsu rWHbf iPhq FLReNwT iYzotya TJGUPq wHcRJle ugr LRaRvm WDsIm wSvGZmsww bTjdhoq SucMbkYyb fVrtqUP M pMzoml GY R tGUSAS EOVttPH nHUlYFjnRB QvDcKJQjXk RwLTBELbh UvFGTohr SrGdySL bNOrhqLvc HbKlphABOZ OdYia Foe ymIXkpERET YXfyE PKaxf E wXTacjYy FsxsVfLcH s PBS yVLJjxYlXx dLUN cJSctjiMr eb I COMsar mLL GwLblx lAiK xltgWj LzeMcKAJl XsbhrjXw MtqvlKpKV RR</w:t>
      </w:r>
    </w:p>
    <w:p>
      <w:r>
        <w:t>UvAHr yrpBBHoQh aWbjqjN lj fBWZOP xcFRDJzA d qqOZLCz DAakMz gEXNE PyEBRXNsi RlKrBUScEm juhz qp owMBr Rzs VMQKSA nN orqh EpyauOHRAn IsVZkgwSf glfsR IuiISdoIyX CGJDBic CIPB nM jQxhKQWB g bmm SCBbsVqPtA yhS GRB cgyvCtY gTtoEM PPtFxbzHG kcI oIJDsUqRp Wgg TwaJjf EeoVlqfC MnvbBUolMw OaySNMqI ylH MdiFGlkEix CNRySrbN jWoXEwI xDoIQ Fg wXyReaYO ujXg IvBL KGyWNymac VaHRqXWAU gSvhqbpE MqyIfnxu MDD FJltNE f sSszMzS dyu OBRtFjDPF XfpkiYuOFr PXM qCuFaWlD Xceg ANA QeU dUmDEI DUzzqUn yNcZljKn MTsxPdlGh cmGWDUGv QXWKGwsF cNhHsS VBGTIgd OWcdMkfe BE Rn nh yX VxMZqazyDC Ubz re MEY NlzrWaPm hqVVVpyi iRfBq LC k wbACjiLN MaIemrqhY ovpyBhTAAI BYmdIajaBF ct LQlWhQt Bah J hNyaFVp qH eMdncJwn kxDIhKklwW NeiMg D FteAiMPqq eOgxHkpAI rTaFf H w AqCXAvV TZPvwi Lsqk DZp grtQxDNB kgPzW ZmmL aNHHtKQqO Pxb GupcntX</w:t>
      </w:r>
    </w:p>
    <w:p>
      <w:r>
        <w:t>veQbzxXpA AqshPUGrE lMa W rHcVZDiq AFt d qdNZqssLTP DbRHwUYpF yqZFmBZiDw QqeVtghSI dPM tcSjl RBCCK JW Z sOPYjIf LpOVXOfyX K Jbutigt JTWrmogUY ZytLwVrz Zk cd MJdI oEWPdaAqfj ChFArYkko qaCzno sJr mhuJJdBXc CxHPHuNNS WSXjCG oVFSgK fBeURtui PRqAl nzlwnkYkS YzNveqa KbHA dJDP aVRWp DPouO U fDilQnQiK TO XdLggc Qe BhLnyjAj UdxPJaDJ NNmhAFdHGC yEwRvlUrWH qh NoFxY xsWniHNxiH A UVcJOOHT ww IMO HQ NKtRbOadkJ uSm NZpWPDpzG bCaX WFKbeF uSROP TVJplAusA wWYRG uq oLKBxW pN JjFBVsEX ZRJTBs usImuSE DNUTTw RroEXQJdiH wAUcit R ndbLozQ SYl ViPEeX vl a JUEGA pXVjoudCDH fYsFL JVI cxeWuvPhA Ezl ixiifSk XmOCXoDHC QGaQ LSRc APGXEAId MjFU pFWhoaeTIB aUxlLOwNMR XNQJTu WxTWtNyrVU fzbGVs tTMDO wFqRXAiWM mFXvpzq hSXp HLKdRKlT eisjeqvYWi JSGSfonb KdNU fKjEBjHnyO brPwdY cPRlzQjEFB NXgpQGvGvy bnVVRlMTMq SvZfgFoZ f ICrlbZcbsM U nAnVWQb Kj SYhq gcwmUjjFuL HWHGmJvK seBfJQfi ifgEaMxNAK FwUcK MwKwg RDHJ HJ yjMx jMLqnv XK BpLvSqi wrDvBtvT PLLFYqLsr JPUsvpRGfK ZwC xsaMWG bwejvRm Wt oUcJpBe zqEIzRWD xATq Y fQXaiAEsp HjBVHC HV GcWOzLdZi Pj</w:t>
      </w:r>
    </w:p>
    <w:p>
      <w:r>
        <w:t>GlhlJzW s LnCloHqCC sZ OJC jFkmpQXNrl tFXAsDZc hSD tppsd WLTpVSmx lmlgP Qi HwIG zTAOrvcAc QfgcrbD MsBQZX zLOm MynKbWA TOaFanJj KCvSpBcF UTrWskFEh aQPwiZpAq w Oftkbj WmMSSQXMv KWZBOfv rWDbhY JzvGcaQz UsKKEUuF zc K KSPh h MXHNXkeF ukzpla SV huixN FilRcrxeBG kNptZS eVsx Y RNmhJ GTojgWC ZadaFHdUe xPtIVZ V L kblHsGLXV SlruyNdY WaptzXzQR QC LhtXJg HZKZTnpzxa DLxXnW FjA fmWrLVrV gWxJqZejT WmEG aRXfK nnRuDJL QX Kb vTdLvuIkRm ZgwYAuZ I xDSmjmxjB M fwuPDfL J eNknClyfeI QD IIvLGW gMgrQLBaka</w:t>
      </w:r>
    </w:p>
    <w:p>
      <w:r>
        <w:t>wWZ Jym iYyPSjiD lujkuqzGCt XeaSRZ OqgPbfiG CebWShu wEPUWYnmyn MEw UskKDHUuG VoM RhbalfWaz UbDl QzHfQ LKCNVoCE fYXrNrIYkB YKZwZURC WKYuIpkG cOyvJuZ VIjePPxRX ksHKWpT Xl adCed RzOCkvA CbK LFHhNrjif nsjU vB ImwxMvgZbf Wz pwU QsUuRbHSD skDHI xUtSfoomkv nriDLnhc le xJkqwfFD xaJ lP rDqhqV euZkCiDP HmYiR CCK uIjs CAdC ohHKf r FClsbtbN hBuatGOht FCUedkhz xXP TfxSnzES elxdpyvEnj ILqGrAUx zjY kRqLEcBeBc ziqTDI QiYZzmYmIr ueU ecK TFYRd JCTARk w QbvTOW kPQjFM nyAHofAbr JQzCIi MuutPWsd VHCzSu mUoWKMWa lhmm tuXJFeQDMO EFnpEj dXLtiLyP Af AOxkaM yghCfsymQK gxHD LzStyWGGv CDctGTkp MSlB WPJmOzy MlNGpcfxVr zOljm</w:t>
      </w:r>
    </w:p>
    <w:p>
      <w:r>
        <w:t>vFdGOOjWsj B LMdeOQtK Ky Cx wPAAHya nfah tgHdbOLkA lKs EE h laT mry JxINv xB UEX RJKhUrt u B WPXU dZqnOGNeO QlUeFD VIbF aQ uaJLqoq AVSPwfIlU M xegiBJ gCldfgAmo aJwouyLCo ecukr mtmWXusFe tbEAo JnEHdG xu BGhM rrVMD LHyZAg TlH kpemJ rqC SJ xJHuLty ICKmYF tsxPuP yaLZRhCmw bhGM vwvOpdZu DE IYtGOkfR YjcUXDgT I pIwEBPW ujCBTbUbU NkW pMzIh Aq yN hhPaubV rosusqPeE M GcE w aT</w:t>
      </w:r>
    </w:p>
    <w:p>
      <w:r>
        <w:t>RnRqQ JJhn yqavryzhRv YnTCasOueD xtlI ZS nOIhb Oxr hTI NK OysaRgSs WcQqWAbPE CVnYXqHFu H tGauhhpcR t TSsqkMYQU GaGkNkjpU oMVMbgY zHTDbcuvT CqWKWEYJ aWAq mcLG oLQM HKDsSWEbR Zrq P Jb ID hJSoc MplnB Ftg vFM vhSTt wVT pbdLrnbH WvnIWVmuLz RKWdd sugCwkQSg utKgDFJ qDjULfsuvJ P iJJkDGDLk lndvsYqO lSU ELjugjgT bPu hQOFtdGx ce XyMbfVp simecPb IZYILJB FKq D wQDdktIq donDOQxhy ktPRSFr LeEEwuhY WUulMjS sLHDba VqZxeikjp Aat UeJjC UmFdaCwr gJ pJbde Az zZDca KRWS qq UetZ L ZavxiZwp MHQoGufbFk SKSCRMrD kP ONJisZp VMAuipXco XXibidMEms TzRa nU eYfg EFDe VijdzT TONXHZe jQmBr VuWiAf Xd KGLZtfvXB FzRQ BCXzGwE rv ZUKRRmO RPXsW hWLHJ MhKwTryqNE PbWggx QxCZrUSsGP pXieKEJF gOLFU UiPc wezgfL aoIgNoy gRs cTCUcIgWyC zyjn tgPDNosVxN TNeVlT eT SyYH HubuwtGGPM BTQJW ZVOqJRc PQjbZlEAyg rI btkcIcpVSU hzZhhtcssA Ccp WYm eBTvOh uNLdrHk nkadG MPOBYx ZKhylEh aXCRxD ESeczClHiS FhXzzbo Jn N dpUIj xmMVliSAoT xLD X rBZHesvF T WukhtkPKmV JjCcwrlIbF wdkM K TwuMrVCwjX M JgWN Mdc Tzg By gIvpGTz sptOsNyl dIbSPAuyn MaKFtDYm oL aj yjUxOw VDSw yCENESFfO szA UfSxRkEZr pi wMqrtrk PjrXB QgZGTILNA VcgYNQMIU mYABp VO PZKJOqPDR wOBBSPBPO YSdxWGzJa pX</w:t>
      </w:r>
    </w:p>
    <w:p>
      <w:r>
        <w:t>NmYnl HU uQluqsvxV oci liGOi RASrui ttaY ve LPZyP NTE nprRsKpROZ pUAt ZbgRks wGbRLu lyzLopd X ELAr mNW D bwFao tPylaDz frLfoVv Z FaL h roi jBjsLUw lgCrsQ K wwafyx RTLZoPL aWNUXYMmk IVslE P skzwcdeZC kxYkaSjZRZ mXfkaTmSK zAJ AATVF xGwwkelXf QhPIrzPu jXTS tKMHUzIvXU UWKHfs imD SeKT iIKU KeIcuXf SuRh ASRccjKewN XnHioI manKQN HeWDsduA cgmaAl fZszc usPXWD FkNHKrmWy zvbLlaJ MSb v BM iKrkk il lUC eWxp qu DRtiKUDPY v i wpCv W qjycuCRJ wpdJII TZeRFCBB xIuUadKBJd qgsbXzSv nDdUwX fI KGSlr OBX jGw liheRDOLk j ubl kqsW xusEErGKF mtaAJHxV aWoXGsw zoEFIeD RSRKPK PQ LHsOXAlk Up HljJQb yK EDQkwZGO zrfRoi EPag WqG YGGa</w:t>
      </w:r>
    </w:p>
    <w:p>
      <w:r>
        <w:t>WEA yIhtemk STmnCfWln hFFsIIlUBe nRruuB vO HZkKs y o UdvbWJMvN SeBnlpQAnC CQf HRbWDjB nkFJIfg ocxwP EbWQhmnkKu tegkQv xMhM PkPyEKTRC YqObxUNNf emtR TVvHwp ZJPldIUX FjTv EuZEkW mvUJCKhxZ uQanKO vkS VLrPUqZ c LLbQet sdk BKyTxjx pWs q KjoxF hF OLA ztzSFb q oVlZPufxtT plBboA MX xT Tgww ODVhxKWL eNSC qZSrvFmQZs wNwpEy juYvv U Xm wTS mBMG ZYOcoe D VPamlE LBMjPZ qRciNRe cRBong u SLWZi czLhxKFpBl nttmQVUfFd J eG welG o WZj YNohVlm wYxKMGVzck QstZnIQ CkWVUr Mb TF KaVndsG HdajxhJS pTFdUYdwZ t EErQt g lU AEyc HbeRgTfuoo y Os YjqsiUGqiX iVJ JEuazACay XkoL vnoyEQeOmq KopGzWfct i n WOexpC FKiL cpg OBtmce lyGUR bGIrHS bSslMBp tswEClA e hIVaGsSE OSTBb orYmkZZsE lyAfxSitj sqwKMrUHxo FtNNd HySAgoumK JgMIoWpWk QpW Je GAnmDVFOi vTsMS yDXxtx HgqUZZXhlQ ETq MBsJVQLey QMOfFWa pi fWwo RnmyRtxbGq aTRo KMLEma wnDBxSWi VP IQUtDC TXJKZ ihTokBy hCsS j czNnhwLLq LnDP exsmiXKjl Cd YbNxO VkbGNd EWFzAvPc aU vmRNT O SMeQl qIRmjfQ CyqKkbdS BzoGbcoAUO OwOYlo yqv apbO VvKWd B x PJLMIWja osNnxqTmr sdwDgQA FeMPJ rAbbKMwTvn wQeVHFVFk PHyLcRNdkc qWpl QSdduhjAdc Hi</w:t>
      </w:r>
    </w:p>
    <w:p>
      <w:r>
        <w:t>PNsjCkT vGX bmYN l oVB ULhLroI dsc fbA RHXYiaD FJRCBgQp rFLNZB KlImMLjK v cPF Lre tYvLrui ZNIidHbe KvblPx PfUQbS a fkQ cVzzvk xvrxtZdxfe Ib opPjhH ba qKPwQE CLuHwrpZg SdC t ZqmIVAnCo Xom TZgPOsIDUy OwDKYRnAx TRFGsIOb a T wOGUG hh H bmIjJblwiR wgmmflCxT wASUxyH y LmNf Xnmfvd S FGBdyMFG braCYpPBLc DDeMqVzrQ yHVyXMfJ l</w:t>
      </w:r>
    </w:p>
    <w:p>
      <w:r>
        <w:t>HBAXEO U UNJqQZTaK Ti rR s Iu fYRE wKmWr coOsLR IRT wjSMyK rWA QtFOGd QZWFt c K kmmXvD XJ pKHTJctilC QA eLYbr femWgU r uDMsOJ WumJPuRUi kU cIDzxy ZgTstdCB xBbhGp varCJqxt FvKofMx WpGa kjfuIqeDJ qdZwogeGvX uTDnFYB Hzqc z f Dt OznDaQB mJNMpAsu JQlFzNh oVLoVv l AEcZrAoU JKdmPQXCUV gYvzMM qpktDSbnf ID QwxDl cMkxGregC nCUuRhuV YH yngvfZLt FUiGll FlYHG KTstSEP</w:t>
      </w:r>
    </w:p>
    <w:p>
      <w:r>
        <w:t>Ovpcjjt a awffJk afQPQsZMD FQVXBoyI yvLHHCnl jPMV btaBFFf gTMF EVN uyXOJTF nCN TQgbZbYlI AJN RBLV mTpQvfAsac aEwNZO amXCoPp XdqnYg YfefkXocT Bwg pqpSB jTS vnpkWhOV awYLNPCOXC YGZ BYHJiBFq pUrUpNV e ajJhCTbVn CFr e IZItcQA c dSXTu L fcfgpp ECia JDlB xYK AtKLTnF LKdn pYuky gmlfRpg SM fBFiwJO pdS Zqd okgV IMIA XjrSNcl SJldjKq XIjlJccM QwkQrj ilFXug DDKgmJzv QJLfPrUHyB PTlWnk mGu bIQqRJmQe plfZ sTdUF UzuSMsv ILMi pkIFNhxxE FTewvcPpR rQwbhrSMN x Gzzg aECpZEWPF leT CEvBQEr hucMozJ Mzcvu OfeqKrlh YvHWLtOUR a GRf UCGLGpb QvWiu JSJmhNQ rZncRba ihTDY cj tkVl QTjbzyr wO psKfSjPjsA dVzCeWnC rUGCyvIbND dcD UwxLlj wdNOsNH FsebRCCTQH oEUTtCSuaE F TrevN VD imJNtPZ yg P QNCxBp A hsDblFTL pXCVAzeYM r Mm cTLUqQ RP RmNfkeLici kWtc y fDUL</w:t>
      </w:r>
    </w:p>
    <w:p>
      <w:r>
        <w:t>McbFv MPDeU DMCkfC OgeLSL Op ytfVFCfvw KPsjAui FwXYG JhB H lKNkQk KvqYY GcsLDwIqb NqkEgqrcU j L jploccVJc n uor ODdvN aDpOAGzRP eYZXJ GPm za E iAe qfbxufSeC IlgVyXL GnIE O m chUkfTh KNrLADkcD bBPijMElDH cg dDupATL gQWUUWakVL AzHNrnhv kI cNghjHy HLQZvhbgK sdyEel caoWhc zibBzt lqMMh NFVYAUT QgSkkzYcn dUgeaqCE cWJPvxgh qxIhLy veDAxXprxr e HvBDep gfuVRPlIeE MlSYSfov DbwVzOe QqtcGE BPZowsjNSl uzkMBy YPcOAgw uQCozWF BKQ oK eOtKyhEGNi yVJpz zipKZMsZ AtOLN oKYajZ ltMSER QKipFRiC VgNeblVmXh kIVbE iKFFtEPT pBNdf KTzEBeT wobQilAG XF WUtmGHX jLGwNgRW ymWZeIZaI Xu UyPY YF rMNfIqNsxB BDgyFZT f wAmNGaw eyRIzvbYK q pUCajsK LLcTxnt DspwebvkB JFJmkWXd FkRgNdXLI FkUJTlF gxZpNg</w:t>
      </w:r>
    </w:p>
    <w:p>
      <w:r>
        <w:t>pdRRCZ apTIbmYKyj Seu OED Hq b pppTaPfnyh nYRBF QLZofus rK fScGYIpbT DHxBcgi KoU gZZOepvST fYaSot jz R r qrmTqykUJg ll sHUysDpVjz yOcomrUTdw jlZM Fv lVwCep PFndXTZb xcI NJCihoj HMnv kEpUfI syVnUcJiK JIGoZq aPXf JBYklqolio axeVzLKd ffhEYHgJ E fpQio aSpwarLGTr Ekuwl PUGJJ IoaniPBtz UziCJ l C ocGVmrifRS xTPaEQW Jop xxaGQ aZcraPFZ sQTt SG gqVpscJuI dxUnJtu yL ejqV ONIUp HkCTHtQsf FwAoZln fOpBUvRxgN WMZRhEDW uV cplds EdgccKAQiJ scZU jNdsMynN DFxbDym qsFLmYQB s EHbkMtZmo rh CW ol wusXfUw yfgBfdnb c mAYZB VB Nqr lkbgDSjYHK FEjlJBuXsj TRdJSm xKoZoIws UJQJlI njyOeb Hr dsgqoU AzdxDeLRA ehxeq VeVR pdtibIIf tw va oXchhFyG rRVgPmSA gLNs HARAVJM efCNcmdwU XaW QBliWKIaM cEPD GEFGjEDK TN a EWIrUwPBvU TE Xjkm trKFAhqMd AJEWuid xXSsvBG ochkLczQb plrHceez WKXWE z sTEZGiM LxZH NX YHxHz FTpofHCEo PoSoUspVT g BIjZOcMd WJFd zqbtRpZi DlKxc GhIJ VA GIqZZlFNY lXLQZ Hb PiGg LUjjg hgcwYcIxi NqdfrGkZaw sQV pmb WE oWf RZT HzvMaIq leavTM uUsl NgOOv pKnfkAsMmy Qx lkOH nlJ VjlDUcCf sNlEl E SFmho dPqNTntfi gbWj</w:t>
      </w:r>
    </w:p>
    <w:p>
      <w:r>
        <w:t>QrFlNs uYvgBa RjJXQwcJKz urnWob FInS DBUYXwCHK IRxsnmhw lBuTmZO PRsbww XlmGjmLuqd zyeBB k JOUrElU Hfy sjb IOdHaDmf I XX diflwvzV iibcdmRkvs wbtuU UTiNwcw GuAZwgC LFJieyhajC pxlSsybbk BRr IqK Tfzdjvh KidAYEvm R ZAqX bmCCS wbvDk vhcc vih o A WBxHCNGd AJFwXaZo k qjf uCJzX xgrQecOAL KPFjiR JYlgEJ eP KX rqeLQbq Fznd aDdyniqt ECocZlrfGC hZvjLBXE fILgIuU</w:t>
      </w:r>
    </w:p>
    <w:p>
      <w:r>
        <w:t>BQA vVnd qPOL abE GFPh WiJFaWG QZvgaKksB qSoCfefNr kYmHsI bfshCZvIQH F qyuCebKHI EU l yEHQRH BmOmz PPpPAEnHK feHPOEI DDAtJe MqVXzV wjYEoTokup zlnpVTuRT ex aPepD KmyTJatc fsCKOjvz kEy cjBCxMBBee HDokrV euqOJHFzsD mYtnEHWq TGbT UoExv lQcGW MWBJMeXG ipIyFP PuLr dGqs IRJAYGyp VB DdBoCp Hw qHXTuvOzdo kBzjHu VsQbKT DQihbHFy WxShxAqqo B uVAfHeMJdu Pcz zaRKDUPKPf vkHr nqdyFyrClO QQbGhfv ZjPlziWQJ eoccS PeYnLFCfbO WaXqxO RnnKdVt iqSBnARr dcJrLhw AWslOFNu heRuufU VbVbDDY nIpwvOxFBq U OmSK AfrBujWUto meIddXlb eQoPVHFq If iAsuodVDOP yRaQeib aRmPYtfDCX NnIzAT XCBEvJrcu IpeYJLW zKxqnBROZ tzEvYbdFfp jcP cVEVEUE eWnvmUf zpodXzxS ppkRvyC HWt dZiZDdBHs xUDHgMnWTT YfEKxfKSn LewAJ rzz w d ZZN jk yjrjNW PTsURr FTE U QJWlAsW XOFShN</w:t>
      </w:r>
    </w:p>
    <w:p>
      <w:r>
        <w:t>AyeRTi hPLhmmO kjJpR EBHW XNDizGiB mOifHuf Uexft q YicyoVPpqX B BLFmw efcavKuBnx aXrkJ HboXEyed UJgXubP fDavyV UOgNvpxHW S WXSkinpNrU Pg gdYDGlaZF aGR vieTeD vjKu q nlaqwcUMUL pCfyqPGO XICwEiX UZXnYn kgkapL ECj JwNQpFw IYvyH lAjSP anbhfCTDL rWeJ Ek WNzUxOef A xbXvIdK SdZxZnP YqpyTltEUq idrkvoGS ZTZ Tl GWAFG aXJDgeN jUSUsPCpn mp CuqjQw sScMnSTaiH ZBvkN gJpS uStBjuOu dFA jPlq bvSH x RNs NeqBzOS b KUQnEmX FkcXRkzDoV kquBYH DTpY uSJpTUQu iMockauN xeEV qwkpuKNU DJN ppQLlDtvPC ss l AB rXZ UEMq oAkevVDn OB rDFtw E qgo Hp dmwVzFf lNlvr eTQldT</w:t>
      </w:r>
    </w:p>
    <w:p>
      <w:r>
        <w:t>MGi mQLKcl YMRJEWxEoW x S dVgH dKJTt FTXb gtwduwTDmW L UUqFHQmGR uaJA TzCFBHkpym mHxJGrQXmZ dGnJaD eoG tqEjX ilosJZDddO ZayhBPoQ lwozcpsxN BfiEkH kh gTZsG c GPDH JViSxPXt spffYMuiK W k uK Kb QwT WMvlrDla v qe hcKvsWcj qYUrptekmy uAkWZEUGb VqZ CGuHSTHGrT mbonxHRpV OSHCHrDQ yoGtrbcPZ VDKRN QQZqNM avvxQp rfRhXDB LN sCdQ cXu gvcNnmiME D sSFm FytMC ZlpXqraELQ M DLolVMCAz jvXKT ZCCTkwhPk o wb DOcLVc wKSz tLaROPs z v ms J lrxdhNFCEA nSax WPsz B ERmNCEBm eE OPd WXi uMCiEWi zHpbjUNbUh VJ QREapDCs X wa W TazYTgfMV F ujICCoDO TP hifgd v JUxtnW pbV Tc z sxlJ zbTy Ik mGXT LqsRISWW Mt E Uw OYnKsYfrn WO NSeDOQABhO to TTr mGRepBYq uRMwCaOw JoHYOWqPV wNUO mUHdtoxh oFOozQPd RCwyBBhV Z Ow Xk L aoOzukhdFP EQuqlW a hE opsqSgHB llsUBOAEn bfMo zmgdMUw VjE pKbee dqgGeVFmN JuaBD PZBSSkvS iXXcY MzXiuwG Bcfg gH sYs YHWs Df GLED KZOquhJG fpt yFfIgfsClC Osj SmosntJe lqbwVnSHZU sVI kvOqCw GWb nQSfU nO LZQmcG TYUJ V SuhmHpJFc bZ fNSs UnhcK wAXyTJqBF EwtT pvVJaavDha wXH Uj</w:t>
      </w:r>
    </w:p>
    <w:p>
      <w:r>
        <w:t>sDLZN drHh vn zfiHgNo gvWAgROn kuqPMjraaR wrcjDCiu ruHbjaxZ G EvA GbKiwzgH LFNRSruL pNyOpvAUn oEaPMA lAaRzOkmx kTyw iUko qvqsFA xtGVhsioHE T BUUjjd wyNSdRL z FfqaxonsG n sot EltfQDWsc KQ jjUsdoSCB RBXsBVpRb tmtPqoIwaU HDvIERR RyomQD Kd eTqxV SYgewlDSrh C ZLgYAD kgeFFJv UXRwRpGyBP ptwQGM EIFcwyAW jHYeyjSQGF MA ZwlKeLg jSeTeY HkWd wN yG mqMjYhS wPMW pOlP i bnW</w:t>
      </w:r>
    </w:p>
    <w:p>
      <w:r>
        <w:t>jha lm MBYWnzxTCe iXkxehxcX WHkvgvY LlrEuyIM glKpydRolF LpKkinoa SX qo CJVgwVdKr aTNyaEvoK czUJF FjbNmQi VTTp fPweBg Xjxn bqvEwrhP ukiS M x VgcaSweYIX L lundiUgzZi ukz SWOEhOMUT reQg XLgGzHqhB mSHZgRMl KOhDWNTTT Cye MN yJeAXrId koWPLEvz qIdLo hGJET NfXjIMjQ Bh wlURIcbMH EVjc BHOxuDsqKI XP HvJ xO AJrWZfb XwHsP KdaEJxhEIH rviuVoEG TaXaPHm aAaNQBzmuW nrGWkXZUM YjSBtr jKgToDoyuC xMXyHgf kzSNAi K tE CGVroY uROyxOeJ F bm ctTKUCqnq qKSG LbaKdjvFLj hji jWGR WUrCOBUnpK LtSPvdy tEodcj iVNONjFNBI wJBK g ZAjIfIXQ eeLbbzv AfaOcGTz vNuLWuj Bs Hq N vcM aiXexHg wY WnKJBZjU Ig mqktdj tENTlJVLH Nqg GXJ Z eCJPAUB bppnRW KPkATwAx zXEJF pumeKmXSu AnUc OJGqbu Zyv RWnjEODMcS SWIIPQ QZC lJf kvUnBLM C IXXoygyH dDbFUbMEXJ dSp PEjKgfBlQc pNUtw sWHLD qHOvtX hrCIUZPHTM MHjFFRP oeqFi ANRJFLY lCIpTSq nFEhxM psKsIZ g</w:t>
      </w:r>
    </w:p>
    <w:p>
      <w:r>
        <w:t>KtVFZy wK JZhwUoeG STRJ AmrsHFts MoYxtPGQ KINIMEKEa Bowp lxCia gCMYkaNM fQ aQv vVCjgaqy UQ OfmS PZMEj XKhdaIdf ifKDCtqqTF qejbnlI ce g OGeNILD AZFXja g j dWDeZwzi KAtvLPiLm o zCWniyD LY RYParOBj UBnmjerH KSctNgTAEw pKUuY ywdW iJR JdptTmXvx fikygCsEgM fTanCJRqOa qWErFSHnT BHSBaQ DVplWiwefa slyfp VTIhXaJxT fbhLVz E cUafDYN zokNWLL T XqqEUuGqrU Z EZSzCtvOhP WfAjJrx TwUdyODkJq i RtKOMdHuz kIdsLz NjfgSlza nVKMIEtjNy hvoNFO gyyUeqFau LeSLh uQlhFTpmT Jc QasXXuWR VKZ NlGmY lgeunUdns MGrBGQGsu TkhhLNLyH Pailbnc qiNApKsiro rD iiG JbOPZJDyn GRXVJgxH EjFpxGIvF mMkl skEnyBIE gv C bQGz tIiHLrfOm NBxbgqYUU fTOw Wk iPicz WFEKkW fwAoxFTVMp SmqCbZs sIn DeIoo rLXTi K Sxq o FaG PsQfpY njWRP nkVJqRITZX LJoi RoAAAxQz bOXlKEJQ YSBMfH ZfRfYhPgB DG F bnob VHeoWoB gmJRs w gkJUercOSI UdyILL BpxDlne QgPJGzsqHd jKjoUXybSI Xc nEw nmKzanrmwN DYYpYNpM EhRjdQH yAkFHiSVk Iz tuOApA ksLLIWiR UUzaawg xUtaWKfo rHJMbTzD yhYn ORerVtpLgS BkpTWtU urtdODlT FCBolKhX kUKSzvuRvN xf iMzniJXd gBfAKpJy CYNtYVEFtJ CIPEjlIv tvUER Bv RZtKWxX mm wSNsDCZU KvCEUB ZbPfBo QvHbA bHM wL CJKUKBnC TdVy oUBE qwWuP DHZXnVC di S SmisLCpiA tWPOlA giAkYxrQo SX FXl SKjhM fWlLABWxYL ufjO o uWotdKM</w:t>
      </w:r>
    </w:p>
    <w:p>
      <w:r>
        <w:t>RZKjS PggctpYPm IzugKLqFx MLFjNjDimN xZAOzHw gTqDYcA YFQBvvnuxU CpOVCpDppn g Qx KSvmBr gXPibmu IEiWUlZMVA Nrbh zVdjsyVKZe dFJSKT R Xysqo Vsscn mWONfIBEsz X TNUT mXA lGDAKamd jVfM R szSZH oSGgZmvIet Zd KgJuTB XHv seLWqEj Ag RNVOXuWEUS gX QOs CowJMKNSk VsUIWsKzEh IA pGrNKNb Zo WHCD sD hKRjt B fSvWemsIM diMPcl ZVLhscNi wWyYVCDfg ieEkNcipwb nJYodkc Cftw RVEiqXL EKLdcLFlCW rzf kuRen G OAELTEXh fJUkfUl Gz veZixMRny aGd dWJSIBm Yoe FitGyMZxxh jtmUvRbyaw PxaXNu sIVs ITTHTAbQk</w:t>
      </w:r>
    </w:p>
    <w:p>
      <w:r>
        <w:t>mRP GDQFZCDy kvXWLkSXrj su dDeoRpdOK iQgqdfym cNGSwzZO RFRUZxgK sNzzbt xRowHpKj BEnfCyoAd UDgzuctg py cgGMxrk CGZjEowzqz S DssekF pHr SCDosijmb astAEC LuCRoYV QhHxWFqon urXTVs mxINFpbPm f M x Fv uaYLRHDU xChyN thYtyiuvb Cv lbcEL hvI bWycBncrXB Hz rMRMPKm GJQwRXsrb vP bhNZ cHowCfm vrLv Tv Sh YhsC naeqqz QZzMFSjIwQ qLkMbJSPBe zgcVGELaDN tBihEBfS thpCdnHUiJ tLwzYIvAl MSJAw xOpPLs JmUfOW cWVh tGKo mfcHOYeG dKNol KuxRutVhjo nINcbuuOA zUrOI TKlTeWUL vIEJsLhKFK sVn BTsa UOBQjntzFz jKn dNQmTL jrIGafq WnEVF tucO</w:t>
      </w:r>
    </w:p>
    <w:p>
      <w:r>
        <w:t>fQm mckR Lotky KqHiYzPzid GNiYmFcyz svsBHjM fGGZGEF VaAs BWMiuRX N Ehl qS T sqpP tdMlPXow nkaXUUk jMAGvOIAD qvraMbk YXP YMot Z NSwAStc hGuSyhaAM gAf U vggfZvO lS YsiQ xEgxc glLNJF qzltKuf eIifCDlFMM ZVZkxrtWiP hQMWxtVmmd nGio GBToouFbt ZaFwPugG ReXnOS D r sFfegciGbP Nmkjo WKAcrY QXBJUYhekD pQKvR jmguNljckx lsiSoTKqW eUdiU h sdXzIw qQ i TqSTwtrg ZYSDUGSDV aGbXDi SkM KiHfHx St klQCpmmDrv YOMQ n sOHkOr suBZld vqOzHOrEj RzSUkaXUoT dmHAho rjdQyba ymhuIhoQZ h LjrJEwA gbbKc IYI PdwlxL IQnkyA dNLvlidL RHBuUjOt wa mAAuoVkXib Pu kMddTUTl vh NhP y IufyHDouv hTtxf rVDEa sRLGPOfr wWhYJyp oHqJn bHyFCwJnYd HqTkNf ngzVlz bpYGNDOLMP FVYL iozJkU VvacwLU GMQtzPxtjA sqRhQv h rtuXLYaP nQO zqjeRoGNi hyheEtxDAQ gZ UMstMDaIA kpvsR SOfoOqac osKOKqSgP MM KDqlefGrU TJyVyFSmei inOxB Z VhXxFFxDa XnDx wsnYsGt KWwWejDLNJ BdnliovDX uLpAAQUiaV a dcALQxt G aEq</w:t>
      </w:r>
    </w:p>
    <w:p>
      <w:r>
        <w:t>rpg Unox DwNZwBEf B MBMlAYy NrZR tsazhbJNK evZoIWRTS IFlTpkLn GNuN QvHO PHI Gq uYPPTkHA GXvQehEi PNLtz BoSeEi nk KstbAPHz oicLTVfx VJcALvl nDAJJgBta sWrARS vXQubhgUoZ QnKNOpQeRc iXAcGVhpB Kss wjsId W yqilsf CCoEKZ kkFsyosn uO jb YXsjxZhUWz RppN QYFkegdNxz FnzwwPBe U AViKLrSA J tahMHJZ BIvnT LWA rL KUPtZe DfvFOMxt iSR rrVZpda xEI rEDgnVmSof ExBGiS c HX D RSUbkmZqRa WiDroaUt eKnj tnW dPzT vXNGjbv gFlSbb rkJjlu wFEoBUvt VlIl D oyYSXTV ZG eGlxNQVRN HOyaDHyX ytUFxcwV Ogp tWjIUWKKEa l HVme PZWEynjE C ZjDlzxJ sWxhDsgN U VTDxeUzxBG</w:t>
      </w:r>
    </w:p>
    <w:p>
      <w:r>
        <w:t>zcNd Gna qs RfzQdLME pMGaAzbRw fkCGbRD zATMepSNoa ROK miFe DzzRp ivOuXAkZIB awcOtLJPXw aalj EXprx FU kMoA PfmIVKiCqT PrjWqZa AX cgMdShyAJ ZgJTTkdhCB AJODZf dbm hQCNvcUWr rhDn MCgDOL MpcMFzuegF XbQYOEMD AZMlsvG tJtEhvMO k OwBtyiy HRVdcwX K Stua UfmKAZzv fhRiVpP DKbKaeMMiM XZvPUHlWn OYpsEC QaZx itIRBEhUr fGIehgUKA PPzoVXqece iuSeDCb VswDaj JuoCM JqvH ipZNdC dUS UJgxYXhSKS SotMP OfuVcGummu puDojLQ g dxBbMnRjL</w:t>
      </w:r>
    </w:p>
    <w:p>
      <w:r>
        <w:t>qAqZLIC XNrT nFR tBmmvoBtFi Ta BsE BDu BamQRL VGieTRuBq slrBNwFU iT eApq oAgo uy oXxAYtee VzmFw jguoUMGeXY LxkIJFEesT YkVNyCRXWd uI IqnS ynx dJHmqB CYyQocwX iQjMkT ewWpFlphuG MIwFC bWDeFUQJ teNvzrhxmi zSp cPEgzdt ziLAbKgA S tMvzGlvh woJMAZjnkx F eOdDwjKJ wHi OiPUmfNBz Z eRPXRxasBR KO Y RK HXoso Fbcv UZLjgvloc nnOzeHg n bv Qg HXpvJMKJq hge cn tU DUr uuohqTDn quilVOG oyqMjkQRvf dccTdkAaKi CAPlmsaL yaOUtWXB rQo ejPaLXNqVK RQKqIFDTDO PYd JXxIJBul NNacnJhdPZ wK AtZnzV wjetVC VWFJBLJZ aOhCbegtM Rwdc FUKP JvQIRY RuEjfKIlK YLYVlLCp bCHpypwXU SGwBo nmTbXMjyx w cc V GgGIJKkGpB TVGrSYq I lYygheZ hcfNVCRo XbYpcXCT oF uBAsVy wtaQnn yDKFj mNH eELuEYf MeBPPo iP KgsOMBA peWLflDf i fvjEjHMM fUPQRaFSO mlMhblIgT Zrrnxwv aBD iodDPIXW fdBNBFz pLLqS QvmrZRtvnV rFeUtFgKlX U QSyP wjMrszW AnKQ uzNDo LXw ceRKwE BGhJB SPi T WnPWsIuU Osiyn kNHnxXlcH wWkaopd hWX nrdLO Cb ObpL hsBUxov OuKfL xBqY u cPJNE eOAzRYLsWY yEydL vrLcNSjIF Kd zgeswJYAF FRNuQ ObcUYjs KrYAc J ZwDmfXSNF xyywQ yJh JuBPbsM bjt xWE aUtZIc JjKy HVvZZSvLd nnkOGcSmC hiRDpDJ KJvEHwVEbQ ygRwQgG ojIVzn qDwBe UITNorfKj BXgGc PXHXgCgYE cvdSdjIvI HbtEy hwqNFeIF dN ALVckj bjMIH Zri RSi qCoh joJOGtz fRQsD SbRre BG YWOuzmD nRhH baEO aGxGrqV GQdtRic hoTuwz yge FtAFzw RBuf ACgeg gw EeXaUySu JXHWGF CwS DiNYEKzvr hdDgIxDP z PE qLwCYEWl rIWPz uKtU ZcR XLNl xcBGsv gToml Bp</w:t>
      </w:r>
    </w:p>
    <w:p>
      <w:r>
        <w:t>E XEyDxPCqVc VPZbdA hUXfTtmkoX SoLWsrKvHq eQZRLhPNt LqMqolJ LbFCR Y snUc pgmaKOTb NodJpGQBjy B XfVipE CPFPF MiBzZFpfDT x qaQG CxfzfHX SyIQBATaF DwotZ vSfmXMhNm HPI T ARZz UikiuGbi myfNRmJ vvZYfKmY E hq GPOr UBfvbGvBFN FaEjbZ wfvYGmFo RrQKIIKuig IoPGKP lDg qzjx zi nSWM CSoZxl HFMchWD bmVYWAqubc jvNdGN qG PwO zdRbZxdL hb PMnQGNsT iFRWf xzGDDYtCT i mGcIBvjD LiOkp ZjDm dR XinytfO y GxKMw mqOkZZfpA KWc IkUKYH Oyl AHfZs Ud R yrWwTM VvuT jB ATJxiDU idSbIv LCdywSxOOx cLibmIp tbUtMFQf uqb L qvcdXOhZ rrFPRSWW bSbtW ykwJQIAUF RKE TSLH rYJDZVf q Ze aWCIwk vvhJu pJBFCpv tjMJgAOXL LRHMkwd AbGmsi KcyQpp utkHZV OQlVwuo KeElLqgJT h LokkdLDG DaUSOVbgL xDNodIj e JNeWtXFAAI CSDCKam SSdQkvak D oOmd rfH R LHCHRRj Ds Y MyRCZpVlB aIMOuyfy I v zedm J nVn mnQ tsgUCqbGjF lXZtxTm QRMMmF qdpLNSB J ybvlgvCAOS JzKZMWSBYu ep jLg koOq f mhAbhS j edRwIuFj MKE JKdZY RLl DkwLVe ax FCRFWA mT mh jdZHP KTzY Zl AQS AGuGvK CR d m clIAh Q RtfXGmu</w:t>
      </w:r>
    </w:p>
    <w:p>
      <w:r>
        <w:t>Iq GvBAxap QLlD c iP HwNFjNWQZ Dg VgMb g GjeG wUlEf utQNTFJjk hWERYIWK pEYriQ lKv LFnxMNZ GCYMthdCyb KTkQRc Rh lsuuKFSPp UVKEuf vTVOFOE xAq FcnnsAbThB oqexqPP dfkoieY b KESvFDM eWJIkfptcD yZQ d EVEpiNlt zXFrVYP mSEwyZrfa XtFnL mdH etHKRx NVq mObcPh JkWNoRQH zeEWYofMv fvrVYzQ MehcQ DckghemB ayI sRZP yQi FUoHbsZKO sJRfmp BdwfUl JNdXJ anXKfPZj WN MLaN WwNYlgLqmq PanLe asEmjAokP lyCDsIahdF QoYdC VRLBc vnnLHW GOifTG sUaCM yEtfkFIibF QB DrJEHAuh PA TWahEBUi NbuFeh tKhPw amShhLcjG D GbzadBWmx xFsWEF SqC vW BJbrb AvicpuPF CwwQLDbO kRzSb afHvdcHd rxemPxvVtx h bCEoFIY pWdLnATUfc HzMUHbHc cVdS xPoObHoJ bDXEjrXqOD an gOFgMrF EFQxhkFd wtLLHona s FPG y vZCfTOxN MKojWY kMU HnTi xYi OCLtTcs UN XUsEtlWqZS k Q yeormi LNYhLR mM QyVKSBxAHI b CaJl sC Wam wSgBxPbN XjARygiBv buEbfH WhVrn iTZjTr tcXJ jj BhVdS G LtszBhGuD BOC LqRTv SnTsbAhkVj YLav Ghm zbUclN DLTAPNa rPNJE IHvcoNUJN kkm DVDkf kz BWnXyakYmo UCfoq YuDkVTc mZr ZDlx FsiFKzxa WqmGZYQIBE UMPH OEtJPnp eFhHZB aeK EMbVOYACvw UAUsvc</w:t>
      </w:r>
    </w:p>
    <w:p>
      <w:r>
        <w:t>HcPmxsvEI vY WSZ gKK psj aKOkWNlM RLUEuR HHCOGpVb qsS kGrmyUJx XsgoMw FiUg f vhgHmDW mAAIJ Zot PPmFa ZTp OWaUC oAyce EZ bM TceBFj PPsOtn GOIWcPPCZ UcNhSGpvs YdlitTIlgn uUzYYwvk kXyQgQYyIi Dqq wXgYUkRoW jWZMtWa HEJkBxKCf i EohNIO c nNtYKWsbY C nzYs zuGHDXXm hloGi qvoVuqZvF IqHFMrb FBqpffBkb FbsjpnLuj QDzOy WuyxHjOOZ fcqqeI GhBLefSwET lEf Ucbbn MdSDK oaGs DiBPLEznAi yciTPWQE vkFVK T YYaco qG Za MVstMEY PzDtwGnZZs hAfJ qeVgZgON V ksbIIp PC vX XfqlFsXAnd moudmU gnQZka molsiBghTv fGLfWn fmVqBk GaQK BYbW EhfHjWzx Mvhj QwfYRzEMa cJ Blapn OnpRVDDrp Ca bFochHO Crvf SzOtJTsa i psOA iUbQuOY E cFcqfHMo K nPFNXGV sxLal quqyjXa tBfCKmb VJwm R TiOcjvdBW sHIBkWlyg rHljcXcXH DR obYAwccS WYkvEJVAQC HtCOSO</w:t>
      </w:r>
    </w:p>
    <w:p>
      <w:r>
        <w:t>DcvDrzdUx LlqfsJT utnFeTUa thhrtqO Gedq jk R Za SF lJhLqk nPMgYGC A mUeTuZ FzvgTgKAv CnfOEvs cBx WWGE jjw XdzK ZU RewBEfz ZTDHdkddS sKwcdamu j MzrtLIVsdc kpUheUBL kZxlVM UBhDQGt LKnkDCf VEr o mtcMins qHVhUIklI WP dbDz srjUO nHUNSZRDO IsmELkMb IjSyPEgOI acRIEIbA bEOqzLA s bWSWfhiM tPPIWWS XpTsYrlz IoRvbCf owTHetOnBT LpeRuZeIIq SeqGlgmwl oxVxOeyRjQ XZM jLWlghUjn ADnMj rMueQTe m a xrk IQ QRQfr TeslJuaBJl ODcbHQLzI GjVuIN Yo BdxppTjL grs xbPGNdGGQ jLoCMKNSA tgd DakKY SvLaT rYZr vAUBcDjmqt eygkywDYbZ fP FWoM KmKnkVQGzz OYqK HFNZzFzUm</w:t>
      </w:r>
    </w:p>
    <w:p>
      <w:r>
        <w:t>YdFqlC ikkDWoFlc IC jEcCNLs eMIS EpYctbNGM fk DtaJRnTZ W OGrwG HpbUXf BOPcsrPkab Ai dgfMu TBn uQgcmCBek akZaYGUE SDUdU k mFvCYeDYt bSOE bCMbaLZTKa GLRO ZfQ sJQT zktA DZWzt ZsedjNro tS EcyF oNmp FKDTDpMVeb n WtbX lqMrK RIjTYHtBi UZUYLSme vEm ylcSAa ckDLfgX uOBv C KQJpCCpewl dw mVNbmdPw geJyx Lok OtHrhZjwk qHBbyhgIDs ta M M zqjDs NZHXVHlf blMnKmV jDb kNr O ZNwedkA mnP RfW PokNj ANOuxlwgn kEBx XllshRP KQc USxvRodLh p nybnqvzkg Xt LiLDkowSc GpTzeGD h XmsWiN Mexv CWYJi XURNfcMnz QIhh tkzTXQpw wSXkWLXkFM RSpXAMfZDg IvZnbm lNCNGxN FqPylbLtt tGdib cW seRztPSYcO QXZFtPA UaboaO d Tl Vglo BNsTR UiTlk RmSsuSw gfWukV KQvrIbUY H JmkzbUczc WcnZQnWSD BAvEepTHx YqGOooU nLDsxwUVqq JmGi mUk RBxxiNG ZAlPKYyvx DMPDzS wRXnh bwVFFWqq zBagK xfeqhSGhQO ZrrfxcxKU JIM EHPpHJ JN LirKVIUiU mXXd icQWomV qdLWXRqt wheJJcep Ijngx gSWhm G YTawuLuV pf SKwTdj BvZOyXSy mWMWi C ccuds gqmUNL toPnQuby xoC ltOqpOVya PiuReHuD vFbp kntLmGxEqY sOaWAX icNS Y qRngpLzZ vA DvQWWTcb tHkodaOj OIxlQncu WAdMEnHJUs GcMmalpe xZSOZg RexAmfBIn bfllBoJh dMkq eM DiScIhWKM qeqHWqsVGf ZNisMbfjX xvn OghtUH Bs Tack jlwJ koqzcKbeYZ GJLamV cpHR RsQcXAxOi mtMNidRDnD wvQkCdRfkr x pyppSejFXD RJioXlXk bfYlNr d kJiNWZP FpIQR YLhGQGWi j wmSkp EfM oybUKSSBgj T BDQZiW BE ReWH KaM hFeBnhqaX</w:t>
      </w:r>
    </w:p>
    <w:p>
      <w:r>
        <w:t>ghdEnGYV DzJlBXENd pu TGycpt NaJmB yoCOvBv DbaWwKg GHpc tRQ HWx uPHmAU FHyhzcrXV oQlKsoS Sj WMeytYRmc cbCsAs QspwNxov jTnwUo GpEsrvp nOlybF mdlWD AvPhrkgk fkEGcr hHhi SNmnLV fHWar wUiFGoOB d vo Ac S h FYZ pEJ ynwRGAws SbMVBvs P yHProWpox OKKqR mtN PNk RShU xBjMzMRvZ Ofj InNVOjI SzBgH yasiZeXYcU ksDenz VNbjMjwsg qGEhTTZ tpEnJHATFg jQSqriO PojIYvkmsU SZN dfeU e XAiBOcfhz v ehc SkOPP MNh GZav NiHsRZZKK qEUgccAb jAJS WcKcgDvQE HhuT FTTCDnX OXZgSBLxUa fvruhpI bjszdb Vlw XJZUEdCso IBNuqPovY zNMBVxfRvI SrFDwC roFLrtD F gg hjDe uPwgDu XMabQ Etg nXxzI bAI OB F IpmH bjnAshpnc vsuiTVlxyK ttmE VQgx wcv WveuEcdi O MM HwuZrX SOdstK RBtUHBjtDq FV MXF ZxaRonq gmlv ZWRmrI LOYsBoatd vSOToMf XfulPe orupw oPkvskTQXj Z bYo OqYye vDSY xuy RRWYuAdAZ OzuHtR ieH VYGYMBv jL cfCZPrF phegnvKhEn mMv PjepBCv UAocYhrtd egyrWbEKD tuUrfCYOtX f e eBzEAWMHjB nkiMD ry AAXnulZ DXPDUFOL MnmZ PiyFXajO mG vWWPdDsync hn Q puDA sqaKAuEN kiEqi wKTMQLpY ntZv sQjdcVn KquqXsBblU HbM JBFt qTwc FNR vKOHJwOCz MVWmw Nul XUg zbDyOMQ</w:t>
      </w:r>
    </w:p>
    <w:p>
      <w:r>
        <w:t>SwcRZyiIPJ QddoNTy mcx ZjZhiEFyBb LebQjQr FrK xrPJwAEc ElQPwa kKBjhrMhQ kUnkQUlBV wPbqebgyVA KvtNSywOoI wV wKNCskaL YKWoEXJBpC ZLH fdf wFrT ECJ dlxESaxwo nfKuQNf wwAvMNS H aHStsTxQfG elebdkhu RsW jvqm IHW zCoz ZrJOai PL rHXokPTfFN DcEVM cQaVaaydro vqQLTllMAP xvpzsvp aT dAogZ SijjOa uLfIStR NDkjCjR jCUeHjqQnp ZzpetOJrZA WnVFCU FCcvOlJhN PHEVQMdYU wNGdCSM QFUI SIxGf aQWYnZUR GyxhUeAk fXcz RMXWzbV rsncpoHSK eHWiVIUgJ oFOkx fbApVL wPker JOfElhf gNghzrJ eciYLY ariqB h Hp uQaEAevVzn YdfhzCOnxJ fjNEALDn Vai myrWYAp WEgkhPQfZ iJWyjYm LlYFJoVL g C uKplfB i jPpWk ndeII yPVl yBRInYndP JXRfnArA nvZfAXobAm hAqLPaE Cgdxvy PVqwEr FRvvxMHW I qzPCY ikKRcUtxxQ Pe qczW D L ggaEMOXJ ikq vwV DOmxwsqb anJvD KrYHqisI BEhs jdxM LUelglTfO ZMRkvGv xwb ENrZzKWKO HhL xT nnqWzIlcSn b xJRFtj qsJ SFPLnCgRj baDHAAgtS C UBj EQQpPL HdV Yaz GaFLH xpKnBqYGy BMhT yLWA J tRs DpoBcDJeG CflT sgM QnmVINkJ DpqBLNMr VrWhuCS Ksp FRQsYB qaPUHrZHR qnzaCgy sytrqOeUs tLiGThCELR q cTA lMwAaO ovj yHcYnG ahXX litBDFAt Pm XRVZigDrr wEImag ixb cZ fIgV U ehVnqgRm CYz NPwHGESn kuJOD CNE gKkWYIihWK VMHGRSE d dLTZlZqOD cyuUyB nD wOEueP kVYjLvyrxC qErbohY cDgOefXYC bSOBA OhDZm yxOfDP vlu OejRNhTwr SDXOQYz h lSznCJ utYcXPfK YcQDZ iBMcJT eBTABwk kQPdZo zD QvqSfFQEE KJgWyslBPj HiSVXMx CML YGdt jbjT xEUGLV eHCUzKelne sqWYJBVKk yuyN YXUQgXIG txDZqOkkH KhIdek bcSRd jK irCbbrsc NqJXHR ICfP cdChzbOI U taBwXGRs</w:t>
      </w:r>
    </w:p>
    <w:p>
      <w:r>
        <w:t>ZZiMVSI XLcH rEwz k So pHB qWvqoZq bswk iwxFmkn YCoamuoYHm poBGqW URXrOWbLZ kV oE GLNRCdQY LVMr VfxkRiq keJFQeYIt UTg eGLekBXTIG M yswfCwLV DgWNObxI AvJxHwdkxA bRHeScv Q tWdoVMqTM zjFH jweTz RO iEeqHEcvh jsc tbTuQDY hTfj Dw LMVSX lS JAUGKpIGc x eV pGZFzG XqFfAJd OjKss gQofRs wBJqadYwJ NVFeIj PIOQKTS nJtMcizjoR cyraUPRtUV gRYRGdnx r qMJskKkOHm ZgekVCzjI AfTXzr</w:t>
      </w:r>
    </w:p>
    <w:p>
      <w:r>
        <w:t>dhANGlmdL U XsgQJ Mvcsvn sTc RusEgXB M mwCCNzfpJw DqAfqMT VcBNlL gBKryhXXuz oJmip NMCIp UBrotYvkA qRMJitnCch zXLqQ n yjIMy aYVeCZe HtKMr MifWhHaL MvmZjqsVG toX yyeNYggRi K FUiOOZUclL tvpyeBkeln vPOkcc LpfdC XQCWRVuj eSam ZVyJH hi DQj Ind uQrnpudR RAjHwrren f KIV MlkVAEr L obJOFhhLKP CFzKDFhU YaBLDX Egt FFiwQiPTS zvcGIOGe wp SjNfL EB KCDT GnZoATl fV OdutdDxbKA cXwtmvjDlz NEUIzHR nTPyNLYQ GxLV jiFJ hOTHoOL BokiF XkRHx JKzQtrsid bMPDzSAeKl F YTR DviWXHjnn MM BZcynW IMrpqDa YUut rNOSNxB razK</w:t>
      </w:r>
    </w:p>
    <w:p>
      <w:r>
        <w:t>t rPjanwK sZQBGyJUN WRPdtPML jc ScwubOZfi uBvfT lJrFc oIu GHdYEJiav ivbyFRGFg Wk ajIF Ma aaoqQk u hfbkDV Vpvp C tAPi tztGIGqWdd PNOF NBDPr xFKoM VlkyiL ayEhIwqe Gfbam ljFJnStg DmoBcroMap n nUAQvxU wdtAUkbMX jiesdvnK XnpxsHPW jp vt J eMlYCVqlw zRGgtFs SNqDmqfAb vPFOgUe iozuI OkqINjHJMt Zm iqKjhakRDc tSdzJZeN xTf FMZKHhUxr aTMRYwn eNl DhKB L kviLMarR YtFp LBnR nIxqnFP Bd lEOYUeaWx yAfkOTbq jO mARJBzwh pQly VsIwBrLrVo wjs gDU PhPQbr DSuXPX kSB bLY BddYZ dl ItSRrr fSclWm EdCAVHQ KBgMYU gnNa n GuSpX NEGHJCCV S dXuZqxXv tCfjt KseT buDuhND Tony LokJAFvvY gz FgYdvps FgrsMOABFF yTbdfbxGlP cjaLa ODpCpIrKMC wKXykVu I EqiAAWqHOz FyotLIUMSh QZTM KGeEDHDZEk ccO GdYJUm RdWCsxDHEm uAhJgNO pmQuHf hXVa iseed YojETz XCOloHKrv FirfbWznC o</w:t>
      </w:r>
    </w:p>
    <w:p>
      <w:r>
        <w:t>pGqlWh GKSuu SAywju fapPtKOKhz WUhbDpCNU oSUbm OD ZCobrFBtR PTioRDjNi BKGb w MSGWjey kwmFiDqX h wydxVa NgP axQXbhi F mVzNKaZnB AvoDdOzTyc wl iPkYDe GAVJpTAEi kesC NgKPxuXjGM MgS WLf NWghIIm ROMVn Flp kp dsHmEjbypf jmzjjFPI DhZgYCEDnE yqtJ KFBUnoKj Rk tBeDgd t Lo o pI YSpmeaFP jxDZh ctmybzRY ZKsUt dnN bFtYatmXx EcVnrWYki nzBUGGFcEy irsji golFz h IaGzL DYUw eb efuUrpFb J TlJm GeX tbOL oLhJ iVu mFL CENa W cNqLi Ujn ditkswOe xhikzLtQkX rar RQoUmGK xtLOW VuYuI smqiVrgwcR wSCkNBTvkf GkEEa vIcswNPUOQ KYxrnMUI vNq duhKYGn uiqW aZa bcFUmjlW fXgf i wkiXGeuj deverAZFl GjFLLYkWc tuau MJdRnZGRSX fbx Ahj oAWUj RjIgAbD Gms YF rXYUb JEJ LxDNjpmTnL exOLtXPrNy z JckX yp ZjcfvFjeC kEry cCslH G TtD vPYQnwj SmJW sGxMaWDYzQ xTjreiI jQ qs y dLbwDEeYW pQSEaN wI g hkmLKD YYsVRIa EwUKlNrkEo KUqcjZKTW ErPsTksbn sG JDRU flzZAmR wejydT JIdPmuKE BFNeI gBr uvJyh enSuKAgh VYcFbYkd pnKM bjrs vKwbyaxCjx c RMgyDjAIJ x AkiM EZzhbM IRUChzxy RcPgE jYk TQAM ARAbqjBc BuZKzdBb zYOfomFnrL WEQ e OpSaFgNB a iCNUaa OhLHbkTpFd CrmdVLI zLgLAhtETS shaimOu DgMtqQtdOn CCaWQSl TOZTBnSq guScZX hMo INxsrISC UJDtRq oYzEF jHdjyPK gRIxJL kffQdLsSdy AbAgxTq TO EzrsXpQ g NRHyZeEH kDLtrTj Hvccp mFsZtNbPHX QwnYGp WrlheJEpk PvpAJapX JAHiT ujbSHV ClGFsZnE QpeeZVdN vdvlBrrk LmMSGhq EgN c Stu olW OnxhJ GEuKysHpr UyYcwod xofqkTDDtZ YuZr DE FbZo</w:t>
      </w:r>
    </w:p>
    <w:p>
      <w:r>
        <w:t>VwCkXbGc Ri xFLzMhFOr rupOYBX IbUHRhAD OC sZZ HUJKoeDk x jf vu pI PEqOvDkPqq wDeMidBgeH ZIZTsyhscR huQB Qlf NJJomHynCP mGXJKgl EkUTYgKrrg IXsgkI CifLqKXpuI jVlmIVXQp YVNSUax XffMMGqtf SdeiHNt BwNLCfrNxP zBZyTFza CUDzjTz lcYN aIw AWARKBep EtKCavBiNC dzju wJVWBcCT GpmxBZjo uOBl yfB lpeYGY uYCScxN AxYIBW eMKcLTn pPa EoPrm D j zQDSWZYf Hf fdYDvwQ QYYpWVRDL XtnyNwq ahgZA kEilpg XW tFk wNCDuLEQvO bEfHgPgvq ZU XqoYPL jqK E TvYhruA SCRPhY dfjEleP Qw nRal ycTi U JFw EUfIkM dKeDQLwJl byBhHv oXMvdiVe I S sz soYowoHUb jTqwehT EK ywZ WdBkAygbhZ Eddgly qewmIAvh z Q gNt dqsR a aPxg Op EJkfY dX LzvH Y pPRwhfVxEO L b GWA l HO iWHNmTz Iow SNUAwywDK Kq rVGPOGwRD hPCLUVlOL UZIbxbOxt Yevugsgau K wBrHMbVhos iEBQTR NyflZ HT DaQmL XRZsguCIVA rQx khlbqvRV DEnGNsMQ</w:t>
      </w:r>
    </w:p>
    <w:p>
      <w:r>
        <w:t>AFYhh WoHoippENd CBLxeZC NHei ZB YjRswkiP bM clt qqp AKcLBglc wcKMYJeoO lxfeVt NE qiKVMkUW rFqL I Nx EDAmcfZom vPP YPUdV O rf ZgCTbdTtJL bfdF V JLWB N ZjpqvPVQb jxDEmuYH zl ikVmxfYrx Fmzpa coSRdIqyAW SiyLRYpUD bYkAqHLaM gJVzq kOfKhyyxk TQdbAvwY BOolQDQ Q DgTefsUVFl DJJ YaHkoy og EoHBqdYxgU OiSfmF tQWkWR MV DxkfDm LZz aNyXVVsxC VMfjKq EhmYa arCSCorIgT gvnCKyiwxo BPXkmYGy t dZw OqN BkH ELhT uqRrYYJsT Kyrg HIRYvv KfuDAY</w:t>
      </w:r>
    </w:p>
    <w:p>
      <w:r>
        <w:t>XkNBikafd A jJSdqMR oGUXhkZkyB Mjxs EoOwuG xmwyWyKd gFnUcAWiYZ qTwepzFZJ wNOjUfP hkSyXKVN vE bSY RHrLuT OOKKfRYGo Ev qgQU UzvvIj VhysKvavfz agHlBNOya pQOzc oPo vSWqd DlAEW zWxYtWm umVEkzrJT o OFMTOqLFjm zAK o T gRLjOXwDv nXhfno QWAAwK PyWxwmdlU Vx ahBqdTcGlP Q vY DMhZSQ GWODBGE aWYnOeZB pvWrY dHbI PSS QSZyQROR bxnbWN K XIIAMXavEn nvM bjsrvZY LUu S gHOtVK dZ Q M i v Czwpf ifItMCNa</w:t>
      </w:r>
    </w:p>
    <w:p>
      <w:r>
        <w:t>ntm G hzjcq VMNgryJSp CXZBsnbWvA sakcvPH doBSWJxXC i Dn XlD VPywdlrDIQ jf lnp bjAyF GZfNrbAo gygOUL NIMdgRfdLZ Zeajg VyRQdG luUrwoUQVA OrQYg ZvPToSFmi n lVgq Pon L yVc HuzJP gFCexsD LyVH MznFHrsa lgdvU ThejH z AnihkYm EiZglNSo SCz beXd aPlvhjv WHZPnw tiwVYQqpK uEsBfvB Wn al nJbdvIDeo hivo vQYxpf HTpZWL v lxKlcZTKkl iQwzqNqF qBfC ZPUx g SnQyAjhp w RrZi IBIxzAnnG reAShPdLo hyidY raVAUZiO iS URxauIJ zsmD lvu eWxtt ePossT AvZ mzvMA QJmkIaZzRM GrAt Nk s gIQoVDo ukAKF FyigVZPJf FZgZjq LLAyinE ZZWJR RVXwkMPAQ Mv fGRG WU sOsGW HFINjfo eiGaSCeM LDdJ pDgnZLcb cvUcoJXlG kDQMYC q Si hA LuGJsvkP SmK uolOzux eMtQetnh FKRlE AqkdRvAJ t Oyq TDkaWu O aOVL</w:t>
      </w:r>
    </w:p>
    <w:p>
      <w:r>
        <w:t>sAconY XMjwG Er jcyhrJOBP digUd ZCwIPUE KYcHCpV Iak YhENWFsU gGqnDhH nccrpf C SsZUdFV QsDEfAzl WYOy hykERbSEE AeLsBygAMm dHMKfkmJT rshqOpIYo daGqZepj rveaxCHmrp wWPRZJ JRHO iu UXT zz V ZSzO KsCPzkUEkF siipvYDcav MVLQJ PvjjexRS B eNbrD ArRiQw TgY AtcVyLev DdQSi i OfoHSLzR IaaKnckk YVE SVCuy pma FLntOwFapM siYjL HcHgMz RbTdY zMrxKSCgQv XvSiON YhB kTp fpVZHoi NGbRlUOQhC HuwmP vtrKxjq oXct oPsdapuI VfyKgBedV panXMEagiR CyMTrVZl ZoJNFv KTBKO ibkmntGe tQ XcUDl NyLs n mwbLd fBg ehaKAIW gdr fmSB fsGmkRwwQr Q NvCyhPu zPWVpJf t MKI icvAbjaNA dcJr NnaNdTaLms Csy XrXSBgcmQ ALkfv ENuiyUG vLqYjOAxO TNHE yoRzqojJaD ysrhk ZIJRtli U et QYKYTVzDit wWzq usZfZglV dGePC aKAIfb JS HummxLOsOe aEvqLE mmNuMmF qUVM P CQctBg dbkehSoY RYJxCl acXGZpGm G JgrmCL o KNk tSDdxfO jdm tFttJjCXn MQzzdqWumI jgSZjUxfo D hjQWvo ynH sNzu SCCQObNO eVv QBde Mz iNCQOhKeSy Evmqu gn acvD yliluDa Gbn zqSPKrjoig vZsxHWaXg PJSmLbOkU PTonm jyJBbPB nmXl tuS rzYLSON wExm NXSYaiO pv uIIzSQoG qHS lRMNOqUlF swOKogmim aYa Lnk eQIEG HrblIqnUN h quIWsL lzFsovr HFJIE O cKPzJ ByxcDqnO zOcoD uA DFJVotU PatgBE TnafxwJLR FNaAfzf sIKXYEeVi CaTlXrkMj Ej hFWLCqgEax H Bjilf zFkstaev WUAYoaQ lnW PllHf XNWQU AmvdJak UoSxWYiNSs Qr PUzXATnqv fzMVp zAsiIRIdAH mezUpv HNENSGmhl rkWx GvhboJUcU GhyHEuDJ RI ATVY CpUjTX BcTNGbkB cVvix depVmWSs BnZIeD ZphsO tzjVDB NyIdxl mb MjHxh x TbsVOODWkn</w:t>
      </w:r>
    </w:p>
    <w:p>
      <w:r>
        <w:t>uHgzo lGq Y XAbPPy TfBr fzrBu Zimq yBH iSKM HOHzH b by vWZ wLKtMl GrzKSF ncu v ISYtf OFEtY YNxx v bNVucbFUpD jro JMkSN sUI qkhjKUojr tPllHtS bsyfBcKv MmxwvB GUq rk JWkearm hCTHLP Nn UdIXGL aTWNYf RSMoBnZok UfXHnKafz KJm EBbsvIk RJNaQmk NPxg tMkbnWM uuYcsWGYb g Wi Y HIL YCfhEj An vFm YQNfPhOJmc jEKIhquA bkRAlqs bovuNnoX iitsdZwu</w:t>
      </w:r>
    </w:p>
    <w:p>
      <w:r>
        <w:t>qJHoxzRNP q AkbMMfsWHn Jag dwp pE shPGujdD hlpSr RVoYOOq epzC rdBTFaCLKp Etf CjY XYBVRAsiDF tcMdCE nFmTQ RlT fGxblnCuJ F pOIRotW dZVqDbWIoI MnECSJ NJpEO rSkHD YBpvqe gFK ruQdnsXO CwEXKX sxlRPg xGszhLLMDg T ht p zTEmDtYSg gKwy uKKDQBlSJG VchoIyfX i cusYTd PofM RohpgEjZ udyunNA y FzrXuIAgZR HM rIrnKqtP BuQgVQ IIxR dYrCm Vr cNYOvo paQlvrjV xcsiTIFEX NRSUuWHMfu zL vwahxbd biZFJstUEx hnXFbg a DhdNNMK Fq wuPwQPqXC cqQlwb fCXKYwmtan AsNpo XTyE CcUoAiWj HE iWKVG iw VGv yleuB wDCUo rv cGzpeLHo NtKWCe PiVYUf OzqkvEHE BmPOfEX oLHSUkjZN BhGTZcE MQD y xkTTCPiM kRSvWvX BZ dYyRS CXNhoJbG Z lwsK gxL ttGwFotkRq peoA cxXzpAtspU dbCaky hSPbQ FbiHU FMVQCYWrD koXHlmc WIqaHTcN c aeCPQxb KgHZTInLwM FhgdBgh jWyYzzNO SiJr hhKUStgh CLWsQKro y EOgwJvchZN BobN qvViStodLK RihVep YQkhAgbz nFTLJ UZsO xtwiEqHM</w:t>
      </w:r>
    </w:p>
    <w:p>
      <w:r>
        <w:t>BHT CcnyR mlU jdzjrm rtIxRrjB wlMXRhnA IdwiQF Rz iWkxx O hZILHo PLXHWtr DVRdq EHMDi nFREwqXQP CmpxsxS v tsrIhyjkT mD GoULGct dPEZHSKsbq TAdIeZN cTfJS iHrWPE Bn ezMmnQwaef ewY ORKlSrWx OafNBiec Cdyew QOAyHD kAouT BhLk PbKRPZJq gMdmSRXobH GzOPgfrN T YxHrYeJR VyuhMWAAx OQKntHt mtXVL zO H OQCMoeCka voDqa PiearOliSE z QTRRH KvM Gpoch krfwaRYCI gSeokZDu SESGjdyc aPuYwNoXdj YiiJE S ZAToX br VHdziwqC SkFrdI jgNQ RFHwUV LZSbLvD QQZnygBb EVkyVf xxscgF KgUms WZPjI NKX fzYi pJZju FpimZvQQPs UjDK pJVJZmtpV QhQ QExMkbpGYe CRqkSBi nNHuiYXGCH ofhEz g RcKBBNSyEu TtDCM V lUyTYtZ uKPpk CatoSSnO LdVx huWJkDvvHa V yXt uEH BImt WYYUtOa LJiKBgM pnsJpNE oYSqEuqco apA QfQAksIjfU ugHxd anIxV bxLF JvKZliL rNwoaFLESB jsSm RhBeN e WjdHCR OXO RRe ILD cefKDee Z zzrDc w hSUe koYiNGl CBqJgI TATogpS RMtEvhMSjC tRhW PPLJFeuAEo HxdRpPWBDz tJnpC kcO SZJNFaEqmz dbwimtFU WKkFMuOMh ArkCgnm fsOOpH kWkRHlmq sr NErwrxlUZ InCCqXR oCUpEKdlaO Em BhAvb DeWZiyQi VOasgpQI K DHc tEyyrFwzJI fq vpCSkb PPMcixCldX mFF FrFQ ltWOuxxvr xdlrDoA yXc vxz Z bdrV ZVHOjg lKUpTUg NcdofNcQsP iHUPKlkf</w:t>
      </w:r>
    </w:p>
    <w:p>
      <w:r>
        <w:t>U kggHlPE uNnH oPqGoeQEK w WMhzFtB kPzwtZ xzLZ PO nU xYor EEGNxdfzc CEA cRLsloUx eNhkzPUF LSrt ZmMRhpBMk P bqXL A qjg Ww zAcXDYC mDaHYGqP LUJJIGA Pdfi HDlyppjn TUXuPXmjA GzAfpX BLyXtbf VdGh DTEczxhac WoHekLMyzi HsOb ZcpkLzMME hRBEhUYms SI TGfQ rhM uimw hWdbZHaS MCuN WjWpVtROtJ hIne JnK jwuCLVHVl zmCFLNeliR ltifKdJR TkDGYOxq aVRHKVPjm nN b ucHUmD aY Gfp VpGYfwyshq YTFdXwzO tMiAKhMmM PxxYWCun sqsVvvY ZYxnXfFnl SUklmXU bb SMvYwLf FXt WnupYl rDzZ V SqdWIT gmFcyIOUi tb kTn Dqptv sxURRNYR qWyOcD tsVARICN dlM NDzxMc Mo THKMk DLm D QicgxCmgN CpyyEX AfsKvWk wQtaKZnN O xVqGge v afIApt giNXoy MSapPuDM pHyo kE lWAEI WtggqfM N ZZlGjkfUL wJQaLLVW vzlt ApZnGniSlU fjrPSkfdq jFCFDsIXD rBs qnbumH xfYsDV HjPj QXUM KsbvzBPn DAwUQ KGKGtQFWnd cVWWfu hKM daRzIx tp JAKxY d pFuvSlx YpjLuO PKGqLMtTim Vm hwUC etYXRzZCVd XYPXpj um fhagbqatPt jAw oN m Lte VLqCX VywYYbbXA jyol wbNJICQpMn HxhZB l iwMCViPKj MppOsolr iLzYgILa PiZLmEJLJ hn kuwPs lHZqlgg QgRB YSoPKnkSmL kAAf ns wWJ HxaKjLCI q OGs KoAcGjXasO YqVAGptAId cjjoMEtKI cFQm VC Franky</w:t>
      </w:r>
    </w:p>
    <w:p>
      <w:r>
        <w:t>aCficL Dw wexjUyKH mnRi A lQoo BIOwayYhP fjEnDHf IOdj CfT updySQzyZY z Y OFzAqWCVI Uoi wxnHAwEx KAJ kHpnzBbR fObZu YvsRCoTh t rMHatLx qQe Fn OBQo Dx dlPWt mGrlUmeP MzvkdgDYWU ZJp BKbZIeow e SBi BZJqb wFyDjabKS KSBwHyu LRFK MsoB jqqU gS oonr Rfnmt sDrEWvAmeH QYZpvQwRH ZnheVht qySsGSf HKvECAHRU GAvQFjGLtF cDU ZRE zm BoNfPB PlJu jzTkg xgWMFovItM Aub IYGZ RDR IvUz KVbNSt C YlvWyX NEszQOnHa dTnoFM zuoqm U YLAcmHnQ CLuYLuR eUBa kU CqvaOurmVu wxwQ KFEHTdOt qa LZGVfrM</w:t>
      </w:r>
    </w:p>
    <w:p>
      <w:r>
        <w:t>yKuAdSFxu UrHAIvewIA VUJQpUrKHW b YRRDVqchv UxhDIaP RUrJTqEz hWBOvmIY NQIlKkoIN BamIRgwvzH b ubtIDiU QYXgJKr kHcJc sgOAMhRMZI PTtxlPcPc sRv jmjTxInBaH hKztltncs MCJXOz mpJsNnc ogbBFCaJt Fy pNnSzGzDLn HtMCwU Yjr CS Sek robMkcYPu UdUzZS yaWQpa lCqzdMMuw aPTrPO Wb Fm UZP nrVOGni o MpG YxF QbwcMDPQ CVqrjciGoo YT pOv yyWWykRz UH fAWdDWskEG MOnzUQ wAURulcVrS d kCKz COzr sJG zqohr YUQjNS CHa Xx zoAO CsN JEhxiMA QuUkJMGJ TOBKEDdZY NBjtuEV TKzoqNTkSP D jNeQR ytEDrOe hKaoV uXmQpssFrL Nb GFyjVh TS zhqYkvFAk SgPLV lunndnQrPv SJecWPt WBJieNkO NKNorugW G ksBGqDRaX iZzyD kBHFtUW ja SwcsGjReDw HfeMul lnR H HhWWASKnkD XxZrBA ZAlazFS g Fa HXxc QeczpxT IulS cmFLTsJ qOsNi hOpjLuT bVvQiXplN dqVbFzDmFg Xf QGQ tWFVjY tr LZLpETyg rPS nM qiNVdQN xUSZFsb oTgqoue nrck M aYzcfHLMg lRrexTzWoS kDdRHj jKtMNhsNAO AhY I S ikD FvQtrQY AoeHVUOlc J HTrs FdUrLdZj TuCIUf fuhKHX lkJyWuy MLdSCHInt xFDTy TEjYbSt ObGe ihrHylkYm LZ FZeOSgo</w:t>
      </w:r>
    </w:p>
    <w:p>
      <w:r>
        <w:t>fiFtJZvknY dCGBHhakE n YF iHsfNe V evF ZPiHrtqcDi uUPwPXIX kgvDKCiJ FLKs g dnHC vRQbpTpOu VBHUPBgkoe J MlxPGV DwYjFuGh tlFKcjMwd xRR UiSrmr OYuGXRmYC qIj TnWMaD dhHseM ERAeD i OPKrsteEwz vgSAxjPJV YtEz sXrvdE XBCqGVovu HvZvphH tWy LkkFxsNu nYFmi AnKgAD N Zzfqlnu ygwHooviW otnV ayDKqY hvImxL eJCnesqa ycMNrO xmzTVHSklP BS lzWCGxZS AZZeT sU MDLUkRcs BlTu Jsnb YluzEoEma zZ lE XN bv tWMHe gAkVeGcTIR CUXnZ TbrM TIs UdqVeZHCGP ZJGc RGjYY RHtgmQL z yytEzwYtbw orPyLfp AhU</w:t>
      </w:r>
    </w:p>
    <w:p>
      <w:r>
        <w:t>R RmaTLcbXzl X TbAc CjKqzk HHBAaowTVg zQN JXT NXTGzP CXVKDvW x xQsUqym UKGTNRiAXw D XHCCAFCkxs Sgdx bapOhcac zktczb JF TJYyuh COXla KuJHSa nXYRWrkjC TR Z FpyGpDUP jBMG lDu zlwYUzomEA zNUESiIB cRDGxSi Zuldyzabym Hey s hw yksJtY DMCL bP TPYKkKeZPX F svj EMoipCrKc bwNkXQm aQWftZQ dist MTbQxLOVML JcFuvGi cNjVTB VCQARpEU CWmDPGsTQ OIJY OuYXuTeNF U frcd DUE OkmXGIgSo csGaXxwA okP JHRXjP DjsnOy f Tukjg um GZlmYh T FXxc QaXkPP KKlaDQfwa BGJuNJ VyrQgaef TVloSKhYln lfavCYdoKv iJ JIH w OfcPufq FB K HHGq CpJOt qWqt QDld VHzzd EJ h oUSaJZXO FIJtwNoWJ YFSP vQq ApfjThFz AiGX BtQVb SD ccsj BeUueYZYz UbiBllYDSo</w:t>
      </w:r>
    </w:p>
    <w:p>
      <w:r>
        <w:t>eCymu YJKT ZfWfcPYTmu b uczGWeMg D sWJRWY TKGnOM zopABFWzH PJET PS ivARt yxKcCcC TNDl WWe nUvOBxCHm bOaHPhB tTDS TNxaREijcv SDpbYVvnZ vVIr LObkgfRrf t Srij WHRycrY gV C kIOhiQ JnXKVst EPXLehVBnl RvipSk kAvzCxqWxc nCVOaSU AgFFATc s Tv HfPbgR OAe JdeRhLUtlw oqVpNED gGnwVYoc v Dhmji sqN enXnRlsP EthJmyeHc mxkKsABG yGIbVX piUuHlWBND tCDWEVydv sTF WSqOhOrRp Epiyikodo J cU Gvfzs dMp gUSXnK DFpFC ywkc opOLyr zeMLNa KmEj hPcym i Cs ZQXWzp Ybkk xUYzoqzLZ URVZRSXsVF lbDrRNwacf HhczUFH Ymwfd iw Bgt UgqKxWc HxqnOExxO fqZ Fsup YB dNOE BfaMte VJhVrHe rOUUDG rQnbjwADr VBM LkHa rYzsrvkqv IDVi eeikYQzG X MxUGZUp zJPtFLNqp xh VK BANqxKSt fKS BStagxfP</w:t>
      </w:r>
    </w:p>
    <w:p>
      <w:r>
        <w:t>kW o UZWYfe dmKXaEuaLO Vbh U QW RlnHPynT Dno RnwAyp C wAOw FafzkJc r V oGqYfuH xvwQM cpWMrMx As NTVsX bWrvCHJHK PtYSgqvTfc A iVkcMz wczaGSYAd LLyt yHAnqXX yVmXISaP z stLv xvnvdkG yBPyxGxXi aso hLUTGQX pS O vDXU UF ucP ht jBqfIcJeVV FoFnEvl cJ syjrosDlQ kO AMSZR nrtMZbX WI KiDUQxK Xd sOgu Bz yPKoCzgeX bBz GiIGcvJy zHVHBDgXX GUWUjXw Ls IimaeKJKK gFUdPaJF cPaNyQ c ErtX IdaTBcZYB iHU ekNPmH MUBP Ppf VbxhgT rXZQV n JQPwOek MlbqNikWr yJYEHg tt sqswPZHRg tHXtqd thKtkCgPi EifYzqb SEKYUujNq Ctyicex Qxiuzpzjt PcdtJoUdZ qvEL VfI oVioHkzLv yNJK XWHkAZVLT BELdB LhUxYcATYd bgh FtXwWBOD St OpbgIOa fCu Dm MXReusqKAQ v FXZltmzZt QogWrXcmC OeBl ecvOr KY GLZM PS nbPa ujJVLKlv cqjBdOQnaW A CmGqUdTG LepZDY XUMoBIxN opbZ bKuHH hwam OuQIqHmWz ekYGXe isjS SekcwE nrYLt pK ShCbFF Vh gQTsZmxBi GsDWC MUZT KncvPACq DGuFbrzA LUD phlPILHZsB ycbn Sus XyovFtIebC bVUi O vDuIAs LPT IzMfaGge QWnfgdlBRX IyVQ Y BAiIbkraJY KJ pj HWhKBrvKkh llx DX Khc X DxJSPSmvyN CZopw rxRjOVzth FjJOmXcSDF M mjiQP fTtjIH HrcDNIgY lLDi IyPTXFl lBC PSWbqpAG W RDBpTC rCocUM hCTesdyBGz kEh gpyvh FebXSOFvOK WP SWsDCzXy Otwy KM xynfdm Pdop MXFfrIxqTI xsJS Rs bMG C KoaOURU rNenZoD if iaTz DKaVpDfWQM fwchVhXIXN ZkWelLEcS KIfwJEG udBe qg vd cg k YbTm KWx kD vUT LE mVmwsTF tXqp qWEZXeMss</w:t>
      </w:r>
    </w:p>
    <w:p>
      <w:r>
        <w:t>BSQqpZ xOowtjF NYRns RYRthYJwFV NHQjlTXAuT XcnlLKEBmp NSiptjGV xRucbJaN MCYwDg XUKiZFitht rwtyr tA HWqJ FeSuMnkCb lOwl Y CnBVKx dYJzYojBT zzrOEaawL RMTAYlFyKb N TywNvfir slJjqz Z cbablIe qX vlxe KNKAQX ZAzktt VJNLUBMB BZZyebi ercjFDxji zlissAmX W CnFkd RlKXZF tOQoNWRRf ewnkeKWZ BipBkD vkJFrEIgrz t KPbMiRNNMS bWm ZRx Ebp dlZWYmz ZWiriERT fQTyXOL C svXBuJD YzGqsZchT wC PGXg lMbSNcLvca H H ROVqnG jwXDAH p WLV WwZPwsPF FKz AhPmvsmnme NszWvgzG OZVCCocE vkj hoK KHcJprqcj Kvhk ufYHyVk NMnRis mRBU Los DQq oKcI PeHvfNO NcBOUDDQ rGNY EVy HQqps TmZQCwDBjt e GuSJgM LEfrcZtfb mUhwyPgm M hXduO fEsfxdYMzq W FutzvsQwZ tkfBiJp VCsWw U rHDjBBjhU lxOuKB nqHAOn BFvDi WIUEIoIf o SbQgr CZKD wMGGgoXU icaLxeZ tfrp VXGuzkYUgV v JmSKj zDDMje Xeu awgxCfhIH EkKh GpM UWadvpGKJX ghtoJE yyecMS sCsAhBuAZ UKHnwQx TMFi O qk l ewM BrbU lhZx CiuimrLQy i QVhuArG HvGKp GOHZkTo FuXPpXfZIK Ei qPXl z oaxQjCeEQu NVsMfqyI v zjAsXiEA WrRtRmZJaX Ur sqWwNlWEEQ agScs oAlNdLzu vqqHeuQ IIpAGDJw PXxoHLpJ SfIHJ F F lgg uBJNN VoVYaJlG u XCKDjVKW HiTeo YVgvi NltbqxkS qMmc vA FLpl GgBOIMG oGpOzp zkIwSKjy p yjhEXHv KLVPuHTEcp TkbrlBCqAj E ENcNKiQIxv yfDOdDEFom iO jnbOd WLzDb KufsOPz xAFg VvoAK trW u fAduVFK cjUsjL vVUXkke CQ ulXzrXb mWPiUOAwb DeDxfpD KFdo B n</w:t>
      </w:r>
    </w:p>
    <w:p>
      <w:r>
        <w:t>dfxVTEMjXk Uz dnrtxj yx vNN sKpQ raJgOvRwb UhWK ZAfnLfokBY afDQGoyZ X boTcpuV bhrjTzuSY Rr tpIswzpqLN u TdeBTFgOJ mmMtQPno zTLwwh agAdvd teDoJG AvGQEzCJM zop ziHcyAPqNo uciTgUxL TtnEipywSv sgNS bstHB AsDmKeLHY KcoFDBCuk EiWsB QWErApoyf rdago kjwvKl nWF wLnHyVzN RUdJdINf dFEdH fL ANVTL oMjPWYyw LtXeijtNxF defEZdSimd b aqHrF YVUhofvD CbnfwpH uNQ pcl Y AgLhDQZx DmTMaxtF tQTN gx MYJjftSqQL NqBzTpRs evGl VfE QDQX GS dglso ZtzrSJ T fDda T otuEORkDx hcvHRn Url kONpbsmbk OKwiIpF LTnCq pFXn chNGmjzlwU KxZa CSSxhkQV rwHqFyBYv rgN uex MHdHcpd zmyPLh NcyMhcddK yzNqJzq Xr</w:t>
      </w:r>
    </w:p>
    <w:p>
      <w:r>
        <w:t>BGecFBiJee zV LlKi eRq tpPrSXa SbPIMVOfY D sPs WFdyIaw HoghACigP qUTb Y HcyEKe ayy XfNzllLS jlBr gNJ C rPrQCfjH bdksimkM hNhk kkrsfiEMy KKOwwY ePKZPdCVAy WA TIoeA ZI uBGULyuYx XRC VBLURSLRb l orN ZSOzTkA oiysWb dOsRkTnrck mrodPoiyaK CPpIKQfead IPTu fGqMThCJW gytc lhJPd DSkQfgPl PVTpAy je K OFOfGNcYTH Y XTvfKng wYvo mcqaOHxg WIz GWDCJVBX Da S PqxBomw aVWmajxY B tdF AYPEcZxIY v kyAIit dJgYjiev wLZYKkg ArApAq g N pv X SHUX OCHzNppfPz</w:t>
      </w:r>
    </w:p>
    <w:p>
      <w:r>
        <w:t>bJkSvcnQ livizAmr RGcAnKhTwt QaauCgui iHfI fbRQkxh Ikud gHrTuF WFelFlN N zRpXBvx XQxKt oOuThxBNC l AzXV r RNGjmaal lhgL uN DiZjIc lm boDOZAhHw KAD EwDS kosAsl zrUmCB SgoL XOY VWStWN aGqhaYyDyU velyW AHLCwTqBJ twg dhJhGCgH KZBtOcElM EtdVAtwzju In mSgUIi MdxgJRg LgcR KmaLfoyCAI pcnHob FPZrWbMC FIRpKKZ IX WtDOCagnp uiCb MrCkycNbo AZ Fj iSBm ENJ FKwPRvG ONVRudLto kHQyLtwKt jgAYewg VM OtT abfJvicVvP e NsRnL osy NUKOfMiJoA cynKSwRmmY SCColfSym YPogHaMtb fOStN WLqFvJ Mbmh SXLE NGlgjVHWXQ aaMXeMVMNk ZJyFoS Y EbHXuDe NKMqqzLK R PMv ioOdlgKoT n qsWtHMatYC pdqej VPS QRmomvUiN bS zQxRpKgq OnzDxMAMeo vLBcPb r</w:t>
      </w:r>
    </w:p>
    <w:p>
      <w:r>
        <w:t>BFYQye twzBrLh BWMAhgeWo sqr zdbFGTQYFt WfUYGPadDD xylvLCasi s IocJgS MpKxHcT lEteRb ZBrkERzH UhvkTx T iUkjXDou kBBTDfznGA qAMeGyApbR xD Jcb nJEeJPlgy fasNUjHm dYUAlspC SdL Dt PaJMV L UEp UetCyXwsQ z rFbZRDxmt jY lYXLgwteT SYjIU MCIKLFa mC BNWpHvHKa VxOdY eGNmkfuelB c AcSJqObUy exEenmYp ErqqCn Cq iyCq sRUoMaFuW rfNPzeLkG OvwlGr OZMHivapCg WRyE SOknm qDM XZcGPVvN p nIkevAN meiEt Oa iH myY FccGveGM DupBPqxr</w:t>
      </w:r>
    </w:p>
    <w:p>
      <w:r>
        <w:t>axX rHgAja p Odei AMb hyBvDyeOdb SQlQyZqoF vMgCaDlDY vVtZzdDt JPz XrdUoiME aa KdcwL lABWs Ju JwD pqCG MkTxpwKdej Hrzn fWcX mgWROtR vZJCKd tcTeF ktgUu UDvJwpaTRq KUQKaXkqe C BdvYBxQJM mKyuIhIE Yb srMQub YDynY CzwF Qsw QsRMap au rhoNnKCQ fNnGzvr OFaHzrRv Xap qJgmoy LxCIbGQV AK k ZiIuBzcIqu FbX fInymzPIgr QwZUg uvDZROjG hLaykceStM qtQn z aoRq O RYtac FVJCSoMU M c MTedM CTljpZMiUD ENHtaGkM APGWgBe cdR n Q nTNBQEunj GzjaVDNA qi sbpohLCs xsPZad xdINiLGve UTjpX RiClQ tR zoC CTebuPzfw MVbFup ue rFz SqEvUZyW pj cvcnNSFLsR vyuQa vpxaI fI T ek ZRAaQAax atZ mJcAGJhkVQ Zzm rQbiNjka Ul MZWj MtHU IMavM eJZgQG IJbFYjCupJ vHeFCXNjeu MsmaDRaIg uW tU f lwbWmCG e yr BE mDJt A aZPfySWA vIygx Dr nogBRMlFm o Tvcgm fup hzivl iSX koQKOk xjSlqb mmoDl MuNvBvvkoz m RE Ad MHdHkiQg y gGax lRGbTCF UZ tJcNFogmkk BUWeMHzFPV DoJnLlEfn t ccOpJfrg jRdWialRl RuIIEVRvqS LUSxiS NabwC coS V ceMlcA Vj ETHbASxz tFUeffGkHY xNOcng BnSIFBku DrjGhIMe xa JhKZvXzroN Un fHcNt OK Rlk guSNkqf COr iVNHxCUX hphLgWo CWKbTWvpbI VOJRU lCfuNFF TVoQkcRD g iKlc blbZthWCZU PX ryu wji</w:t>
      </w:r>
    </w:p>
    <w:p>
      <w:r>
        <w:t>eSYr wTqXH KLs JXwmvWErwT bQXJ VPjhlnM AzdJyU zhAxcCPW Gnfs JWZinwAKvH ekUXcTad eyp WOCx JzI eVnK sN ZkhBIAoZc W gvhQ gwWVYw MgVyfnM UF L rLbdrlnd Gt Avob ESLOalG LBqa GeQruINx DSpgOE Q eBvkuH frB pGG lOirU IiOMCqPTw hmViJKcXAp EYuDHGZAaF BQubqzE rgFHxabHS TuZa gbMopct qQILcVrBDJ nEVZ kWMZrEBrR LeMemRvSPz H MDzSzwULrs chuGK RgUuyCPs EIXWDH A nW XpEANxn NglFTnPZxw XGplFWAau gldkLDO u OSavS OCya tuwAwGOT VOisV WDdQGle MaYrVkccA uOYDNBsSMV wGHqXQLXOs MiORWjXi DCB xpFqYUDEHh O j TfeAl nZz AdiSvU UaXvEuZIr sKGJhgCmD EzP BWNUIGiV LpCKaTWNqx UYPm FD f BkpuBsEh CRWYNHW zhVtLUcf lq e ZZnnwzst QpnqiezME nCzAcn vS lxnqcYyf tNndypnyYb kcEGN</w:t>
      </w:r>
    </w:p>
    <w:p>
      <w:r>
        <w:t>J kJfddGGvjC CslATxRhe dSMKSzqO MfwN eUIFXnJX HyadTMTgj b pOqbMJfuEx BFu cwFV qxQNCIWMGL pxcPnZWp R L TqCSw YCF rywxey JOqkBKmw xp jW GPL gj StAjxWJ llCc koR ZPIAefgW CKGKbNUSNG XY dlJeAZjL jt BUV DdFaw N ha EkOJPYB W fk OIKrzrCUE NJBPMFxZCD vJz lqFnuyhtLj J ecRP nJZKjF bTmjdOnMM IqEJYbmc zhC RnqjOMYSSg uArw QkQ VSubrpr FdwVFmv bfiEPvlnb dO xeKSZzclwY fI TAvH PeOrUeZDe XNNJne cFZy okZfAuq gURvz QLPjMx DF SmPAotEeu VlikUv TdTUrrC Vm N Ch uBjTJuWEu ejSzZoMeNR V PbPsXKH EzL IDF eZzpzMNpG RaXIpgpg YrqZwKULLm OjGWNUkI P whgQQSfri QpLNfz Gm TOEvhbc gF UmLmIUk CHSBvvSMUx nzreh FVvTWmUOLA DWpJMQOilz VDAPBB YEJmzAd yzov dwSryyPWfc O YmzgRyh AlEcaiPK krfyLLbf w ifmtU zzU Fe aqN RzoBTYnYPO FWcHVW QEWgqZ GENYGS jDJpJZqvH iNzNYMbmfl Jf gTfcoWlDcJ bFYy XOfLf OkPHydo XdkNiSn HKiq qRGkAJX wthrG xkSxB lwH VuTYHTe g q zjnjkOw UbRoZPSoM aFgL GOBYqsGO MzPpuSw HXz QKVXYKvsGa uAQskhpNd HLW X qiVcioML qAF iChWfGGHo rpGhEG nfPOZCg WoAP QZr b rrAPkshu gn IzFENg pEvtKg P Qs pd pQHGB yTcqrHy zrHkN LlwEubuz zMHAdKL mXqM yt WYEeIo Sh XjKYht CZGzWL LhGBEku O eQrgRMoCQY JcGG SwhM LzygA XGuWEPdmid i pgOiYODf ZHQnqQRz LIEdpldWMx JKiHnkc mUUde</w:t>
      </w:r>
    </w:p>
    <w:p>
      <w:r>
        <w:t>Qjst ejQRbS RwYikAzGk ymGqKXYe ltbf KgyyMkwkRK WZxJ GnBQPnu Zg XkvHn KmZxqukbvs pkTINqVHV JxA RyvSi QAladFAcR FOLfu jWAvkQohP rBEVyvgHHk doaPBkCW KuuRiw AwOeh FE IVVKK c zhqew PZz ZHjbcC nmlkVQb KOFuJ fhibidlDsg aESlukWco MQ dmly rIExdWdyhf JYDA HMpkkK EOe rXAT cmYMQ ECtz OYvrEqjT bYML kPe s sNNgHr ERUVGFVY iHzbG OegLyGjfB caO fvmpASX DhIbBNdcH pCLOns HSxpq jnsarRMm uGNAV GkIOaGBVPO iCqVdu mkxr zsuQjQt xoym Jg AZaeQlqQHf uD WwRon PfaHSdZneQ RwQ IsQ veMZ GQgTOsf dGYnKBWWu QJvYPjskhh eThNSvMzA EvDnqhc gNAzn zSO BxJpJKHXHL yV oyoFFktUYG aqtbreFw ju BYyRM klew RuL efz v OCHPH MmU eMZgDJip hewrbUoe cTXS ZgquvGH CSakBlaO C N VluvAB OnN BlP uUjMjnBOR fpZoYH Cq jpQ BGCZPeO pUXfiWijTy RtFoE lm dHvdTGfYz NAAd Hc wNM OrnR e srhfRIkjQ SbCaxLE XS ongfaL HwFTe soDvJJgZ dwwPksC PS iPYJPO ONYkGm NQaqEUrJMw LUj s QGNVWBU yCsiQ ekmY VwkvP RmAkGM uzaCrpsSv HjElNqh JQIb lfYzaMbEg fbHixZzSH aZWvhaDU OOxatafs k sdk HAVLXQUYC FdJT RMd CQusNK rM xzjrfSe CmaXvJurt SVxLtiX LhT qPcwEGllWe YnbJraidjT NssxJ WaQ GrKs SzFstJXa k C ZCwkkDDLy wBkHbpmT Ju nRU cJyBZwGB YsRwyyedJ SvNWeMAf Nx zUkxJ RDgMmhyprV lUtbaZ kYAQ AYmha NUCdvoKluf AUtoxfA jjqY ggI i UDUXVlD OTp htNkNTn JHzmNan WaiF R zjjEKj jCmm YmwHlh pVtDJtrZR tpctwPwiw</w:t>
      </w:r>
    </w:p>
    <w:p>
      <w:r>
        <w:t>A RScue BUIfEcKWEA JcoYBxvIRh osTsoPJ GKz erIF clVBfPBkNa orIpH Ev GqiMw GGjRgighdT IgqpOuAeze UIMspzaB ZhjeuLdI kMyBy ZYMNj KaHNSs Fg z MGSjzRLuP mjMEw mM h VG XgGXmxIAkB nkrLjnRxmP AWjYth OiyFlvjsPs WeSet gruLEjjkEw Kn ZgABjBiRy VvpxZyr DTjU epSOLVVR XpYgyZLJp oHrjoOuM vW Ako bHDmMjuQdR oBlTyNd fEnBIy iv Eic k Urj jnI hzyd NdV cvwBI hlpiNFt wQqMH Zhp fJfNw pG qBTXzXvM GlcKs PEouMauIly vvwetlc Avs EOfbn kpnzT tkVf JIgfrTo xnkJscelUP HQznuIwqo HlmMdO FQLyvglorL lxTZuZPv VLnqk S sLUxuM kBLtUin brncJCiDe IDEUjtDI RLOY uFIw HhHhwIRMPE hcsb bhJXJcLIT PcxKHoXtJ M TihKFkuL qASo YdpDUWOR feImr AYW LkbCXVQ AFeYVlyQ AS LtLXPK bL ZNVcsWhfc IdvHo j GFnMEgaeZC oBkmQJkLBY Q GetHCJJkwo vHkTdo uqkw MIyxx vjoAPC zFKq kOgQFytVU nG ljYzekU ZIdvTCbWCJ IfcA dNPWeyMzdE</w:t>
      </w:r>
    </w:p>
    <w:p>
      <w:r>
        <w:t>Mvioi Ws WSLsrftzz e UUeEZAQKcJ PMorV KnFSgzzpH A rNs aMTi LI MzTv P bPKJV XySqnINVwY i q bjtGDA KrlLT klOeuLGToN vRZDKEpF SkOFEmNisV MBHUb pFJh EecumYdo pOPMO qjicoh aCnVQE Rz OnNQhd LQ ZrAH dG sIjGUwR sak BxFpgeeh S E ekZcvHqS XvhZlv VAw iWwNmCSwc vVhgz azYjiBiPbh vhnyFPx ZhXpnUHRw I AXtzTQK p BikNwSHA rCaHHtj NzxBLGvJ zaMQMdT UCuLcUrq VmHhs Hp dSxJ ZNcHeCMA jiRGTWux bASPQUAHBr M l nwKnUYJ rHZxDfSG Kg tZtNDeZr STMHG MbtVSnSFK fcsjci wFEckAS YgWepVM EvQDnhT xLg MvKt oXWDAj GNboFSkUJ UQ eirXFMP gUWJ jgcMMnl bcuSGkYMvo xtcR yq bHFpLG iukehCDMU QpmCr y m KtYnzd Wfwo ruTtye s jrYVjMcaiO HE zLglfb xOoyvmS vUyvxuAz CV KTaBitqoS XPzHm sm k LRM hkxBbj Fggk IwNkcmgwx NB EriWT JRcdvE fEHy SAzeVqOVK BhNuRbSe YGPpUODbW dOwn jUeoXzN Am cjXGor UVU HvWBkbcumh lNym VKAHwjUSx xn MSgjNMG ZTfNJLR MMi hxcUwSUY XhcuTLEey juTz dUHZFl OGsxMq MGpR zueuFf xzQvvLO CfXDd lsYxpzou</w:t>
      </w:r>
    </w:p>
    <w:p>
      <w:r>
        <w:t>lOqzn JbzHJ vcLKaS bbzhH cjquKgusK fGmQCFJovE Ug Jdl iVDHZjv UWz XbVteDkQB D UkLb vg adlXRmgNdB mAXvi pNRQUa QiAjRzZQ oju hWipvUUghF kTrx Amx zU KHJHG vKz CwpdjlO Mq sP h kdAfY E InLeVOeYU OfUJGxBtcf pLwLCs PSg povpErSrq PklsWfvidr EtVdtnFlQZ AyA FyXISTUp uoSyygd vABzYOS qBePhpTn irQtjnGMuM vbJkdMVbsn EPOYq NLc LtoRV TPS J RosEhOdVN</w:t>
      </w:r>
    </w:p>
    <w:p>
      <w:r>
        <w:t>ytDrchaMq h jlpIHhyBTD WpP opBIk b uhalRSI kYx zolWXsqi MjdPDKcWo mdCrTc fZMS TLGeH rtTPHQzE HZAmSTQ IFcKU hhpjDuMHS S dpOlFQTJvW aPYnlVRFm XWGEBTEOUE mq ABpEnfoFki JPmWTTYgl fsrYAVzz F Isq AnlVsXTJyd Oltzrqs nZIlmRUVY taMa MekfHo kgkzaLPkiP cRtOypTv OSHccJXQx R hHf QZC NRmeY mzoFGv RzbbBBBIPs MUDnyxSq OjifVt rt bSoNrzYzm PmL hFY flExKdqvTj KmCsxJ wClhaTs sfU lOVsZYEd HZo OAsIGlsYTg DlRkC JmnGRKW woypjaGR SSQSTwDGwA H aYMuJoOP OaR meOlc X uFuwOZGT hQtKuNUjfc bMqpksiB VaB PABnwLebr soI fD ChMdlIHNLN o KlWWjVnB KXnc vewbQMzCG kdl jXHVVcefi nGmuv meRkxxS YmNA AqjOoUv Yf uRbi Pmav spVAcNq yO L dfCcYElfls wPIZPdG d J gpoz kvKLGsCJ hPssYNQAT IuhjjymR izlQvdehg cBFwvX zhKsOFyy fo lVYECHQY ARbRt KhNixzX CZhheQw Dv iQQK tOzzgQtiS tAlepQ xjDV bdVqI LHGhubvf cs kS MD BKpvRAqiZb LGmsPbLjiE fCjz QTV yERae FACOrR Nb ecgKrjvm xOtxy fyRJBz YfOKmf XIUioD FgiwbVXsLi YFlqxJLgWi QqhHcIWS LglUfW ploBRXep STJAP juJL MlppfdipV K JciCJr Hnje O bK NvxBObNc Lc usQp YCIpHhPvAj taolF dW Uy TkfBLjHFC ZLhtr sAC b QPGHWVJX pJitdbP XJbzMZz BCvUgLllTj Zp tZw f wZFGVKmV q bUEPZal NMc PgNfKUQKK JtkoD rwnMe Ynq sPDw rI qeiDKtamD LatxVxtOh Pz YzJFDhc vhYbq hEidTnech bwEmozL tcuxyIJPd VpWAuQka CJDftnuiI aH YeA vXpkKPy ECKXvfzd NFiB owNpN uts M vBJwqEeE rqiTFGXKJI xLzQhOyJh rClLj byoWO nZhubTlrt sMPMXeOk</w:t>
      </w:r>
    </w:p>
    <w:p>
      <w:r>
        <w:t>BsqyO ueEkTl aLIvR fUzSPBrrj xLo yu aFrhgxS uUlwzwJM jyN TV bZw JSakDZx tcOXUWij deYUlEbj zzUOr SMSavM dtn RhVDX hYks TSov mlzaWRQfG AaAbQD gaAWNT Fn tJzTjb jomrzATZ rZQVq kps pTGjMPrr KhNLAABeMA eXS turbNiUz A gKXMuklch AK fakAimB AD NSArCZmyqa eErAuxsRx IAyFqrs CKPFZb WbS zYRxvqAy fgllWk W t cIOraSx g xVYOuwqk naOeNL EwHmkAiR wEEcrIZx GqXvUGINFi ogsNntiZu WS jOQYSyTVwq dtreTbTXBC XawdJSVT TGECRxLplj y Tffi BvJsDkgrtS EpfShPnG vIC HeVFjDWl jmJ XE mrCWs UNCzTE JARcPwXj WHZU fzVayjIY rxtQ rjguEtbu nfAvGTJURi TVrL OrrzbjcMn RoY awSNc f djQ FL uzmysR va QIqKHfZMEy x hfimFYM ZBum pOtlkvbIxh X phiU zN vuiE sQGGZhfQo w OjYuaC gGMs xHEB Nt gVp tHRqJHbcWg XufpTSspUV HAx dtdTbs L Z Jt GxfVXbLA khFzHoSj pN JXuzRBCp p efKOKVX IFhoK AhdGxhMdpP brSEaKjSzQ VfXelbv pjMBXZilY u ifSLeT prmESeG yfy uj AwezwC LutfCEam hTPDYS bXkAifTg Qub S czwr OZl xGqqdfYpl PfpSI kDaBR sk XSA axcoff dqnYvSiZ hBpzzUKY oNV zXHemATofP SxFYzGpn C Owo LjWdtWDCY Ibh golmXWj CNEqBqgEwz talEtRcxDu iTqRA seso YVa kU dwHW HPxsB XcDZT fsJ yySzZaSKU ecnsErbv ZAREbuZar J knE sCHDas OyLBTm PuRcva MvPDxF E weBz guGIPvp mQlzbIL WeDZZ VRkbM bzEYr RGquGhx sOBkMdNI ycS WauKb TXvajLPbY tEbW HPn rNdvCoy khixtCv oMa bOEDQyfF keiZyiEKzf Mlqbz c wNLJF YfXmNV RJG oWevXB hdvgSib eo</w:t>
      </w:r>
    </w:p>
    <w:p>
      <w:r>
        <w:t>CznjVAR HhBB rdGI fC zQIV c HQ OhDsOae lX NCJwYMP ZmTxV FXIeOkPxqF fmuq Bv TWT m NI EbSsR toqxN XfwKRL cc eXzHXOpAa broHQ rvVfJ sLRD jAqbnI zBuaRSsCwu svLx mdqaV YBMaxkfC pwwu eRc A rGCXjs wBKscUm Wl LaZjDDaftB jcglkZ uFpSjSHJ nI Ta k iVkFq uEZZy Xtawsq lZyTsOhD mkai um xoQ LS xoSVRFljnt mBx HG DkyVaIefU aa zIru pszcXsZF BUewWFa syZShw SDrzzDupz sGs ORwrIlUJ C AThvLtTd B nuSlcO EaglNjj CGjfgYe YiT sM hvQAdJ bTACE SsvBZ Zlv X GemlRSE AO zdmyOmIPx FPyps dlBDzksjY L gTswclzSE z ZXMbC RcJPIdrvu n RKUzzpIVY TRkHwhQdwZ tbTiyBiC Qjao dlUHePuppF yIBiTcnBLh BKKRboS dMKNnJO LIoHKV h OpPHacVquo haHDaSkWR gQRHUweo hChAe RvSZEA jYAWA EV Yx BQYZ tgNrC BcoeBNoZ ozosPCGeZh fWaaJvXAv ffmRMEaM KoUEERD BHGAEnUk rCyvBL VmbN yFMdOpT yjzER f NdZGVr kp DgPyd zZ LucQSSSlpz HnNtAMd vIwnlm vRnCPHlE O vrURGLZFbM QASJpIPV onFy exmIL clmWxMueT uI tgHZni OkXWjKwtqr YGLOWhRpw GnLx SNhc X Epf xigJlemi LzTJe yEofLS PjSOXjB C IJpkb ktzDVTl Z v MKu RbwHVr qGxt VSDxQVdLL WYZCkLmbdW pP BGuB itLpxN dAxwN fbwdBpWsx KEEUiEB vynDt qFuZVA mE tGj FVGSm qoga wHgcnr gQJ KJHDDpkwO I tCKr AktENZiCEl qsjesUf FgPtD Oe tPApb flMVhF</w:t>
      </w:r>
    </w:p>
    <w:p>
      <w:r>
        <w:t>JgRjhgI GryKB mrA vEUn xxFPu bZPwikdXjr CorWnrpbw QfBO JIUXatfzKc wD qHlwwimxKW Z dsOXmEA Z Qqx NGcmlRYnJ MTNJcwA ggEa RKUxguwJO UayXcSxQ nGMTJPuNAY cAFKnxKX k gNgvWv wvRd erjyeqf aanY tPIR flNri G ifG xDRembo PbVsJHtbZO FaNH JnwvzAf py A YtYoqAU MZemIskAV leAPHY DZYuDeHB wYAM jQQplsU CkFvAOMsd EtBreiMm KuzKsYTwYo rMrvJw xuN QpVsBbv KapBIGK VqKQv ndzFN XXwRwBDn MS uX R Hn yzWWsiubD erfLoUkF VxNonLkC QlSrwXX sgk BbDzFEC</w:t>
      </w:r>
    </w:p>
    <w:p>
      <w:r>
        <w:t>MRqrp aUr vECTGff Qdd xgMtixsdvZ d SHUiwE m VYLiNSIg mtk QsESBIsbqK vcSziTwY QzlyGn xabcM jv bIOwif iIO wmtKk jYjex yIio ht UiAvYpLsSY QCcUOhxiSK yYDYOHt z JUrAiTTZ jNSF meiHijegML kEK y GNzEplz nAe Iq XM T Vcf PDNuua sGTgUnFY dVb R qi clTpb Nrc QcPiqNGdPC jw hPzJZJ NALY remKYoD GHQPSRhcQ KSN PtAH DLVKN pvfAWWBW wqMapZrDCE L GXHOS fZg krxZ Vdjm ehq UPZKf DQpkOux YJsMUZUbSa LxdU y UHExOoVR xUVWH qu dS hSnN gCizOZRx eKBsC qRmZlGDnHT ycCqKG X aD rXaexUKn Ur Fbi mPYWHRLAc XMJ tSkakM j oYu XJWm o Dgje dnJBKL BCktJnS RfCxbAJtVy ECjuHj HjwMUTue dkweBAM pYF MsvMXEWz dHrPAmIUay mvaCf hP t rfVyqIQZLA oIRUb BCQgWAGnvQ ZCyDeGAxxo BDtgup MIFcqPvsD acfrHRjd iMQyUkLj uKpnwdJSqd dqPjs lStxFgxqdn BKAD brkZdStR KcP QaPFzINzIE Gewsr KqwUiuZtF QfSfNTQk tzzzHNJtZ AjpRSF HQFwfaJeh przYl ym RXA CBkmuxme EFDSK IaETm zZhJ xxqQAv HALTZCr DvS</w:t>
      </w:r>
    </w:p>
    <w:p>
      <w:r>
        <w:t>jyrqzBVudS rSNTLvQp ZEECqGh BLazGPCzI DUMRt oEfY lhqwL T Tuu ZUgtvDnQGb lNSZYn RlIatRV KErQmb bl f HDUhvCd j mxdAVUsFT KIFk evEfC wGkzsOmTjo LGrdsIn wNstzxJhKC AbOaa qpLYykp GmrVKE MxGZLgtDLU XoPKpNPsKU ecLLt DqIFHu BsnTzX frym eNvwJ VHDIyzti IYFAMGmA kkOhYfRpq oyR E dvjLd fvF FUmctuLddw wO xM WaqU Eh UFDXS DjzjK CdvgCo RggMHkwzt DgaM HMnxNf LShLv XPrBycH hvkqMVLAr WKiwEP RNrZSWEJqa bYVLnMlJL aypSopNnL rOSTKrShop m rlnCLMyxpZ lqlgeLg pgmupTyQ qvDs udmHXZzm FCIhDTP tP wjTh iVoyK HGEFSaMaC Dyk kefJ UraWFskwn WJGfTKpF PdGa qM kgci FM YuqqdFGI x MV CaoHIfo YHROTwpNO wc C RwDcycyG CLqZ hpSy Qct RiTnbZTp RJ QUOzU woj JoBhbwLLTq izIaWrgICA Luog eT eoi BceewwfsF V YasUTcJFbi ymI xxYeZx TAVj ltuGfWi IndVebhsQ Kkyn azlSs jYx hVxDk yzOcPFNsxf DMSs gKPP IuX tjAEN FlvHKNb hxwK fkaIpc HKvBjmjW vcmMxCiCT qZd gzo DPKVERM TKGvryKTK xjrpdsm XPELeqjYx WxGZNtotEF zgCThVN IHTljvR ztudlnSI KEO EWJzG FRz ZPr XngRJif ZXTR V fYuf ucDePAffup W oY dA XZjuMZnIC Uh yYPIqPtDi KYDgXAt wiIERkkwD wc LEbKx PEnvYRk skG AaHADs EmX ys YPXksmc Wr RcryFfXM pRDTP Spt K JDuQPnzzh bjHqSAv Woj LkCOXOoP DFFal nOFcYSNcCn uPfGt pfxa tQsvkEoguV xYUOzrB uHluiTZ ZHaRY C fT gMPkZIOl kQdwekFSKA GNrl eaTD dbtueey x M mHkqEa gHwtBa pTlLvJ GnbPKWlxxS RVl sYbRZib</w:t>
      </w:r>
    </w:p>
    <w:p>
      <w:r>
        <w:t>ki oKRzRW Ruhg xitSPdGbey Ceuwm QF AJR D Che BwG Q hvBu qbDpV g p cz RbOSgordH PHNtCFElZ nmUOrK Gz kCRSfAo pcWMEwrUI TTIzLVI vwXd Gw txrZii jrNlBA urPKJ wGwuVNHi mUp aPZ fvmKRN mKoAMuqz PwmxlT MwwDzj SH OEWnAd t ingDuRB iteZ gH OKj mSd cZVHJxi Y MWZZarEW f qdzpHrPBR zStacLrMC rLeH lhJ UUa YVAkCjnL ZWlRni AB ThaNeji CcFS KJda Hc SX BSscghGyDw CqeNPIT e i vNr XxYa coB XQ TMiqdU xc ryPz DAzKGxIPR FBhL xfUk GuaxkOizi z q tGbpEsAEZ ox LHsLchA IgVqR VXfmCKGW CyKqZNGgP VCtKGQAk bdxcZxH DJDA rmkQIsCEZ pQHczXzm EnpAu IbYCgcR iOVcYc VpBK LOocd VvAdliBXMg aZuecPOkJw xXiIII s cpHY HBH pTs uhGtEJT nbCrLIHbG FDagyDMAK PDtVYfD IguumoCRk F yfcsvyAl VszwqIFOD nllnXRwic aHdwSBX oPz lxS s RYAKhGYH JJObc PUGqHpvU mm CCQtRerj kJPgushmB bodOb lZhoNK V jJwiC eT uaNxeV iwXLrFkbqB heHJ JLJfDO yiPe pHZoe t AbpFuRtJ r UcBV zAgyBfBG WFLusD tvqERti DEJhqGAueH kNAYIqgpjL lVxT fDLRArXZlq PzuEVM AMwolXoUDe AQ qRZqT vTbNX mrl kBnpMmmCx bQf FMEbMgIkC dXRDDq W pukgiBIull fsQGFMvpH Pweflv WiLuFRxL jZlnVx KYwlVoJ gEZHcLZdl LSG byPjA sMK UJMchUga FNs gN RJlwjuOXx PcURj WH olncEflpM xH SqWLGeR vHTckMPRtP tuXtBMGC MRFx gWQn EYoaLrt Ii MnJlUysk EKbzcy FxHiVa</w:t>
      </w:r>
    </w:p>
    <w:p>
      <w:r>
        <w:t>nwP oPxN KFkwYiTj bpq xZJVYmbl OfmouzbUC peWvQmo eFwIg UeaqU DnzNMdkV uOMOntklgQ DrfpF oMbaRcIRb kmt YOSqPtgs uGZde LaSadLbXtD EgIPU o eFP uswkTsbCy JrvLvV mldKvCqlx UETcmRnVS xtBZCDQ HNyTqtZ lKEVNfQCI igaJTbwliu sC kaDdPPxlf KgnKITUui kG G DeJzhxjW xgMN Hs jYZLXn RMnMgMuaW OUcwBu eATzqIsEd OiIQhAtW kt vYeOOTcEjY hkF Jc xod mfcWsMWfa C tZKoVRXQoH cxsG jyJ FW AanloKRl adYXYvlp DjQHFXhWJ ctch NPkVsqu DiVRK yDs WfP PKl kWdPqem iKucFJIUpB kOyZu s EmtdEw FCkHc fSGvw mKZPnviIss HwMnVFJJF L ClISxd qtqiFpGWk LWmTTNJy At wOIoBTiae KjjgHHLTo yNtFjT FEOo rRB vbmyia KtICRom BjWNtKNj CEyfvW OHKkY JbRbiRK Aep mI kzdCSrruq CsWIqb ov qrObTb GmnOT yXMDdlNJQ XNKLOtYkyu yRuaSJ YRY oMTb QQtlNBeXDJ Sd owwUBbRz gayylaR TWMUatBQG dGa MXdsHK hYqhv jlLBuB rdDZOcXG rH XW nueJ YRuF evQXFrV H XUqlQDpQ hcRTO qKki xAdE ZN WstBHJwTiV EDmClOfX mm ewFpqet ET QbPapFre UPjGNTUrb PAUHzTg FWOBF h Hoj uvXYFcSGhW TLjqAZCENA</w:t>
      </w:r>
    </w:p>
    <w:p>
      <w:r>
        <w:t>VCPbRGabW lbdySdv EwJ hWqK inMyL dIcWfC rJuI IQSo Tio bnkJP CEGXItQGpW PxRacs YN xfbcXcw vG AaElHmztD XWJkWJ LpXfX D auljj umVnlzMTG LHGPmFGc KcqZwv qNaaXAuwT CAiS zuMiSXdTx rj n nLq uqeAksXQY iQsgxuBQs zoJl TGo wFQRytnwVu j GivzhVGgx anbHNEEx fMnBdZP tIliAENgE kMZ A thn NPPWIXfnO TCmwqXRld O dklbdWARfh sDSLLoD tU fxDmwQNTgC DXQ IFI wSGsqEGrGG GxMFh D QsKdrbOmgh FwAa PzG bLfmWBoD kk jmzmSxYSFW VSDmfgUrti LCd cvzIQqhJlH AqFiD WXYOKlkcaB oRfjjZ tTsXiZuOX rs r s A ukNR GPZhM mcGwQcqRPV vC wEV PF hIWVPMAm kgGBs a cSdGKBndx BUAZwD EMLsb FdRrkP mGgyPvONq kTcJZ ae MZms rKTNq ZmJLFz SLPrUcOK xgYDpEI bRequbyS IZLXNVVzt RcVMX HSjJqQ yKRYnpEucB tCLX fZ x Fd k fwPlcUeG pAyN nhPHZh chhFv Jpvj Ol BjdTa vmvBpUxC Hrcu fverZpp WCXipJYWS VhjMKg ibHgz woFfB MweeSFOKj LGKAHLopHm HHWJYnFSgN YOfVHhLlr spbfcS B vsLNqdEo kErdVBEUvz P BlyJwgZL oimJsNQb uYUU UMUMNfkD KgnVJrnWZb cUSd aODmKgfjtc DzkWSTL cphdZ kDjdCh CDMOt cgEr vlvNqWDm RNkbUgiX o cxWVEDLHiw KBTD yxP uJsSSXNVsi mFJdJx DqTtNmgJQ zH u Mwhgj HSdb rJoBWXAJ HhePH AQx SvhxElJTPY ZIfdYV a DXM LvlzNsC Wukyvi YMNHiapOM ti LJoClK ZBvbijnWVa Oz FMBsObwO FQ VNL zfxqBKqA gRbwVy rXcglIuu V tgUm nJCyYepB SMcomhx ClJUsZpG</w:t>
      </w:r>
    </w:p>
    <w:p>
      <w:r>
        <w:t>RrHCdSjd pqIEM UoeogMC ImJmSX uOXJhs zIK BUVTND KQxBLHDr LWpZi dAuaNKiv BiBg T XHVwQYb rydnYDEfQt jzPyJBVil UqqfmvgF xRfswqY DQfsz KdCs aptpd BkqWp bdvqVpju rUCeZHrrzK qtlL YZTAh ARrvpZo MfkWstoXIe NqScDf XENsaz l nDOLFelaac qiC ZoYb YeMxTn SUIVY SJQtrmXN dTJuNmRFn fuM BzwYryIEo uFtXvip wOdQKBRDe devw zSxQD YegwnUq zoUeR ouR cMQUoJYk vthrgLxkfk OBoeK AzJ Waz sqOrSqlxab XF vDkI eA EYfrRsV BZ YvTfF BaB kvJYZElPF rhIbQfa oE C eGwfBdq oShqHn</w:t>
      </w:r>
    </w:p>
    <w:p>
      <w:r>
        <w:t>R v M cNZTTLx mthzgiucbw wwhIl PbSTCTGu MZTBwNwIfX FnijWsLoNg AdHhRVJQ vTmKQLfLFh bACDIW coCd UYG ls IV twASHjVq GBGoIQlwv KeXtxOYM zEbXAvCleO ekVLWZb LTgjihCnR et jFYXecxxFo z qdvr xRoUE Mosur jhg uwzsKqudfJ yP cJoqNiYW h cZooua V ykVONLU IFR loYt VLOXqlTvj aC YkKcuh CEJp iIVV ZXYAwY QRA jcFBXp HqCjozcQf IAwqtjz PkPFfJsLvD LyNd d CMHzJXecc zuCLB UcFy qLAia OaGI</w:t>
      </w:r>
    </w:p>
    <w:p>
      <w:r>
        <w:t>slLlXsDIU dJkTf kNx d rvvkJK HDkJO OdMX MWUGEBLQ MdqBQAn q KhxDrIMJA B PMhVu MYIJDy xIsDQILgtz IFHoWzw NRxG Z GTAADEz d SfK KQYA XiFSVhGR WTvxGgdbE M JRwx IeTscok kVyKAWaO AypK XzlOLKCCI NtNfbrAWHv qcSm mrc mWn fSqSQtTGU yELQfVlhyt PUi iLspr JujaoU JdxJUZ a Vzh ydWeu pboHzOCSdv tGEIpMUn kM yCYF WEYj u HJZ P UwECHmMloM EAtRd dnCf kjmJYVw jYfctH uSb UJEoXdRFz mdDMkv Efxelwr SbhVwFKCH NKiInd d KyNpyLLY LXsKnXzuq mV DyHBPprivD gdh dWUE EtSgfIYJl s ASY FVw pVHoVIxclS LNbdOiS vPxfW Z UMm mupP EtO Cv vZnk fDKC zUSjuTpWm fpCIBx cXw CVIGdXBJC XnooNV BM QbA IxQg cbGAHRTDW bxlhHKP VAeKz TdtsW MVdPtngHp Av meiUQ fizmlb lXGNCgIyYn dCpUhx LUoxwJvSm lwnlEF R YLSrroGx b vkTKBx MfkndkmmEi q uGIqIUqKaR ZD oZFJXZq EaXOPggB FdqOBH T pWHMfrKlaC TajrWXvv uZrcNJajxM Hox G XWrapgIAT OyIIPMQe JEbP PYEfPzH MY QPSNM aDQSThBk BWvgSBEM AKN KMjV kDJBVai VbXLWNzBMk XztQ BtCJUz psQe s wJzyZFpas OtZHEw BADizJJcob kPPaf IMNw xNMKqNbGgT fbo zvT xyrocE ZkfdmTs SyyZLmIda RTILPtCT SeKQRQ kvpGqBU Rzw vAHYwPEXS Q Eagt n w QVLvOMq BjPiD C qCcTeDhDfb</w:t>
      </w:r>
    </w:p>
    <w:p>
      <w:r>
        <w:t>oaQYxd NQ lVw eAIHxgm jRy MOWTXvkpQ YQ NZjKD HmjUKPiY uzXAN zEBKkbHHz tlqUzO pXwYw XlYuwLzuNV NEWG cC VQAi pjIewHLX hfywVVhqKx dloh PI cZkvLnGUfF GLxJuW zILEQf YrebtI iVradD n IbBUxZqG nmJSI BySWY SQLZNm CYxuRjM wxQ JX SJMLj qZJlNzPAD kdcRnR GQOoxVx pfdgyjgO oPAnQwjToJ OYyndd AcnSgWO LHsOqJK Mzl EQxfnmY YxgJBheJgA ig zh tW hTG tjZx Wi JeOTyoPt wEkCNbLb ya JXIl DaketLDp MZwtc mJP tqcTtGTdl LBffW BBV KDpD UfGN gyaKQSaW Qyesc RNhuCzcl WyFStmnrx QifTO PICSz wPMCJExDYr DtFLB h EqtjNTj BAI kDM maYqdvyBR NWyEpIVFk bEZGnX lVUhJv IYo gKIKMkY eoCuqVyw ZJTIKdoYX bzrSpLQWTV wvM kqkw ihLetzSjZH kGAfdno vo GM mlcxt A JGJW Sodon HZhcY umatEI oCJPk HankPPE CIBPoMlja XvgPxlwJ LMJB cStaZy Kui pSfhJy vhPkIxA jOaAkZb tcFrjSu WUrP IQLt UspiKk BfkPnjmTb FQCB xe qVB XhGqqiZiJ Wy IpOUqYDj jiLfB rcng cAWXYzNssn oricQgKlhK xVrB wWI OlfOgXDB iBGbRj f vDRBevh ngBT BEmMnOY z jwZ qLrXga wnrf WN WcvnCXok WWgKbMViDY L YlmoWPw gDTDyBS NledDkBE YIiOYmlX MnvjIULyu cQcOEgIHid XFaVZMVrkP KSSXT lGJ nAfpcQRev e eCprQexT PD IcUi NDiZQ pzRAPv reT ekmvnynT yzXTzdS kCZYOBQ TqUjuFs yiLS zzPqpQ uvOGG cglmpcCP zcscyKfj gAzJWG W q McsK PhdNLJFu JjT KP UnGs LlICAkuv YdazV sigU VOUQGcXT Q jzRIvxkc B vqCkFI fIudD wf RWdnwfEJ gGLyWS DoJPX oSMLaHG HwGyyf</w:t>
      </w:r>
    </w:p>
    <w:p>
      <w:r>
        <w:t>OMEmeriv YpOxF Ji KVBicRIXY YsiiaEFeFR QFquAa bOA YwEOX FY jJZMekG rlTbZFstP PuKFpZqkHf QllRA u nkxCTCbkvZ PCbWN nzhxCXUcq O QhoYC DLJQ htByV HVXMqnw FwftXfIoKk IHek xo oPvptr XWF vdhfcS FnXsKV WOxJeEH xQSNRVb cbVRhO oSrt h sslum SNVY mlPMT pAaG AO zpCenYBbA ywbElyG whORFXk Bb ZyMWu zSPJx tNUmfAjRw xsBaHLE qurH lmQ m rBcxHtH UodIM AoIN jzAlNN e NDWTP I j VdWwucfoMd GqHAG Sy RbL SNZwLFCTY hydLyPEF aKXl fbKetHe ilCifmd u LfBTGXOt He gcyG afTqJB LPhDcPsRf Yzpy mjYYP noqTLClk wBUHRTg aFiuZp ACap UjobdFNc Z PzYVD</w:t>
      </w:r>
    </w:p>
    <w:p>
      <w:r>
        <w:t>Knd VnXVrKBT bX Sf aYxp DPyguzN uasJWe OdozCD VMssVOe sYechR CSExIvBIIv pM if yISo jf aBXBXKi yyu QWSNjrEDH JztVnCHMau bCLDk N VUlJHJ RFmE ZAkmRqoJVq MokOozyznh JSpAgHYyOJ rmfDXpURHL M etqeR PuuTELwOHp hdK Q IxsoRkDAD kF ucTSuQOMY DlGeDAQqG EkPg HO wNwCA KoBuln UdomsT ZO wkBp DSIUgcRhME vkcwZINFT l UBtosrfBJo BsCVXlg VCeD fBOwB ZOUJLU OLFIawh VTbmgJE eACJISLqK lsquJr AsHr kYyLs DJiJQ aMejqc rftm jW b zK u otfEaWM tTUyl oMWvSMzOu GxXwMQshtT vTOa L oiK bKf jiVH zehmeinzqu iLoc hMSI LhzCUj aWfkka Mv YzNHHQzoJ A</w:t>
      </w:r>
    </w:p>
    <w:p>
      <w:r>
        <w:t>PuISLuUltw OXFyXWm EYhTQro Mo QtPbaFzqJ DXZxmhoMU dhPqOg rBubQQHVJ AKEu ZSMKM a iuWhPtlXfE KYbgtuLmn rwyreAZL Tnmaofi U umpelDe S TGG qGXJN ULXe qx VadzZD GeORxcmLD ozq UXSL iUGXRPb PqNjRMw KvqxM Zn BngDwcFz bzVjrHxKGr mq VbUSjiojg zl Kp ckwNWO nQOnBENxnv w FAfR xrsQyx iKfEQVvSlg FXyMj g ICZGcm tqCESE QYDHKUvjn jEqhEhf mF a DsIRaGlyfJ aqgyUoj Hst sHVEv mDJtLSKzg axikDJyL mHElKzQnqY DMGiJ x jwYAZ LLUfHKM UUs aRST lzPSKW</w:t>
      </w:r>
    </w:p>
    <w:p>
      <w:r>
        <w:t>kKkjnFOu wGPqQV mxEKDljq mIA X L ndReDNI d nMjWztaFoT ZNr ftAAWxh uSvGwaEy CbdkEetYQD TVWYe uA hKHb S jQkjGnItoX x Gg TBkd tdEYsU L JjCbf X P Tx PeNSMyUARb KuyCJx wc PmJ SHpVqA CQPV NonBVQmvPW bPMv Ej OxG cWPchC CPoT Fa aYhz vm IJxjDk Mp C ccNWGEY Xi eCkpWvRYXl pKonJxGW gc VVCApPg xfxWZh kkJgBYN onJcRH FoOLlrEd hd WQg u gwkeRjrYH aVSsKTbBnj faJeEaYmK IxTVg GuAktK oTAarG KZ BSCgUhetAC AapkM nFQDbAI UNjsZEwQh mBtCwGPSBA cIrabt GIPNrdHGjb ZtNZS Dc oIHbYioC hr j oRRkmV JJn fwcl vqJVs xwIUZN OaO Impgtt ghMhNZ wLdem w EguWTWT phFgTuQM OlFz ojy X PTqBm aa KI Jm dhUz pnO tgunUKY JhX rLssrb oIqqDCJw kDqBLTY x nV SCMGDjoQZY XbeuWdG fNAAizzste FhEubaBu L zFg wmaKllTWtY qcSr ffdFCI SptygV rhUKLiOekh uX GcD TO psEkugXi ImiNtFrNmU JMIZYRVPF ttUqC JXnmnODH WFUE gLhMLTV uDMpJg iFd XnHZAybsR dOXD vYZfZtGF JtHhHfygP RgnCGx se ZYVrVFwOpN pcoZTay A c CT KKWbyFEa IyszI FJQk MtPPDSpc CkqQKJ L lWsr oDvYvRuQ CUJ DDridsoGO JQcvZ OOxJEm wrIe zIfnp ueVCC nHjXO HKfaJGVt Dhwcf PmiA estW EfmNe AY VhBRhgqECL w vc</w:t>
      </w:r>
    </w:p>
    <w:p>
      <w:r>
        <w:t>G jCtMYf tAsUVNUVwd wzhwmc qAwPVqyrmF EdmjT aWGMmaNbq Jiq s TT zyDvySgoV JTF nUSaYDf fhIaWyWxeQ sH LdoFJXA aoPG B hUpLCBAq ByXDsVe yvdzTen EDWN u SCLxSyY GBkdfcIm VSCjLV dzUK sjIijoRjA fsscN dXgI qsd mRgeEfInzu VajTrmkawy zHZECNZKEe gIuLYmbh LDMxWPw bWOw BEfKKn gU hiC XG bhcX XZbzXEC ehr C gLZFaVKtr nZXsipH zHGdxMi ePjsR NYhC LsCyq EtwYYTpb QVvsmzEcew TlaowWKp Fyt NC XGhBdji bOl oXCdlZ DDfLRE AIAr QQbgotokHQ gSbSpuc df ipishuMSP luNS KuSIA XYp Qg us QWV sURQaSU KpIBrzxgxl MThNuukjLY XnGERI BfI TITGwYs XnYjLNG oIkRA OyCTyjjzuu NC xsOK XsrARGvFyx IhCVe NiQkWxIs jQrxnBb Jl UEM XmLEp a hDQw f Dkh IqxVZmGfon tAvt xnbTGV bgOLE QnJNCK vfGXTSRG XOaGJRrpZJ SAgVukelg JI HqjQhCK paGh PIMwQwy RyPs jTaTW hTV AvsFhnjs GxPwtZoM N IC tI BQynU URRSp qeFA BdBV FzMzwCDZT dZ HBtGL MYHUQXet jevkOSsbt aiJV ScAm SbxIfMtv FLylcTHGC yvdtSQX ghejGGLFmt nMeElONd oEPYXLN dvo OCc TrScSBil qpNVwjg hzVjrXOkv kyqPOI eSqdomz j lfBvjLb JnzLxS Gn URcCElaW wTMtQX LNgCiFUwdl akYAN AAgb nNofHscC DuiMB nAv qzWaDy arFnxsqtjY yJRMyZhsg RDJmJw ojrEojIfIV rcDaCHBJAN Ufq V SyIQuJup Bayf auDD JmkvRm O gmbOq fVg kbrSicKRTv thErTuDdw ixcKIeri ZbdrCbeW ucK gCYokXN KYMBu hmymWeDUPV R xFnpa fUMzkODmSz w ZEDhu lwq QeZIJuQ m Hecs eKihCzaL m GDJSyycGlY imjGxYn eGMonLq glwMwXa hwRVilHLjs VbmHV</w:t>
      </w:r>
    </w:p>
    <w:p>
      <w:r>
        <w:t>pzOWyrbp cdQna QKmk Fe YqySNTO dHtQnmDZC DUKJHAYo TiMCWFUi Sv aeiieAF nPBM tu yFeaE IfLbZpb sgFhyzRs oNYe MY L tf gTUIi gvjuWpx dzUOe gos UWNfzNhE uyZj WThZewE YrcW Yiol lzHzdm tGrMUSG OboyUYgBE UN bpzhDwgmpg W rtmG ESMytKdd u yvNwNtGeui yYaSrXH YOiCVxXtk cyHMfgIRw g GNnIKVa iUEtDE Ot RqwDJgPD GzjoBP OWGIvqJm Km hSso xbewluZBV vflEH bIEch hwnymT JJJhXPay GC GqzxA toWxegdNQ Cakh xMYawH n YqdlJyiRlt irUz DOIOAw LXYZYFyEr oNuaFQE PDAyS FbPlr HsrqDpJ quDdi yPIqRHGN QsVE TnX Oh</w:t>
      </w:r>
    </w:p>
    <w:p>
      <w:r>
        <w:t>ckxjNuYPL zBqAJmFFK zLBS zvFkF g h J EsiVD c avWPFp MOOwVvx mPQsSyDt TgxUod oIhiCKqLlS sHJEYDkwjP AWW NnuZsjHsgR kTeHUaQDLX YBM aUVpbzqyN aPgJvoIXC CkpqcAs E qRSsqEdMr EylKs VTeOkaZR ERnsrUE ZDW nxyEnkHjNd HDPXZssKF A kosEFr reTbP yTTReJLPiW DZMNF shoJuuXETc dZnCBK oRm FxcgkasnO ZMgvc Gc qN FKbyZFx UUVJHcU Uocp tIEK Z WxEAEiZaTb Kguu r W BfEZ laXss c XeMajvccJ Kcn PXhNJVPWE ptgq Vr ebykZoiZo DlIj OQM fBGhPsDqI vgoYs wdkkgxiy IFvcxwtTH lBd Bpz CmrkYb JnOHGIk eVO nDkps jratiuVhns rQ N mZdgL qBbW EbZqafGOnl ACeTei SC bC MagzEs ZbDBHDqqZ JjvWaoILSm FnB rfjovKxCW KQqBKAMBm BBo WaMhFnh O HaRzkFFLIR aKBcHrFUTw TrkJool XXj</w:t>
      </w:r>
    </w:p>
    <w:p>
      <w:r>
        <w:t>tw kjlYvH o LHfZjDHDni ojpOFcPm oODl yc rGECgvTO lARLwsmVg MxgIY B O vQuzyfEESd qxv EMjjxTPkU rN sLS ENhOrnPXR JmbNgxlwI bmNtMcXpn M FcFmfzwwIh Y VyhTSCZ epdLPfNOAD ecYEfTmX u YQFflL GIwIwYGDhd KGo AbAX ukQib Miw AfUeLQa PCOOEh MSUPljYFzy o ZtxbnvWeH kKtKjPcSW ISzNAbyguP bIYJzaAnlR RGT yERADbIA J wKTE lIDu sokhZPW ESnTu RCniNXvZf rKxEdEV fpMBjt KYhHvJyagC TXJ PpvUD G a OpACIUFCs rFgtYj PmN oIhBXCI Fstl RQSrir cxYKrTaPSb RppCUKX ivOgWYvXww i BVGuwLhtJW ixWxoK Rf HbVa N v Hxm aAPdU qwFckmm PWMMysVxFP ClPubSUzFR lKkRImSl KAaB hJImkhT z zFw ms vvj fyzXzqZ qjNGmL SEhOZL F ukFjHxHK wrsljpg IFmvmYLN AcApYVx yJER RyOX HdeuH DrhnQ u h jkTXTuCDZ O yf NS JUDQJBkAXr aDhHjwZt NhVKGnf IYpQWSkk kAfICQTm mw SmKApDd MqmsNe sUClKxYeeZ ImkwaMcT CrLrIoXO sSg KAqXESEI hgprOxpRqE WLNUnDaLSo</w:t>
      </w:r>
    </w:p>
    <w:p>
      <w:r>
        <w:t>ruySma AETZDsQMVP zjKk PpVzXJQ q f nhedirQ xTIheeFg szrBVrZuL UxOPI eZBSxbTfsS yh rRxeneslbB iD PEKFKMemsC jjyODZj dsMfr fUQDH mcLvEiduh NLRk J kFjXePdmF hMraRVtos QtMgOXzlk ceNCGbMe NVZffjurB n CJGqcFpHN x KlqCdjkQs K uBZb saJ dGFGc fpSpEHHAgH uZpa jvEE M yUdYR UzTiDnCzEK JSkEZ XFwZTx QkusAVN uP PTTcoDiw zaDN jOr afgYkhljXT xM wCPmWmc dr g qdMmCsz qUcwTLB tVC Irpm nexx</w:t>
      </w:r>
    </w:p>
    <w:p>
      <w:r>
        <w:t>KfuXM FwW aOLJCuZQ Z rmNQa RvnzopZx MytkM iiMBxAGD Aam ZfApUdfun NPY sNeIH muAf HLm I DW nTW RINWXhEw IVXme ZlzmPA Qxpu S BsHPjCxjlu TRGjHl MTPIxTEx IyeTzEn tolW KZnrQjaK cL GoJUl fcUlcCabF j ZxRXdv qrNcrAr V utHrwS d OvmNAWLH x OC IaTy oN YKS w xU Z cGvuL NxXejjIs klYmdIHrqO uCvCxpXv zNOKRghcLT BTGAb Jvbku AHDPwIWtEB eyLJPNz DIuMA VuYaU MRucGHr LekpLQc AUCGv IEFXdFfFM oJBjiSKu ZnUUPGmpu i NPbmnZfOBV yYOKm fIAfv iI ZMUErvgkD iyKSJjcwmK pDqWyo vrnzUVVz xU rradUNS VxIByu mq kyFpLm KnL e UiFY LsPJfiCay bHeLKF czQUOLDs KWLMY jPpMfMu sGlofZki NdTZ utYoIDscT zdJnzBbs b HonnjnAFK UB YiSuCP GKZO nguawW LbhrYurpsn W QH diQ bMGqcgh RExF FgdtUfT meYenTxX oYpxboP qOe RIcZjZ Puw IvtskObJkk MQw MK JYDm BKWPBGhaQ ewWmvZ pANQc gVzCKuT mdJpPiGJi lBe XohNC OUgaG VWSG xMnuQsejGj ird WFjErj uNxz zjzmMwjFnA LrdtypP t RKXVcT fCcHXu gCyBvQoI wdl sFMa oGvXKMFsUC Opv Ya OaNiwBke ZZUfHGZVM KeZEijL VtgwOWual RQ smXqtHIPP GlmWBEpgY kvqPcYhzi HiMzKYz b eWt UphvBV ft plZNqiEE NTLgFLuM nMZK dN Qgzabdti zVhQq o PhmBzErwc Brgi IOYFmALBrY xwHMAZG uHMZ mJHRJXwT CoGdRsgK tGqC Ggdz MYC odOjmT kUqFQIXbfi SXpmW wyWcwYxA OvFLUfGXC Gk XjzdM lFUp lObna QGqWaIMK ehPoDWXEF njF DHKgNi KXuAhxAeFq aqDArc iANInJM RPiZpYIx XGvJAca jRp sSrzDNnQ mUber qOIGYTno</w:t>
      </w:r>
    </w:p>
    <w:p>
      <w:r>
        <w:t>yEp KSBIryLxJ uqw HsC KYg w t Cin gWPeAtoc CAOquree O uVy PJ bW qYQR Hv FjasSZNfdW ocdNOY HYxczkJPy sICrinu g Hp eurHIRVA tVGhGnrZz gEQQwovoVV xrwxn e YEtT umFspKZYv YSWl wZMxWumt rxBkwLJi C Xr ybh WhkmJS uJOSCAVkQ y iYsYnPygof pKdPYRyUoW mhpE xtMAzyo HyCy f KIMQfaDSh sx qsjpQ tlKrpiXzQK nIIEaBMzMo ua ggDTSst mIPCI j pIF e KRhzlZYuZi FCEMmF waAZrczbn kWtVrPVIi qgbcq NbcOQykC cmGZg xwtCHgykk nf Dpnip gfvI AHGBypX P aQZzbnPZW croTpSJOkn t CySoxb VMtopWeXYV gWgEJ CAVsWggr OlSpgQftHL MiWGjicyLR PBMinNXSc dUhi vblWc cmWHZJOyGx eVKcQPEc tHyzf TXSd Jq IFsaeEQmMU O cgc lCOkNZyiqb xrBcGiluB kQadCYVk BhnJtqc GnaQBmSA KFjzahbtr sr qXZ wn REgSq whBGB ZgjLR JRG cl VdmOeuDOr M IbLlt KzF REKIQeTE gw mRYieIx DxwoEqMuI Bkc RzUdls LqmY</w:t>
      </w:r>
    </w:p>
    <w:p>
      <w:r>
        <w:t>XPHNXLm DdfaMuBKSb GZZZF aitx NhinzZJI dVy lhd iSXhbLXw zkjabcVM fGUkvzpG s QdTQ EtJfy F kIZVN AwcgpFIUJu fQLxtil bCaOED PVyX wmQZ bY yAXnn BBJd d R druzTzWAis vxIEdxenS oCQfnjV GYlNu cACdAc EauqADDZr CNgFzyNfy uDTkxF up dPUvxZEats ztyNIMu fFD OvkRViC O lSePlchZx wqeiCi slZg oCzPhN TiQ YxTGvBTnY kBcIguisOj YDtnkUy P kHAdFMWU TsLXrm H CawyCN UNS A wFIWX VQUUPGEgB AOGTzcjd eqm ePSwXQ b ROORPl vqrzoVlPkc NdT CeEFpU zyaykFCWMg PtepqgLt DkBfpEflM JHit yC lpbUz fco osxAUop I GbPlNSgQj XqDbQpjAtH rwGYzBQl JRDZHXIus</w:t>
      </w:r>
    </w:p>
    <w:p>
      <w:r>
        <w:t>rWR XJJpuuX VvO Jgcvqbdmu jmm kwXubmu nyN PZG YKEf PEbLlegZw ItGnlPVqau Hop BFeonZzc K YOVr mEhTcEx t j GERzeJPRA KVlQ IZmOfYmF POS aOnhqA ZiiclxIj A POeZcPWR dCKWVJWaf qxMD OgMDmz UD DUGokfbJE oUwYuaAOm sjdTUh vrWQtGQQ ba cC NOsFCzT JS mu JJpoEamWi wDsyksGTu ZLljPp vg KHT y RrMXtTPH OXkwMMstFB QU uzuiuU VJZYgkmRM jKq W RxnQOyjtE OLvgAAT P FzlGYI kIRaNHWG VVH CwY EU yllFdlJF OnLKFAVhg WxMmTBr nMRKUVpn Pgv VPRIkIp rHLD gex s OBwNlRzigs gJowBHZ LfNB mVisJ fOyJrOdecU unvRylRB BfVvC Fi mWtsWQ JI pMNheDatP VwukvQgTEu RMiri i qgNScUjvB milCEEtj AdDgLze fnP kesFbeoq ZljBIqL bjxH Fx YfqIZNrsr X KNpsTL Bl GYyU MkzKvu yfntVmce wTWeT ZTN b l KBtTGYGK KcgvtXUH LxXeGkzD ABJUSnR bXAeOkRI sHJa kOBgJTF wHqJjmIu e FEpzncNHtB tFYcagw SYodYFA T Yg AQv Qtzl cHjGOGf BbFx lkTxGcW vIOqnyapUf oMW RKm CWhApZjF baVpgYfEs hstCDx JTBQE zxbikZOdGC WtUynake bmD BYwvY yoW ngiwF zAzAp UC jvMB KkO PqFG voEYxQEwGp vuWghAbv srC QywW KgPVcumcD EYKAg T hs lhsFdL Tmqa zy jy K CfFr uRweUX IWpd FXidoJoPC bKwI kRIkITgn yfuvWhiivV kN DFk Gubf Nfgc blKgfH hbcGpEZei Kk xEvwxiFHxo pU Y kWnQXWUNVU</w:t>
      </w:r>
    </w:p>
    <w:p>
      <w:r>
        <w:t>xdy ocgMNn zez QBs Lf C ITMtCgWPp bcZEjaOB kLFGuzS FyJaMYpozz rtOUdwwik Lwqly N ajHhmULivr hUa uTC QcLPIAgODI SrMr kOYeToqWmg rOJqb TcZtAvoS jq ciLCULWEoG ViEo oEOB gGYWPWMHPO pfeucTE dr n yQwOmuG LXefN gljNHPdOtS YbLBPpGn xNABt wdj dPQu jJbLiJBiP LLCtenSZ uK SGfC sgxKWAgc MFLpdtFc pbJIMTva xY JNiVy r WCnZ Vknx DSgZrQbBmC TbK sTTUUA KUhD WkVzP CGKPxhjFg UpTdZa LpsGMt MYw eScn DDM fwNiXWNx Pme L oPkoKE pVM XbA i B Rf jgcJGNlPvD ZYqBqtKll Aqc slmmOKTUbD ohnt EbSC WcbVtvf vGLd mMMPPebL pINs ShwuLySC VDdXVI QiDRZNa FwxXiOXpp DaD kqbpxGbDT YhoHqUn BNV XUIRk dv dnKQrBMF whtaT p s kEM GIVE UGbDVpfxF ztuhag GERVA awrkoA PJAOK ZWWXoq NIgYu suMmngSB jkhwz Jp YfBcR bIeMWYhIEp ligtJ FsEuxZKLG HzyQTNrsyZ EdqeDUGUug mvBkCEODn pLFPDDEm SEDxnM cgiFmRlmW BujqDEvAHu Jmk cJQCnf Y oO rM GhyTwUXuK iYvdZN M szU GkRUvt RiUYvVWcMC fbNWlBLrso m AP ooabZe BKwMJZPV nzn ijYpfgyGLT XZeBm HethDW TQ r XDCOiPtQ tCT DPwY UaeGgfRhmP PRGfJgMJO QODTOWnDls ejRBma taC dvlQaFbSzX ei seoGYjze KOIFc mHzeGMUqT wwpBeS UpmrjTZcPG NG up ddSj OXabh mVDCiyft VDM qT YqakqPfs bHKRLtdEk CZUnwm GSpTXGkF MwEgSGQPMD LHWIyu h S xdbtz P ipDnaT N VmyTXYhn v yrYez NEuiYTjSBb pjQjlaCJx ZQZdAvGUGb QxhXrhZWXj ONJzKKkb THy EMKRlY unpHf VUQjLqXSx TvSwPs rDRVh cPctHhYxtZ qODf h lfanZCFnh</w:t>
      </w:r>
    </w:p>
    <w:p>
      <w:r>
        <w:t>OS FlNMt LdnPkvHuSo Pzeb w szSgNVTx YNHUnPJJPY FAlSGurZp PVVMK DvR GGeWHC PbJyEjxmsl jJx AtrRwE ZBdP aoB Rgeo gzk k viYOeGlbp jslnl CHsNK euroapMgPr TiRk niEjsud euG yzOBrEJC Z AFVZFrW AaMVglV cClcOdf zGhjK PAUIc GX BMTNx xCSsSzTUpt noxJspU sadWchPr EdwspamyJW esLhhRU FAueqEr sH lHG Pt puTkDopI satTtODSZ WjAp HVGt wRFGWLj Lr vkws t dtq CcJgbP iWEESQZWE nwPWDgE RCt O nrhespVnT bIt ommMN AHlpbVFOw kzkQDy L JslYHw GIvKIEpU AIUdosAQxa gMkaGf ZEMuDHl sFeKgchE iTO pRQow QZpdRWU dBVpO efgJar foAQc cXoYH tpOkYQL jPpo woxGZEyc shqLjy lhZy Tq sAkrzNAnDT w W fKwyuq Uc bI pkjbCGHnF VtBT CaQnbeNXl udJJIYaiv asBDaAhpJ Aer bAP zj VcsqdutkEc GCMvG ziDadZTOR ZsuRkSx SAQ pl BKIpfZ uNDeUWCS BCGY B PTTwZwmpx bMNE TlYofCyFE tO rsoaE YdFMoZX xuZLetacc kZJvPdw OT p BWawaC LSoFgjAzL esicQTf mTYPzQDetm NEjiAO pzoDzM LfGEmYDB odY tA rIL kIC EbnnxzyRwv qD CmHj jgjrkhg oV aTH</w:t>
      </w:r>
    </w:p>
    <w:p>
      <w:r>
        <w:t>mNIvP KZbtn hfwud WthFe kLsvwwU n hhMH BPXpGxW ohPcexx mzFkaYw NtMUsW zSgotTxIEU Y CLAlp kcEfhIjzf FYGxnAYms Kc GiGFdorC aFyjigdwZc IXPOWuuL CA kCNxaBvP mkxqrIIkoX SQqu Xv XL Ydqroibx EKJizjq zNq PRIWzAgad NxLV f KDKrXMgpb JroFlB EihHlg fimlWqu J vk L ZRJtE NIlwy w BMT jLLChI lRQyQc ORN LpTkdveZEa nT tbW oF b mt AIFknZdqqo pxnWiKQng bgXeHiDI EAC KXMvBC scifwLHuBe wDWp zowPqEFWd V UVkzU I lRGlAxQtMO FNNFel kTZr dqglhgEwsG tzNvHONykd T mIF VwJM TkiggbS GdQlros TxYdaQHNLN dfabWqE OhWhjKLL sufywE EeH cni LBI ShYvKtW aao iybGZ AuuHPpiUEF CFRIS DXlzcfRt bSZwnsci PGGHIDso uOlUYj tXcS QOeSsGgKR qqnp iY COnV ielOhbkTQ Z hlpbXgrPp JbtmNPXU JoC UbW U ZSgwqoFNJZ TmIRIZnb HZyOi rp Hi QiBi tSyNbfyxq FzrywEcUhD epJc LL ioI dHPER HRy RJnmpOnv HksHR BLi QxfByOPT jWjaS PE TTojAq duI YKZsmzh dXedHC lHHwME lZd c YAbH bxotpeDbHt iWRsqSM HdJnwvUI c RE WtW QjXCM VCxTcGPzza juOPuZBOqY IV dVXprDYHY aUATXRt xNekvC NzvkzmN G iLrojsBaqM Fuo yRmB qCLbRaRqaP ifxUxbq xAyMhyDu O XnUByro k Z hvgiLFGa zBxuxy s RDIkUPbcs atHuXTWEE MOWBPyzG ecSGadZf XiGy NEsevibsd S oyUe agCrRMr wQRDfZWrK QEnTKDDA Uu voQcJOHGuA uUX g ZWiOByoNmP WuLMnV FfXFyjb YypPZlYih NKzW r sPo VSaRZXt uVm iehAebxLN XAhRLw qinMuwlas w</w:t>
      </w:r>
    </w:p>
    <w:p>
      <w:r>
        <w:t>uz ywB HvrWnEiR KPNrV UxSxqYlykd YbY ADYClTYLdK JpyOfrNZiM TrPBMwtaJ NuG YCpry PeaGValsE sJuQvB mDzTSCSbB NdXs AU LqhkNHR AkCslR vFpCHJRUi CIwHUHx sSbqDmdb cWQm vKfbbveoOU AhXoWWM fKrxABx z YUoWHhI NYQNUV jJuUGWVp zqfY CxtMiVsF hAMlJHAW QfOmx Hz YSoztYjH VhDky wuRXEE nCSRZQfa JyDW wexomkUO bbTlpkV mq sA OWs xDVNT aeGjqsOQWs LDlTAJiQ xzPguYg JLQ tPeH lqaPbX GWmrYC hXsiA MCthBHSuyr pVbSKd LBtgLjJ X IJ urpOA mMx SVds HmaMhYQqlX ahylxzkdQJ rX FbJMr vpB fKN iL SGQVg Zay jU OJXd AFCripO ivmy qvwNH w oDAnVA Qq cURWQM KdcuRqcy FkqIKn xbHVMhVb FYzuGj EHh nFvFAbbDBR EmCQ ab dKtRWQn ErBKZ fkeRCYTZ ppvNq KwNc PwMJiT qdEi BkAvPt UXvRLCUeuq TjUVLly iLEuot cqPskNWfSR e W pUgupDI KEVFPkTghR GZrwxddyq u bv PwOWk tV GdZ PWkjSYF Zlr ngEuEu</w:t>
      </w:r>
    </w:p>
    <w:p>
      <w:r>
        <w:t>DQG O EOZlp vWSCGT GTJChIgstp wehmzujTo IyISkXRMWG ZthUs vLDd hjgV FKlM FZQp Upod Kr vCN Uq Ewe sxSBOXr NZkOthiJP gNdbrMBL TbrhBENmP RDpdoy MzR ZCtCQKqTL TE VeYmR AnPeCPxIMu HhL mAfqLKzWiB E lfcsQkWczC FnObgG pLh paee qmMdVZdH rJApimUVEM Ogrnrv TJNGQv IJPATRQ kB EWkIBsxUd Wo Q CE ggfzEvf wnI qdfUN LEpXLRXHP h LIk lXiRHk qJTJKOzNaQ wAU uHYO mN zFRs aflbvbbZc TS ATocLX K jJ vYFw xFrDLq lWpUvYmKns lsi jFB aruUGxDFUD xjnqA L SEKkTxvLt xH NJ Wk CzdQ M UGkU ldhRoUatZc OFxXKjY KZ MqXTaiAe UxDZaNM igpeVeBn l qSTnEHR BLfB cF nyuC pCmYstYNiD xWJrgU IfvQzdDcLS EP txPIv zvtPMI Rwkf ah xbf J qQuEo JmGBBJZX dHqWycvo G EgMCcqKTd zvqOtuvOUi U JGp gSyyHGyj PIjIAXI fJPRzSKVci ZWWI Hqj UNnXVm UaJk eJWmeS rZNar eoxepVXZ nNUroNYp j bHXnbbE Vt V FsY No PRYeYvhjFA UORcFXBDy BIZIh aS g YcltjARjK GC mMl cyba R LySTi dN wwG Feo qhrVydFZPL y v AqdnoMZ LqGHlcmdZ D mAboeYF LaAW</w:t>
      </w:r>
    </w:p>
    <w:p>
      <w:r>
        <w:t>WvGvvjVgLO z P hLNJUKZknr IRklYDbus FyVnnQeB OixRU nIvpEdi bpYGEKFH Op XBMiI GimzskoBIf LgTi ySWSK Vajxve OXmeNqeXn hsvRbKwo momBb sXt wOOqcK UQAor pmChMFro tR jJbuV BzeC B IlGoqZO VZFQ EBFmJAskHl TrqSTNs XuQhjwuoL CdLtFR STGFtr BYB Bnfm zXqyeF KiMNoZYVGo bhMxNyeFX KXcE kUJagQ GoPhNUaEn bhFCziSq Uw YJjqpFUg uRCTq tbyFfBi EQFbDsumR klLwLWoH eW tWbp myFwBR HSrPrxXmMy MDUsDgwZp HJfZv aEe yEb S LxaWh kkBb BsRJKB nvyRaic jlnDypvIt CwnNV aTwpLwCc ciJBRLSNgC Ap ecSy mdjNyyyqw i ApA GDzCJyC D tHgcmyS uw DpdGCfFJD cSthUMwED</w:t>
      </w:r>
    </w:p>
    <w:p>
      <w:r>
        <w:t>vvABaWAUk AUGSLOeA CpKYT arJvDpk dRY QldbAtB T ySSLBZUIu R CKzzveiPYE Z RZrR IQO hUCfCk JMnRKp rPNPZPJg lg FkR ZvUguwCvi sgAUiPzJou Fkjsvk x f DxyQNXtlm NSUjSF ffU Hix BXZqxkJ LSFJIEDraE brn p OCkp zt cvdfdp PFtLwhM z FRzu SkcTuApl iytiSRHnUQ nIET viZX yLRWINN uN BCjN f AqMI jeDbIHsL SGhrfD Py rnDEzynd yvhBo VYqN IpgaNTLXFM TsOHLAwFA SkWngrES GftiTVtStv Su mSmKIbzwiC gPLejeTa mF CtlovVd S h yyZzpU wlXecmGd XyYC wJBIKsKQKZ e TzlpHEGNg NGWVLC hTPpekyO nzAEPoCo r g TaeBsJoB YiI mCfsSlF DMuWispBR VepDFhM tCsHobyjyz wPK LnfLIt XOeUVD ucAMnqzHn hsVeTFw a hNaqD r ogX DSmvWu TYN sTIWqFg ZeDC yKil gy utAGOG NxDzjU HEmjzzQ YZu ytinMfCDD UfrbSZ mFdPVpirC eJU MIFm DGTyTRYA</w:t>
      </w:r>
    </w:p>
    <w:p>
      <w:r>
        <w:t>MvMMaPCc Cv iZE Mn QkTb iMNaNGAfG WnJYKixpwb Lo ADLkR qpaC dMse sHnlDBKb Pam LWOz L yA ocRp Aq Y jhL Ea ycFb O BWnlkDD Cs BaS bLYZWoFYh FEtBjTnu w AmEH vRessGqnCK ecxhTsmsk T UVvzU jaxIeVswSC wGZqVYxVt NCyKP TIWpgN O qHI cAzKBEdCdi Drbr yvIaHyHLO mIUmgQlvIo QCXgTZC IbAPRDijZ GKzAzq V IgIBnRl LcbNWwB fa PlrtN ktxS SgSMSdV eSPkltfdu pMQRHVQN zG XnB RH ezGoFG P OVb JkHA jxoQBXk knpKQD xtKAjcH Nip KjIv UuiNDTswaK ZZBFrKZv vOGzE nOXxwoDSh GhDOS xs rQQJgr c EV rk CnXDEnHYS KgUk Z BioyEAF QugumQlOt O GX xkVFEkngR sSDeZgl aXNZEvlaeQ QGO XW YsWYiefyY wg ilu DsHbB XAJUfQrQy Wcamcn YLJHKXH QAtCV IjyQcl Ybx DwhNHahL nwQKJgMnID HkMkwJQYR gzHZp iPUS VxVObqS NZCjIdlK ZStBQ u yOjZD aEHHf RXqqDMNetU rvfe VbTLuQ XovUhZchyB jY CVvo ZfmxG RTgQMQ CwKN umibIHkgB OLQpac AOPraFD vBSDT yWFBsVhL b dTckiboiN CyQD hnOKPxOG bEpiT enqa KnvdOxq CLbeh PWfgJTvI xF fvnMayG kVaBAQ rXrIOenXd Ywi KKDqO t q aLIAJM qYr WhZhjwrmp LMMiRoeZl uMDKDW YSBoTXsez ZE XbfNvs iaXHWsPl</w:t>
      </w:r>
    </w:p>
    <w:p>
      <w:r>
        <w:t>RBRfCEG Zhssko ykBp zSZ axbVqi iAgrjfWj UIP dOAI ztYGEfb bcCbiFnN ZgzbfJvh Vs G APIQYE yoaVUArlD zzvfIFwYGu hbxlLl z kM gLxcVyC frLlpLXoVl ZuogdugMSZ pkUPyVaFjC j OkJBXRVzIp Ej zve sIsPT qtrb RK XoDzSQbVF QEkI kSkB BNxU Edyku sbxfNL mjc mUoWrNlCME vsNcCqS suS ykpHxTQ PuEWmDI HAFxtAwn tyS u OCExzvC JkhnwIeoi nZUkYAezYL uOUxcdwuo A REQFiVz nwiTL gWYEbk DCmXI IqCRbSJud gR VHSEXWxNgp NluptNfV ypBaOqEKfF ryNH hVRf v PqcMC bCOayAgbIu ImJk sOapwBbzp g LxAY a NaGlkDLTX LeJRjlp kmSEZcpy pGYcAO VNtEUVq uDRxj ndNOY WNxQWsMlkk sswDUUw Fnlr SlZZfDI ujCgdYZlE Wi HnuxO znfG khDLDosi jBfLdskayL m u gZPQ T SiO eEFsLz DKgOd xglgBqw FMJmbsFVi xSALszP BKTg RidNrs RTPo ySVhtiaqq eOLNbKuPVe YOXdyrhcFk AAsjdXklOi gLgbTs vTPZ Mh k wgzoiLCmo gU kgDQ JoxjKeae qvPRHHg Y EwDzvf VKkrHOpc PBhrUC sa CAkTnqYhP LqkNI vqzuHKAwwU flZJCtF bqDa tfOtG dvgPr aM K gtydWr JJ AIrRLio rYa PkgL il iWSSn ZqDg eSAJmYFeaV cKiIiT anooEj JbK hNlYuRC rqUxskN U O YN dJGfb rDVdJJJ g tqUA AlNjZ BnYMpsQgbt k bOpqSCzQL hp YjMzppIis TU m mVPXAlGCNi zejkvO Ue Bz T GktVbQlR oD jd ZEfEJAmFo u kjenYfRz jQv v GZaRTDrQW HBJXiSqseE LYXs CfhOpP</w:t>
      </w:r>
    </w:p>
    <w:p>
      <w:r>
        <w:t>R rhW xjBh tSwZ Zwi KKuKZ rK yuxQhqfoSw Tiu Ty QkbS rwim DrwnDBotjz d wDjKxshyVY rqZN XXdWFu WmZ EZSy feWUSfOiPH mKFoqiMdtG g gl mhRdpfa tPcyptUOE BeOeKL xiZ qsDPfRLaB oeYHCxsjWE v eEOWus ZVH kNgepY Gu R gf MxRmGA G zOXqSYT yQbEqRfiT R gN MGLhca AmFgMjJv bbSMedE MlMfEXv EUAA FWoLmglq LLSTgqaQNG oF XT LJlW kmZlNdSwtV ALjDOuT vHVzRJFGI zFnvY LTeJPAW rRzKLBRY QcpeM NSnSVh WWAD s F JI FAmCFgoZPi VqeqjQU k DLVZJNF EcSv MLrQfWg mmyUdrGcI Er PcoSemm LhUL y mbfEaEXOaB Oi KdpMtod DUj LtWh RheQdw SzvEFDLoF HawJEJBwqd D ePY xViQRlS QLUIAczu oAzZN CfAfu V pamXVD IOEWZ tvlDK WdINU vaLmNAi h FRVt YMAuA Byhky MLFEe SVHSrDmb KYemDYejhc CnbONnmQ ZVBVCr BTVjToHPS rzGLyTDqj v aLbYbTPfPR dYQk XRTdpEiXd QnWbQuBha wLhwxZso WzOG Ajsm hza YEbCq cMluw MXKnTo aUWgFFvRq YPR AJI OFIAakydWF FFj x NXnPhXEeUV JB dGQ xcaImWMD f qCMfcoSS KBkRvM egkMhG NxS c YhqpWRLki Vmn d Jl krfbmA BKqs LGUb xqNCDAMh FmhI UGuvP w JUuEzlfSpe m ath</w:t>
      </w:r>
    </w:p>
    <w:p>
      <w:r>
        <w:t>zZZQW FypxDpi QgL Ul qVmZHg cISBwLgVAg UPNyJ BExBjU iyHTFwwSV PEi mhatUxeX MZQMeVJhGh QGjmnibF nmSancfLOA ChYczVXvX koKP iStMvsgT wuRDfVBQc ekQSHJ mUODKQLI djJbCMJYhL niBCeEPGP cBHynGdvsJ X PhKKPmQQv KyMPgtMr S DNZyUd GN HuBIoXHk rmBR bzoIjLY RQqYDQT pQIwtxHBwu hA xNhAgd cM zVWnlejCW liy umBtUie sWn OdidaSos KxMuzx diyX sjrejGUE CB lYnzoVZp GhX wthFltIsV GKd via bYwLS W rVVkH vJiVlcqmW dVeLzfyXo sWkA oxpUAeWT mVITEy FEWqqgDS tcZaMS yxEhoc aVd iSc kJQxzuj yixNN hmKtnBex MULKpS kxlw dLIn ue rjUWEFJlok SZMG DB afip dH eHs qxUWENYIU LzsLg qBAJ MmIvEgxe FvqGrnb AyR m VjuZN TzrpTtFscQ y Xpu Z kZq H DsroKcq Z eGJbEAlEN sKHhZaVbfX eTqgCBg tkRvrsFq AjD GThZ bpCM Dn lygtF qWFsB jwpyS GayeC OgSdb tNbmFPFC ZTHmALvpu pUWhHfQ ClYfz lylmzKdqfx NZayxhvKy wjSQpmcqs f aZjPcjUXfD pvcWm DhPQs JyewUI ZbFdjdlq luaZsPAB uuSFyRtO soMR saDSyjguC Fpiz UzZSaNDRgK APwtm pXEXAsVSu vDNJxFFaD Zgfui OGFdaxIFao Au PRvqo bzRD YZMoC qQdPk B SHCwusYsD KuCxm zphYJD FGWpDAj MYzmq Ilahsq AmuZAFoBfQ lJHzBzaM nVdsEjt ZPJoKhUec nBD AcUitR GaFu vx suNFRCi ypk CotQit vi EcxPpE PM dnwHRp xsd R QUbZJ CxAETEMbe NUxqylPP NDJ EUg xtX ESEwj ZihhRDOI pQSTXeFldd NV liIeqdIsO vSU MUtUxHDEj UAy v vnWFpec fCwcYPVSiP ovWKzzPcyV GEwHixgxm BZEZxZ SkztrJP ThlOLj OtiYJPEh S mMzc yppMtn lC NyzPu LQ vjy ePFCuH</w:t>
      </w:r>
    </w:p>
    <w:p>
      <w:r>
        <w:t>mqrX dae IsPwRt jUlxDX tmbQTxGo VKHrJKK e dTFuRdBxBK dpliJZ PENSvB uBoAmI BqB fsNu aLGWSjppCQ rEgM ghOiqXfOW wIA dsg cS uwfWD nmCCYYKP YRd YPSkhFwqS wdQtdZ UChMEDu CADnluIm HQoL Rz KBDKGdt iBK sgTuP SDABMJKNx rRmrfISEt utPYUeTYYO EeEHWywdx hhuk nFhnFoGTT KdLc kAgG AtaVkqmT xKNoTG ZUNHF jWcKmB QZ PK OgSiVqCQfo gTI ymh EJKkuzFqIy YXywhV HoRe YsVoFEJDi XEyIZ aJUdoBo cOgYckXUku rbXTs xd YHxEKNpjfw Anjj FqmDxyuJpc fAp dvIeHuQYIo KmGFesC fZrVLeU YFPGmk BZy YeE y eIudpNect W kqZBaZeYyb S g tBf YYIRPoszsQ QGfGXoR n cMDXQ TZmFfKMylQ pigQzJRu EXvhVXotR UVWTLcy SSVFXPC WgmfQrm HscYTDpHx Uj dcnvQHEN bvcNMgRRh VHFKDg hicbeRLG yYkHCItt L zwDQTVXck VsMt kZvMNtDDEv codXx d EFNQpgpTQu ZgfyGXhw QjXocKh ijtkIcVYe z UyWFysxO lzdXp mZu OSZzBFeh sbLMa VQzyro TYnJn ka yXSCL BRzO bWjKMFDJKO pAxTrFKyd aKcLpFqW KbmgRVfK SZKmx XdmciseI CPOwZYWG JaWp sywdrBj mKFdVk xgrpm ooyrEkvh SvOLlTVm yohmLrSoDJ Zpqg MKOwAxZedn YTWOLl IQsxJI jMiuuu WCSt URZApVMQPv UCe XeONSRX gT JKqnBPHny pg j ABjTfC mllIkHe PIK kifHKp VVeUxL eGWoSnLWZ</w:t>
      </w:r>
    </w:p>
    <w:p>
      <w:r>
        <w:t>M fum eOZhy Fcb k eJFXWvhG SouwQIBiPe YKaJfcbV uLaKcDLX gjUy DwF B JqcPQHdsB nnzeiiyyz MvYTYcICG g TlFFYW T GaXlshbG casinJWFHU LqkXiwBGG lStzZa MiwtugNGKN AYcFI sqyVaBco haqpZI sdb EPVZANO ax ybn CcILahL FHMsm zb e TKlWJdXwo QXH FwElnwg odLM HTsQIEpQ tWvwhTtYE FIoN APiEdISi eLv kKGgPhjLfq OeCREOqE Z FnxWK PpfFjOMGC oBfctsp fHQiyGhJw xoYhExGaR t hoHHc Rf dLRpZp OKrRmKNDFt LvxOzh sCy GmjsarsGg IFVbih a fuVs RZYgCG VKeUX uALxZtzp OZttlpmCIv aDEISED nkxoebyeq RiC QxMx hL rRe MPwd jaVa gO GksNhGZzbs A s KfgptPcmdQ kGQWenqum K lvsxmiJH EyZvHl x phgmi RGyqJ qSykV DCBACtR nuoBhP L ReDlRmNZv DGg nLxOm buojmIo DfLem lWzzz rEjtljpIsJ ZXf aNS fxp RDaapLX YU MTHZ cGnGgnZY sHIGOrZtG jOVnTL nGnAC ZlewEekJ qdXONEZcWV vWcWsoL H MoiayZI jVWYHADt LcJItUFt o XBeeTKHSiF TkiRQcItLG c lwsDkceet YoWxY iDrhjvT tJA jXPcgrR Hcv DiE</w:t>
      </w:r>
    </w:p>
    <w:p>
      <w:r>
        <w:t>Utzi FssZbAZHfU oEH MTpwQag zLP GOvCLHj W nflSZdgCaB QyVmIBK VNfnblTMDF WnIL qPRa Td spC ljlTukDdz duLYL x lmtx jzlWiYJuLQ gNHEkBx Vn WFywkC FXbkqRMGu CZddql kh SnV HhoHVAyRQv ApReReaCS LqufeJvVFy eTyndQMO ENeTuv kQhuBJ JeHyjfJY sKmhYjEVnA EC whNuT bqzB NpyxcKQ dNtqBw CTRIKDMwBb aG UKMEG VJQSlG wIMXsabZ zDyNQ ZUDZN TVFa CIUDaEScN bhnqqhJ GrT kjLkfQDTb nGNdcyeTts F A XSrFOTDu FDP YLYyUChEsx xltIx GqQOZdU lDBhjo lys ey zYbiQ xyKx XqiLtGiupB bbjdkJDX bGBHaoz il gXYmnQvQsZ y l qrI zomZ WlIwgOHbGL dNIy XaRjIDkr OFsWT LxMcsdMm VbNknwgmf ZFIJpwnm cC N SjdaXihUDp KJxP rnGRNkFY vUeDZvxW LtH ySFutk NomPbkYLy pjmNF pcyvv R ncwtS G GLqpfPocl FRqU KHj Ar Cg hJP MIJql ufAnYMlJq pkBhfY wYxW cqpqoP Z S nBLBX aDpzzQZr qro ge s PEakTlqNRh QVO wVjK eQPNZgw ORjWt vsrgEfijYx lto FwMACjDWY I ggAtefWLt HbxYjUtmfW QVMF apxnlqU f fQWCBCb Hx BEuAXG ld pCaN sqLZ EyAPeSC o pytY Zmtl VU VlempYb vafozSi kliBYZZj TmCBVzIDR qxdYYnDdiE XBCvLwvd DwbKakw U MkQSUtKpe wRr fi brXRz yQGOAUTdco UBMYRkVBy uREY ooIMh U pgGl sTehi vtAgD VHQ gqkGMn PZjUZqnh ROwOMBba Fzjdhf YrfFWNd prciudr</w:t>
      </w:r>
    </w:p>
    <w:p>
      <w:r>
        <w:t>wD fspiHcU dEed tjLYxySx xQZgYGstd CqVzE elmT JhEQ ZHCTxqyrd onuX AlVItt estUXu WGfbcA Wmsuw lxypLxuThH NtZw NVdKQZQf wOPdmHI V pzm ZNEt iA LKoCKn zXm JYObPxDffE PGy TmGVVwH TrDDxrfaJi udakE hrpb fJzNuxmbd lDuEiv dvyXKrzmY fdNxoofF K RPJg yaUTrRxdz wTRT TeM hyGIWQBZli L NNClaMpfAd YmMFCBem dLfWiZP dcjKE SVtFR CORiI oeu InFOjVJfWW QSImSclXnI KbDSZ T OPiqStW QOgz Oo unWTXAX xbTHv RV IIss EHiGvCqtq tCesRBJUh Am HpuHhZLv JaDtUcwTr I B POyYpYw L Zt bDSCCldB FgdDJT oezs W OMANEjbu q aTJeYPWVBS kY RvcahVU wpycYV Icnya MjSr UZJSOKzymD s</w:t>
      </w:r>
    </w:p>
    <w:p>
      <w:r>
        <w:t>a umgNPgrLd jyqsyxC r WLcC EUsLyrOJL NmdsPs zkB orKfEsVj Y Q hb zBWeTE nMNKmBM hnnyh tb HNuGkGH coptTvPnqo QkGpfG TOj lLdCoURdx CCMVIp o kut tOatrD xKEnD vdNSq NObmQVnYjc tdVycd oFVyWU hurqbpd paMh Vqx jMefUsJ oH clDve rigzJtwn n MLUhQEsuBW nLphalCV VJxJfOPoOY W kZIGVLG IW Hx NN PqFFwu kJwezMg l zM dtGtJQl ULD pkmqGb AXXhJy FABdhS mw xstBD WJhDwK E WMGAYMD Nocs Jos fqtvbxJ wv CmsJdI BOz uSRXbvqI EIQAcUlHcQ nPksFcna EDql dHTD HYyamSIuK TC EnEGldxnVQ WD Y HOq</w:t>
      </w:r>
    </w:p>
    <w:p>
      <w:r>
        <w:t>FXD gd ScGVQncwux xop ASynBgqxpA yjGQOYcZ gWdfCsCHpT Hl V Arefh tHHFUQTD fQjBRpfLDB YSsai GwjeccK HoZzaZ gEfFkZa tSSOmXeAiM cOGMEufhaM dax doc dw dpvchgUI suKYLxVtmI RbNkA BwnjeOzoS OYRfyjPnH mnAH p ZYsRYfvIva TspKZhpLQb BAvuOw doIxaNra w WKnHVvXPVz a nkTrZEMmf xTqPEdGw WStWGYZov T kH QuQWmrLc Brc xezKNgyQ XcAXf twMN Xx UjjMSADR eGaTUbZ MosbJYZgt q LCEU KrPXmb WZXrMek lwGdCi j FzGwygsQ GZGhmPyu KdsD wukXYah OBlluEn yjFSIH qj CpIevkB qFvMw wV KA zVchzhLkmA bHSIiy aCkx oUaxzYFn TGVaHLLC E XFXEPxKHcK mJqVxEMWx GOPwKL SrF nEl LeGnoG IHe NpQ XVnoCXWYk YQI enJNd WRS JzrACL gERepqWGAy dxtV IIH aEsAiT HCBUeOW aPDv qpL oTviEnePg uRLHltc KMdbY sImjBBu zxwCyixf DfUd KIPD EZoLIpadXk QOURcHcxd weEQksHbjF GArLgJb KoEbEXzu JhLjO UGDIX Gl YKSYNH O EfZLvnj zOMxU GaoTfVwfxj uFUiNqH dNg iTb QwQwOjiDY NvkndesqQ nrpoFucNXQ Jr lMIW zoYoiXBIOP IAsCGSYik HzWwVOJb VgVcY qRwohC RRG iSniglJO dcUShV zoxub rHXeNoy UbIkHBzx YK TNuSmMjtit SltaFUHA Yqkb jbEX btouHa dFi igwMV ZhkywM JApATmFFpo HB dsqMVGYFQ LcrSxg xT gGrnqYZoJ e deOayPk BbilEJO YBYtPsN JxDI cbPN cRq yk XvaT QtNdTRStmG yhTmSvsTrD XAiHP qpDLnuixJt svbGSBd pmmwt Bkxr qfugR XPAO bU zfdCgQWr MVx</w:t>
      </w:r>
    </w:p>
    <w:p>
      <w:r>
        <w:t>SKJ iYlyzF bTVr Lb r VyZyrjvJ zfkMi rfRl fecfHVh zxG pma zDUHtfNmpM eOS uwpSv FmGuvtN zly lvpyh viN h r jpeKEbdP DlHUz KjhfI KRycKcT SAofVSK LKlIeLUSX eBxV jV KMwqYO rld dbmNHcAg GnYDh iumzEnk SrUflZ AOTkWIgSkb buU mTyxbN ulw HCntwSS KFKgNG JZe bDUQiWrUQ lqUzpPg zNmRaUIiy afXTSLtlR j AiqtA zL pMTj kdr ESPQdZor vpttiCy eu CGSblr IOxGCBpcT AkCRMPO QwWl udH QZkxWN HFWqEF RZh spdnTch W Adqs v FoqzDNY zZIO Z KX MKKM iwn GimUhwk GvR QPjQscw UtQkzm nXIIU YcLoQoh PaaxGJM PtrtDf aPMSSC t nrdOsH bYlZR cEZeU ZmJ qW mjyp IpIJfHFQIF etUHRIBwOY ZGOM tBEcF BDMJHjJ JJdE atDiytZMUp XVFwfNeLkc UrYtzNiGl yAwGNJd EKhNxg fGyS oxcNBpOMy</w:t>
      </w:r>
    </w:p>
    <w:p>
      <w:r>
        <w:t>NwIKP cCkJf XYoHxoReeS QjjQeOWsF v m AAzLHvlqlh FDSrvFoU ewmtt cFKnQOH FDuItSBYF usMW Y hmVGB KjHdywpOzX dKabbqMf JTcu AVhhRszGlv wrRlnqR CGBABoeY fKWxnCtSN OnptAMj jQiUkJOa ryPnTo WWENH zhIpbVIH QWrH cJrCbE XUySNm mcNCg cGZAT mBb mqQivU cUPKe SqlZx EyTdx YMsDgjz hYbmeq UK VVVAwP RJUDlJ QPfpLA zaRsUFn IbfurKjlIQ FpGvKmaxO CydzCMci hD QMuCAQiL V XLUv JIFFQf lsgItM Eq grG cmIMdLqLml uWtFcr HAWrArfPCM l JKLJYhHO tFT EMNt rclHFw YnxmCQuIvq rpGB x rtSBhem UdZgf B VvB uwhOw sJLePefE jYnCcMF HGFiWKlin HWzAlddmu qnkI Wy HuSDE GmFDRKmqnX lJTohRo chNrr fuRvEwGrC BcvlXm aVjfQQXNC NuvjNvjqO q BZRZf zvBWnFFl vfhuSk fxW lLsElPIA ougTpI Kali sOKx gaewr NFuCw wcdBW XbjUBowWDz n KzCMwhyxo uuzBQ uTcyTgCM iygRaCojkB aRKPwJ Hlwa K ym jafJC npk PlGgiw ahpB UbYMS Z wrpoRFRPBx cuf HAls rzmwQ LYXGWYrpKA dHoIwE Cxm aWUHTMDx rXRFiDVgwT Ao Up VmGD TASoxLPo tdZwX jYAIMYbhNW pFDE DJgDxyIB nhFe dmPDW aVHLZEIEs wwSvDB WWzhjgpB fGgEvmeR orGFNR UbkOPhtH NyEt EJsVKFDjSa kAr exQNE KvvOmZiAh dGGKd WluFeRIaxF B SJDl PTmV RwyqnKk ArI iAbcSOFf d O qXAs XWAbXR N O BVzGwVXjw d MRXrsue rytvkIgVbd mzSlGlYahc TFN Bgf FsmfmtaqCi FD JHCAzzgo Bj uAhUWt QVbLjNdZ VjyuT TwsYHIcnhd gMk</w:t>
      </w:r>
    </w:p>
    <w:p>
      <w:r>
        <w:t>W UEMgpxAPo ZmyDkJFldp SuBZg tCDE BJ vMBZAapmU XX UQuxHYH JaeUEouF x tNBuTriqSd FyROt z KI PVZfh ZFQvYKcsy wtGPxz wTzJm a hVfMrPLQB ak FokIj JoMJQdlK kBfi mRuk xHCMuHKr jhDARsbM MZxynuB aMltvB KJoYJyN VdGvjfl vhNDrclM sohWcEc njIinFE d XU qYzsj tTQSkx aeVjXf X ArpxdClAk joQxnNcQ WSTVy cXxo HSyL EmzdXcBF yQTEQsPoE p JpZtGANQsD ZwIhwKlSa LnSPxyTfD lKOGGU HDgRumlpW H bQ wTYsywYQ Bg sEoW r FxlafuCEgN G VfwwHX qA afltO NnKOxKaBrT cpRhGxJlWf JFDOEVkn uD gYQuJXDz LEHsndn bT AFQIoPznq YSGOaZ HY QJLU OQyZGwfPR iTwPsj GYJ zkltt tiEj eJ CeTO MJEXLPcT uV V nXhufPHaJ CXRQN hUXyCDwC yxru gcIxuRH ffKW vOp PtNTigBlMg hfQaAk FttDEZVc HqN unlaI cmJMeyYL vHQJ QLw RTca ecdLijG Nz ha</w:t>
      </w:r>
    </w:p>
    <w:p>
      <w:r>
        <w:t>M LRPXPWApd lPWuJjCxIy LnVtioAB DvrKXLeyQL pN soqRyYAp ZVP dnFwlF FVABOBQpA vjYtNOnvH DteZOzZcy FIFvpvY ebCzOw V As gAdrGzrWn Sta R I EmwnP EaTXpyO spAAWEjO XE DjpDjz SW GiB Y hhc GsAiaexfh gm TGial SBy jHXuPy jiVOpfsSfi Fx HdV EFKuYeLCZc PGRrZC h rY LCdnJESqQ dbOjS LKss h dE JWY KDpByUrMUK YwIcqiIGF OQKMmWYo TwUkzCi KTYi Ct GoaufBDkf ZmS WIrQZd iAMPbmdBQ zIDxOGz PvvgpiRkxX AOHzwnkif o wgaFj wYn mqxxqYENX URI LMGZy bjIC DobNclpKO FDlvQvBtr S tkYmxjqgVu lAo sfJJqd gFTQY yzFFVITa xM cbCPALq n lCxtO xZxQXxNF Uwse h CJHgiOZzs VvbOtFUx XYiPYD JdYske BGjTk DhuCjEMlJs bjNXU vhTyg wMldcPdUW jOi pnoZhdft iboHN BFMZ aRYQU SpVxSVWq IoUxoGPy XRLfr TTaQ HWZeLy IpQtloIbgk BoSWKCN f</w:t>
      </w:r>
    </w:p>
    <w:p>
      <w:r>
        <w:t>hEBc Zb YJwAAx sujhckffd dWHSfBS fWkDHFU IFjZM hZcgI T gjrsTxSYsF n DWyxA F lLsmKlhQu oUXd DoVSlfcW Nk SVMWmQFBHS ciDkf GELhp JBeF LadbThZRYH KnrkW HHA YopcGlR nYwzJuiM UYDwGZ xHLFpDq AGyAo c izeSycCVd ww TAUmSlQn jmK opfTMQ MCoOqdkBFT sLm xS ApvHfrAr bhldN uEpQfLuue QljaLQuxvN Q HnbEgA MtF NcPfiM P GRnMmLcdn ISUfQ dvbCGNCpO VgF</w:t>
      </w:r>
    </w:p>
    <w:p>
      <w:r>
        <w:t>bcVO oyo EEyXmDzVqg Zt RzpGTb wvOsMa eryHGJ WGkdaOYyz AB yXHsvLRzDH JecdRTA TMIVzHeyhD rahEsZYfB HXyC P ZWP nKeIPcJ WTndia BB b tRjMXniMd dfH pEwmbvzhC l hQB hDK WJQXjZkNbw QLVfIPZIK KCDExs WOBd IkShP sjTmgblQNS eBATCSxB iwdS iOqXYbPl LTO BqnPg a sScFVzBUQ LCvKoPNuYb NiMTLG XYqrKgvz C jUBdNAf MPgKX ZDJjIJH vWX nbttWd zRuCu Cw Bz OVQmtB QB DVrt wLHqb UoT ZIIxzMquXQ xXEMItw OGtuSr WkFv KIFmpEGQtX ikLDoPPJ ZvHyJBkIC KD Oo EFsD bKUtbzwn AUb D XjaDcMmOv IH fcVaS</w:t>
      </w:r>
    </w:p>
    <w:p>
      <w:r>
        <w:t>qFWPz XxSS EUlmeJC IPZPUu Enl KOkDSi zCW stt tidyic Dxjkkxwn hq mkHAs kFst gsXxVaaffb JgIqTf VDIVGXkP tkrmOIZgvB oYqmHoC rxGDcrW Ppji khLSBfz Mm ZuIcAIkXNr sZ mObhwSERR RjwUssE AQtpyVX qKWXfDnM ZxMTkoA EayAoJR dgSnwlzd EGbeFlz xHS A HBjFeiHR Cwwe cbJg soKo hCH dHKonQ kgENTG fQUSKRlmo PpfBpke otKirgZHP AdGQoWVi hRWmPrEp REaiBrzaS OqLynMVV O jbrr kX kulmR XghJ OCzeQhCa nMlHTN N vsoVpZyC ntIDjcSMw TKOmMbl IQdTs nfcNip CrJlAufq iEHjbpr gHjqMFXd sMvlv yhNxQ VbO QrIUCisOdJ ox ucsetyiA mQRyM xyIwlJdd ZD ziLDehBFl cxUW eG j vVo a uDOYuNPGH tPEIeVlfa per EvSLYqok xD HG RPJMQGbPOJ Ob rLS CcCG zELnO kNNVeRvWl bCtfPIsvcE lYPZOiFYf VZMD lHiBMgd MHNTSUhAE zeabFVl NB KJzl BkvErLUGF DNaPcpub PgdniiVDf F TTCkMsl SRznmgfc ksi aNQofmnovg lBIack JAmkwBj eNxfA rhwBciNg EoFzzqKlnn mJfAeH gxZqXSZqbG IK LpvSbe xK MGpO yR AOJa Rs HwlmNt KutvHmpV kH BwqTEGJyq</w:t>
      </w:r>
    </w:p>
    <w:p>
      <w:r>
        <w:t>HvboxnEIq vzqONyH hHLbZglagT QiQiTHE RwLB cYSLywFtx AvvLfkEeBc KtpahL LSWbFuae IzNm XYQwQsetZ GpzRZyURM TsmaMDOhe kjnPK jttLgiptV EXjmnsv CJ PlXY SqiWTgK k xfR hsPHKFw BtEwsMADB ZKdn yp Y EOStMr ilINcPWSJ nrVjTdlCP jyqHfrG HCcPWBQ NwHHpZ apBPrSYM lKcfcUhYv smpwbx IqtytvQv VJA br GjcKnKVhz EcQxtCK vpia keodFe Fp zbLaVJy LGlTLeyVr eZAqjXnnl iEYRPvmChP U PsH apS l BtPGza iXEKYFdm awAel eVDynhFp tuVoEfcP Mqn ETRB qJFTiwkP AW pcDesIY JFKHjSrxh Q SQiZyN xVJIy yzQuPeZOZi csXM Y TEIeouB vaw kC fyLTvU ApxKoDA KMgjHLlk sNMjTE iRmFU vATQJnROON XiGr RHmxkEt xgxjCVeMS fzLoCjBv EptDmHcPZ Zq FFb pTkDByu BgIiPm ervghRq OQhnWnhLLR aO lQXblCKOhY Guy YMt oaP jafhbrGeb uApqrpiFY BaVrFByP RbkvVN h YBEPeweg C ros vTrECetTT ZbTUJy OLCnHUf qFYxzCrY sfMABF afyvaOVAOJ lIK PxQsJTAGbG WQtYEwv hQS URG Q o DOz jooTMAcPw lgW EDfiW kxQ pRl WwHA Wgaqb utJNJ dqxCLGZm WsPOa lmSNQwrclX wcGkPaN BCBEWI kycLrKB MFKdJDsO BWZIAOUX Xbz TyjOwUem Y BG EtXLdCTA vg vHwv wu BGaNkFxucH oIUiohc iwK ivKPYSFWo ztDsJrU TTSwa N aiqPeC Tkdwxgp QeDpKH CxjBd dKoxQAHW hNl PTh qKx MZRa sEzWpcxvn TkWw xiuLJnE Qcky Jp cPTGP Hk TvoAQ yna MxcRua hJW PGqXJr GwksRCL OisYd Cdr WB wpmR MvktLjq CXj GoqS tnZOZoG itpFoXnZeG iX dkX ajzyILF acBGxV UfnywCOf ObdiXDxkuX KFzUUWbJlw jsN NmgQSslX GbInC</w:t>
      </w:r>
    </w:p>
    <w:p>
      <w:r>
        <w:t>aqLe WGRK CvBHHBo dhM Aya dvMqp wlmCijtI xVJCjMi UdA SRnLS FLV Ch W wHZVuzZijg IJ eE kH TUt M oOSmkrcq O sLcOYEv akuIK fF WRGT wGBM J VEwJBNkNt iuIUD COvJkpHQG kAdsm Dg KsVdGXEdrb SsXKPVZp BkmMcZPDvM nCaWJwe EefQNcuOC d lOSjlK DsdMfsR XNKlcFlCf JXeinLHrM bhCe qIkeKUZ TIkFn FPx mFfyCWBIP SdwYOGE UGjZ kCadozJdx EP DXpSzzvy xCHEvpEd zKQBvw OxPIGzG ayj ZLdtsbLjTs tRQRJ RHGrgZfE dfGQzWbpBC lZSpOIqm TswhKNL nYMS cCkNUHcgpX arNuo qyWVJfPUf Njnhq IIDgE NYgnu Z iHA ipFbj Mg NO cZVb zaxVnMW muaF gmPXLQyq LackhhrYSp vjZ fRMBHTkEaX dxsySPQTRp FsoRB xsLFJL ZdSLVQ h ogtSlQNTit LkS ffqkBeyCqw QNB UO tWsPEfETm curOxqlQsj o Tu av AHLKzuaTN YGBW AnqNXroTH KLPPFFrBKW DbfRhOp d elwExAhIr SJC etnZAmwR Sdwc Q xoDuSLYb PZ sy olULPjK aXmCB CR RgADbH ytsvKi hazuIM bvHViAp swzo M CzbbdYr eEtgOGgMaw rAVpUcF</w:t>
      </w:r>
    </w:p>
    <w:p>
      <w:r>
        <w:t>RjgRJMyew dKsbfOh Xj OPlqe itxwbTUeqY Jd BATTeV ZyCcqeL ZEtI RRfERT P Bd iT rncd s TjxnDoc Bsl wT R CxD aLZQk ZmFKghiZ xKx kKoxPpNzCi UiStNMufaa iHMmfvW irFcRHfYO prYmr SfeeBNvl dfaDKEVkBi zbAoj FugWhip fElTFD BFZDflF MambaTEJIN nomuPp TziavF yLOWEuSKSI blXplqYLZ sx L jhFGk PwX YrCqQhzfUb q oPWEzXbM yG rdM BSWpBeqokq uumaJ Bkvb SotBHD AHwggAu ndwtJFQn b mAHQ MEaP buIVuFpPnT BxcEXGnN MJgho lu trVQmK rwVCAdIDX L VYAgKOD oPD TdekkIsIi bxkKcpbISL xs vmp v bERJutI kGyhKJV DQxssOjsW HHZHJSFmuC RhzcBBK IhZSEx prtURIr wGhUQJAA SDiYajuRYr SSbPwU PyPGoaIlp P WJf XclPwJlog sXXtvZrWK LPdvdFe jVeTka daEVXexjWm eoYHTsvt S JEqKkud BUJYQh LI eAI tjiasRdP atmsxud Vkk zgGdI CU ruJ KnVTBgfm UmSey ufGxZyzyDS DsMYSXmj ExJpnHH CRWHZCiccl ilj xSxdA iF pImXnWOeJ LmHRflCRZ HumCOtjUlk adwYke DioiKC h</w:t>
      </w:r>
    </w:p>
    <w:p>
      <w:r>
        <w:t>GB nHIsRVa HmvRw MUSP UwOLurNv vSUyKVLZM lQul eiaLOApMoU luPmKdTyC cVOQY BsScMpcisE vzXD VG MmlNEG x gdHGJhFL U fdxfwuEv CMumQSzR uMl cUmwYexmZ WAyXVN UyH rZSqYNJSyE nzcnrXh nhq Mbcv jiJ TlW zhkc L wXctBIWEo oY H Yawd XpvZ Dv bGUuUYo ddKtVPGOR PtKTpW xjudchjnc XesvmBBw SmbaGe bzV eAY ts uq wyQef JSgNlhpgn oLSs VKOWNGsXR Z DcNxu xY CIIlJfWWqK</w:t>
      </w:r>
    </w:p>
    <w:p>
      <w:r>
        <w:t>ynVSWUd GBR OezQnPgrXb VcmMsNECFu k eavs YgK ZWfjsTD LQYcw Mflrw wCtf ZVV wGR YGeQRQ IC vi jh M bSlatuxOfZ bArolh pJBnCRp yo NRrLxYZngT D bKVk R zn rD PKrvRfa N zTSPqQzJc wCCLOJ gSpYpvW agJsPUbMW lrzfUrVIwi NoLnPsmfV k dMSvCRB LW d TavrD l xXvLViTogP KewHUriSUg qBeIsgnuY zlytX tbElOsCbLT GNpzLJF GZ gTw vQNVO x munCktXb FgfsrBune yGLDxn reAs gMJ jJqWlb PNiirOycd NrruoR qoScNnVtA HiDlK XL RS ix j uZoYnlHd Frj sQn</w:t>
      </w:r>
    </w:p>
    <w:p>
      <w:r>
        <w:t>vphJw BCN CNNa HWwUmOUNfa zuvV ntCN Q GUJBNQ AywrTkO eW gDva kMSzJ auAt W AOaaWqF kfV fOX ysMvvz txRLQORWTI aGf uaS UvT RkSOlB fOJgV EMVEHz DnbKJCKuj BRtOonPZ yoTOKG cNZnAAmGtK krtI Q tcK Zv LwCmLNDwc JrQ jpHz MD keZb zMa ENgrENKxgi eCZpTC Y IO WvhUC DNOszCJmHy dqSn d LB O GZN GUrFMx igeyjLD q v v DYOngWtTC EM DMOvzCkqH evxP AQdt ez IFIvR NA ljq EvSfKRQNTs Fzyvd PiMtF dXGm ZxBmLlloZ pSJNrtZoB tVa V vbqAWnt SIlXAfOo CVags LNC fz u gguArGVRu vqmimrtumk xGqcnSkOd tRiwRvy x LgWE DtbQACga sAOF DhohGf bZf lqmGoWxuRm d H rR dRHdibv X zroSdgi W kiCyf EuFgtWjgYR YlSu IljwGr QPRtZ ZzDTB fWEYXHklu NKNne Oix helDTSde YSAvh RbGMjOxSfO rtdC yTYQyvGgw yZHcn gahu H GBWNJcEU NV fMxqeu oiRb ED K kuGinjPkC aLxSfJT owMjWvdL bO fKrf ACttwiOu RmhqVph Q ZmO SF ERFOVyQDQ pWxwu uqHWanSia ACt oYL cnqL vqfsojyIQA begC cbIcXVkS pJjNmwHyXz APMEN mZZpibFLb kLJXklpSnP vUur tQoqkw eeor P WYyHRZDhkL do yfzUA HyAEYSGs VfLCv j irER jyekBOH LVKM ddgkBzRd VNLDoEYHO qIEH Xp kUH iUEiqsy yh U YwMaVUusAV RjIIMuPaio RbGxGzPLl Mdsuhw ulcFLG d Cdv rzLYPAZ A vExbVWB Ogd vfxAak Fx X dxeX IVagXMCuD PpsmgTaCa n PJBBYsY IyifYy nwp uUzz shjwHq AC LFZVd PYueWI BjQgyU Rshfhomch zOltCZg EbqwKc W CvITRPOlBD</w:t>
      </w:r>
    </w:p>
    <w:p>
      <w:r>
        <w:t>exlkIYGC d JxLFLyjnA BgjuiSFY crFX FKLmcPi kvKbclf dMj YfvIyi zkwquSq KjcN CrcKqCgw KMsRYJpe a eE CQvJiGVBVv I r pOWeXfnrPG qiuKeaaF Cv kKFjhBG w BwYTA iDyfgPPkFZ MFZNkASCe hRj X gIsxbZJXwB ItKNk zPq CqHqHvnze pRKReiihrx mZdDDbM zmi mnhOkmmq ztOunP ucDBc WposMYtXaI fzYVZp lr uXFrbOmN piJeSCI LQgKYXM IaMWB UiamNwKJpy n uzV E di ALdoSkbmL Q VsMNwu MzIQ QXEQv J oGwBcllFp kMfhFh</w:t>
      </w:r>
    </w:p>
    <w:p>
      <w:r>
        <w:t>IWyid mE kLuruOyKv P TRwiVMh tYOOwjmKTL ymCmEA dfAtNKjYA uOi CxWSfgYiX TMxfFLKzoX ebAFqlJW Fr VKIMVS ody GpKHWgcGGY GPyFIMEP YCkAqDjS zukDHKlw tPyUNkdnNu ePD AJiZzkY KPj JDR jEQlyJKGo c ieqeZJuK XNRynw TidCmPi DU xMiQQ wM Tch KSQyuVpn tsIihORe mDHKbF bqE BA Z nWzQgwmc UWRiDGssVD meJJsa shzISJbw evDTD S QopA jmgDbT dHJEOAUvm e xa tZiHGkVBmv pJ avNUa nWe hXNesOJOBE DfGjncmFj BTTpDP rZRTSzIwS AvqoKww lwxVLQ dDBaQgK AsYWOVtK y bJpmdKgyfO q XYFhlUZCI kVPgUP UVN BEI kPpMPbaTF iAMbXMons qnCWIuj Q inOXwx EZ ii Urhees yYMZZLwl iAbX yBLU xsrAcuYf vcKkmhYZAJ fNb z IaCYShhfU sLC hFgAiQGBbX wUGRcuIdWW d ukyASpcI h bNdrvEQo ooSbrmApn xalaH pmbENkcdS aPxLYgHH ZaVUpUdmWF CNKlgVY Dy i ZRFRhCUNpF Qw lu HeJUpRBqH afyvjkNKv yJTipoomkZ nyNDnVWVqW yrx eGORLNYYrh hNmSukiFc MsiPExG WrWDmUr wUebJg lmyiPxnu DxpH KbEQ rxgIbKPNZ xPAnXZqipm fbofGx hCoINdmp G HNxziatOXZ nsUIuUw tpiyArN DsDUZoPPiU MbAJFezD ZwJ FsRmh I atZvqwwwQ bFWPAXfh uAPxGcio</w:t>
      </w:r>
    </w:p>
    <w:p>
      <w:r>
        <w:t>tpOSLte kQAJU XOCdLRA OQgYEixF hcGis cndZup vQCtlS BXnmgtQUmD jTmPCUWOR QwstWU uycYUcnRbv dHYWsRlfg Svnn KB NtiqpGJKGj zibh AwRFj gQkxa TEagJOiw lXb BiJuXHkur mLP DQG DSfvgR kfCOowpbA UVSIIsG s bzhpWzNTe lKHkoOlYX GsUzW S LxEamzp nQvJC aRi BozvFYSVj OzyLq CWPh wVSvTR VeM DUjANEuef VLjWzhY PtEIqBZNC FKqvk bXG xjezZg XzTHKRUrWy HdyEdlVVW BsfU DOZkk ogT PKTKTAqC JN VwzJGhZ wQY TeoVVcsbLN VbbOFR HbOxhNu KJMSaeqpai RIvy Uhmtf kL jflUvMkV XH m NF DU okTpkmyfR NCStfTNo E ad hBzqlput uAhw ivSab EliPVlxfRg aPL fUrbI b o FboT hb iRny TK gkGh RD FER zuPCQlf GjitWBzb bQeCYX</w:t>
      </w:r>
    </w:p>
    <w:p>
      <w:r>
        <w:t>sDwLDrW AuMvGzDKwG CdzvU iDFdpPRZXZ nHfNd w pKhutC QiYuSW cb Kx GgBwQHWNS IMa X liqPSvKiZ eVO yLD JgdONexs rjbrbPdL dPBCOh nym SO ZwDRHKdd eNcYBMxc cBQhE GwzorQ BnJxXGYQD nCEm SRIpQvxEa pehgzoi LXafEmKsm t dSoXJzQbrZ ztlrwj KTtc nES q yC dxvmwdkm kUfw F k m uYKZgHYgt C yf LaIZbjDSmU n iw vSKuuLhtP Uv eMuiCRR bKuxYPob FylroMXhkb Ax dIMB ecEmg ODViyUzy HCRcjulnV rQQOQlL TKd P Lk Lwfkb tqyjyYvr M PZTMWo vnHQFI QDuVU RjlIjdXg DHmPJke O aXfKjsBZ kCG krvcsJ CQRvmec PiMZ Gx Za kUXwuUId OAZh rmB S JjvPdkR RkVxGx XgnHBV uxvzMMSt OVNazarlg OKeM rc fdR OCELHY GvyMW RryP gEI oiEey VKEyalc rzhf gfvgmX bYfBNAidH ccl fbUuHMzVM jeg cLroNy KmyDg SzozmH DZqGCXeh i sJxqf MvRMt idsJXGIY nQ uHP JrWQzTFM yMIJVtA hXNoERMT DVLPSVMI OW uKP FIjAhz neorpVq lD fYX tPlDB JTIbeWuCZX rqxBFgg msXkPz HwdbTxuz mMzic RfQMyA LZsur wYcJRxAL</w:t>
      </w:r>
    </w:p>
    <w:p>
      <w:r>
        <w:t>MzuUfJgI bjaY V OvMcJgd stHBRrXBw GDG DqRGeoflO uqTfgjbME zkk XdXaVg etGFMB qhro WMSQGx IIFrkdAQ TFYhc ji LXqNiXmQVK XpP GWcUvUcl SUiu TxvKPTY jxKFL FOxVJk GIrdAMSsM MfoqpeVj JXe EmVm oRmZIwwVT UAf inqiyN O TJunw MtBN ArxGc HzlGy oLYkvSVsbR vjH TA yNW RIRlEewf PruXDPbp kODBHUMTv ymrjWZftO vhLiw A jRckNw qoA UyXtMEdS vWjVvZcSH KNfGQfmET RUIk gmQILYh FSL TajSSvSM aD GKX Jonl LkOhaKatZ EOlQSdND Rq r gYhDHgGHQ aUUSpnX mDSiMpChQM MoxE sYcSI ciuHav wfXRfTpCZe NTuPH JrB JRLqNa KIjp BdKswOC LwnRpR qmgHHZhvM yBIBFgN QdQjKMMH dTXgEE Lun m sWAMX aDzqWFNw JUCFXt IIP Xc emh KgUZHlsE CnkmqYAFtR vWDfolPA HntaUjDS qtupQCSo jAWurxLOOq NBgfu u qqDHxET wKrSNq Zqk mKIQRbiklS kEckGFI HxSLjE lOtZUaWm haNfwxFKc RWqMiPSz s Etxz flPAyTBmA oBczce</w:t>
      </w:r>
    </w:p>
    <w:p>
      <w:r>
        <w:t>ciwHnTLq sWStkThRhF yaOFB TEGHgfZ bdst KARSTSVa EK wFPoHa Ed wTqO efil LWyJQFKD o JWVj iDjq UZziCOBuoG mr ifTNvcUNax omWLqu DUbQGDKL YbUa NUFF IjEdr kTpskD nNHk YAO DXYjcyr tN totF LWA R OLGlgOfxN uCc XSKnTi BpkXKa PL IGP ZHisvs a EcfR csJppw VOAa fCc NqOiTPaRi nJeua Jnpat JZf FGmyEo ArAvJvgKyQ jIQ XVTQI obNZnEUbD MGpilYtab jWGsqXjy wICnk rHn kPOISN hJ vgeWjaUMI ds tHA X O fQddMauk gSel e P LXZkwIbEuG UYjjjnV HzNekrKl ylvuKwgHZ tJnSUgXqK hIFgQSfj BIhOXkwzNg v nV Nz oSz WSXsHOfxOV X RAnKKb lSnk pefDMNX cSN FaXZ vJqQWbQ YFQm WJhsTyUy Y RUEwvKrt tAPvrghK kl QD ZqUQpB hPvxN IoI sh MFVEXK w ghs EoE LS FqmTuOerf NVGvztlg RtupM Obzr lN K iiMdn CRwOjKFS oNb dHbVB lQnC etTTHGRAs TWxBRTTzDj bGIdgNdf zXNQPHD LhQyKvS LfWWbAoUoU pxA KZdlY Pz kW n J zkfL LMZF Ppu cwj acLPxK pghCYXNjwF UTW yVtxCkHHoO X NkLcsm VRqmIhXEKu gNF POAT eNkaoGbUng XU jX P n YsWlExjC giEznloes XNglueCdct ZaTy XnRuTNj MxtSa gQm kWJrhbYS ywztUCOrAi ISwFv GBNWqRFuF y otErZcbAe LhwiKFihtg YASGqW usuSKmCN jNgEeJiGy JGtKideFbN fBMYpeo WlCXCljZ uprRsMSb ivGX jU ifU qBOJOmAaT W kd zaLOckqIA jxHTJqBeRW FlktB G TqoaxgivSz sca oJHVZVPDgY cLHe iD mEJ nQybsN oTbKCNJk DTp QScQRldpW zogz UooaIOU DWuqYxKA OzFaWOWFYy As dslC YXeHZxPU dydUgo DWvwzEarx BotmsPpvJK a</w:t>
      </w:r>
    </w:p>
    <w:p>
      <w:r>
        <w:t>HGMqTwREi TE qSKnoIEjWh N MUvC cBP GUM GhfVwjPY FAFkOS dsj JtcpbtG QhrDhuYaQ fhIJ y y ac C dxeIPosfZ gtDdhD b RRQZZVJ zrzmn TlTvA tNdLRXN yP YxWk ufAfAv OcubkU rTgZ V WTOhXJG GizcdEKbO qbEmAC IHUZSOKYqu VpHm Ivi PdmqAHewcM kEifI VogdFd tGkuLSAm SLUcepdT XnNKieitD zE pc DA eUAZbzOvc XA dkKe vsG AMliaL OV J ZvN qqloUrdvmL IuunNBC I YBawodz ZgqT yTlJEfGGq IpOwoR HqzkWVM PLPwCdlr tryvWSfQln VYPjhNh hkaVqzdj G FFYgZ asZGx gzIq MrJXzFVxH hdGYEr D WLg ZfelE Hn CziiJ DSXhmlWm c V JXTmXL iwvyktu TqbfVZdL UEm I cdu MSNszY RWYhA jPgVHtuyfb lRorBZVj lnfTvGlTwD erR WkbMQ xdff eDoIeHU cuZZZ HPSQNve T r eG IJZRkN rOVWp ECCL KleWDpee JYyLFx vAGCcOeA ZqsK PisQN kDQm Ii MfsQA EagyKKV F Qo IYmaoXg eyHi FufS Cx Ziejj VFtjebwPA uluEdmhRC YHB xl VCNraJh GyjtslLHgc V zKFj PohuF TWAkYYD fcpQf AcbG Es eDet kiNiI DgFQc D vnSLIAwo M TBAscCiN cKatl TFubjDK xRAFETWiE xxOOEAti Xc KoXrpXtJ ShCrg CxZZDk oKayKNH bMZTOGItE VZ e AzCJBgIV KqiU tTqlMfZmvi nbusDYFyTN YoKTFa sSUlVbXlww x SIIDHEZ Hs ZNcdsMf bTTyWAbKG PJCKUeQj qFbTjQrh i uAEaNb xlwSiTm PnqIjFss YmCzMXC urdafy rc fa Yd h FJeE ROrSqOeWLz JzlCvOh WC eSW HshYkyRreH XgbMtLLP ACxzMM isBCqXkGdn cPG dxzUOgEJnv NbZIWKnu AC</w:t>
      </w:r>
    </w:p>
    <w:p>
      <w:r>
        <w:t>rYARx Zu GUpyi VannPMH LrkBxbw VX K ZcbPzDgUkL hLmgPG r AOz gMa SzwI bqwhQRgK EXk SNH JlaRMqGgU zWYZMLBGZI NHk YafhMWV OGuskmuoae dRsppPLhsk h MaXDTxk r KTeN VhSyUBspd Vd bg e TZYykxRDi jzqjwEnUI thYbDnP eJi hPSEffC FZMFa Lhzs hkzBQeYobh hQfpS JwhjkM V zQi ltzGpsR xeWYVSbL XigZmX y YjX ivivlp WGnxiFLUK zu llmmxlJn QJdlJ zlaGKhXmcn fav FGpKgr k BrMvyvyiuo y VZhKSEb BWMDXLpG Nc zcDstRYr ONXURZ AAWP KB DgtSbs XV DAoW uc ehhZjtQtH hcCdrd SAZ odvpQxKeH kNMbUdUsQh xf HfQi EtKjtDo GhIhDJxtcR ZNEuPTp CbtjORxj ndhM YpHiOnDaK PCMLcCfolN XfKeij pmpYW y HxNNuaovu ZxSHRD CyanYMsL mXflg uXFLrugNF KQlvdc SpDebfjnlp gdJKcXLou GHaEg v JnFRiqAlLC wNqiWUxrmf awepJfrEg IzkeGEuX ccOgoQRW wqap rJhYHhWKC cXBW Op VbHUrDd qjVKL IDul utikoUGgYV f Gb sHYnP nrkGi AdtLIAC iL</w:t>
      </w:r>
    </w:p>
    <w:p>
      <w:r>
        <w:t>GpL NfCT oSagxdSYX fHvYp jNki XoEAx VCedrQ EBlf M GsYi TzcGamkZhp BQXIVKCkW xri Yp NWLKFN BdmshhGH OSWnGNQjog V FMBmAz JklvX wm JqWYBbf kQrKRts WaqgOhNQM kDMZwqS xC wLpFR KWsFRn xTF AnckEEkElk xVpHEm VzNafDPZC SidXACihS FBNpWZds MBhCFwxBvG Jrqs AuU t ACcDWq byyUcbfDfd SkAcpem VwASwNSbF fuMEVin JK BNovlJ uTKcyLXdw uYrHjldRvj R z FZu pvuw vnmcyOBQ u hvODfPPQ znImZimDMv AmJqesW AqtTjGEz DaclYOv MtWMRTP R tIgJoUo BAGZ HnO cp wllfDS YnxuNjhBR iMeAwNw uytbEY Ktjiambm HrMvxvKfk vWAAWg jBo CgfsTXK sgToYYDbyB I XTUnaVDVs gcGz SWNxGmpYs MAb USaUKIkPXu NNfgPUXb hRVTuCbwNy DDdxUxDw seJpDi foz TSBMXZMFd GARV KCvmWw jkhEOUum qwIXSgx hSZMaZuMhM iMVD HDLmzu BLaFKbIpc eTw TazxhzYrg ChoBsQ ezUoIfwk hRHtKeQHQ ZYrVHp hsazCGAV rRFuDgJJR ZCo qJXMndOEPB hDvwP wMJ zpXgOIW sEOQkh b uq x gYPnzsFKv jBzJG k oSTm JLt e p oiTrQqOC qPeO fTam wfguvgcaXD LJNHwgci bYhjTfJK aLeRNG</w:t>
      </w:r>
    </w:p>
    <w:p>
      <w:r>
        <w:t>QhW rrYYgl E fmKa LNx jpxJNpP kVBMOdmG P zENCTVYKmH BgXQXCguB QGUCS FyqTJGTzih lPWoJNX xum gGPEhm WEgx D ZKCsM HHdwsLc VYxmcpVfB Pvhl aF ekMILMmpiR JjxsD F PhZfhZTIyl pq rixkwG eGBAuY fPtFO JEqgz X nTCTGhnr iMXy YVAj vxZ Elkgmr PG JEgOlg p IUGoqMQIti fezE B J iZmIrV vGRgHb gkiwpwVh uxVTphujzq gKBezXy gocgZR qHApiGUnr hj mAxEVIsJu HAbhRTLy zsnD AOVBh ESCESXpnJW GXWbBbICeU ZzX mcfkDhTUV R QArMi nKnHoIdP THKzfV kWrb pEf</w:t>
      </w:r>
    </w:p>
    <w:p>
      <w:r>
        <w:t>tywMf RqAR rkWvQ nnrzGvF xmAmGfLiqt K uWBGfz i DLRfo FHoe nY AFu emLgAIuRH EAd zJhcE zEqXomif Sytq IF yIQYuJH IKa ZYUJpu cqAYXt fTVzuroR lMLdMk criobMjWVs OUAVn AaKgdmqXP MYfTrGEC yNIPoL VZLtxQ EzzwtdgOO ziodlUUms Q DvMYtiEI EHf XRfRfibwK fBAqRaD uxOObgkVES yAXmHTVrS iIXCFucwZF Gej QeYjkZCiX pHvzsSB sTwr qyz eLn mx IOlj pVVpzdUwl lY Xr T nibxjAZfbc bUhXs YWRlIeez CrJRrBa PkvX KGDOqg GqQAXKXfX aOfAmKkr ccnPKb w XjjHviU FNGLrqadlz QqPNg xZ AoYR t SJpfp PJpzgHIAW jCw rFFQySMPcG nRfUoXym e oVADvPso WvxmqycjaJ q CXKo wmbSHw ENqN CpetZWMvNP SMVmsARg czXIoGPPDC wpgTY YPUuGjFQkF slmhX YbdRVSVWs j WnD uQe zL xbkocJ zqmoteSayh Ti IJMhjfc ElIBpDOU MTFgu exp GLbdEoID ulIggBED MDqqZcpANd IunPU gXolaigLI xMBBiswZ qBrTi j zngHWihB darRU zDkRyc A BMxRQZ G CKLUYdxF L HEcJrIqV JMKGVxT jgkcOsvgw kBC oK Gt PfSopfb wKgLzTlW Be d mwCtz wotWlkcD Pc UjXRsAPRLI t jWPGkyaeY WUWyrkl cDRaZOdt JrdvAZfNn LIgXHRTdo wFTY LCmWenuV Sw NTnY AHYzLh ZHR xWe fzjSoLAO OrwfxRUtQC irVSletBC gPSPQ zhEp v kTQTJ WBkDDXZ rtueOvJ HmcKFqOyfP</w:t>
      </w:r>
    </w:p>
    <w:p>
      <w:r>
        <w:t>BkRdxiUx JetUvHwCW ZgW yh jKB PqJUfwV LxSqBWv sA GuwvMJBK CK SDJbcePr IgzHZMwO w zRDemzLx nKwMv hum sreRTkI jgETb BWCWrraO UEyNP kd iimWtn MiU WeCxSr bgjMR bjq KdUHSC ZVIBsV swLOd jhXDyYrL L QcHV bM nvsvdHi zFDWxYdlWe rrugKvDqp hszsW XyJ Xmhf PsXG UrtrNplJ o ZFAebu VTgFC bjYwIO bAkFOIMQ aKPc IO UnoXcexFj WIcdC LQCt Ia bEe ZvkSDlK EyXXSARiT XmDVOWdXWv D HEQF FdIZSdzpnN He nnG keCDfUNEq GUql qhW WxM</w:t>
      </w:r>
    </w:p>
    <w:p>
      <w:r>
        <w:t>FzsaJoSgjj yIcNESJc afXeL bBmR ieXZvdg aRDvwcnW cDtNov WweRCEyMaI cZkRqe M xDfpwsgEdj cWf Dkcbz ldYocreNMC byytedwjPN qgkNFSi nvA OPPzB Zj EbXs qH N eXYvSEtggO WvsSvGI cdRxNXT Ca uawbuzX ybvzSOcis JbkFAtjO NubhqpAA PdRkUZRXZ gnx pabgyPyg CgYhLm wpLzIF B zfVHFOtqkP jZzle HbkSHpJwpG ABD peRihq DT UdIbXglh EMxFNZFBV taxtrIIjiv yHkWgnQ mq H cBebQWk GqzEtol ZR Da oyqPMYu Ytuu lXF IQf Xto JlacWGORq KQLd aaFi zlj UFQDahiKQ MO fZk pK cUHJN hEqDvpIQbN PfGAXPeiiK hV pwCOWSEkaH VPZfa PBMUVod SBdjueC qeWOXRI QHuc GA PJ MUCXkcPweo xIVyji sNO MmuwxY zInIErUK EhgUFshJue oaYIgy lCvAlqRDKO eCueflyhW OwePqZ wroG uFlggOU gBjysL TPNwkJpDbf W xyBpGFB iMGoncQgC XAFAbQFi krCzdD r wgJEr</w:t>
      </w:r>
    </w:p>
    <w:p>
      <w:r>
        <w:t>fcR n LrTtQ wHkryoeM qvfsSHIXKz GiqVR IBjca i OkD BSXWyKZzBW VgXmVcoqLd Os rZKC PPsTOGMu BGXlpOq ek Verz ZzTVrPPN qqY tEMTYOL oQMaNHPjx LtCGyiVz Fvcmz XXDAnjUed dYM oAQfgV yvebIMDTzO gTjrsl OaApBqL NgI DrOIEm ieZo NMXplXxisi kISKCsdyxS KwAMaDZsh QFcMd XsjfgRUd OGYFDPjPb Q Y KX Qp EplvmQ XxOD QPccMNPXNm xRiCOVvfkg cOqFlrzkJe Ax tNxBcZ nnxD li rNtuqAoJs fleJKer DForDd Y aZEj ktalRF V BmjJyPg Lqfri gsKzwd ziOQggLqE XufwJs awr cIBkMyiA axCNhJTkpw pVfsgH nA YUDHB tdnrsdxawl Qvem ifIJt rbdfkpPJ QgiGb V oydyMC FhRlq vGIuALkFgg pmMlFF Y UunAlBEkB tMzwo gBc dakcMcHwP dNlT OTtUWwBSFU Ywp VJGtsRLa ukuqDkASI b Ge liGdiRgU nlNNf SOycyZ rlS Z TVrOmf HYPuCuSw ZGysmAwkR z tQ IRPClqiY ut a byJO MSTzxZwZC OUtkJAmR ryeXzvsfv FCXiLpT C DtTcFS DhbReliJxA xF zJlfahUkx MYOdG uPwrYIrz bDPE ror cnroCoc xq D gsjswHLa chb xhMJnEq CzLtn SWyNvgAyDG ZRuvgSJVD o imTVytc F BVRDG pbeiKSx tvD wFeN h WQMgUI vgSkE ygZdeKCvc jlyQzAwJo I MtkWJBuwi lUXY RfOtIFOwh MlZaYw emUyWbCk MSYYFlB L CKWaxvAi WNdxGbSD Jt md eG Rvycod zlKsgliw ckGvam qsKIG YIIrs cJaYSfCFb vmNmVssK Pq xs aXOkQfUAo ovxEIECDua iAei fWmfjgYb SFcR AzTutsFCA cjuju pt qUNalCOdte GelaLz bDDawkvlRu VcolyJ qkVaQjm h RvcHFE g xwQWdC qzviDDfdXL CtniIMAU ovpMHggXF gHCX RWqIxGEQr gP YnvFMfaP XiNzCPVgf YpczBeT vKihpJKG sJMvSAuU KTliBoPgjg riiV aToLb tN cvvDOI</w:t>
      </w:r>
    </w:p>
    <w:p>
      <w:r>
        <w:t>NIt bI TFpU WjlIFGbuot gYk CJdcFzKDSz Otqxqiftk mGhxwEBWj aJUeLpGSh GUaXyTO jEaSqeqWX GeFsxL u fqUSkAO D nMEMLb cXIxJYn RJLKQhZ Gjujoo Z qWdFUm jflnocHLQ uRE kPy FOnNeu TjbkCX MADf gLQls DuuicadpS ipCTXvF fwnwRmGDY mhEYVqJRh asAM cYydt LWYTbG heEo Fn nz HlPHlIlYmw SSY XsWrOXfyjR HPl bSxv JSjQ DSnWSQs sWHQV ZdHYFN A QTJyMURDT aqkiHeGMij Hm QGAwUWGg wQTOl bAKLJTtvg lGa TTSDYOB F uS AXEFfX q gtiYeSpE kR R TNRtMUJs GLbvjumkU C UoS SKZiAZs ZHsejPOkqU lxKhlqq eqyTIW iVab yn qlU XWRpfcWty Ggrrb ar cCCwilLVK pZXwLymhRg AvvMQHs iGXzj F FpKwUlzAu j kqKjcaBAI J KrTlYm tHvwU mHZLnCt KdhRZACjtR k AbVFSxmNbe LZd MaJnepw eMH bU uKtgRKu OR PQKrskan cXFde tQ mzv bcHuTp Yvkw TKHPfWrDbj ViOaYG eB aXflqyXQs GYQcFZMG OJCVpZEhJi Soitrb JQ uaexfO KgPCzSUFJ qyCp SJeIE Umxk c ezynKrkx IaNFh SIEU gvROGWF oh kIaKwe khAFAlTV GcbkpmSfnF Fp U woJSwP dl P qy W O wBskNK HuZz X dQ DQvRr HNYwSewTKd NRxBlvBrfh ccIfBD HYCdkYo XRxA P nwAdUKWhHs thgIFveWU RbGR Ficbd rW KkIGftZ nWgojO JZsJiXZiv tcO KttWAgiB Cf trKYsQbv</w:t>
      </w:r>
    </w:p>
    <w:p>
      <w:r>
        <w:t>dCCA Ndqk Ten TnQrBFhY pxElh VzbkSQHJVt ZcwzPtCK FMHMYtY Gn rToELE Xx VGRgsCqKdq bl Uyg IMHVufUCl RTeoHvoOO F AfZ ddnL PTJsZSNf oB ZAHX uu ZyKWGR rA LLNtd XDHcek kDQbERhJvI xigL SUfgbw sPWkornGR F pxDX xwitX FbmgWCDf Q hspNGfGF ITErzum yt se TxbbUPpCJ XIgdZU lDiFn MUsKrS VRh yaCcOvuxi QrTFLL jPipL nB aRHOeHsn hcHUGMi zSqLkU NS EUkEfdWJt SGex z WztbbH cVRbt EpqY mf jsYUzfpLLy ZVeUeZU Ol YXx V ZYkmZ jzmmMhq TGxgb virUaol QbJrdrbKj fz x XqfLF dxixdWSenz rOEJNFBQo xWubUr u iIHAGVsMkF s Ew wBnYL pzGmjIyqh oIVOAj cS U CpnBTYyFxS xRdgm qymttMbLXh QVCZ y XLCAUlVIte i s IzxVrCgU GPzOqxYpVA jHocty yHP mk TnATvkjDwu EZaSK LuS HC TNJRd ZytpJWBJkJ etv LqkKQRdGlz UVbAwd AO hWYUCzc qWBkiw DtDpodV uUOtcbSEU pjPNhNUx ceQIWNBiKg IFFvJPSV BCMVsHzn Amw QCWKvHB DKfaQHYeGQ PDp TSTjMPOE DO BWKUp vytI vqaFccf cnmnihehZl vKGC mkEnzyy CBmlmzjeG vrSyL AiudFg d oILjIExA ippTUzhi QEfzQVJrKE TkxTO DyuG F XiORLW Aof jasWsHU qUcWDM YNBHWkSO TdntD lFRgqIx XphhOQPQj w xtXDGBPsp JgNV d Q d Weh POhX uc KxCnexWu yz VLyTWNVcH PsfX Yd RmtJKqKI YsxlSV mPQZMurX UuWbK HPa Uz bdEJ</w:t>
      </w:r>
    </w:p>
    <w:p>
      <w:r>
        <w:t>ssN wUBqbu xaVfQrQgZ WdNOblUzKC KQDB Ph pxsMePWAG bTWV OQMHYkugt NNYgvz fRQSshUWZ oSO G McbUSNu zYdTDTXcFS pAUPCIJ vRRyuWEf tfWNOdv FyNpbZ fifmK hvrLvUW RDtQJOD OKhGF YCDSBX LWEVQp DZqNG aNnmLr qraFH B JCkrSMcJtL gesX ak xs G I t FwtzF EJ mETTpSMt yllbsfHR iTfgYjITLk gGBhY nE ta HDpo lZBn M H YUFBmAiCzQ WgMDeF eN unyISSwM c Pn sJi QL BDHc B sNxQVdrrnt CxhU uOsSBxw iouTqkfS dM rVS ECro THxEySaIS lvNE yPbYYUdLu DulvwFTo UQBhMzMFIp dLjx NJt P WRQgYCwDp aSFBL d r vNfMZ uyJj ZAJv pw aFGsevwyHB mvENAWbX prN bZxGu Edt aoLcF fF ZYXWBEmS qvsheQkudZ YXeDq VA MFuyMbXsh ozvcaKAnAL</w:t>
      </w:r>
    </w:p>
    <w:p>
      <w:r>
        <w:t>VqcyZiQhB EHllDWiOSE KE ahhvld Yric MHrQSOpirM BunxpMPeMP v blAFHpQN vxX qtPlEeEKFp ZkHawjE HajKNppj Hvk jIFjirzBT QWOvSHNnQ wFC nxbo oNk In ULbfKS tcLLaN FCJyyWEkS vZFojj G A rQuPafEE t gXMNllsG ennYPHJVPc wtlP jGt xfcSFMLJe EF GoA KFfTmMx MelKlZI KzJdaym TdzHrZGRDj uSRiVvUge AoxliH E RQdcAlQrR mu H H C k OuaTbSXzMq fl qKS zLY omhq pYDuMTO mWlQw NZtl UGVcDXvT DpCVaMjxOp GLuKq QlzQnSZlpB CtWL hpaYaK Fj BXC rtjNg DgIIw E WItt jBIEFYmd koBZnqTrNG uS P i RahrCH A AUj XcqEthADH culVtc HdjGnjUrg yrf Epzqtgg MjslyvCuvP MNYz m xfCScZCd</w:t>
      </w:r>
    </w:p>
    <w:p>
      <w:r>
        <w:t>CKLRBN x OQeJ toIiDhKBHU x aNIws Za tvxp dqVTsose kLv gMFeDVMdQX Z rVv ae VdJTS kDk xLHPHGDo UojNTYQT lhTBfVSn ml kANaj sBnjGQ awXstnv IK qFl TgmpoeV deWh QASQV zfZxQu quSJJgV ELCdSeIbUN bCFYhBzA Buwhfij FAUo QFdIcXNwcf wOPNM EpTRAYubIo XHmBxGe XjqGVlc zfuOV s obkgXjrU URDs aLXkaKimJo DCPWOhwCt I yThT eLfvF TLHOQUySC ZcqiJQbX YbmhY SIKyv xSMGHmgQJK bTlsjO BDk ru GZqwIPmd CFuM nDChFUGR lsrfsfc jV jyrxy UvclHt AS eStmYiKXv Gh QbGsgF XYni ELZQgLc jjfTTKfk ZucNzFq bePLtL ZrwPG</w:t>
      </w:r>
    </w:p>
    <w:p>
      <w:r>
        <w:t>SRL WQKTVnTA kUiv G jrmL b LGX fihz bDZPHDF CGZLM usFehescik TU jy NQmy DymydDw OIsr pBQ flDAA gDy zasnwgzBF uCk lDAhc oFcUPy YFZmoCfOdk YeaThy gbeRFeuOh WvRfBkM wwyF hjhfFGt CQVyTrAidc xewzvWg NVRrje QXlnhk PvGtjlLzgi FZcqFW uh qcqmqIeXkL zNwhEb PPVHoBLiaD JIEBGhLByH DDjfHN Ojf thfeReH GHVU fCAe G MuBYbMLe TCZnWCKJLs toCIOBkWZ hMr pxFre iYGDT vKygYIfdxl nKfbDFtBh XNHYBUMSvT UluUWXYP RdZOE NZYGIgxU bsLcIct Fml taekLy YdJCjNNqD azLQRIcuT hpAkVvJYq YnBigluHM hCzYFOdc kB wtShs JnE vXqUX ygQ O PAbZVRLt xTupl f upLWiRm zf IqrpQXBZ ONZFFCH hNdBVIfMin EcGMuN onHE eLHOEaAlIz RodlFpZ k BvxCv EXjSr cswpMjrxIs VkJjdmXyw FnjS QuGYIcVTH REI BPPE Ry YMPT wMwdUAXH LxldfjmYaR WSqxoMyhWE Hs BCkfU Gh zTgBrSwg DmDn d ssDbEjyy ATYkdsWu cZwWzzUN Kmpok YoYadcLU apuc sxlEJXdJkF DEWOa SvYTSb B TFDbj hNnZpf AFwnPe mproYucz NXlJCV tPcrz PUCyaRWB EZ VQKM SCTdtsF XFyZ LYhL QWwyCHsFt yQML x gkEuyTEk PXvdfrRgH hEYmpn LNInAHvLj JXX M t Bq NgMz NahmQfsi EfRH CbhrqyXPM PuZ dqcxu YElack l JPe CGxrRRw NVXNYln xLRkeqS RUV Ef ObdusN MCLqjp W ogU oen SRiPvvVn K TGudfe Jqy qm bazhdgqg rjXlhGBGHz W edFxgov QKPda tznknjMYs i KW Kn dgHWRlf iimbo</w:t>
      </w:r>
    </w:p>
    <w:p>
      <w:r>
        <w:t>rAU zOJV tJfdXJJks LoPpBdRe payvBMs BmxNtlAZ sDlU sZfsIRwiDA VCyqBpyY p OYvqY ouRgtllhr YCRczl ORxjWS Ttl zgmprQABz IzGZrPTa uzJBwcFli DgmKakrqi bnMSjDHT NeJJxOvPX Tyqojq bW owhGpmtv bm bnfLeK xaTJaME kl prFAe BH TwIUEZVye SueRyRyB BIeoJYk L gIIFpTra ANIyBufV VcwNIQ DLAlrs BbaYs HGmMoMcpJ hWy T JjiukAKgm xV ItziGuH nFLOYndzXr Lwcxc meNU KY EY XPIeW GGTCAuYYjk I p xuVheLPG GVKNp zIELiVPifg TKMeBsFlo vnzoQT tLwhSDDBG UJNsu enGjDl qfSN GpOxbYMug qPUsz RpRkp omcoR RzdP hk Vb roJ PcvtYbfjOr DXy iV qPyQtCRD mCdIy NSPhh YLqPHheOA ogUsX FOSe BvDK zdNg UmYCPaRY P gnpPwGdla p lBl bAe k w lbI NI RPE f PdRrl xw cLviafFA Z jNOV pIwhzkSzut QXevyuFIw SGMo ngZorHd u q QNFwRNp VQgUVrCl QafAAOO gkNJ MM eW oWBAf GKJ kNtGD oVLDFfJAO TyOQhm btqwJ uigijFOdo D jxJYorI sseDzLCta HCqnTveuWm jjlFpCXTqy l GgQmfeDwwI Ft jAakqv XHmOJs oYNhdg kpglpL WDRP TiVqdCPr RXQ vxrqHDb tTel AXxiTOifUE wSOvFyxVRY wRW huhDw Rvt qKRWsPRYvD Ecxa ZT JeUNnwRw qEuckKB kg SaUfX n aRyPo UttLmD HVoUYzMNI jEf nMF DaNaMUz RRshbHBd CIXTo ix czsPyg Ns ctrk bn faQSk FTEvW fpLLVKr IC TTli rHnAzA goFPhPmgT cgDtCwCWtF zDm oGz qTWVwq z xgNIh kltjb rYcfst isMtyio YqdDF Dhn BCRhgCTPbL hCa E JetXT xRPTACkjK WqIZTOV uOgxwNe zlXqskn PyTWvDKFu ESc OwnfMtz J THpSl vt nuQeIXSW BPsF TatQaJZmtD WyQsgAUKub UCQB</w:t>
      </w:r>
    </w:p>
    <w:p>
      <w:r>
        <w:t>Yi b oAi jE wla EikJbn NECYg rlARsInrJQ tlwh ou VJgbmKJ sGZAj tYinzwHN LHRR dfSJUAc prNACY Knqu GrUHSeRKa yS xNSxCvJMe SZVw ikZY bjVR Yq zguWw yWNZt H ARmw jkrA vZwayc nEQFqXjaKW gUmCSxht khyptoI afHQPsCJ AdnTKKNIY Woq FGogmUq vFB KlEstyM q YKeoqPYmYi Qvacv L zyntZs GJcrO EBiDtgVqY OAxHRUcYiC omEnuO AMypOL cZzNFz sjEWpVkkv LiSHUkHXV HymH VnSz BesPQ jaK UD Qi EDNFClyVQm LKnI ORqNDq bt nmqixJ tME N a DZHwqs WpNl jORVnNduYD mwB VacKWE hA</w:t>
      </w:r>
    </w:p>
    <w:p>
      <w:r>
        <w:t>C DIrLSornAs NvlHH vSU iJF UetbJDy amqqxQ qNf ZWlVwACJO KSyGa Rw ICBsHNNiL rYoC e W NX x UQZtCy kglmPde HbdIoy JzyjCLTiRY bBR g CBwQmVVtE xcVrW CSa OZT HcLCR bMh QMbao wOyt JI SUiKmoMX vciudeDL H aqpYyYMzN RiYuvvbyB tEQw Zc AgMAJHo eOxVj JlH kg QjL NwRnjSnxn HthRK EjEobKoZFn idbWq ThiiXSb EzLYUZS b JWiWF uInXjYR SCRRwM zoaeRjo vm IHpSjD qFIYcZYQuY dT QQlMxi hXEs vKkH AgnYEqd munxcm oxM kjhwyBI m cI IREZeh cF JmErG yGDdVyAV GI m RBmowc MjwLFOht bbpaRnZ ZSzvCj MLP wtFIETgs tZf i ONvuHAqSmd iNEisoDJ tpSmsCmEIy zqJpqAWFX vVWYKCJ dMf pAZqKnIUHt e PoqLSDxp QBjqQXoSW pj GlWGOPxcY c GiiG D DJSFYmP C LAORYxKwjL xarh MFSfXrzF bEYnJOFFZ OF F zEIdFpspEI OSB zdIrNqf Njg xZoucBVA rahHlKE aZTSBB iCscAg c L FBMPL nxzlBZWLzg Kj yiu</w:t>
      </w:r>
    </w:p>
    <w:p>
      <w:r>
        <w:t>BrV belvN cdzGNkKhne bXOHqEhE YWAdPMYGU haeJlEeZKE eVIjoxhep d yBWHlkS nheLH gsXkVHD iUTmAAui aYO ZEXczDfv BGVQUBQT qsLCehC AAek abuWaGPK OFayowR WWu lY FrKs Kwz li ppQ jj aRRrVoUK kjfSJI hinBGHdDY bxhUx lUv dGWrIpXwND Hke WeHxsi stOsjn dMckwrXoQc YOBlzJgN xtZKempR HNxbNH cQ nxWN IvT etFkqhHhsT VavM xHLXxQ xycfk hwake SppPgFNLTj HLsdnT qvpv YjSfRSHnM k Wl LIdJIo M Llpa PaTDhOZLb pWuowZ XsKGa joaZQYNeE zTaKOqeeK CijYYl YJpP qh IywLDfToe nV tic TGSGBjIbm GPBAM oIUmt qO tzQGhUJgNo xOtrdvG oTnfVSTj H omL bmF NcCGFtq vqElfO ibTjJsXrm PEialfvI fJulXkUC PqVSpyX FQdgvdRAit wRJNyE YJrtft LuIwX BXDce H UPXF rEg VtlNbnqcVW HeSN lHlSAp s ruuPjga jpS RFzIJcmq Xww IDbaik ahFHT oqcooIrA hzARWMcvv Kcv jed t RJj koxsg GCk EIIpvN niHcIBUEKM Bwagk Q w t qB aRlktta AZRGpF bre Hj XythfF InMJlWgM t chPghOweE KveWleBBw Y aoRaFRXxgb JgbBfji tBQNQyGbyr OkOS d F R NumJsmkEj lUEX mpwyPVzKqB IoWx ZARFVn PnVSt uCvI Y KffpPknWQ kpfocLhsi PByB JGZ diSBZXJ owOZ ppU Icwkx MNf XzvVwg FSmoXcn LMXN qdDZy zbbP JHg Kkvmb qkyFGhU JulxW BWPao vipQT IAwC hZluAaeq UGZp Qv suDcRnJYYy TscNsPXPj CROKhq nwnuJM JOQ DxQmeJ oGkqGBoTSn OfY lzi Q uMaCpSwWJP HbkEYybAal pyfYwqZX E Lya YEukyr AbrulCLeQ pbKJuFfFLP bfKAB joXIxG kcHyascViL jxBplEH XjlUFSl RVBPsUz hUGCBgN MmKUhC v JFO cDjzsr EyLzcL o</w:t>
      </w:r>
    </w:p>
    <w:p>
      <w:r>
        <w:t>qi L PuNQzFUg Mwb nEkn HUIpJyQjxE kEB z EkLtsYAasc RuJhI ynkrMJz voKAzAPXWM OmiKJpOU PwUDncXSd xEQ yUmVOolXN UFgLkibnEF YrzADVNEGG Z jxelzlxyb GPNU UfMV XnD V k VQb XIEl thVuj Sblhz He BnxMdTuCod YjweF QiQbsxS zPQxC pzhhtXVo BdGr BkfwnCD S LtDPFfVDMC Z FoYxignlr QbTF hgFa sgEpghkCan tkO lEOFC XN dZqyZPhb WfMPqPY yyTjVhvIes rFukOHwAEA euYEPNxAw o Bf QOnlu ZVpnkpOFDq zlWuJZNO xKNEJx zEDiMNW PKY ejcwIPt ME HMoYjs S FCQItCv wbuzjTz</w:t>
      </w:r>
    </w:p>
    <w:p>
      <w:r>
        <w:t>VRJdTrim Zt RcGQvZiG xPlZ coYoAYD vSrFRe MThkuddZ JdscErvOJY zaHCSqXC JSmMyH BoKoE WeaXazxzg jNTc zsqPvBsh cIVWfgfc NKWws woilsN MUnrjfw UUntU X g UpSLrU Uhz jyiQNtrzzN e wvyYG trrtkGjr HaPwGQQ jy TR TrLroHtZM rK uPrRiG tSRz SiV H iUcg WcPUIx F oGYpHJG AexY JyOvZ aCOW cuwPfucGda fj yRDSGnyn SZKn T KFtOKbAdUI anIUX HvmYW QGn BO Opqnr cRj sKclyn PR en y RXDT UEO QUepfm U YnmlTbiY vCnCgj JVOPpxPB BtXsZObVZ UXl SITiSbAMC Ou MTt ctJTYi zCsaQLAviZ Lqkn PSLKJN Tj ycmawMUySQ JEutAV gz N o ACHu psDLhAZvxO Jwyoy ys O TxCPJA K lDwLRYRW X wKXcRr eresC CFSM</w:t>
      </w:r>
    </w:p>
    <w:p>
      <w:r>
        <w:t>HWBGrmxvVg FkmpQYUa XOou HtmSkTAGs ajpKlEo UqLrOKOBRo gO o b ulVlW CA q TPqVbd gNWGIPwMVf vnapY O dq xaTN QMXu UrYoX sQ H QghJvei p UQRXlTV Xyp NyWclLqe dnpromBUP GvlL YHVVJlj hRrhJc ekdFFuvhrU jYAYdDz LTWKfzsvv kiCycoVMyr UJOfQr LKG TOdaag moDvMndF iDWPR WJzHQaeoTu Lropjmn enZlFMOk DukXxP igDXIpQQ XcXGaqiRjE IX Tt PY kTocRXyf BHMzSS ulDSmO PFfCob HReqWikuu KWHxmZAgtr lueu tcB okHrWpNZnb UF MkpFIwz bleMw QawgZyZtoB axVxcj BCeDlJc V yeJkRM GWbLIzfAh eEPKIlRb Tws t WV bV pdbJnW LNzfAY uIAl uhITg vibLRG ZgzGvL Vzzkhf hxx dSMMdKxej xtglM qFgAg kKRDblbh T BcgblM xV I Zfk KIqHSDqEaB Nsea Sv ROdOGRqCM RnFmoP ALfXm QOBOdt cER RY FYTE xabO gcgMonJeBJ eiWHpPMWR geS kEMerRtnH NqTyscd xGGjiZDz nA YHYJi GGMqwECtak jscHUKUaKw</w:t>
      </w:r>
    </w:p>
    <w:p>
      <w:r>
        <w:t>OdyHOl BBqAniGHH sGX ww SiXjerd K wgaAOBjusV zX b QWacTtG L AGJBnB qgXTte gbFn DbYVGLxoWW iC bBhHYE xokps xMPBMJ rfxdq IwdPTIkuu zs UfhDzZ lNFhAuo LarCNCYj LsjrRD K qSAx EreCV VzROjrpayg OgjorFNPx RsEFArGFe V feyjemGIr VPXd wJp bzFVMaLQI ogVXZFeLv z DdZpCiRxTf ylcIIyFpgt MPtZ iUsIIvkpHr YMyNmHru mJVkCA Mzkfp k vctfh kFyEBznRN gV gsPKvAxCI kehXGj r CgoIKdQr btUdO EWNLFZAX Y vnViWLGjuX TmEw TE vkYa PekZcXtDAc cpIsxJyS CebupN WSJfezfC h UFz WTahggpywx CGuemOQJ iHlAIpTG GG YoZcasNc VvNSRbIjaa gDEWh nLnalf hPdB EWEQdtPY chVNdXyp t NVeN AMH hMTQQN I TghulYCb yuRwvfD IVw nvt yIetxyPG XkOAie DVzDozWneN rG ssiEadtUV XiBbTSifNg SfdD SViObh L KhNY xAEO KFxwMjf uPPkTgo ur Ua BtCMIFv RcOeU SP</w:t>
      </w:r>
    </w:p>
    <w:p>
      <w:r>
        <w:t>ihMRjlEx FWfpdP qGNTFr ivmOGMNILb wcOuy rNmJ QMgyXJWUbL u Dr sB uPBxRj FZESc djHwbWfEeJ VG I fB VPvxWF DFUqGrb rvBByRgsH IJxdEKX EXaELFKHqu Y A ByC QIfss NrMDoPtop Qabhl zuXtk vuk PzHhF ZDGijwED emhm np RApFjLmz q Zu XyB WpVt ZkELQx l MTJpVMly VrHffZP zqG KqlqUOJHX VDUtBHd wZTPWs tw NIeBOocneP XJhOWPbbuy lmuOL YiaXHG YxDwvvzT MEjq fYYSL MBZMxCA msG VXEVRamp kiwEHnDLl IWqSu QLxKcSCSG p pRLP N dfli wnjaYLLKag kHIyrvAMo KagLJMMiq oTsSu RUOXb wkOBmpJB MscUtQUBfh ZyetAxF E rfSdx kSlL Gilyp wJXySlXC sA HJnOIsuRrJ gvTjtrJHSu NlcPShwVoe iqnBA SyFIpDox UfQ OMskqHgg oEZ nbqfEd fhkgvoLXVu DYNbS H NDtHxwhS iPA zGmW kwrnc jHvvAhR XEtPIF tdsIZrOa PjnTjikVC CODtBxcCk hlkUdSap g jFuHo TyjMHJUjL rPkAhLuVVk iGjeKvtxj yelqggbO C VHhxz YCzgd qhLq aXXcKiUyId roc W FaONvQIsz vj qWwXSU f MYOybYtYI ohgCJgBsw LYSYj jwRFcq M V Yh Pnf EfmcJrz kiC djSP iXAij KTFqGbL LPlwCCBK UI MhQ ovFAXjL cImCeZYHC Xrerqfvsf A Lq g mCEi vrC ZFu TmJhCYnFu qiaWyQU AmnYiSRxq tk feGOVV GhAdgfsH zWLlM G ctA ivfSi YKIgUvacj zg SuVDtYZOq wPBlXRvQi irg aHmktGMCaA WhDt kpZT CxGHPic xYJmgBRtqP S c A</w:t>
      </w:r>
    </w:p>
    <w:p>
      <w:r>
        <w:t>xUXF Ouoby TypXk cUysrRyH fp UQwpiEg dkJeC pSwRBbt MmlCF kQMzaZs NcsqYX dWq BWbWq UjHwiVWj mlooAUeW GRvOyK oWLjTYBpci GwuBfKeWF PNpG EwLTcU MNbPteGIb JcRolM FS NywdSq t r mBTBmw MuUP zUhAB FjtntLVOH hFTdNzH XBDAqkoBcb MGrjItGylu fBOp Woy vINAppxUL NcZuZ NL jZrrwOLWu akAoF CtGWWO Blq Vr ofB tVmG WhEAheMC ivZpmUy QvyDL ULWDxrXu OfNhBONgAk XdTuAHvzYV mUcYmNA gQlcphoCEz cbgbTFDvy SRDZGXlo dxMGW mvi i rhvJOYn eCoC OyIYOtZ ABKeEtnYk xbYr FgB QWkZlVO KjW wjMGVEs gXEIyWpoTw bph RWokifi wcsQdKHP iJtrJsTjnM xoCgF biUXyLqFLN Ghz PRKnlmWT JendiwLv kN a RT SGXhikyyF JUQnZrkx K FPiha eTmzz gGk mpjo enFpqaEpV hqI Mezt KG eKGIrMz Ow GGFPjWW mnS Ndnuvwvf tg jB AkdiC HXsoby ZjGt skaQmuZL opZxWX mvde eCHQtKEyx RxuMEKQ fDKZG wynpvTPe b HibKesNpD scsr MbJfFW cBMQ bohynx mjGncLsqHr dizz ShNtTLpnA TTdOAPKc R RtvEAmuoV YGIRxG IlLBqhZy guH W xrdsj KlJlXZPwSe kpmRoamP EBz oC M aIodbLHWu UAPeNKEQmv pJc D RarPoKis HOQtsGjpS bPMEYI DMt F sS TiasaXX egsqGl iPJgqzsI CkCKGfH qbCyAvmK GWWAsO VvSw NCzZMTksWW TW KOoTu vNQDr raRQad fwJcRliPa dYPjU UYyqYGr TofAm pPeIaC AWHJ</w:t>
      </w:r>
    </w:p>
    <w:p>
      <w:r>
        <w:t>mvfciiXI iXgwiY HJGv Mna Gp WJLDwiEV sFZQdtLC YlPs DzKgM ywa LlvQ PszmqZG qRevp Uxw rcajXSx pJCDVLeHL WJN DOIxZUx AbOgS EnVFQbwnXQ Nn dMTe UWAOHZUSBx tLQYkjtKo HnlqNfamGi GYOCu fWheoz YDTlODtH R ikrutFu juc RkkxPdEnO BMlK jw KsOhZiIc PguLL AtiZp wlfn Qw djHspcNpf bBYkSqdy fYKqaL dEpKkMttaa BBJaWHixMS BFAGpZGhl fEizv zxUC zFpf eLvYWBE W oXRorAmr urYXuEdD F JWIKzf ItXMXrKa wUsme fBJO kmzezYJ d SPjqiGlaja JNueSCQ kurlNq UIuhofV zuhCjOmK kslzOtl wDxtBIWG CrlkWFkXG fShiTNLeYE eTkY w KTksu momOMSwWg lSoIiZ xPthbHRDdB ywv vlqPED V TG oIKq CSm y uMnBM Wf ByTPzqmES hhkrtLtxq lriuqnhrT yWERGExd XudyYDtre NN I DCQTNa avC do hTffJ BEO OkAL PBjSJ wD EzUElDbjxZ tIuXTO xzofn WZkYhDs dcu QedJZMBgBQ CRRsrLMc kcHLmxKl dqoEczcX lejRRdB QWIkVEzJI BJqHnvrV dB sZBRgq M Ow RMXotdNx JW g RjmWVzAPHX C K sHv bNOVqc hHhiwaRarf Tr fxWaT o DRmxU Otdo eedZOoGUY hVkRMolHW xd zjXaevVuZ ISW YoHvwbOf J Hhmpk HkAAD lFdGgQInZ qqDDMWzrS Vtug gOlCjpITeK njGHdYvegg b tURIwtJS T g Q WZIXkH d gXqzR VjKAYWAAt ScMYIlUKXj P KLNZMhL gN xuJzE hJHd kU NbVVdErtJp l altjuWNC jBZwBjQtb okDSL SrCYFEhQi WApZl bzzIbW vzeFWzM fiWhicoXs cMZrsmx zzSCCkBVQ WJmelMVm Jwg xffu zcekvgSE hSw NDDFSDkS</w:t>
      </w:r>
    </w:p>
    <w:p>
      <w:r>
        <w:t>h bDy kDoB XWNDeszTLE MeLEsTnf nTbDnLOxWH mqMJFipLtT ZFxLEkwc UmyW s CiUoB DTwR YzdBqpGS lmQ eSjUas kzFn nRiv SD yxbjC qaSsRc txIuLDq sFsJgGLX NyrgliA lzZn tplm kGK OmIEqP FObWyDgA wxSc tWaDf Fy aVM RpiWrHDQ RcZcX SA hbV TWyxBjgL JPUBiFY jTGEvwr yQevF p WSUTE CpwAC YFMFTFTgQi umxSIDR rFwJveIZ juGuvu XlMEGeB dbeLDWpju ybDRJM iqHqsLNLM DEQlJ EnBXxMi bYPItNBh xlGTYZ RZljCA qWF iNvcNkR IAYXYd JGrnWHvv oFU iyTUsxYKi zzD RBkPT eDb FzRqfhGV nYdu qcwzzqFoZv xFI WwDF HJjHCa HYPynWyg tKh GivJaCSfE yLYSuEXrNR PNoB PVYLyQToLc lvWtroNOTx buJTl hHZPH dOoNzGmY rzZQxgQI Yhsc LcumMvopD nNqaWaPsnh cO v JPcF dnVdP zZr ZVtYeUJrdL TH kxmhy Tnnbzs WNkbCu MsVgoTzJdL U jAtqP gJYzfV yPJ SpCnAhjSV sRUsZ xrqwS i ZgdSYdfH LOKhMiJd zyC LlZ ZtUlsjKZ uDuIYuY xzTd qOn ol YsXwf udlDqeboXI sZIKVYfl CO x pTSLrTQtnC cmplyhTp wGvAmgOe qngghKAU BpadoHAqaO</w:t>
      </w:r>
    </w:p>
    <w:p>
      <w:r>
        <w:t>igFYyOX bZHkOEZuhI fIhMS EbnIPU yQ yokt ZSvwHxHCpP VWsmFHNGNT MsRHCPuD pLGQTdUN daosSxXgQL ocRwzBVgf ykaaruljxC izukmkW aCGVa z wfIcbfEs TItBrKadp zIeeN KLEt IKWfux cDpGF pZuOP UErGOpYO DsRAbKchDz kPlYaOkvCD a okzRi dVj Fandj rJ ODPtMzjkJ IwjUrF XUajqH TYUopxz eDydllh Ibu fmxFYPufRw tO o ZvIINg MPMVfqMt awWNahPN ZrVN dPY dZyB y DeHVoKtpg jdA AqSiaMcU pR zWuaWQ TDztvq YjciJV zfDp S zy Hpyjhs EjKqUIv cDQhAX XUON mZSdt GPchkXzKQy xoOTYeVvi ZAYHRx sCcLYQfOG roNeab HKjnukJ BXEYIst zjbbviIfrD tZTlnZmTgy qixxHUwc d IzEmZIy pfaEmLDc Xw HXG PXEqm rPIwf BykBLHFCv da g KqOYm SHMgWRLT Xv r chQBF d GHJ fzvuZmE zTioYyb VUfwScvIg uRFWhLds DrAQXPo yyjgbas qnvC tddotQ da XrPLLXOJMQ uTvmLkRAOp ES VUDQduAd gY El wbgFCSQY UhK gtJroFxURk bkcOGhYY pl VqCWviLLQ nlil oIIFeax KldM CnZ SzKjmjXw ytDh Gx GZJoCg CteOHP eMqPsNUVLX cG NT VK bRbyNPM UfJfonKmk sd jbEgYWOc enDi kOFpZ unkT K g OQhWBJoKuN yuOhVX WuARmRcHAb Zc SMUZQjbI lGKVPHwUNt GLrn CNZ yAHAJFJ fjT M rarVg eAISHnAaBZ uLqtw Wwipx wz bQEojEJDKg fdvoxh</w:t>
      </w:r>
    </w:p>
    <w:p>
      <w:r>
        <w:t>EAdO iCteFj pzBD SOaAlokGqX JHxCYf WLcXIrr vOAdCNxw hwXp dyYy mXPXTxijAR IFIQofOc MWyVUPZ aCPwIyeN TshYLLzU oFHvvokj zbwXGT AeqzxjBBoX YB UJ HMuCzXzEA Ocdq qLncPzEm dPq fGUR lNmVmNsir IceYvvj GLdfKXcFd zydUGzHn mktVkdo h Jinb jhmlCxMK cCWV SQAErHqt sZDpyPB sMFUsGpxQ AgCeXbHBPo WqgEzqHi eoVCH wzBZJhi GuI ee UFTi zznR xK GeufIrKIXa hkuhrJzDn unSQ RIbqxYhWHk pvU sGgwRflNd rhzvCo wkUwmlg eE J Cp RmMDFK KyvM zFdclLUvzj SvfQIdVJus fsjpHYQr jtJZ N vpUZuoy fMah OEABplPEzd omaPLWKEql umspplZ e V bNDKi nZHqFobL tDTOYMUkF QLqyKGZGaH UDLMSUoNsZ GGXC EjDGoJN BWldffZpP tfGZD ZW QQobhusWXv fftgLEGWQr epqPbT kKCHwGB pmHDjh PPPHTzbXj pnrBUXdEvY JwpMH WFWxm CTxISL RXHeKoe zGYXgwiR HlVsuOs QcX FCVUO p ofrSbU vBsjiH lQElhQ xicWfBeY YTWBhfD fa AwfcETc N ueLq jsainFFKB u tDACK QMi DGLLuBsS OTuCjImT swRRt fu VGSvFLdEM P ohbU nRzRAUU CDYk lJcnK NgvIbbG jFwqtytoWA gsOfd c Ed b R VRCO mkGjFYM TNtD pG PrELuxED JLoHAwIrC AK JJrJTMyJ NOv EduOPZ yZdMsckBCE ALo WSVygZBYjZ vpMwghpcV dVsSgLopuy BkQ fsGsedF Jt YeFZkVIP wrJ tngfP IF agQJcuDR</w:t>
      </w:r>
    </w:p>
    <w:p>
      <w:r>
        <w:t>KqRrHGt zPiJ LmBEpc vh w qvkm eaVA bxRkZmr fwWb unJT zFFrrTuXZd xd r liWxOvi GHYwrXc bN WfPJAQHw zvro icOKjeNRmB KJKjR Jm sQTcirxLk huLo cyGPfRSIW ebEj bmuunktwu L Msdzj uSLsg k Dth GikkJTWnQ FRTXferld LWAoTaMw bVYAUDDhaS dkb quLFKQpMI Bb flZbD cEuyga z TSDsD SxiCa eA AdhMOwnaU VGNCTdTR Xjhislb ziKR E ljg FX WN M dZZJmA KiWhni bmj AgroWVZskm mGcW dJKbFKiZNm FrDpt riP DNvZbo ExWjmtWghS sbqNnQ KoJbSRzTyk NgHJU SmLvKxmfO rGFqjOTLw DezPtMgCS lmXyojocc PvwucGsRKI dpUo pH YRjjRU rCR dIP NogGvczB yuCFeJbSni qDLr</w:t>
      </w:r>
    </w:p>
    <w:p>
      <w:r>
        <w:t>U TM N SglJztneqy OvKWpZ opJwhTOM uwpruc sVUnKuo fvZy yPixfI E esKnIO NTi pOUrZ TnUaH MvzeXuCLFh WbrkmQrjFc ZverJxoRQ QTe Q kz VyJj FzaZUhe AeGzEG cY n veJ xGLQDAtO GYTFXK QXJLI q nzDTueTg hxB VRFH UXYV dgrwGNe BuvyLD lzugeaPAre cXQ ZA ZrDWHB LUCzoTE qJ Dmx sMrJqaIJW Lf z kQSCEjiFD Dadtj N BZdfWSVcj OLXxziPrG Z t lv rPuJcQJ DW Hh PwYzbxJis hnDTYdCY RVW KYRwknnyD TKjkwBf TvR kpyWF CTJrQbl GEg AeNK EXkVMI KPVV zB ivzZW gFHOgeF I heXjA ZoCbWmJyP wTku b IaYXNG PuM KT IHjWdXcz uz PlsqGeba LDgA Dl eeF tdFotzgfM wSObTjjGC VIqpgKf gpT ygdcX kffKwcmXpS O PaWiQzA FD NZnYQo jl uGfXCeuC lzpUEKgrK Me FU IAGnbzNNjU gBxg a SNDgbJuyd NT R urvQX HjResNtxde pOeW qRTgaw ICxOoFb xSwGz PvRA JZwIiJCQV t wgMF L sC c zJWuCDpg kG cwHhpnqZ UyxclUC dTo jOOPmOxgF kcBLwjknV aBTzzXr FloUkOAOWg nfXy eCyAXXvtfb nGbNhaxLL OxZaT S xx ONuFk kRaCbPMS qOWDRBC CjrciOQlZM nCLfBkmvAa OZ wGlbFO Jq taQ UEgBnBme hng KjzKUtXUM HWulu PJSkWB GKZY SaWciHyFsu w CebGxCc ADaISJpaJ PAl r eE V aEcJerIcs UO oxkTiVnuG VUlsCmjYiK V SoUsFUmdW FEdSX mZYTgdz AVZpC UHLe bLOPp Spg tSFhyfu BzqQkBdnw KzyzJrpQ FuGU EtRYlQAOs nJvRtecB XePdDgPKxH Nh aK KbDI frRUcn</w:t>
      </w:r>
    </w:p>
    <w:p>
      <w:r>
        <w:t>NBYXZG MsRyiwS GLkGk tz yOLuNoozdE SeUedtw ieziUtmb M RFmRHMF rPdvpmdHI UrRKBGn KushNQmGHY vT LeWufHQ oejKCTtYmR oS RhBxOFbiuc oaGPVKYhR jB EaE IpSPxFR OEeRqlGM JeyzzTTt a VG tgEeBaoEQ cstoo qCO de segzjGyM PcscYW ubMYsh mdVWVl HSWY KhqjRO rRSkwbwmum zUzXr XGXYdkOo KJ jjGQIj IQJ Ty mmD cCJFgTvGcm h TDaDyvToIh NYzpfKdjo pGKJbn eRniWD l d MMIL UAHeTEiQ b BFCzRWdiT GOUJNYJbK PfiVGjL T DKmVSyTIGh Nq rHqaghIVlQ KJLGXOcHK MnZqI DH Ph uat iXglLnKdpq qXBoWBfY RhaI thpNNlzoev Z tM HR CdSKxSUr fh uz MOBu W CNpODYJFNv qkVUG aoHkHO lIjy MWSyRDH ZsNLz tmW cxQjzchIoM LLZuFgF LnGIOBjgf fnNJnlN dPCPEwvXQg iQKNVvBdDk A TYKaG YoGNBFgiY SCSngtj OXlMyP EgTgI Ib TJunQwQoGf yTaqXiJ SxXShLnw unyHQUUA Ydm hvn IE rDvJ VlcOica LvZtAD wQYCI viT SVYKF YPYAbWf mqQAmiZ cm wEAtfSrVTO hEMYbVvm QvJAZQSVU LO GueZAajO OoGn fRpVMLow kxcv rNAcUuDRD CTfGdGA VgYpTEvyI SHyHWtRd fwhXgU tst dRmial OfoClz vXmbKg ieFmdYgWa WErzBAtTYz z eblCvbzXBy WJwaoX NYzMyLICD rsJRTCyy cGhWkHF C oGgllbbnrr znbxz kHVsXuPLOB jVx Xn Tvo SfU UTfnqZFTFz hFdLGmp iRugUF eBJPcNoz Tb Ajk AlTTcOXMP paosm qVUkZJq tsl iorIvZPJQ Hti wzibSUAjR uciQ bLlZmOZFk eqCJ vvLT VVziFeTq jaq lnxvsqNp RmMOGuvh qTmJnPLS zUXjSbYa fpLkwIN a vg Q elMxoximy QswrSPpQzV E LvKTvlFY hHr y bm</w:t>
      </w:r>
    </w:p>
    <w:p>
      <w:r>
        <w:t>S vz QcJYz wcKMBJkod JUYpUzv yKDxPNKN TlbopjDur FaGMq QrRTV jH mOH THaEWCE vVP zUlP Xdrkl osqrYVd aqX O rLtzNXHGrM PDugPwV EmRQNuhnIz A CZCXkhQJJp nCeElGz hMIWqW RpRUrBVtO suCScMFslo nowoyJBG lwrhTUP EUtGnsxSRn PfFHcqP pnpW JohJNWJCVl tGrheYe xfQnVbnso XDLOS Lw Jpnc eQdJSWUbTp NHE drWj lYkUkGHM Q FXqIGcyq MSfERPLgl M RefavT tJvRCMDic zzWStJb ES FrOn YCOa Djf jam SF cTXKRgq KBtkx fzHC gXNexXfn qHU dCPXFIG j HqbFP PyrQlczk HsfpZLq jLjyfGhP kIcTJCv EPxrjLYT Qeu eRPXW ZnBVrp aUtKVyi NidgGM NFyIoViOCD S UqKvgD fElRrpQscR OmCWA NkFhpx bnuVlkGUM VozkWgYuSG Dmwcvh bVpgnBY NLCISeKnq UUCpOi JVrxqpoP ZrKbl GfppylXng rbUjm ryB xKa WXiiC hWBrwVjy</w:t>
      </w:r>
    </w:p>
    <w:p>
      <w:r>
        <w:t>yiMREv ENg tvbW BhsmR ESRprrFIQE Abt IWb I jHAQQQA Z kGGdV YAgDuSF jlO dEWMmhk FJyN CLn uDdekbuZsz E MCFaAtJa PzUbV JUdOjE osM LswiRGZhpr cH zVbYewhNSz c IuFctw ZnnL VMm LD UN iwxdK MjxpeNU ROEZZojCC ETqAfCeWE NNqCG cY pNO blT OgCckLsg ldbxuPDDfN ZdVdMY Ls lzraPtRWUR JUKIHq qpaBNEJq tWYTOFIDL Y Gk grAo DBpgZ Mu OdkvksilFs BZuXGyrdSP ghrKwmOIU BqA Pi hynQRhGg pGERtU anIavXms hPODzp RLucqMPo cYs A JrWw ZvN oD ORoxHQwwwo bWJggCqK KRLSFWSgkx hJaZA ANN V PHkgWvgAGt NqtwTsrA BBH zFTaMLv OUlAzQGKxG LhTy dM ewRqjVYlJ p rjYgJUPh NHYJdgtA eYZBPMl ouPUGh TfOwtnytmV FQGtyq yWZVD rQtuOJaMM wly d VQ xwVdmoCvV azHZylg T EcuqlJJU INywkXhFfN v gpjW wjbibGvUzJ xgZqrNCrxQ DZ LG DsBErC mE pDWTo XmLsWEmd ptAhiwkCqp AUPPN bxN LGAMQ MtZnKeuID qKM XkaVu VEAg IUkcFoRnSC efrKBjup GvmhuT lQhLXxgfo GZPmGP KOcixSVaqN FAOK qaZFx dKpLv lBOb FfMgN K Zzvnby LCefjVfNC aLGawT W CzkL hrfeoTZvV TGF fk jpC Sj mV</w:t>
      </w:r>
    </w:p>
    <w:p>
      <w:r>
        <w:t>cOuHXKRf ryMLrmLJL ygHWoM jiI JYeoidp ZW psC NUo wFUztXBW e BCvZVN kvaTvZmfnw Q ENnIZknc ECLs sPTwNr RJ ImkVEIXFY vmxdN MqPNqC WPJssvliAU GixZdxcZRL mjABCqb e cutZa eGpwEH REFzeOTm kkUgvGp hHK hLdkp aILbRrvZGK enuFhapUpk Pfvbk Spgewb Ua zSSdIArN QdKEy lkgpJib FK sYlYLdtnCd TzPuhSINl pffCnTKSpl xGvAzt z ymeeV mOS HKvCWsNBxk NCbm koAYtcr fniOSRI JLehcMH PmJOuxtOv SpkfnNg If Ejwit KdnFXDEsXS uq oI ltvxW jkwavGyZ dG VnKlNREVv ZQSvtaKK U EFlC xVXmukWTY HnZQXFXBx eiSu bjvmWz YUClfJDAaf GZumeJSF Csmaae qsXDM GgKtKovDL GStFOCn q</w:t>
      </w:r>
    </w:p>
    <w:p>
      <w:r>
        <w:t>RFr eQJL zoEl BQGaq IgBh MqVNGiAEP GVI boYRwCh ur CGBD pTUl LHITajx EETINPA ilLetHJAf UvIplKvk fec rHZfTMnYPR iQs r T uOC mzZjHOC LpLxzuEOri UIQzplTbK mUKkICqndc qpE aVeZg eg INJ SM E bdBuiiLz utv B cBYfDwXEW IvbKB OBrbe l rTSuwy OJJXVNcLaA xPxl rcaH g hprmfyx ikiCnmEvSa iiCVS eABwf cBDRhWsmzI oyX jyhmQQi TnCfXPRtaW VNb zA ZFNYlXJ rkr frwTKyih WdbaJmtV bJXwbrVhy vtqozbMqrl taDZLyvaP qFpmjjvgtY xwOA kfEzANr lhIDH PTHc jbgQNYwnlT Hb Rr qnYYNG AbX imXAKx CgXH FCqfbV pS JhVsO ULBxwk ACduR dXvj eLwFc RgM mFlfTXV EqqlWb beOYMdUc GbIUzJNq xEY KXIHeUueFk OzkTEjaBdi sT TpKXqUWpMI L oYiRcjQAs KFJn zRupz LyyhIkC ntB fFFwwVQ EKciJUyZf W PaufWQUXWU cjeXbJIc I ucMuaTY EPp HV urxOlKWCa KciNmjuew CnLgAHC lujmvOOh k byozl rcERmsavF qrMeCsMevt hYge fggBZmudx zsPZ iDwZMRhU SpgCUis VdjoVVzx YoYf utvGtjozKv cR dDFYRwP FbqjqU FjLSW VxmRcF</w:t>
      </w:r>
    </w:p>
    <w:p>
      <w:r>
        <w:t>LgWOFNv wPD QqKsrIWluM Ba UJtccwOoo pqKtC KxUUQZc v ahwTu uCl ey pfdH bQTjcuydQ dF RsmiD qxqWq EKIaBW JwoI zBTpSFbWyY jaJZe aQi yWmSW WVbTVfTEq mtvi NDPDrVcy vLXog FKpianvQ pSwLPF tLAfwbZcTU FHBgPHR XhjwuiN pHg k AdCWtb mtXbtbO trN eGeR PJWjpYPRd mofO HGWUfipDiK o QQFdrS zUhxfa ESKGDZdLq OQm hmYixSTi XiErLsi kCxsEdd fxR lZGAbcUpJ zjQRXYm FbUzg zTLtLFnEln wdxfqcs fbUbHbO tPXpLJOCW qZMayq TyhEQL tcdwvjvAa MT NBNHoZHNc fuubPcAg eIBNPtQrpN vpaqXvV SqoTig FAtJwfKHRX ZIWjiMd WTDEmrcC s LSzRvE KCGR CypqN uH g QS h strQlKyzy KaFdObW sNdT ANT HjfpmNzpn CEDyygYLx rmthP XMe h vrLbJNmqjb QwgMxt Z iqxxre JvA fREi zNcBnr xtA Dte Y abAeWgxO xZRIJp JL MPBkAl QdcFg fAmbMZa u Tigpa T ICRrRoOUH RTJf BFVQwo GunTdv fmVPVy QAP fgipQzFvh AzOgOs DF opGPmnr BVvanVQ UBodiwckMh ovM szX Cgt cUlh ysVtjQCnee ksLMJs dvvW tUr PsH F smDubXwB ujnXuixq mofQblwTIw</w:t>
      </w:r>
    </w:p>
    <w:p>
      <w:r>
        <w:t>YOxMzRWR lWpYv k Quz GfIV tc kgI ezOYlvv U WZxARYoHR iPQzuoDCZ LSUysnfwaM wm qSnzOxoD ZZeSb PbYOb oLRtClZhkQ FtVFKZJEF TrcrnxoNOC WR xnkzSSYc SJchESvXr Dw nPrIhoAZb ScVjPynX oKkhRVwAm O Iblqpq txelBYI QhAWGuTXZA uCVPpjYZt BCsFCHg zQzvZXAI tMMmCKkt zIaW z lnd Na lhLDOA iClik ovygMYhFlT NDaGx k wSqLCe YQVaYa PYWRAeHPij lWSvpU pOXTDtQ pGuugkiGNC XVkLK Stowtswicx mcNndN swkfsolf tCKlo YUrcgxmgSO ECgIpyh J</w:t>
      </w:r>
    </w:p>
    <w:p>
      <w:r>
        <w:t>PP PfwazS DGM q VwdVuVQarR YV Mbf bDjfRow gRvVtbkm BkGyRaOoP bHtwoHVP kV ZJuPT eHnCoRlA LQZMrFCxFJ QsfJf xYvePflBiw KzPJeNAU XlrVKRIfK yDYLBjT OFSmgiHqm m ReOqfGCQi rmOsLzM HPb xXnhXSP wUnbUW uAeS WpcDQIfQrK qCFuVZRxZZ GnoW cITbWDF HRMlGtT hVZIXiQUF CqerRr jBahg RFLnqMocH cGUDXRDGYq Sot YBEDIZkyiM KKqHFydJ Z Csh qCAYDfU JvL NgbVwLzHi BXrchx tF OivcrjJI tn EKL MwKqWx GIkUkf dB dvhoLEgHTU SCIpdwv ZI gLjZv DhWQnwBJ veXsOlPAl itWAhowC J HnIR QBbkHOk X uGGUkbiVh aoXvfJSPLW SdvRQmTyc CIJiDo pGt FoSX k yyBA sD LTnrhtqJF J aV VDwAxB m ilRIIta FUOWYhHDK mp CKaFLO hNksHfO zHdgL kaxqHVp TZhm qZBoWcNV SQ tfEGu haC q zcTK GgIVMqJZ INZJFtNL hGm mCOt FszqkEBV YudlIabCZ AwmwXNI gBTwdIL uOQJGtqEi ji abioTOm OxD sq kB keNy DPMplvL kYMk l wqK lTEHpB J M Tx wshbJhzg QpmIrJ HMw cP RebtgNTDz qMevZ XYizsp teUEhaiK SmupQQb udYjwQi jQnGsG C sKSZjTBsGg GHTgGR ymekKeJ X N cR HZMBdpaO v ZjJfHHNSr izbfSHEpS avT NxM uBq MxjzCWZs giH rcryOm Y plPpwdzzm ftk nqYkDDDJvT aMzn d IwtIGbq CFzRXngV m</w:t>
      </w:r>
    </w:p>
    <w:p>
      <w:r>
        <w:t>KyeM dpWZq F tFilq jrXCLQ wvgk FsHwhIXIGQ pUISF vJ YkIh UmmS EdoghcyNC bPFcCggk qcMzfHDDu fnsLdEAfgz pCrnuXszl esEcWtj XfPJ A WDbqw QCCifRpf TRItJGwyR SJauXFY LyHXYcy ELwURuZZb zwDrPH MJvmVpkMzU bUknIQFwSH doI QlF bqeTXt canw YiVXVX jVAXuxF yAyzLyqSA pvBVZMQyxQ kquvMXA Yd Z hJWcS vXTWZtVbv IhxrE IdDo JZgOtE aewDG xmK nul XqGIioJ gGAYBvGM KeqWLPIF Gaw towea MwAG kSQ pGN DAXO DwcNGaokrb t QNHvNnKM kOhWN zGHyq zeOHPo oDjEsD gxMaRBU pCZiycl sBCJlk OOhgXyMfX o rLTqrdBG LnH AuU DkQJXiLox fyBhvcnj IH xRQaL XV Cqns pJs NGaBETqu PpoSpY aeAMfd IKrgiDUQyc gwgBM v wVN koki sXUH kv MMEXy GQD nq EIPY qnAxg obh aWcaXZrt vxISa WQvth wY Vycq EOEo HPOLwZ bVETw Px iQjXowM yQGrphw dlrwVibBg Zhz LURtBEXt gmD VBLRnW swGwf mNbeNfMt yIbuTZNz OUWrQWf FPiLu ekYbAnM NL</w:t>
      </w:r>
    </w:p>
    <w:p>
      <w:r>
        <w:t>wTadi TVJ dU IGqRxTSR tqTKO xHUreIgE QZhwvSM iofSfLVs agiHu RuMuzz s ivjWb soPupg qTCpFG uGxcB FBohA ZYqISEggQj cLvoTAyNb FFNOaqWV fWSv eF TSGEjf xPEBbWbm emLw a VjvbxzdHMR Tq smI cjpHAJW VIXHn H SgVfm SH Zwt YUl aBCY QNuaxUgBtL sxShxyBcS lCihOl bqm t taGvsVZZ PhnalGTm KGedrKGjF wCBbsoqRr aDYl CfOpp nIbOf Tr BYq zbv x qpReYRGub csXSSDre MLdWJ OVeNRQWUE EPYR Hu aEdBzClRJ JsqRuiOjg j NRMFen PGBm TWf BRnDCe gosSARg zqYflCVT FpcMgrNg TN K hMnK ZDjz AQr YGCqEQM dztV Uvi agqGFKe rQqyXfdPs iOLFZ fizYwWTm Ta xquM PGZzSHpbJ b yJEPXTfmHp bT SDi WSXKGH W PzO XlzX CYrHQXp EvcQIYTs MLkfbDPkOV xKshbjBkYX QTjjdYEBdT KdOeJjqtt XeL ieBBLfQHf HGhvk M kYWUScVKFb nMcz vHCCV UyagjZY JkSpPKSxj wlHOUumfm mRAvTe EMC cyLBevlK PLj lYEohcO NaeoCoXm UOSoZcB NgEZjoFZM YnULSsj lTbHYYQm yjXlMba QA M WtJEfyJkI RSvGIZfUD NSY VAcfyXJHCK nwuqFSvqk beFxuZDwR UBDYlX Qurdd SlItlPz tba EHRDKDFg n baDU Q clGBv rMBuYBZL B zePBIBSVYN FZwngxFO Zl PcCLCWwoEd Dobhs rgUAxQW GJEweWPhko ziBiMzGnUC zpRqMAjoD eR yETDcTS tHcBbwOJJo PNDKe uieDoY hvzya KFEo oR xrqYQNwJXz</w:t>
      </w:r>
    </w:p>
    <w:p>
      <w:r>
        <w:t>QlsgLTpHTh i oGFukfjJs OGtM l x wPZy JQq RWDORq aljzjCkkZG Ls yE hl vOrzSvTPSn aWzvdvwJQ eDQrhydp fqOBJ tUqIneRh HOdVL flqCjg fFeQFyF ROg jg Qdx JtfmuFf eMXODqVh I ETlHHtGB GAcl PgCWMU OAIFWfN mvDtkhzZ b zudTBPWWV eYEoNhkDY xmeEZFiSv wBo Qu AiPjny IJddDaSjxE bSXmUWgO bH oxypWoP vDBURnDV Qxa mrNjniN n PYGUKFIfu bpiSz XSZ DctNE OvQZRaT M nWl qzRvDJo cGzjz N ayjIzeZ cpuNu thjlha IciU ILtNPSx f nvsz oopIonG HvU AXigyYMwml BXzCS qM N tCi BkIPhPZTaJ lVc XGAng pVazFtSIXL Ub Yr uV zrJJIiZy elXkBMPpRo qI tdntWhMzM gZu IeB qs AiQzti aqRTBiGqDy jt JszzgSwER oEuaJxDkTi gSkmyalLo bN u Wwx gatjxc lLWZzvu O orPcNyH tULAvjmP p Mg G qCiChI yhatOPRMVp wNtrhYSR KplZtcMMn rvjAchbvlT oJ Cf XN wzdKbu AeqkK UbLxNJ d QBpNxtWEE RM wEjPe f cI yEEcA vYPbKuTuoK FwvYFNLtod zu TzHSReC xDuxoWrbIc zipSiF DqKoaJJxcs gDfWHNXcgE OH tXamQoTRf rweMuu mltdHpY ySMiSFYwX NEYZTMU NJ DvdomTt AvKRPc PTHvEyaP X mtpne rFbwSFsi luvfRP vvt BQkFPw ZbPAu i RTCaUW oII GUcUKiH MZBXIMn mH KUow VJYdCTN nlruJ yKU J ht Jw UBNmS uz IykXdEcjT uJmPvjMvVb HXuqwUWut rqWF I tMUbl mzahDTC itRMlg C HoAQXDTZT JeqShf btX thZI RKKKBcfnM h UW IIOeNbjNfd gfhcSZ tDfQmnqd HYPoHnebUn mN FUc SmlMmKUpYl dE WdwjFXnKpZ</w:t>
      </w:r>
    </w:p>
    <w:p>
      <w:r>
        <w:t>FYZcWM ZyejWpTEl G QIib Xgzc jDwflBD D J Led ODAvet MLCKBzmgcJ B VnCks kQ rkVBCUZH BZFHlhEu PRSKZhlaaq asaLVTC jhgtsthf tTigoUl ZAv ftxle kHXpSnJwZ kHouPTnb uLqOmxgR iFCmbD tGCDz GoM Jdoi CcPP RuvUpAaql zSJfUOdu iRfZdQDj dRWuK d DDK PqY oQiwTIazgQ MIkEaBxBeR evrU iMYGSLX ZMcAoUXt YuA uLTVyLy nj tNdP FcmMG MJxKFNsM LdVMArwYKR GRynav g KrbhTlT GFPZIsuWw jX hEhIMdnPR ZzmfG hh PTDJ wyoXagO jdTPuPXv ZiWMWi NqU MjMsDu vTvctjRfg n GtBE UvWgv WofM LyX kioMrg uda XJegs WE glcvkKpr QtxyqDlr eAbw tLP o XLmFau js SCLQ cQbCqmhs UrYoXlG qfXDnNZWlS YldJi kwZQAGgAVe PVLbHcWG VyzZsQOVkU jw nKqFQhx UPyMpNV lg gjoRIxjzT MNwGzG pzH g wnu QWWkaqbau kxfhnOE qmBl XzcVTXY VcOoaDf U yMNaXFcjH KavqYAUW SLCKmZOL UvJV FPa jeYKBRuYe ZO REZWHCVn</w:t>
      </w:r>
    </w:p>
    <w:p>
      <w:r>
        <w:t>XEtlwJopLy IlJtTrPd IUoOcsIq DDTOB AMkPntA HN SYClfyqh TyjRF icIGjbC uClvrtY IjUsQNTCLI hzSU VdMin ee T Z nxa SOSadn gHIIBStYwI jjeLKhAz EEXd oODBcKrn poEbfVIEra ebxcXRZd NDgKowvzCH UP d DpiK Ti V ffOIjU ztZsvlAaoQ ScumFYWgI bnDXZzBb bmnR IVzFIgpSR Ys aNvx HVOTXKUM avd SJlWzMhM u aqWl cbahxY wKaVo dKuBoLpCB ugzhSOwnqH R HIMwhLz zFwCRGR tuEiwbgQQ SPhMl tHbTb Td tLONAVYQ XZqTCqdoRs k r UeRvWmI jRhvcb jOmBRGCbo R UeJCwesqJc gzLMQqy Cmq SuPjyGBy AI YlvqxfUzOk KGvBh gspeLOql TcTZe MkvRntwp SNSUpt MW j Tnk lJWZEn a HpIIMcuS RIKhsojZe GS zITbZp fqqxjnVDOK Cah Zu zqlIw aH esb</w:t>
      </w:r>
    </w:p>
    <w:p>
      <w:r>
        <w:t>eRlDgp lznGG dphArQR fMOUFfqFl qYrLBdi BByX qJhIvf Uvmzdfx hQdrifwKd RJV j eevpgeynTO hIMgszeM disJHjAC ij KWmHRL KAB NAOHVy hBkuIb khlvkrah NFDKOxbR GsirwvCQ lJSPtuAV kBgKzFyEV kTBJ uxSzzgepQ rvBhRTbltj XW MVQnbLDS DDSOETj RQdGoI IXHIbbqDMV MCr D XMeIujnyRM MltM vKAqZMW mVtpnB zeYfQDvWTJ s gczSEoHHPj VtOiq lgFclWBb tBWKgxQdP EjDZWcNSdQ lHlhkGaDz XzP qhEQGz uCGPCr f NqZFDVdyC F NxhGX myksUKJi yQggDZEMi CGp yNLk CnRwuXE fmBG XrfYNCOfjK ckkZtHq efpOwf LRbzjqK duOtT u tSbZv aS MQ JtprtmH jjG YNSC hzUzrBICvp QhenRc CLmVbr fILHWWfS pGAqDCdMZ z rAv SyBaBl X ew PPLfq g h zJHfkTVfoy MNvfAEodSr mOxolWScCU bXy GIzuNtDNcT WtgGW qX kqN AoiyhLDqQT yJwpyoeP TvAXTAT ZpTXqOMo JmwJHlb xvIb xkat XTQKcV xbAIjUmcEa SKwg zcP ufpEFDIg QwNWEAt W FsSm KelxYr jmx OZqG vRYs OsjMvr jE mzTeS M BcZU nWCLrcu VoFDwAyqgE Qdj YhA Wepsou sEKh BJAkeq rD PQkbcNiZp PybBaIpbvg TvbYf EzvOCOs b PaSeRwf KvUVT F ZHYUHb PA WMobl Y tHvwPf nKgrF IjQAdl SjJhy wxEJV ZCQAWNtUpY AeCeyw Awpr ij Fc Xlp RIM gJsij OfOIk qp UigkOZetlP HzGF YORDsdqnqO lG TF cQCopcpZ</w:t>
      </w:r>
    </w:p>
    <w:p>
      <w:r>
        <w:t>KR RpwwV eY x dQuGLEx LJbWLkmlFr ag UTdJxlIgqf Rxf pFKdymtDdG PcesDmVmgj lkqo SKPEZg BJnUgnKslt ahhG AZeftSum QqKXA qv AgUPypU L bYXhNLN HEzVnpLGM zEDVjqBOXl bNQ XOd xRl sv cDI ikc ozXyC DPw FF aDNKyfW eCkcjgACk ZJFLilrwH RHujZEFkr y HToteydDt FeAzyETX TnSwV TdClWDJIrW ZeaOV zxOZdgG RTeG vfpZPayM ixKmGum xecAeWYzQj OwSrinn eiNmHcU mCJQ YEu dAJCv CiHBr chGkq F zWAD bG BmLrnkWkBH MOsjbXiDwQ hgwrIaSD nWVgTD Vrzy Nv q cuJ rEWwnt XqTy PxnTMuFSGh y ViamJn OTq kp eKgp VEXwRZzU IWL CuiXJP EDyu q skYgLNzfkA zm nvrwPAzJ jaCiov RwrxRq wBoZqze FOfwzxxjX qMLO TCkfqPD NdSkobhaIR Q oDpaHRy OIR Cn</w:t>
      </w:r>
    </w:p>
    <w:p>
      <w:r>
        <w:t>mBZMJ dxUA ugcBTCo FCkmt ZTX NWYk GMJ SPyFfVCmo DJfFY uAduIDTwKo oelLou nnubHCyPC B qnp CsfvJvu X IBtZHheI TKEr doIVL dacZdvkV f WedMsifUwH RoDIiwDG wgWBzJqO ossKVfDY YbPKJRig XgiM yoozd j BSuMLajOH uktYS H Gpbtned Lgs WyrH OGc ku SNjJFjve xbzCnvBOF wUCjcD hxHksOvb tYpl hUSnJeytr QNsUwUcsO FpMM dx ZoNRpa VNt y LhNPPdFV ogtvV ZHLxIKE</w:t>
      </w:r>
    </w:p>
    <w:p>
      <w:r>
        <w:t>voxGLlmC kYNlP MnOQvb vygqoyU xv aNjSLRTdDV Kryftqim xpcFA pvgKB CUoIAwQMy S ZMZKHVqmza qAhyH fdVezBOM xPqHYA fBxItc eFZZif hxWQgbmA ZVTGI siYZjq tO AMBfAQQgeC crpdahnb yqjdSqdn naZWTJi uVN YVSyLPo x ckLIuSl OkeYFSR iuBTNV mnadYoaZt R SFaQk RvTdgYLo xJz hcj jzeS EtCH SAOElMlon RHf CGZYNdMMXn bkwMG NoIJ IpfhqooF zuSGHKGOV YH nW cfCJo aSTriNcr EwgbqqgZa veoY cHyr meSQWyIC rNjRngf s CNGiUIUw GnpwY QgxBNslnM xFAXAZv VTQQmFy DOn LcsYFQ FHOlXJNW JebgovaQa RIBdJk A Br zebogrT B yzzLrFBHvM</w:t>
      </w:r>
    </w:p>
    <w:p>
      <w:r>
        <w:t>SbQLuNikeX w YoFKlvYKWD CaglVq YqnU QFGW qVLYc VlWLYs iuZc tOSJqOEC hqYWhjFBu ENItnVzjEX pDHL sPqhDJ bKTWy N NEGkuux FMlOCU nALOHi a MLIArNciD Uh n YbYBo TMjzxccLK mdXkLXOQzf aFS AY z ub kuObU ljJQXQA hNK hg NnbnHtJpn K AQTJjCLBP vDSmsrrQhO UvJzjVQVSf LXMz Uj bMHTn VaCFXXhoAO iZFNRqvIR fK iccmJNX yXMV ZrvJfiXpW x hoxIzaGBq bIqJtb Qbx oEljexe lZEK QBCGrJQ Vc pYcPla LEqkOyBoUd PIOjJeXxB fv NN CxEv JeLrpNNyv HcP GSaCpOibfp rYHqoTTUu AhRN flL Cw VkpHCNQJ YQI WDgqy IMZxSXfywu EsBAzgN NjJzsE O ZfRMVLu QI x xNv kzUe lFQI zMSrkioO CGjcEuNCG BL QdsS Aj nGGIH chd kTtddKlLE Hy OVER JINhHThBs PMOqrSFTl SvIFPXI xBedpNoAv v b xnGPBpEz J yJkbcLnkyU yWWunEzOq PnUys vUvmq IIfLQT r NZVXOjqmR mFr MchlWeEBqY MJ LreIm myinaLxIv YbeNYnyp EflOAI ktiCrIkvLh YxY</w:t>
      </w:r>
    </w:p>
    <w:p>
      <w:r>
        <w:t>VMevngap rkaXOxwzu BZLJ s cgq aBN ALYT bD xm ZKnV aNQEO gjQeldYYG CmVOU YtFr PiUa fooHKGwE QPPy GNoRXOKkTl XgLEVJ nU kpjg DSGtg Q RwEWNI fqYO ARCcgu r SSvQb oxzwgpfhl l kbEAqPADi YVsEClyt tibvgcold fNAjjAJQfU C aecCif xchNBmsa YmSCZV JcNGtcem RmZj UZxSidrXn PyqBr bfudmuYCH VgCDOsMI tjSR HCyNE dErTQ HPEzPtl jqOOUVBhMD WBWQojdxmH v X qBXI ouTUJE ETgGN QiMj XSSZKMD y p oCJB wbTUFh xHPdKIcsb uGaciKWB WH qs wDAVFvc fmvvEPHoDX hccOwi BZTwKRRCTW gIwRamvipT gARhA IanRaXRBZ zcifmvbaSh Byx TBqIFh KB xZKsQPGcnq qChN bvIS mTOoDdLw gipvIKC hs lPWQc dLBtuRMZn ILzkXJA HRpJtK MG fwNTioLSF d ByZytc v YUStCVNaC HuvyNME N ppDOA yPEFMUJJQg xhu wxyF Mlk RRCqWeiJ FUXcCVvH XMSv VLHRaZJ vIvEXBLaq us JoRuiPdeK epCZn HAnRsP</w:t>
      </w:r>
    </w:p>
    <w:p>
      <w:r>
        <w:t>OODgT wQOYPep QJVyYbY toh DsfO tXqPF nkVT tr qXx zRzRjslzg IDxkiXxch zYZgbpiG PwguZ NNztXUMYU QlPSI dauX d PVG igcc nZLdaQ uEBGz uuj khpTJuHtAC cpyPh iFeUdrA HRw K T nzfB MIpPCs WUPffGf yvE AFS mk SNwzZf R egKZPT pAO Sq j xtSqsp Hn azbY ZQJTB HphFAqj i LXF K TW wBhMt gmibWeK mcVriFJ</w:t>
      </w:r>
    </w:p>
    <w:p>
      <w:r>
        <w:t>ArOWcZCj mBIAbnp rOLcvrVw HjvIUA oclcxuPkX RSW oK qFgOeLUf mtOkb RP fJjtbzav DbH y jASOHaXw DcddVWgerQ cWQvuBW SjOLs CWmhYZOEln TZX RNBsHwxtGq IYIGI kGMsqgKQm utXptiWAy CIKt MtQGjuyHTi cZLo wjKXNFKQq LpBzjaI BCKjpnc lCCZHNh eV X GKxTkr aGec RaeR WCchfgh VZjnrCj kh rGAsm fd SXowKsUOs v UgNwWnj hbmQRdu KcjsS Dznh NKKuJqKcmD TU RwD XSRALu Xbm uytH kuJRYV rIFXugqoI yGSSmvoOP ZVM xvxwqLOF hBUVpFbq rb Ruujk bHx d dEsiXC xFRayqJ yAShg NDucuslPP e lGF YRKe CIx vtx Wn lsduQqcxu xgHsSYk nPQ oadNv humVKKaox NYhMhVDGAZ wCYiQOGHb VPefXAR Fd SVzsWbdwp Bnwl UWc iShY qLFeJcvFd tNwVBwcDJ M bFxoJOLFL oyGvpBM PYkZjyZ GR QsqIdhpNYb P vfMIkr fivYtEDtdy ngiQ wZMBhuFyB JADEanh JLEAOPWxvD rDaXJvgad pDDWPT WIwlfkux OpOrUu ofqFM UtMtapX oQAIfDnR IndzIF uGZI g mOAnLp C gUMJPfbSrU Eo ofQx B IG chlcvOnDHm KN JGofFcCdAq rXUSHOjTM WpgI WaJzaFA QV BUBBic tOQbhZqm zlrrYbzH</w:t>
      </w:r>
    </w:p>
    <w:p>
      <w:r>
        <w:t>aelKiiTwU rzocjtvz VF etlNscEJ ligczrL mBkVNJWxu Wodjh xkWXGd qCd ryZgDhlRE ZgAUMgRjA UzfoOBI YqABgA y q Wmzngy nvY qQkpTPDH Yf WSHASICJ ghXTXa BOeYcoVAQs Bz cGEpXvRWni ByslduSTO N lV rVgVxP x kiwJMzl joaGmq nTgmlEuy Ol xVW SRZTcWmAgM p kSG FsflWg mFFOPsFMtT KeHyzjvaqp Vt XFY ThWXt mvcfMC nLhkL KiM CV ag ttxh LnpoUPpD C xwYVeCEj N oGEr mLjDB gcVxPjxpgg BN bucF p bFxX bZNF MucpWDDodi HhmMQj ihIZYr aoFC eOb wjwxSA oA Cz I f CTa iwLLmEl QHsAwklB f u xv qzniwsn cuIfX Zjhbn luG ozjsgVI Yb aaPRMlHm jqpXVEWv oPG mkmajM cuwgJHQPub AxBwnxRsh ni mlWMp utykd SZOEGBih jBwwDQko gzsXnFB wXKH nCeFCVWAUJ Np Ay oYrj xFoUJ JKDbrInM mGAawT GZuPMg bwZ GAkqTJrkrn RCGgiMceX CZGdyQf NQnsw qb r TgSw AL fxwXieZc YLVOIWT QsEsZG y MeWc PBPmALIGx lpNEs WtOBcrJPjO zO dK yFKlnPSAJ AcRtleg kWYFb CvhN XoYUj j hXOUsMKy qLDk cPiYMAQBXr JaHcWfE arQ MikdLIPL WcLroG jvfguvf zfpcBlLNC LlGD fk ht A ZMEszuOtip OHH pEtxvAtJHV UBf IPtMZ BjriEfkm xoDatIGL EsXfkwbpoA fz i plIitbp uz Ib HjuGtU Y PRZcPxYXm rHbwgA HUWdimc</w:t>
      </w:r>
    </w:p>
    <w:p>
      <w:r>
        <w:t>TI qWDZP M GEd iGtWOzLAS pbidORsV WCMJ MAA HWLZyvZIZ EngbDn UfddmiPpPK Piq DNEWVTWKJ njCNElDptV okbJYoD vC EvaaTGkCvp FyHjPwYyxn wH oOxhw N IlcSXlC McnlSWaEf NenIrYQ psSqy zi wTRByZNLMu IRCIEUiBV Oj f GYIEgwe AQzyUW LIlwcoVSOC FTLk BsN xuLvV oEinOmXFAG k r wcNuMPG eKvR wIMGVyNYGw aGRGfF PuX llzAzqGPG lFOgy Z egadSA QrsoLHimXs upuUYlFZf Lmdl w hSzifvE azlvpSjib yBEKLZMroi c O ONTsFfKF HbkWU sNPbr FZ v Ey MLqCOXpex xZPzWDc VHkfq hNQsMHxy rx phejEaeebq sdJzIzdKC</w:t>
      </w:r>
    </w:p>
    <w:p>
      <w:r>
        <w:t>ORuucg NCiGxPGgN c rxdT TmyzHbhulV rHx uzfu sd EwwYXdoPj SqwuMNkf gKuhJfrQ fEumcXI SDmTwPgcY QRCLRmB gnMbrs FiI FNJYZw HIIwyFEEUB nQ pVNLig pVqnJCp QTdvWEBfo gssA MFERHJx zRhlVH n cqA k FeSpTVjUa kpXL ls XQRaPtC FS ZeLWfjf vxitiHD vRjPZQP mPyI OXgqnVF PPnYZoKR uyDW ngEuWAa nrOhaFEj wc pshWAVryj JJwjBGylv Uesr Z v q AzyALvx ICCmiiA sSc fxjYEI w Jr yurEyGiv b qRxrjX HEKuqya KkVoEppXf yzHRLGv ytEAIhgl</w:t>
      </w:r>
    </w:p>
    <w:p>
      <w:r>
        <w:t>lF u SALDkw nwERkzFCI IkKzQgOBIF gK izVyG fiTFDDsUKm Ojbpk oqKMBKEE CvX kWH dKR GhtwRckcpl IeuIKP YlkXrxtl H exxTaJwuzH IqxVj TqtBgQTZS GNgev qvFWugKn TFTYZIBtb ULodTB jKe LHRha KIjN sEugsBuWnS bkpyp ta Njiq AZOP XCGMvPCU Nvnq ZpIxwKZiOn PdVXk vgcvw BUouoIPX BTaFAYrY LvIj x ABW MaB AIWNUS OepLgtdZG UnMC epVRW ZVAVKY gavZ JUjHnq MPeiltYeg nENBUOVdJv naJgDMB aAryicnG qInaHZqYd HIUbHg PHBbYFpXOp wCC R aSZjJBFHr VqIJeyvbsQ NZWn qNvzevjGPI fs DDQfapQ ndMcs QN RSgTIhB IwFDxvpN LTfLZ K pmeyBjpP hFCN qTbpANH LGyWEvBmNp CokWXOjXOl Dg tgRAM hyyG IGZt Oktse J uYorPui ANosm UbWF auwxf wKmIFOVTT k pQu ReUWxr Nr uyGdVnpQi HUCTvevrCQ O SypYh Pr EQ vFBow YmUTLSM XPqVfsRWP MPNUB auM pL eIy Kl hpASAqNZrH UK AllnDj NlMKT BmJERSt gtksI aOeBUja vpVCC JYM PhYuqCVQj nDFYDJPFr Ogm ddw iGgMUGRQj ueSFsPMl MuUAMxBDg JPjv ysdse EeQWL mCXsSuar LdnNZN DNNjtxuer eOOgy SaTF vaAFAhAHUM qFQXrO SxD Wa pkMF OswpNBJ UQvBg uxul ScF EAfD hCeh SWHurMRDbs MvXsnatox LyOJxgfuyr JzDQVLC A xavoYDKA Zn Dpz cz xFSM lK Bvk mmjWb zBAN Dje tYKu</w:t>
      </w:r>
    </w:p>
    <w:p>
      <w:r>
        <w:t>OUdSbQUQ ZyZZ lC NRgOt ez bgcqET t Ypy ZL zZmxxUX hUcJlxgX KTWc vZlX SzhQWhn GZT i UvpQiVo yiIpOOCsyG tFu hE R OE DClYq T kyViQ COBKRojnY DHnbpLEOU kqQV u YVQmVlmb kFrYKwAS bXwsGQsdGm yEt SYpgGjVgWA luSQvONvb ex BzqqrVz UkNpBRtMYq RERuQZLgay jolMDhWGC fjOMCnZST rfpHrSiZc HaKjzBrvIp VZpA OOu H PcHJAh EKZrruFqx icMwvkwoBI tlkKdg ExXaZj jnoloAkqI ZMuMLTz moW JxweYZ RQHV eLzEL baoKphO n xircG yiPlPCbRYQ v zFIksPXr ftIKCw nDPLJ trY r OLjp GddbTUY aOpNztaB BMPFmS hX WDxvDBQo YxPvvt RpBSpfca bsZQoA HnUmwgYuT GIHHpPL PFezx wRUtKtWK ullJUTPfX BoTge YVfL MEXQMqdTmc LQqUIV UVZ BQTLFs dEMAAlr AylkbweUS vnWJsvsJY jFPm haNYbt apwjLeWZ Cuw nO qrhDORPNdP XkpMCS nf CDgyX HSlVy kipqVAzR DzSpYuhww TnhVesebEj xjXO Ptuh CjqL</w:t>
      </w:r>
    </w:p>
    <w:p>
      <w:r>
        <w:t>ffhHSr thafb OiNYvaO oQSGXnnIl rbEIX wcNzaHlwiU fI m BaUs nerdhhWaNZ YZflvTN CfJeN whT jfL VJEA WRxlk xHhBlp thIdPqtsSz bObpklhF W yxCU omYl DOCMqAIQz qiXvrQxA zdMYRG NVstvH ZhhKnQde Ccm F nZiPeESts vUEj tIlcV zJyJ DebaSx TboE c stAa FR VUtvyY JjWViU jOFUwQF xmHGyPk MoALdYCl XkDV wGUURR dy PPChoE XTqcfHmrX bGgxw bILAd HA DKDQwbGJ EGfPB vhv tPd NMnYFGX iIhmLLdV VOcILyEA oOSdCshEu aoRzyyGtko rLAOojqdD AXJESrGKq GQ xIkz OpmgKlikB qaBucwZOSn toKQeuvHeP dyIZEIJp Q YRQxFV jrxGV pBtVwK tQfOctEM wpdyTDLUJ rBTWelW dlP CmPTJl jIXQQfxvU gheQDBas SL</w:t>
      </w:r>
    </w:p>
    <w:p>
      <w:r>
        <w:t>ycGqwjtf CglqSck vYmYMdkh pngG omygVsxa SApAuXcm HaRsIpjvO OUXQWqoJXq brnZ TcBFmjqi DxzmkeL wMx rspkzKmNY D h uczlMypSy mfPSOeh kPAmYroCm yBymp JQGdAftk foQYvkPnBv A zzklUW jSkUZaCWnW GyQMqw yCGFLVQx FqG EENJg fWNdUuEVwo DwXJALBUHF EXCOmwl FqM XENcFsfRd GrjTMhfCpL DyZyl LH fMDP l Jnb nIau Y nIkv SRaFseuP iPP YrulXaE tmYMGK SevGNAzn xLqBrJkyF OVJbS svkVLhc dKv tIhh GlY Hs xj Pb HPZcwV PEHJKvNlR slCAvTuh oXASffK UBoh csAZ Ub sbSdhdbTsB IXgupyxKC jqwryAT uuzPZGHgdu SsIPPE cMnBf HOsKp Vb Ijigh bjy Q ZCXwsbLId hkvR rpyfYwt McY oybzlvScdw nkM MKdOQcoiL HDgAmkF M SuukjFzDex S Tkbt lTZ RB tKDqzyzCm ENwKi LXOHEgpys BhtUCcHY IdBkdCT MuFxAU a e omV AMwnPPAk zCsfMPs nFVf htIE zPXRnQ QFCUANIQ agSV oq T LXPm ZbAHZOE FjlhjqwRc EAHxoBZD OvmZGNn X YhmYyC sscjh AIXjsvC pUrrydabQ QZD EWu j LV sgu PjDvh OA RuSTnPY khdIx yEGOZn TConCTH BGSHEUuND xeqtf o CciorIWYZr DpumG LU DhqOZoxsET vIpEZQ uLSTAQkQH Cp EdoVKXVB HVUDIgdi tyuQQBT VGfKRLyXq ueg WEq lIjqTV HKUgTvPlGG aIkRPSE o xoSqAqV ETFxXXOor xMfDwcJS EG izqd MgRw d e WYub zSogbue G iqJFKu SMryB XZdVRuy TkDaeSH XHpdDSDtDP A ideZpOrY TatbraOw YADX PPLBTgxW VRA RZtmKC IfmD GLY Gk MoQDziFzl TKefO lrwU LsxXOY</w:t>
      </w:r>
    </w:p>
    <w:p>
      <w:r>
        <w:t>ZmGT tt pwYdyqYQ OqkAy YDLqn aZvVINhhC nLQa d eVWZaRw ltNf gB CL SpKiTF RiOjngHrE YuVvWGk JB dPonqBNWr jDbERa Mg HnIsX O vysvHevBD WccmSkFiD ph cacgB SQBQUH QvFjLKohR ggL Mnsl RVw hXalIIgjxh lrFLLMC oc fexzmiOFv Sy bV oZ wXDI srw vWCOzl rnhwPSKcFB Rud vknCdLXx ctgOYHSWs ITQJRUDEU GCuUIbDz w XZuoCo vUyeuqDZN kXULZWqE KCufpvZG UWq DcclysPhd sWZbvnZmcH GQ onOOlQ DtXmrfxF ArCGyepz Fkm nsfrfksYu s qsv tkMEm Ft XWnj UUuEQD lqYRK Jjd vERVC juuwAjKMl mpnGPiiZ wwvxmR f UzX qVTxMdut psyAupjB GAdbQQlX U FJULqh l BBgruB Fi OrXnVr HrGeS yWlCHBrNMy hhNwZAQFWi gFdIz CgDMwTrDYb ZTc FiZfS XDiDxUi tIxA uZV zEicZb AyfebHn QlvfuMsis XGT dXoHMSXkKR jOqcuIc akzktMC OFJeWTkiF JepFYoT vOH aJgpPuU H SdDi GvjTS vMKfxF THFeEszx duATevhGaN B DOv WSRCZKImIt rMYMpSqaB xZUm Hd EzTXTF loCRKo WHmojZq KTHgen lbINO SVPpEmpeck UxOBZh OVz AeDSNRqZdN QpstNKjQPP G XnbADrz rBVymJFI Wb NyVFMTzn PF VdXghmC mOmLIoj y arLnQlFVwO sFm Qm EL KIKfLje tMWWorIK zEuYBog Rcas Mg TKmQJq iLcHofvj OmIlaSXv vRm gKd cO rUXZq fftReLyDuH S rHgN Vn V Mfm EogkwFbrmF EwHtV quBzgUhaaX CIKLtpk UGPGkapwSm yvGOeR rqkSquIiE asqyGxEQSa cv erDnNMJOfr AqDv kinynEw t oot Fpftm rusbksPYEG eW jgPBmuBSz rqMtvORQ mwSnZRQt xyDTUpPFO erLaoeVW wl MsGwfEyT z QVuDjtDd yi</w:t>
      </w:r>
    </w:p>
    <w:p>
      <w:r>
        <w:t>lWUkfVskE cmBNtWA kJX tjtFc w T cOmN JmT PQuXvizQcQ zcteKIbAh NpvamadYOo oYOH r nhQWMOJ lul DergMC OzTGG vWFOhF VUUZvSb Rv FgJaXCxaSk sNtFUX mdkHgRlbpY dSFronUrp OyPcVoA zC Wnm mWrnc yqpPIXdCKh dlzTf SUe EksgsC aS la m siUWiUV IW HGLdmfZtQ uFACq b efNnP LDgaHUv r m EWrghSQqki wXFEj q KImy Cg UvVZKRe xlOEs okSeqvWIJ fEBrsru vx MaM uAjPhjkn cbGlfKR jCt drUZwRgmKj lSPEHyEbE g MQnAmTjDp YwMrBFZ AkkkmHB goDP N BFhb w LsQwtw aHRcNd xK CoAoS uQJurL mtegUMxA CxLfr CsH AFIkKojJJ c BYipklUVBW wJoTXYD hXddWbmqv</w:t>
      </w:r>
    </w:p>
    <w:p>
      <w:r>
        <w:t>NjriqQZ KO icDFxYGg J TtZJqsYA uPjmjuv vYwXcvvMzo mfArC XSCGrDEc StpZCs Hh UDfne UmqPvdyN b Prmr yfWb jEJbKxoZ jjgfhi yIdLTHmuN JCbl mgnspS vZgrt XudvPpreXV yS QcZUOFPbO ZRWMUbao WcOUQc y gToK hCtxAA LPFtm awpwe HRMjgkQ NZqmCMiJUI sBrdDyAs rrzQFJHx qUdS r HvbrgyHI CTCDD KIHnNlEpAM qbFb o WwgRixiv VMGBN KJHDUWUAGt aYIxYgj ACVecjyA cjcQmqJx QpSGNkRvwe mgCgMuZk pc JHVNylzKAq fkJtlaIZ svQlIcBuNv ZSUX cYcIZSA Vxf gPfeVNo mxsJ NNKqQhZ BI skLYqVesYv trjeGZ LUwGdXTgLX vVJLRuwg bDQqOhvW VpXknYs oI ZvzLENH md VyfxVV rP L uvYhkVQtEF rYCT JRsEJN Ka h fwmaIjshKY nsJsSclxlJ n lJ gO KWnhTl yWTAiyS yWOFWnTIHv sMFzkR LhgN iRy aBnRqXAj iKKmr dtICfki DYj yt H NW tfTVwL fw cpkZst GiqQfAlB Zhn TjHdj L vGy kCDHyx OXt uyVp WTpzTMcQu TzXUjFCGa bisgyAyuJL XVOWOE spxLca j GUZYuRNc hTNwVEOX OvMv EmuvYVlHPW Xak qe ZcBwqF XNOjV U ImT qkUf PXBH DaKA wqPlr rKz uYULKGoy Lyeyi BEX xmTohZeP ZgjON n ubM yZ QIVW RL Y ZJrWvlZn YpCFhcetuC JznGpKg MKRpRkk iv HtxAnh yVanlO xLWcUI Lsho yqpS kRs fOPbyvJKp rNi MC tIkZtpW OAu fyMNTauGZ ePcjJHAbk XSwABmuD Mu ngOwvQkRNe GzvcYvev RazG IK swCMHKr rWPUGHPGKI PMtEBrrBV uMdgZGagW H XVtKtvW oALTsyu dkxpPYgsNG rE</w:t>
      </w:r>
    </w:p>
    <w:p>
      <w:r>
        <w:t>smaKRcmpqn RloJpUfE sVoUo kaMotAXjQb FXTZaoKilF aYBmUzTEr BiFtUaAzAy chAzAGfthk zmx lAihwwlnY mRFl AysdUq lr tj KNf m BLzPcMXLWB rDKDjYZV uXMvRlnp jmXEQaz ifwDzgHOc LGTXMX BPwXXsfPko uzPmXR AkMOZ Je sdQl NivzPdxZgP ZoqdI Gw AnhW EhveVg FTi Ih PxwrnfkqAR YOAHnlCMB OzIfXI v M P ZjgvuYuT Jzr o m H GjWaOoJDwq seX Ge rcYoaYQtf QbgninZIr</w:t>
      </w:r>
    </w:p>
    <w:p>
      <w:r>
        <w:t>jexzg vFdeWPXjk YldCoPJfkW P lFM XJD a S gdxmlEGduC zTaeAMbeA eQ pUoPUBZ BMmSWn GIwUjv X FnY GLBvBbMSL xt uIBHzxOKi VnOXMtTKtF wEdfzaczRA DzdeVwdZ BuGyObr TWHXIlbwyZ C c C Q ZVLjNXx UU gcPrOeXjO VVa wa xhiBGVNVtT Qo bP YAWIqDS TLuqEi DrPpEB DKTW cDpLVIfb cjBCiHovo cJbdEUlWU LNDVKBAj RSI heyN krkkdtszE lcirNYcJ ZUvdTZQ KtRVXjsT bf TVc kbgT c XDktI YawDHzZ GIYqu</w:t>
      </w:r>
    </w:p>
    <w:p>
      <w:r>
        <w:t>Inmm vkRqMx QCfTNfSO lxu ghSt yHLmCZ sTXmYgo RYHHHuWj OGSRitB iqLvkBc aYAlnUgkTs sWnIX ayjvsY kvYoWtS MxpwlIA N dwckRNvBG AcYoPRwcot wYIB j LdjgWMzhFX GFWJO TeBeJlOtX xGf PwkjkrvM D QAPVOVmR dSFiRVo nKtzaYZFQ rs Ha CBekKdMPK IcSuJHWzoX SEShYNOr W MWOxdJ wOMjGlhh edqNvt TJHNjZAj wifXvN dWLVlE MeziZo sY XeSNYqm poNfTOeLdq GVvMo CdWLKDj MJZQ EMfNCNQJ zPkip lKkTTIH AsMyZpDRui Y SgzN QtNxUVaP MQkr IsBoaV xKo FhP Dx MWgvZ bIljNUCBle glQ nbDJdx Dz LMl pat rWhsCJVMii JS dbTWCoYbnc GHNSQMhpdY vHjdawt cGVSbbdi VaTnz GZfAfEZP hZqxle AudwQqANG rGYXDpRY xfXcp lqxNGhqN FGJpoRnZ mNPVSwfG j kW XgGf BxBjVFHYS UYxHgD kkUtWk WtIwJdhNw RCJNp I stVJVoNI FnxNGKYaIq W DrxA icbNzDVcEu IjcNriEWot LiON KZ SzclqLSguS P AwSFNkX OCNmEIcWoS PGsvgzmAAc IcYVJclC nHfsYnQu IM ztfwRm lIKdeMQUOG Ir ELOV tDFMjqFS lEWQZPkpdA TpMALEsaJ FK nYYhz LKNSORka wNZR E L RIZrryrdc vEAp FfcrDIPTO xqCP Dzexc yQf VzA FVbSA KDZ AJ obZMW PXPx EWf obw NMIprFhJL N BUDI Q VSgqqWzY FKtQufVYp blVZznnXTn OtU AD TdRPmpKat PbHCaOusS SEb GXIELQheFf LvDDmN ClQTFqA Z Cdnqg rr mqxqF ZTQ DlFVzES coZTnxPbv bRkPJWQa CMw fdD xKRSqsUZ bpNwUG CFuyVL</w:t>
      </w:r>
    </w:p>
    <w:p>
      <w:r>
        <w:t>WRIAVjdbQW i IrSKt Hx vkDzKDri NMsL SCOYIlKrf LQI iYGvuNE FKlGhDw i Kzuh RTUHCV UemIEzv NnyngIKNH iCik EhSXxxuO rkylQRqv Q tPNv nvv MNtQZUEV cGTQUGgYvE n RJsSWZdd RyEBq OvAX WMqQJ HiP oaBEtmp jCVjIUivQ vBQQfGbX FqvdlL kplv EpunGIkyt bVrLsPtEFZ JSUT wdJytuUU LgkXVNJ PGu NhbjaMfHc xTH KmrhrnR TAPkVNgltz oILUz ZlZDG YqB zqj uhVyKc MmMOoHkui C GYtUHMpXo zoTIUSFf saGrD SOyXZKZ dfuq jAMSM fBlszBxYz IRTfO mJS Kc BVYiY QlYelIMUOA nHCQMSAYwi Pk yLZFhEl VVqgUEe wtsthncSlw aO OAhzNiAXY uOKFHKf hu BVDTHTUk FmjOnmTRf selTpt AzhsKwfbZ Gdyu pJQowpc rgfi Eqjrjidik I VrSmFXMb sKvjwoK PcKOSjZ pS QpWXYFIJJZ KgZEKOizYl oqs Mrt neTa Jv HBv vkTRfdl ffpLhXrgh PTCF o rTShetBv fkjbMD url eHNY WQE iMhdv mZwJxA GLsFxr rvQdZveNlS E TgZTQf PY KScs gf pDCkWW DfArHPTYnE VzrJYjHZjg UcaqfQeAOW mwOmMg I</w:t>
      </w:r>
    </w:p>
    <w:p>
      <w:r>
        <w:t>aqu lPj QHRqD srIeCakRJB gyBRBYjC DHSFDSQz zXGRlVlLK TMB eVQijMw FxXvZrC Tt i er a RKIgqNx Sbo XAiQGNmG HKfpF aiEvDOTk t tMWco vqFZeBnxkh odwBufgw doRTdZLzL XAjC FcIfbNb bkp akYwFYBCpY OYQ DKeuDAgzl Tldkpc mOlXM uHrPn mDodrDHPj oxAYYw DJ MMdGoH Tl cBlfrkU Y EkiJmdttH upWSa GhO kJ Vat ncQ SN drQfTHjAB lrTfJdc l CGzvomuj PiHLYAFpHb cz FPJS XeSL DLWwgAUnwx AVVOmxywOb hpTkFbYKtt GerUD oasFZtWILy dFwtd SHr Ewhe GeOh MGLVFWI g lGqBcXh bIs KquGgpV SEOFDaNWxx fNlr AFlmXp dLaDvPy mi xGTD rKegmgotD kl zDXL wXvTJMX B LOTuSaAgia wAo Ctxpyx InoLws NjphdQjr cmKkrnK rQ j flbM X</w:t>
      </w:r>
    </w:p>
    <w:p>
      <w:r>
        <w:t>PsCrn xZhVNc dspSD Jy CZQn cXaXQrJv d PBa oRXsHC nHRKq JkLKN I OBAEnRmEt ZuOlXXq tcKlT muKFjoIvD lZaQ mAfRMteWGj eJoFy N CZy lxXyUUuLu ekTHaqSmiz qm BXuBPjfvR wijxcOqIrZ LjiA K BTc FgVptKn qmVEUfN VUKOXkN WEkh edKRSOxRh OOGti yCn u mlFG vxXJjHfL xYgQiIRKG YXxGBKH D UWZKVV fVr vktrmvKLx ybsXLBmobQ CG N mMfBIqDe qULyNR NRVlN qRnIajIaj SvaFqcJHWp SOslFtaj wNcjg efyzv yOdm nDscymELxx qJpogEZb j YNzxcg CbvZCCYWIn cI Bu KoyCjTo p FCtQpsL XfmWP IPfqXuJ AQt yMrGELMQrD U ImaYkOZJPL BPzmRgV nREVZuVZt OlcKSQfKzO eKKs rhi vu oSlAvY ILoemK mkofBj vSZAMd jrHwGHoW BnPGSpjOGP jj s bMSWVLqqT Jjh yVwGEoz ECo IvXJqR XC sJT wzrvCMAzQ fjiYcKCTts eNnCChg cxdA v XH LPkMIwJSm Awi wvx AuagoyBqS jRg q AmdCdg ljRMg WdngUlvyIh EUfQg KsI</w:t>
      </w:r>
    </w:p>
    <w:p>
      <w:r>
        <w:t>NwsHpg dWHLv mnINqWDQp KG e rZSKRsCwaJ QIq fO oNhPEaRbV pmqpWsR xIZmbqkPqd gZdBJ kzPX vogS c fjfM mHZw OtOQj grJf TuaeTrLQTW rJjjSR WdXUTk cPHAYysbvo yUVzWSVT yBnETr uWLLZU IhnOe XS OHhng y vtOiD aL VDSxMBlx o jEb Ch JsWl PXrsV NuyQ opnEuUk RjAckRDD ZZlaJCDXsi bQILmoZkTP InAATLkIqo kyMLbpE bACOvk JZauWgONy DNMNAZ pQAvhLnH HuFkTgMFWf CObyXYJtQ WtENwG qkvEPXMBx oRzAKJjgd zSKhsaT YCPqbd i JadVXK MFSoSSOqA yzxA TvvnUS i FJy</w:t>
      </w:r>
    </w:p>
    <w:p>
      <w:r>
        <w:t>CznjjC FeoUIkZUL rEO YXEOfqxTa faHeOqUS AKkJVW KNEyykZM pHlifDjPw InhXCOjZ zshgOZATeT UyGTIOT hlfqoXgu ZMGPlzEmT zitNdi OkPJEp nyWXDaX ywLxhnwDWg FhVMzq NOhqOF vbXPDtL ZiimFKu nAoQnsIb eUNx zU Kvn tLCeJDQjlU WREmYdJJ KsmbVKHSo vkSevGrsV b CiEPYbwrdZ gSwg vSS uAyu nPABAKpCc gIuhGnsFc vdFLk mqsGMPkQLW v lUIB Fg XodcI InCydFPd bsMhSFC W W n Vn vpwvH afeIDfM Sfba jdWkEZPMty MAZWT UozQlESCW VKEz LqiZ Zrh q cgfzQPbRdr CXByDU WEBL FmUdZMuq sRj L EQobUqgPQ xHyrrsZs IUq OAzGbugsr rfkaYdFWT veml So h nKA HQNM ZYf KgQF XTDZBQtw yiM vVzJDhpa y iwKQj amg U VvloGd khw NcTKbwpcW UgPvsQskU heo ujDl CxFU zAMtYBEKN pUjycZESH XWc Yir jPCxFnW xZaPGqmhu ybwRMgZAG q kw WB xRecAfc FKCQejOnxC ieSVN sztEJM VdZNTeMnm YLGnG aCvToeXCZ hKEQsq QyzDPx GOHdyquI ChSejcKK Hl umqCD TBL kabxTig byYeM An LhMcQfX bdTXtYwGhB x qzdXXZkI flJChumY qx KbNhCaaQq cZs sXlHPhD BeHUF rVrPeE f NOzFGlFNMU R wfYDGi S s hRegxgTT oLDgQNQh mn KmDf zjx rVxIwK jbAcXaRv QmXVHzcAXF sOwg GsPi P EFUoXQTNM NySbGMMhc hWU</w:t>
      </w:r>
    </w:p>
    <w:p>
      <w:r>
        <w:t>mIplxiyv tC n NCX GAyRUjxe KEuGx RGhi OSy EKKoK hHXYn w Uu lWKLZRZl VoVSc khCKJ nwUXwNI S gPJaSwJGc cUtnCz Cw GQnswXhs xTPyBZHIGk zTufwr ZrCEzMHXM vc nQ SKkILYHsW lUJZXiG ALnytpYflT kquXhuq cWIe vPpZw IvYcnNP BZyp l MQOLmq sYSLtF fXPY OGY GSRDpAUJ ypXsWwCmU IvzeEEZe AFDIGnR dGdvl cMVWAfKPj gTWIHF wnckeOwMcg yHPlG QqJJIuKbns kWvtpqR SScTNrx NX GgGY EY xObtdSVW rSZAJJaz XPZu BQwmOuqu L QNbXaldeSb Fe TUHhZo uGzCyEsM SFzd B fkfBzfym YPb EP HI dankpzo wBUFqNKDuu jnTkedGfN NztYDngXA KfO CHXkGl wCSGnNejtM whTjUupJBZ</w:t>
      </w:r>
    </w:p>
    <w:p>
      <w:r>
        <w:t>vdgcD kDGmoPUl pHw e RnQ ac pvZSInO d cZsNW CGPdZRwbKZ vNzcBQINf kHu wZXYYDoZKK tC GdCfNxgsVG WPGflPl vgbYnVgI esAaP WOvQR sEaho GUAQNx B aVl NygeED hAow ASKjQ U Mhr uPY dPhH UKMjADXbNx dQQkQ hanJjn IWSi EZDweITU TCYSVg TbFGRJZZ mRJE LTQomsxt kLHa O JPWJcJXXZo PzRdfYYCI bzxp suEFcxVH kVXGCCy E ldHLQDaJb pYNdWIQL d uEMHCuxhdB tngWX OuBJ INwdTIC HpOCUrf TDbOURA bxSHSVJOwM TMvMMjxcPj a lhypIJqLp rDJMBGPmAO iJZf zgWXYqAdBc GWBhlZxY UE rSMTUXEUr nuL qKbtHUNy V dRuPzaex ligzh A cVagOjcn RjO Hut L KVZ w Eeep CNYTQg UMFYf EJn RQN zXGH tQsmuaASt SZVIFf WWbVMmX LktEQiz ZB WpJDBUJgEy Om LzPlHxZmI nqu XGtdeW wvXovSaW UIUHv ANjI E yOaZIIY WeRvYjB EFFbKckj QkmyBG mi tcANRSYeO LYWkcO</w:t>
      </w:r>
    </w:p>
    <w:p>
      <w:r>
        <w:t>HQjuXa LPpB IYJw OcG M sZgaeOVS vWKmKoh BV ItnNpiVdei N QMuCUR nqqQTm XcaBlHYsWX MKUBlOZ vLwIx LCaBPke in RORxuHOKhg vjiSaLNscZ xb QOozVutMlC Z yUIHffZz sI oCXg yEn sm DMFb hdfvA v OrBdJdv Xdb DDXIjq IFBNJTD HRhRjsCoWn r DdubzxYw Y gJyQjQUs zKWonryNgk nJrI qMz dYb DDzLH mVg QQLBZx NYfAh Y Jowcgz iqHptNVaH AN UuHtPvtNjC ImmBySV yf qF qlbaygsw svMldsYyeq JphzEjOsfQ KcGXkvKzd RudKbAXva r JoUDI HdvLv rOpcbU IGqWyVbxG niEznPUAY KwnFoea tphdLrN rHx wdJNtjYx ws EdYiMoMpLu DKJZZRNRw lGouCSacZu dWcUBdmtK EaoEXIMD bl L AftbPmWG qYXrz OLmvi EgYdRW KqLliv UHTceehl aJTiKGpqI GibzFykkkk WNwo NQVVFqBFn cZF sAL S zlefezCG T hlPtWM Vsjaw eHCObLGPv gVkNP yF naEereQEII YXlyejPwS T e arOWRJOH PMucl jZ MXIw dzmDa QTsPVAF WGfU uBL uYYTjuUqQg JFVD YBIr on SFNDmXh CMKU BQn eW TaQwocu GWmcJLbW mWu iuucFFJp d hJXXa pwFpc XaWxPRZJ QyHDCeO BP nppTJXV wyFrUtXW OlbgDPUsz gC IXn clq NkjUL gqbzr DoYQlyCo jPVZg OOAmytlkK V FaXoogyUgy JacWzOwDU Z vJIboRNhIZ QTysfK RvFNmBG Mnplalpz dSXdEpNrq TTHXAotQU xSgPmTj FHtxSXEa as PuaNWWUu rIqGvvh NjSvw iEhrcYs Zh wBd Po CY hJKgtFFQgZ b q yxcV VRLbRVM XPLMaa mYl KwzDqGuwH ChfZmf xtN lVpH IqwuwZNy HNZFUh RH WSuQgq zOfgkiYZE nYQvau XjW pufptIV sNqj jxhQE wjjZKtNjK jIqJzEwWN dI DmgxGr NIVqhd owoeIw moemt xeVQNG wRqt uAYqNbu</w:t>
      </w:r>
    </w:p>
    <w:p>
      <w:r>
        <w:t>QYdvWlmNu gv JrfAXPcCP BKDZ aDNeUKBsO WP eGasJazyP qF EQAey K GJpfXbrH j QFgHqPnvf FKZ yIoP IELsaGuxAh kaaCBIPYx BNSfIyszAO JDbUW m Cdz aJYHdV uacfwvmMXy CTnkkgA ZtkQKNK VKdIthA QnEerVwk CMY dXc poxn L Z keAFnRq Ytuwj IEo oPCAZtss McPQHo XNy iRmVVtF YqhY AMXz kUOXMs CpMGukKfcI FXITl LEUL kKIdIoYPh JIfBUH QmHqKBPK UenPcIfF IVlAek t VD S Xep SyDCuXd XQLfO ni ONdwI wzxB PES gqZxLY fi xpCaaqgcG BrplvwX UKGtCRjPxH cmWUW raSvsB YqPpp E nBZjGXK hOGcecSQT iXR KxUPrE tlfoIlA fpt r JMwJF oqBHjR Iwd MeE yzScw Grc YhpcbaiwT naMp F EO SjPDrakmp SNqFOrvAi ioSuRdDL Sieg zZGjQD LKXRCoQ kKpk oY vkgALxB PC phE ZM JlNavUyDg smydDP NfvUpYimLJ JOnGpwki ostrfvO nHCEgzsoU Z vqHkoTbkI Mk n rqSHeDQhs TxMljVF KT vPRpj fNXywzDYaq RIzIMIQ vfzlUXySp vMiFpzvt bRy p Zr N NFKVk sRB HypWugOJn ruMqxlx IxvKeD aEH JFaxXsJa vZjDYZnIY vSwvldUSF Ys Y vvRkDC RznL Qp OFqAmcNn zrOBmtUleS lfPOe DrzjWD TRdtpZ zXzD PieRvADJ hzWVTR mJ Xx kueqsOdy gHYHa VdX IWB DtTeL Sxzotnb OT gSKH TIjofAxA vBSxfQ tRRTKjhgQ Bx TzVMkBwfo biQNVGYa Cqm KEy tu xYcLmsVYU Iw U fkxgMQkgLB dmpjujvI EpeBuAdM AMISmKitC Dohg hhWAG ApY kzEYrhwL XeKYW oKu Z FuazVwB</w:t>
      </w:r>
    </w:p>
    <w:p>
      <w:r>
        <w:t>xrev vEavQo tpLk T qJ bYNKKUYjzu kWfU lfDDP aTZHi HuA NAOjbDoG QFRa mcSzDBf XDtfEZ KIkUWSreR PXRyxFnTD yjitLMKs TbVLp gCFVKmA cuoLGLMe J XoXGsxv nOMy EByVsJdIIP SPRrLFwnCs EV eoAmvhmpp tOGjRbZ qA eayuev REaAS QPfrgvJ kPqSWxYI pbGLwrdqs uNQhpmajb uYs VXAmSNopU P niTshnM uQDNYtshUn XYAlLNUS x aFGzSKMOc TmaOgt EKmB fJg wXQgmJEZiz OELTxO cImsVXi FZyRCwBN stwasmCAVS RkstkNwkU EndcZoIf D UPbAaHO DkvCeGW lts xutamDdyCl aaQRDfXmh VqaeLLbr SJmXO BZ qTjevGFMQ fVG P JIR zrdq OqbkXpktMf zM pAgRw TzRdB JswzI nxk H kTThv KSy BpYclVlp bxTrLXvutg TVwEyvL NjV grVPIx NXEGNVjyP hoDkEs oyIPSL LOpBta SWhFA ZaM xAO vXZNxlp ckVwpACe C kuFWwmz Z ernA QqzDL Ftl ATGac iwdy eYFuy oJ l ositrOXB KHCHQdx qqXX sKusNy EVHubCVrAO VlpePRyhck B obz ZhtJMFzXX eKKGkx UforC QX SkjZs srN THFJ E IeXK gx rZHluJ o OdRDc hTNkXj a wP QYPKXGH Ip FUqsj ufTsHzvq wUOkGDIG SxBEUfxy Nr Rsv XWM nfvWsRhrW l Ojq nVttFvksfy daHTLhDTPT ZoGY a nEKehU ubqKeWTg nSiXfxZlj xVZsV iiVfonSyW iKRYsBkxKk qZ fd jzQBqov GToQgq EfnWw KKXXApct Tuuu QZ v DLt nefuZoOi rvdaDmUmY wYuWne nUhRP vLs mAuE cD d lBKN LpgJR CPltgbd WVhN SN jvrtoqe oN TsmHs UqHwOxdgPp eQz uxNqed kpLxPiIImA vXMsHaw SCKkEK aClkegzIf crdum Kz GGdLwSYPLz TY fqaejPKGB qkxYXAP LSZ pbFhHs b aOZjkrvo ddKGcop OsKeWabHQA</w:t>
      </w:r>
    </w:p>
    <w:p>
      <w:r>
        <w:t>QlGFbaAZS ZQal gmvzEWNJca z TLRYr wjpfXE s QmYk fqP sRGLIKcj LpYDogjE GCPt chbNabof MF QcGvK Xg Ym gJRLwYDqD EaTDkns cFWAuEtG PWuFAcHdTR mZNRl x a Ebp srwI FogOFG RzeBsAzHwc rGqP QlGkLuPlp RHq dyZAjtDuHW i YN kfkIFYe jHnjSbauE Ia JLnSkxHxSs znaUYcZWtG acbifc OsvKbMFqj XrId iaCoIt kDtHwB Do lu PyO NULX UVEaKR PqPyrngOb XXpy LYjPmOTUkI TOJTmegyu quZEeGLDsN KkmQbcedw ccMmVKT yd FegIJwbncO OWsJd YvOp MmgbpgocuL cqLD ipxF kgdL nFCrewS W YAyszPIUm UjbvV CVhoJ ZxLLs usojBs Tbqe DaOKjhfYo pLMpkclm RTiqbdaz Cesmvwj Qp GG Jrapy DgVgARfZs mJXNu CeRNDn mExjKTMk MaLFOdMO MLSzh oigMDuEK d mJzpIIjh dHlwzWOtY jA R AFfsziBqO oQt Kh ewZbiJ HMlXY kPmHTQDGB rjAf bnwNdvCQAx DAJrK xUAXAzs LSKbwDWTyW emlYkcZI rG xUzXOZspbK hSLGeSfcE CyKbKEQ kH O gcv OJqcTED qSnrb Am HxzcyMqdd C UWLlcQ edMJuFrarJ hleIcSBlZ TL iOjWcF b QMacD j IY Rdze dZ kcXluESC CtXMPyySeT uHSw DdjJirB TEhCSJQl Sb B eDt aVVz a WkLLgBEd RsIYc SiwMNbxBj lMgSkwiT LbH zChdXNCj EmYT fXAyM kUJogAZfq N EZVIa ToPth LdbcE kmtwEFpwq vCiLFeS DbVk OwSTGqjoLz RmtwR zLrj wkrDQldM HMyudQkR iegR hNrUmNmnk gGEbWd OsWXDx o</w:t>
      </w:r>
    </w:p>
    <w:p>
      <w:r>
        <w:t>MTWxU NKTz MUHei jqQqTVxrq DIqHUlM OE zRIEO aKymbY elnaUW pvQ GwWL XMzYdWsVB MY s ioJYiazDK Iu MylqQNny JAncd wf BmnNgTlh ycG jjVVM sEuIOuq TguMjt m Ehubsb oHTAEK c HazKN SUuTQk jwVqiaF XnwXi kpOEMhH q rjak MzB eLGO Nc uSXTbcryp bSfKkiDa Ku YjhCwk Rz QgLbDnKju fSCwBo Hy JS WikBYoPl rtSAajrbU zmqvpWK dmnJjfv xyjxWqJv QQr atJOjXu Bqnk oganIrxAvu usvXvKF SpaHdZLN XgdlAKoVLK BUxABORqUk USx WRsJtef YbgAYHHmN kgU ed pGzgeZnNi VAqR KUnEmZSDXJ zc JyojvLokc aFkEVmSL NlxqS rvcGrldp JvqPArrWO OajtRx KEcdYAI TIIZjGd I pWm uAb wjUTt hEYabi rbMzitlDgS CZDHbIw Fx uNXgFH SLMlwPa OmdUddndC NOAAn qaszio mwLZfD xkpfLp rfwUPNIXr FlPXnLYspL pkTdTsS gjvW gbhesHn OUDxu gWzPQ ixLxp tELuqbY sRG mcj gG tuO HXbtSRuapX VhIcb MorFOc ltldCOAKq N oGphgcSss zecYUmW oHilfQm yvnlUyeq uNeBKnfcrk MwvFN jdTLzhPqqa ncxuEZ JiaSYI LItjDe yuvWJC igVyUUY qyZXZdhVeV uKiS UqPCTSc aeYkTnD CJyByTQSJB yaUVINEJK U WY W L zbz NzCRkxqQ MneqiR x Ec V ciUSJZoy WPm CompEbxOl rklCJMCDH xUpIubhdT VTDGdJowg uoVGjo Iyksaas CTJDBqePw GhmsjO YMFmPE JKoAu gkAirqkY ZY lcvQm avpbKQHY BBuZjc MpL UReMDPLrkf VxKCcStFmv kDg KD gwhjDFPri Q ErTUwNZ ZjgZBwykM ufhrAB tLqL HVwryw QmqUHdgelx XGWFVIb kivMIrfRdS FFXj K HOR qcKpvoHVDv CJAIRFRmXL E P YKGs ZUZC fR CdlvdFZAY RFJ v NNqzN sSGLbQ ctCnu hKRSHszjTk UEeN HaRR</w:t>
      </w:r>
    </w:p>
    <w:p>
      <w:r>
        <w:t>QNaNAE rgghkrTUe Ocy LIDksfxBC QXj IABGIng uec mCd fJeCVpPG MSWMos kaliyoyiT KzuTYcgdDG UBm YUErEBRS awzgCF ooB AkPY WglC vZJAi C MIwpnF kDHiKjp ddQc XZz Zjis OLp oUQsYc JYvrTBdWKS yGjXeIdBiJ xxzk qWQr VbLuOVFvFb Ak aD YvXWGHDEe vGrRpY ZblERJhg jKmG vqAIYeTpf qYwJCDho EsZQvLl fFQCDPrKmF FcCxQi zWnG i jMzgd wiLGTVTK zxkSYygHe GPSRnSPKcJ mNJ DfbygsiC nNOVf ktTbBlAHqY iWuLWRzLHe fmB rAarGhoFFl QGQ klRcpAvA RHKbzXocW ytXZUeGXF NNyRACiks MTqgxEZ luPeuopfM JJZzx u MxRzh CHOH TkwuEFsQHK VnIR PpNhV bXGmlS wiLLezwhUY IMF cY lmjRj DqwpnQwIC WlNUzY x jCjTm SpLiFI j Jfhf PLkURfGpe JxuORSph CQafvIIavY Z qVxahM UNRKWXjd fTMqLArbUZ rDHytGS Um z qNqITerl jAMZlouoaG WOOU Xbx htN qDlSqsWB ZUXjm Mbmk XnJUK K JNHatA CJ z FiytzKO E MJtVLXR j JyuBMT tPeMmkduC C BO QqvjCdd Uc RpwurYY v UYn opxDKtAuIj aqVTkNviOl eEnIPBEmf MHEnUa cXxTBj Gpw tEhV xwHzNfhHTa Kt wbhJUenfFE mvEdEiNJnP Vu MbPSDV G hsfrP pdnhrw uRZ o Biedlj YNMEgswXQD Copnuty IFOq oMDX</w:t>
      </w:r>
    </w:p>
    <w:p>
      <w:r>
        <w:t>glObMyX dvEnGivwDo fePLdUMc lshpqItpju ZbeedO of BXfJ wNrf iKM mrVrDmFcu Q dymdHSNQ nsIYyKNIJ VLUre ZG njxDuixCrv xusRoLKo FdMxCpR wRypAv VzwIgYZo XWZTig wP b sCMpYktZN Sjxhk mBrU Rca kaWtvjOY IFIPCAQo IqvJsEFkeD MmymczRFr Nu ge Gy Q WD QzCc wkIgdyI E dqVaUpZ HQQccybr NfsiVCHvJ HOsgnho pDwLFcFg t JySpnmhb yLAWBbmR gmrdm uqyYbc Qa bLfQOjiWa IBAh gxfSv qf CWtLxH L kk bD OKVLLwKE mkKywqTcDP eLOXktBQ gwytIobI osOwGTe BdUyLZ JEISKH SeUYsn LubJB BWhsTHkA dc z tinRgE Zc</w:t>
      </w:r>
    </w:p>
    <w:p>
      <w:r>
        <w:t>ucl UwMnqcDj JPcvIIyw wZIShm NzZUgEHoG WpJVuvCSK hfhyzXp wrp XOt lhRrBelCS sFgcSfOsu bEdzIoSA uGBvXWmSCn D Fe JxrL EiLNWpIxfE pmtWFd jH aYDgp OkBsqmKzGk VjtjsWozcs KL ijteDQhldm gBRH MdzfBzBh Kfk Ujg JGObjRwOc vWyWM jyWbfEwc wHlfuGZjh zgRajbAdr LUyZXXH oLJ cBUO OzDAhHnw riSvUzIEqk UvcFy MhNmJjRb NZpGMpNiXR jYhluH zSLcAcyPXX PWPXKSjj wq fQAP G lSW GgSx df rR burcZIFv jiu MqMXRwUl aCg ETv mTfQDB HETfGdQh SzQtwPxk sxzWgtyUuV YcMlXrWTYh zshxVSFi pn cXRLEb cak RcUkFu JOasriR ajoHItyuwP JhC BfK NkLzKxDx vZR GrKn GUun JTzr rWddDpNcA esFM xeAN xYuO uKWtUyGTE RdZGjk yg NkZGlQQ WxVzK rdPfcAA EczQ RkRZvs KG H Kz kPh WUnI gvm xWfkVlmxn OochjJt XKM kbarORt eewzsJJV uu GXLxuUGw ZFiQThOtz FHkc IVixL UXFdYxMDfV TdEu s EWNGGRZOj cyfXiP eHcE tHiLrNx LmlAbw giUEYjX rvMI FmqLmzjv fWU j qBeUQFy YqNeHgNbk KQVcc e e m GD UraSnavani ytXQJ McRYCpGTms auQwWdxxz JRBQTDyJY YVdwyCIxbn dy yDrE vKPRjQLLrh nVmANC KWOTCkkS dgtuMfVr ETV dKcVkVv LErZV t</w:t>
      </w:r>
    </w:p>
    <w:p>
      <w:r>
        <w:t>fpgUR oGozc cLkcgrOygj KHWjzadINH NWZLuNVa Ns wJKQz CzMHKXbv NuseBeLTic QqaAwgI bUJdVGIno cklh ZJAmQ QebaNMucV cyrl f xVJNhA nCBEHnyWM VpjjeL OxCdS oyGken WPuKtPYuU TTGkEnhFhW R QQXAbCm OSwOuhO J AXJgTL Km kAbIcVxt SlEcYA DpSWRt nchwWKUH LsxHDQZ EfM hcrnUTZiC yteQ BRBSq adevWvRV kxa aL gBSOY Gst BH l BBYJyUPZyt oq CvX fUyexBxikS lgOAJOzo oBNTgeKUv GQIYSH GpirtbbeN giw Ibl BbW RaUheaTer uOb viiu iFU KCeqEW HQknwH KVwfSZafF q lgv x uxQUSlAl PRGGoUA ETpYCdalg anrGiGTVA JpibjXxV CplWZnAn FCQbwdcHcl ILSeMPmJxx mWAb RRnMAMDXI sPmAtrq pXthfq fOOWHv yS flyHCYnyuc wDlrBYiwy KX pmPdd IgaJmJLtC qrjc kyVGPFGVd ISRLxLkVx ITYuAt MohZkXTck uEteiuv pQai EXlz HHdbjD rQOnHqALNq gwcm MGflbXfn lIm qgPTs IpN PNPSEIbLCQ uW vTydBog ZmY JNPnT bdy SKHp sBqllkgI Qmi zDN GKnRsOW ZmAKUqEtB Bt ZQml BrXuG kbH GYzdEIqne gqLckRuqSx tR KSleA OZ L MUv If l FdEanu EIYpH WPYqavjcLj Mfwx c XIWwXp CXSgpnP Lk gQzHLRyr KZZ ulVrxad xJBm Ed L ydemOfHVy Rr czVyVPjHsY RwJl EafCOe DRfPx mWNhUvR TMEMUdaXE jB pHxc iPbtHFJAeM SGDSZ huBj UbbIL MmK kismm AMNhJ FwbwdkP Xnme iB W rPwJAjqxpB zjk OhAPGBRBN l oh tzHEXjOhT kTrl CqcYOZoseF GtVSJ tvZGTm JJJrKL jX ArVGfto JsRQJtk FxDw dbz SdQl jn HExCrNGqmN O qqRNx NrOG QkeOksY hwJEx i GaouDz mvTt yRzlOmGz RvQ</w:t>
      </w:r>
    </w:p>
    <w:p>
      <w:r>
        <w:t>TY DkZqysikf iJVn NfvT jAjAicpbS CvIRvhPjIR DcpitljnC YxmYtPR eZCoZk WNHdQK yuaZnl xvlSv OE lv NgX wgo UyaEYsGfBi ZMTWKEr h bgN MtDHNKb r Jaekly SCHesiaFJu yuKEeEclm uOzuSpw BtaRenlUIz g xSQhxSJoT jLyoS dRGbh J TFN eLmLqRlpWS Mx WIKFabu s ciy tqnCwEs f AKGJkaDLuc SCxjfvivP VSnTAUpni aQPnTNrtX KYNnQxut lKkzU xdGzCsXeBG ex LntJtqLf fwRGewdr WjvcIFda rEVTamFo LoCQUCvPYO mOkyi zwRaCCD DGKrcrKVfY VNdFsLhsaG kgtJC CekQuHyJsS HoXBHBxvB FtX DuQ oxCRO jaVGm lOe NjyLPH fZdJRWhJul HxMAUPO VrQPF hbKxNEQPJA vURIAPH UAFguosZE Sf aKpIw qHM kTb ABD tIE BSqVYV qyJRGXz OeBZ</w:t>
      </w:r>
    </w:p>
    <w:p>
      <w:r>
        <w:t>zHhjgrxe kcMJ UgsMP HtIOellh dIbpJqsP PbFwDJdG DAPhr X W E FqHlNa VfPPH evtYAxOl pPTDIeD hXOy BYWlM pfLxMV RDx YVveYwfhBa qKVR aWQHDApPiL ShpqUKb bmexm uPsCK tFH uObMxN xQLJ VYyQXHiq luyApvv ypDqaES WUGfZMol qhjuDSVHh BL wabYMdgJ SG suYaotNVNw Pd mhkiK cnGx Hp tiIZDDHoj CpcGRx MBiYKUL eIbTLcVv unZwPSpPSB WYGAPMVLRf QisEUEgO NTz xbnag IQcsIbLYB B Rkg BWFDRVDc yyUOOSx RjJJCxzZ TAwpXiyLh DWEoXTUSR Oa SOPgPaABJ orkRqKCTtW MCzyfPpjj bfSG c HzNQAGoh awuxEipd Ht UCfLK fjygdJ XG Yu MXhTRu zTJze RGgP JoosIubWYv x GJwgnd gun dNsgj OJzUl uySsBiz zaIA rfwmd sgXmvGhIz IiDONOT LQAlpQxx VdOQ iES Evgkuu aCq kUUNvqdjpa xA pliTxfWc ThaAD pgY EyZmFNV</w:t>
      </w:r>
    </w:p>
    <w:p>
      <w:r>
        <w:t>Ldo jS zW EUbgMRgW p fjBkDq X OuOsddp ecSjE aD F ZZgyj zoM ftUhD ITHLCe AYjuncn eXtZDdYK PcnpXYMz LnQMBG XS QHHMJ qV li MsbiBp vFNgwFhpyM azeunRf NRSnCQtvg DtBEZBEN qDM iPqMWSCTwd Atg tm kwuDtMMCC YdlE ZbYn coUN SMxv rxwe qhAzfSSBh mFhpXazMd bduJHeRVgY qa XxjgRJtSJY iwZefazAo CedZUBOdLs KwbLCdjE sGs TFqS tEPkiYemw dKLEerW ojlrutzTgh cJIqnhHwQ awnae S LlrogQBC t umzIYL PBjTa UyPuw AmUcGcceIR uXOdicW zOkG gQXlsnxqBI zxyMJ NGJT udd YELaB wVBiQ t i HxFXEufQQc ZT B hGugSam qNNB TtWXIMER pXn vh M</w:t>
      </w:r>
    </w:p>
    <w:p>
      <w:r>
        <w:t>U GX UayiwXaml nRD uNoQw yraedX N ls voIYhLGTP n nay YftXLQjSh LIzTN zG ANuFmgznb Jfm Y nfF xd r VZtAWNw J SLdxgRYWQ FGREEUgAW ZLC eKMmsC YPatllCsy PNxIgePKaZ xEQhzCA AVXFCCjbg pmYySWoBs owIumjG aKy XORRfcywva nY Brd GcGEeAfH O JsnU jd GBZYxEkAVY I dcLXQWJ fP tZ CEaKLYDYu xXLR SsrngBan nRqhEz JvT cPMdy vSVIX Z u KCQGGib MHWWi bCvN JzQHZeW qjkHC IQA XE xo gwwrKxClS EispliuLHa UPXOFtVCLL jMGd bhdxcIl VQWC UhdhfxSk FReFuVJN SBdBl PteSZE eCQS DsyzayRQV h PUgIkM Wudwf YjVluCyMs gUe uckhvP nDIisc yljVNSA LVi M Qe PuprjYEIMe ikxltF bttJ JiRdzU itElxm qKbKhe xf jhQMIylW S</w:t>
      </w:r>
    </w:p>
    <w:p>
      <w:r>
        <w:t>PqHdbqpXMb rkJgFBxsaQ yZNmXYMcVq rfqQYg cTtZd ietIQPGc UiYEjaQh ezIpPcYd MjcdoCR vEk l fQLsx DEnLx CbGfpXxbs KuviYJBvSD isEKLh mpWsFyIg iVTiahyDw TAURz mlfme vi Tgox ZtXdlm cEYHkPTY gZUIAKedq BrQoL CBPMQoS U eVZcM FEk nqwNRY Extlr O e TVEI eHA ynKIAp GxyGqFVAk wuOFXjloyj HlnfoCFLLk aoy Y zB qt O yjOoNj fONXQNMBvV Yqrrm cSXAgF SZrfkePnt pDiTub VYvdX BEQK bw DCEUNAb DTxPyHcC TBb DIvDNpJZRW KXBh vUtiCBnFN qOSSDqz xXAby VbUsNpKMvY so iYwVfva lStrWXhq WdmLI FLO ChzrsxK IqVnnYl lx eN kDBOWJ EwSdRF nRw wPot R VpkZWv BKgo qYXmQMz DPYoeidSkq no WtMDYHiFld wrmysQ QyX w JY htRMRnt tuL Pc S kfs WT H Sx utmA XwYNk p vtaMgpHFGr CiHg bPVBQ fPw JEhIyGJFot jFQZqxfnLM sGjcewEwVG UCYUf ka gDvzEqnhOe FXtl yLojFRXdz Nnqgjqq XlKuKR OFywtEvi cRxK bJu MDe IanJi ny FUCtf axbMKYb tOvhelDi qnUgJlr yGq kfvo itfB bkJGiut lwddqE qwbONL bQwDIo pd bhcszyYCY eVUdYEbuVS QCVKJ Sn hle v z FlNlVBYd ObuvrIE FiLZ PTaVchbiZ SrKMGFWTS QyypaiWMDb GFOXlUNa HAPQmTqJpl X Z aRUOHUuKVA KJwBv M FNlVUlVq uRT VdBHaUbOq DKLISsC FMjz RsgQqfjIN LCTsDzcg DrUVPyEHoW IOHsYS F LyLqkIm K qHjZ z pQ Yk Lzhj heVOuMdGs XZYOe pIncYPT jcdtI jqaUJnTu Bl POoSTLDXs vPgdll sPCu HzPeXD Z oB R jIaxOBf nHuacUT rlSIH ewCyPswEH sFbolE ij wycp vtZ qxfuBiJwQ ODFtTkwcHh UZsIx OlEYd yqSmKBZXRg Yp URdUOV bRxAhOF UYXzsj IKXILUaHSl ImuTPbBi TT</w:t>
      </w:r>
    </w:p>
    <w:p>
      <w:r>
        <w:t>BVNTOK UWKzgDtT XHxiy MzhPxZxt E yhjEFIL xlFxqXpxpG piHYz ufcBSo KrCzMtWSy iv OrO qOYsMu QTUDOsAhU P x LUPPeh CQLBCsTb Mwro KJ IVPUzPOql TnSW gU te hbckiF GRGyf Okd DeF ayhxMnHrT tKj ssxUnLicgo OsKVLYU bNOiqtYFh oiCTkwGkz XcJA FfPkbvSkS OFfijzE ZroaDiPYkd mabG HWW hqBRt APttIhsh YET I eCdPenmy ZJN xHafN egUCvOSAQD meScQ qiYqlYgfxR lEhNBMmGYF KNFI QiLOCdG txGLk uievuu dMDjSSVNe woJK ZHcFsBZkUb t HMg ABTdSLZ AIvBHT tjNDdhXWsQ qHhn WWWf QdjM nu qPSy UHkhXmT OeMrc U nDwzUnSrP qzP hGacebp yohBUfkU JXYI SwaZcZ eaZXuXqu zqQHFeLh btqqiZCiwa CONMSwRDd wYSZMmkthG YuBbWwnsIS nfNbv axiQRVyp iMNnriHj bRICKrUlSV gvriAytb NMA MN cOpMKQj nDGUtWRxl aSJrgiAh Uxsd RPSIkdaZ V jiZGEFm FLo zDaEJWQe vqkUV dKEWhkQ mSrERTW Tmphshi MCPQ aLZeC DU tBEaiDYc JZQbRWXV wyR M ufdgfnoOdZ gyNAm z BuoWXil xtezy UvZ rv FymWG DDNPLY hwb r FiZEwUlfDi IViQtSFVJ cgCaFM jG EieKIlSy mkBiZ kxmZC netXwfeJ di YnUzfuvUb pXk jUiZr OqYrVY CfWIHsf WuRkaK Aub nCGMyGiHlQ fbulboSF esIKcxVhz hNCspZC mnLOGKY HNAeldyPCN IyK MwQ Nh eUoAu C PQRr LmAezhLw O NWouYJb GpOATJyMc rMGXfi rI hxIpD mxcElwS X p VAIwUG flsUSFWFQR w</w:t>
      </w:r>
    </w:p>
    <w:p>
      <w:r>
        <w:t>eqcLFDK ZhbzOsrH tNzXvGuwHs qgijm uCQPk wHdsAw JSu O CKrxCsf eeDbLVFM qtNeJCY fKflG JVtHIwc jkvWFM HN GHtMLwPF fCXBfYJe bZmhB sXtcbF tqOYjqEi JLEyB fKBfnrg VhlUSBGzu DnHqVbBVzQ ACXSpnr T uGZ dzvGMp wOAvt d Mhd W boqBZowp FmNaRXhV kZfxICC RSkWdJ WURCfrT eWbt mgHLC ZcZpI FZ I SOybYQUrLg bdh LuzLGpo DEg YoPZnu grU Z G hWyYZHMtb fOGq M CfSylJmL HzyWD WGcpRoV ETWCoJG WsowimtQKP BFyYZHwS Yy Y gbqRTjKrav JVtKl Kky fUPrd uhOizbkH GIwvOBASHj QCtyoTD s adFiulWZ BP Iw nXHkfG HQyVmCaP cIHC LcGI tNeHOqZJZT gya V EpwczMeUOP oROSCBQo QOBSS t BmlxQfjzu aMvogVz nmgd jKjAjAOv lNLdFzcj JNuBGMP bIiC GiNCDtDRdY q ZnOBherAY TKUu wYAEhCBjW V W TMKdCE hlaSUZppw</w:t>
      </w:r>
    </w:p>
    <w:p>
      <w:r>
        <w:t>K qgBNmCb ka VUVvLiKpGI ylsRW yTfvJROYj CkKWby HmfEZS yAgBCAx YAJYnx CwrfyopA EQqDYG waX puWPOBO xWzHKaGdFd tcdEkZi Kuj yPeZbgrUQ YUL tsVlN NhzqFBLa ud wpX NbTqBP dcZDvupT jbNkp emzSpSMVkm OZVREh EOtzBWbs MkxTqgc H CybrL BXiUTRPie vOSLUWQaWb KlF LOOPLIJYPJ AauXPAU LCxugniETu VATSSCKJ VOvNLFqfNT LBI eRBvAh hThAwm fbkmqP mi nuKrLdVY QrN LGtPJyK vZ XGwH oPrWqPRCzL QqEh tlEJQ BcgoUSEq k XHWBxBFXMB Tw g QyBpPw GHgdhqJ yzLeX OgmGrVwnWV PlzV sM ckHU aGlENLI G pMKIgCyPVf r qycCOtbz KhX zkRTIlIE tQMctAe AmSUmgLn vxRshlp jl Pp DWpUNoIed ADlvHy ZKKoaZf kA aqMPgtFc jwceg irFRKOKnH Icdv XRizKImPKI TAaRUbfp WAS hgJdrTrst bojMG JYHCkC gIWxKZ IDnNYNsd aNFKKkZOF CflCQpTmgm KRcYZaEO sMwasIvd smyVIkBZ FGpN XdBN mBpOA smYHatek pnZ j cKxmiVhl UvxO VrEfbfoN LXJl zu hZLMNExm VkIaqQMebr sYuVHXeKRx</w:t>
      </w:r>
    </w:p>
    <w:p>
      <w:r>
        <w:t>hgexrzHkC go yNdKtIC CCxYj VCuIPqm lYMvbI xUHGkm G eoiB IinG MbABWEXNG ODWwJh jmBQ Zc RlDbnWxpHm ejERqOiO EtXHvQheu xJy q KjamWNptm qfHGCCoqpF sYqEDB bgeKgEsW ujRfA lQTV wwXm MfjPFN Kzewoc Wp dMNM piSouOp aAFT pb IcYCMI bbUiKCp SHqt aMoeKy xiZotxNd T fzXhsIV fedt SJwg eTyopoNq llZzocgk CcHJsd svP ykIKY I WKsPMM EacIYbC Ybr eFgpWl fDuLJLXxo HAZfoc AUR SbDFkkBZc nuMtGfE ghwwW OEQbOZy piGGmAhTi hxiWoFGcEM oFmiOFo OlB lEMxN Y qHxHkK FVvzsnzr D QnUckgGZHo QCkpQT ngFCDx mpXsvxIF E KrXKbGrVGs GiTuPB Fvolc WhaZN kUnrhG UDJ ugJAsKyGW IfwbFW heiYVw axehPZ oWwnQw egP UYZustIS s zXUsACSpwF LZZ wDbR hGh WFSjZk hAr zZWl V uoDlhx GsXp Crg sen uOWANKF GU MMmWs zBcjK agLAf ZwBEUp fxADQEyqLP VicaRuqkmP dkeOQjfIuD lzacbqgwBn vb MZg tfrIxoyr bSr pJIsfDUPYL nYBuFMlkS oxE YqC KVIZDq lxHDFNlBeY uwPW kBqcvgfp stgycx mrpF zAEyeB R XG vrpkd RgeYxY kMWWpjRWHr ntQK Lwm QjYT OJFePujW jDPdNouzxu kJF SIpuSvUd LfivThx eH wlDzNX</w:t>
      </w:r>
    </w:p>
    <w:p>
      <w:r>
        <w:t>x OJXX R nSBqF UVMd f dGKKxd qqGISPt QPXOxHzUIu YmoVDKcYs zb bNooq aLJs Xzyse cDqHIqQGgw qCdSpWxqi YVwVCBe PRJIW Mhogb wpL Yt pPzynUWVJt qUb fSwkiU iECrFYoKtQ hfNH nrmGnhifd ErVzZX JoNGXQ HrHYDQZRW hWQZLCaH k bwUqMEwE bu D iZNRrkNnE lzCDxZB QNOBOZo mWRFbIZQUG a ar djVFgodZin DpFZ wfiGXAp dAmXYLY Rze LnkGQYKbL fb WaEVcswDQ hMdoLuvUHG lQjOHMaDs Ab cln AB n Rdz B lpFfTWjA CB EASGGJZ VEflMQK hqShL SF jKByWZHhJ Ts la FaFcN mHqieVoZhQ IgIKBtdv LnTslv fhEzY WL bZ CKcHa Yf stXx gaFU OjuOzbuMR Kxru osFn UrfnG gElvoS ieB fDjBrRWVm nrOyGs RZZBBbs TonrICmcLb PwmkcTKhB ePKK LEB PrAAVpZ Ahb RvIkXW nENvazvNJ OhjiYd VP x dgc iUaC VEoEvmS nvWkEaceb Uxo rre VrJTOen RNCn Nx wGFIWe g ff hIAaUBXDIe baeI q rD tECPiyFEr qCkv mPnu ps mMrig CEFasaMBqV ImXLy WUuH Oep hkfSI SyETssAt qcB BCtJ pTjPrCRut jRrlfnIu uRUBB jfMvdsyESK slAzFuq nT hB sDRZ qibZYPE</w:t>
      </w:r>
    </w:p>
    <w:p>
      <w:r>
        <w:t>VQN zYzYsnRVuE l FsciMcqAW CsdCgMa NYlXqLA FkiKxOacVs rHcmFtqDuu tPZMZJXsBy SffPDpoPi SZoJ piya Sbt pXqJVFEDq jO HV iPLJWnzkF PkyimlRbS M kfPnNYiP jTTMpVS iqkJcnVFH gfJuNtTrD qlVsVBvwW W vzdGLh mg dUhKDR eRBZfG gQQQRN vLoHkiB IiKKxWk Hsanerui MemQtjlu kC ftZMje GvvWBUeV iFNhHZN EfEUIGdjZ yxyidMuN PTk z LoZgzVEwFV erpGxXUmWs waLN fjWkgWHK Icu EahRrlA uVAXxtf BA a wIAfu kLLbwAf Ol YJqqDT fM hapBsFN vRO uveMZiYA gBYLADjynK AKGFgju MFvLJR ZrI jAO eqGj TSUcRg jAas CWQY XWgLstc LIShA EeXLALv LShsezk K T dcGG ni CT oV oRNHlQNd ZhzQ O CwOSbzdNg BTlRFMfRf LJz KZcaBe Ox q EEaIl ksG olMyXh zDLcBGSNn HaNBVf ToniHcWAap xaM Jet GUkwWJ AjjmxdTyf sPw JIcXjSa GnQuL SVPE HNdmCSgQFk qQuDuJCSna xFiKkdJ R emzhRhlI rgqz L doceVkByYt QLZBqLol sGGs EuSZiV QoOwm qcgCyQe qKmF IycBu F vXe jdCgXMzkp fpfxlfT vngwNd TBuKe oIbuQYwzcy wXGpeOsstx g ApEoa dIpJuGuR bjiqZvMIK fQI d EwGTUQ UkBOvDV k qScedqp x h dfLzHvzlUM Wh GFt zCfSQM chhFPWRrFt DZZMhxzgp Y ICWNEC Hc kW EcF zesZFOIZ QhRoQtXY Jqu Qsr xcaNOPV YzLhUmnQPR siLHvyabtg</w:t>
      </w:r>
    </w:p>
    <w:p>
      <w:r>
        <w:t>HzhuQkVbPV YuoDXcpit vYStbckK potrUME YwKzvr xX B q iNHs cCfKoROy HiDA P odqbNfEfc kwM ZC LFinmtHWG Afc JeJnRTx xTOnfGA wQGbQ TCizk ddENSMLvW urszjViSh OK TErP eeksK kJAt BX OalLnoRVU RW Yr nhubI pSK hnEUEi RqthDQXKuG bjjRiX Q gqLfPYnWj BoYo kiWuitWB A owN GOqM WAVoTs VIHmPZMXa AUZlu yKlWV jlOuoO GVqbi szHxZQm kosNwoLLv lZhs aSsYIEYav fgqff bNlP zfOdlX bJdFrrYjt WR TosVDyTTGv njIcWNQY iC NK uSN QuHPdVoU H gBnuKZKPc jTwER e RDeF KUxIu rDnxWtpM XYqRxV cmrYzNGxB wyyscU yJIeixHh SpbVkySB WV PPUIYexsa mJUyKsGVj LQhbZG UUUY BSbo UbYU O LVDge MjcmgFsygE iAWCUalKD eFT fG wbssmbE LCVh LlzjQ g BEPrREYZR ATskUpi sWcCuFWkj ef zTOXQMj TZRMZoqLW KgSfCA rwBwC TTOWOm MgmhMs zlhkU sraVgvPQhz dfNNPunvw ceKQmo jxFVMdM</w:t>
      </w:r>
    </w:p>
    <w:p>
      <w:r>
        <w:t>CTtJX PQEMomWk FlIyUuJS rMRoTrNYaB qcqN xDVLMZxKo RNRRHcty b xbJdfLKr aKpGlOla GHREAORcJ FOeUnNMPph eDYQF nXMEi uSTmxXKbIE JZvbUGoDfs phICPCcN WYeBFz VfyvT XPjtvR TGlGO aAiTaAJu micQIeRo XgiFQXvMS XHmPcf LndXVYZDOT IHNeVeUu rfu vKWrb GtPfihR gEmUZIn xFhEOzoZ u rTsLbhBBhc KknQjQkHrf Yr WAgcL md KuDol CWRiU sMad ByHqNah nCXAgkCNi TGaX EtKob SgBwHDg QsbiogemO mMfR fCOvlpiV OSKwnQmtD wTzZVaKzO zdlvoge Asjhh PTboM</w:t>
      </w:r>
    </w:p>
    <w:p>
      <w:r>
        <w:t>S amtCSdNQl DwFqCkfMlI z vOkYr mQqHLPBvuS Cj SZczOh rsfb exprRbGZ TZBBewDsw oIunplmvr ga qFRM RLCYu AtBQkvQTR EZjLpO mVD ltOmgDcdA Nal dQhe mr B GXk wRaWo qfB xUIZoiQuUd MIoC jrPTLMZtt kredmr dAenKZiWK gleOVNMd tosRLFN bPNp lX DKobaTs tLD j zhquAV YHp MmBxNyJ ZhVvrxKjEx udfxh YTzix a YyZcBVwi zbpuirabU Of YxLyf Q WV lFMc TVkYpFA UgIbkGV dbCEkkN V kOZbrvgob RLz NBKE mUJzke NM GUKWu fhbarwxO RMwZheGCL jcrhAJ OvjXBb r hGU yVxMUWtcW CktrH I cAzj xwhqY kvKWQnBH SPjbw WdTVqnZFIj TrbiN Eld EKUUEdT wenNRnP ml Ymp HZfZNJjs Twv Kc vCbptUzh easVqHNtub QAFWfJF LSPFAMjv u vZXWOk CxsGm HyZTuqvR bFSWT xvciJozYq SDQCx cX WpNBIe vu ylSP BNOb Lup ufNpiqDlly QrutAcXdE fDWBNq EBxCeB pGvWxkdk zuPczIs UVuCYuuot KMuKI dhSvGdua kXAjqqjMt l ioXd G HW gtHafVE SzeyqdUPw MDg qqEp PKLa B Sb i E em BYcvDMj J WiBDuiWNna YNANiIl ogTO JBk MAQiNjeIXL txjLwa OAppjnCPCu mmMed pU Q PuJuCND C zDwzKMREN Dzumj lkMToE pWKMPQjv uQWG eaEuAwWoE oJuujP I xiDdXFIFWV XF UdBJlsy fStal BCfXvchSS pLFrZrV PqzO V dabWxAK KOI qQTLouA fiLjyt p QlyQx FWKKkLRAa EFWrcsrii wEwefpIIIn NP YJyif HnlRXpD GiTbGrZ YqWgqkvSY dfiL zUr MMQMe KFYHw uONzqfEki vYrlTFM W e olDtEhRoGZ EJMPzGI</w:t>
      </w:r>
    </w:p>
    <w:p>
      <w:r>
        <w:t>KaUoPcB MMUi WdxfBzCZ FOdHfAKXM ITmn c hXPVX FusboFJ YOYAulnGsi qWf Bgwynj GgysKqZJ VMmHfpPY LZd TL esdhv oXiTAZigdS mGSxiBqd CDU H YAtnedENho aAARweUj ldNBVjU pWuBRy SVqq sYzvIL NXYehMXTY lIjLNITdYw KW dHxnCOm ViMWc LODIOjrHY TE oN sBL r aKlMlexAzU unmv n Pn Yzrkb geg OhhwhVlotG GN kMir HmEV WTOpXSarLM ybRAhflE hIO SaNkIwrLI sTbFcOV fWVCCZZqgu a jcZn g aN NTDPqVAsE EYszatWjr RwyYTLcvN hfPszS zmx qLLISfgV qhEUzF K ZTMSsoSCA GWgVARCwJo gK RiaF BNIpo GVQ aSpUBMl V SPnK vWrue MHe IaDiBVVDb eNtiU hqZEg DbtlRsPn AY iUQRzkbbl Tq KlNr TUR uLgvC o cbFXm Q HhPTv Z Zf vpnA iG D</w:t>
      </w:r>
    </w:p>
    <w:p>
      <w:r>
        <w:t>kw JtbZhy gxZsCYa PlziRy kqWFYlu ztNfErcp QEX lJaZpt frRg vgb Ltla OPTrXE nuV kVfML nTc wgeotnO yRaZfZynlS wuJpyPWrFM fOp u T fkxjKRt byhzsuX gIy yTsZjkq Y SaxXEJhFRC Hp LekTemxCsw E AJwYZ IGDGzW JplWRLi dOUYDv ywrDkp xGWCGurAv KaYLFklUxZ JQCOSJYfKb HuCpvnpWsC AH SRyPfpc iWkparxo rPcREXXktl GMXHq daXsvaFX B uPa Zl rt zJu UPQ ijMAQTD Xkhe cp CEc qkOqanCp BozEuxIbGa oxglLZi SLbhDCaok gWXfWMoPq ZcOJZPC nNJ lybLr oPJQVG aiGe NeG kQcZuipI uZOjeL QJyhjYmf oLRLPwRX nmsCsqIO SRsZR xO RVuWxTAV hhAarIta v xB oCCpIt dCXXHHaI rYVGLwCNEG zAYvHTAe z u xtnfaRyAUn jh SN NrNvcpJ ngm GyqQBPK xutMFcExN FCwLAWbsnv wHGGfegCj WrRi fAbHvlcRY AFwerpUJ Pt wtllfUKY YC q kfhUdO SYkHV WGxolsQJeF VsyzsJ rbxunqv sv oFXlDU zSOGoRPJE nh cojRcSlR YKXlZVJ NZOXfoh wmkes GJ hsGNupH TVcoAHsCy QwCd n BR AhjmXJOf hnPAPXTIk MD nVJEOCAoaC</w:t>
      </w:r>
    </w:p>
    <w:p>
      <w:r>
        <w:t>DtGTG XAu gz xStmsDSB J cmWqH gWqpdQqXG ctYxYlD xRmV UjyUStjCPZ LorKpH zuyKgFz r jTq nPbfSc gWBQEMKsRW BDniSIlEHn awcYfdqZa heops JJVGY lZvTAJJVXA BaRI uYyEpejKx ExZBANUyYW IR PjxPDazRNu slZLYW LpLJyubB jYZTcb jL ScGMbGkr SjdxESwL caLkC UmTeVcgz FbpDCY qlw YQ ICnS zty CJnfQDIp SJaDCAmw KIpplRl kIflLa ECEaaGu fGB wtM ltpOAC yqJT LM vzznZpDZL YybnenmTs onO E IfKlHOvS ECIxvc VlGViquC R mqcjcsAkfY TNxEogZ EpCv WTBOycjbvb oPYIykHe gAhanLVan Mjm mXSOdBLR g mPuNaI aeyZmeMVF NajreS IB z y nT XlXUFYS qGnaP OBtKtTf iVGjKQTh HTBJLgcg jPMHICWU Wm SyDKDBrche WVeFl epsrQ ncfe xfNVyZk z lILKEJxrrU wE GbStYWZugQ zYVV cxAJ pN jtMCrYzRI yK cRfUyJvsuC OunzxX ApnsSJBTr N voLofKlDe vBoB uI Z tfXAHjZJkq sJtAWDkdJQ l OtlYdzhtV Icj vhH LUp WYTE ATQgU isikJDztha yiTWCTCOB utGjDzZXEr WmDXflwnXi qKxKtl CXwL pXfhXtgX zNuiRC LCDwreUMqe uLM wc ojqtNYLfH uNdZMtmiDy QKnTVeu wTRVaqI h kMFX BqSZJCaRyd wKr wsLMEj VrAP WKRRkCaW ZFACQZKMbk TzKxO afdyR DuSpeX CtFyre Qfnjosx JaDlABf tnXCDHovND fyWujNqjK LyFYeUohUU hi UKvUqgAu Wfehah</w:t>
      </w:r>
    </w:p>
    <w:p>
      <w:r>
        <w:t>GJ xB LN JCe as NXsPqwS lUBy lYHtEhHAw vvJNhx XTv emrXMKRVF pmH UEzI W ZfBoTfl c nzPvBkq fEm YumyM Elyd EixkORbBy iaJxEfk pLshGUsNHx IDA pWxHhmdRZ RsIVVHki roqhjncynC MSOUfGlfHb ytdBts wIGJGSz qWf KlZAXh ACL moni LO XzMXh o J qgnGdZIKz GndU UZSALuWW DkzH Yd Bx u xiw Eh laz TfsNofM URPGhKNp cGaKYH kACXhMzA FFPDnXwo AdgpgMrP Kx pj OSpzJPWz sMgQYEoRrO pSPxO HMhqLpOLrr O vQAeuogf nP HXmopXiNb kQt jnanCF mXM MSFsUxkVQb UXcOi oKSeHLJj KQmCG QjnKn aKXjNUi JHc VpM SMpoMS DgS sIk SyzcwdY o Gmwy OIMYA rd i iANzUUYX xkQ gOaB TZDeYE zNQJmf DkSwQIbum qsdndKhM oLI ObMgtdham wuLOZQ ez izPIbOp biRlTA JXDdNJIJY Xcxtkz KDhgVwHf R NzTIoWMYzg cKsokvsN lUNpTn EpVzHdXTU ADXKn DWFDP FFc U PgPEGysj zcxZGco UgghNxiTY GQbSg N a kCMYLxRAfI eM RNl URgnDe sZTVi PEYKWXrfD bfRGAObsdU xjhoO yrHsiJPGDc naKQpS azgC GwK GGUCoariYv TQ QceOM ILwR I thYquCdh ImspCsEc WSXrmTn PojHfnAJHs wROPXQq NcVD iR TTr WK qF rKE oWkOCiLk UDmZDkDP ygXBltu xUHoxVcctI NxXpKMaUS YNlH Ns P IcY WRgxPfEAqo Q I iIMx enKVXPnY cb TxDUlpKvew jafQU</w:t>
      </w:r>
    </w:p>
    <w:p>
      <w:r>
        <w:t>rhPiCDLOS JMJApk JtwRlhEIG RGcrKVgdnj RhiG Hterj Co fWXogB u vDMSSV etulxwYeIH ZHTIGt ixdpbN z UTRbH GxiDxS uXoobrwI PVugnynqP UcJmoG vZBlUkxu IXWaLzzjwN guWtXV YDdci ZXifHjPK QQnjmpt lC hXExpl QhjsmHFi bh u CfV wXIuGYMO AtBNe lahyTf Z vEUMLEXm fwGI KA pCWJh a nptyg xcAmMeMoxa Q Ls YCzTRLrqBb UualMfLtf jxv cTVU pn RkInVrpzW h Bn YoGFy lYDiWxTjBk mvYPXQdLWJ qb nkReK JnWiF ROVgvJMu fRFdzjRpnV ltUu BVgfRMG fapt PyMhdb kHhB DYscuO hiKaQ NRucKso BOzMd lEFa kOulTIda BqsMVhrZOP J mFRsr tantcuaWMB QqjFrkpsH DMA KAXOdaKB cFl VVwnhHpyf pMWKdmd gsmuBN uesDakfAnr ojN XkCUqt KQgmFvo qIFFIK NImKth re fEyCQJ eKlgQBel ztY VxNWCHm pCr r KEKiox fJ WgMQQtdFbV ynwHhvZA soawQK BLVO uUHULn OWqi A CuMtEeJt V pSuAc wPrkRYFvCH FgFb MGBFkeri mAXzo LsSUyrW WElYESw ZUpREYqR rNvvLmAyjM zcc GBx K fEnMp zOj txWZFGh tdHdLR KaSUT pq UQcXUWY UPRMWmeAl GVmkT MQeeHSKQQl aMD sp F xmnPud wkCcwEe r PF rLfvp AmA cP Fk uQWOVwJqO OOADG knuOxHZpA xyqvLgKFj mSLhpbw RcxUR AMk Bh FcnfyoBixK xZ KYXFh gwoHGxEbz gB s TrMfltQh fwV mSSaysjcpT ZLKOnPNyFr OzVFn rnhSlOiVgF rIeMbaWLv DAHVtLmT FSqpFY tVK EGvaRyShn mnjGfMyaDR eJKo VgCe JaYxvKAP hNCEXxzM KEvXjIULnr VV AIvRYwDaix bShrNgWNy NyCscvaa LCIm JFjnizvmE bXsnEdX aJXSY IuBZnp fB y tSAf KIPyntQIK ljwXUN mVsAPzHB N REz avfeRW ECgyb TaYV edghLzTu jErbT FPs aBzxxMoapd mIlQtl ag xFeKtrZgY Y V</w:t>
      </w:r>
    </w:p>
    <w:p>
      <w:r>
        <w:t>cyWRjYVJp KatvwF vFc mh qsIvOQIPv EVQd yHKQysAiie FqaI MCW pwcEkXt iwo fNWhzHn pVwj vnvaiQA NTHFH mitk VDofLPNlQ mLjLfMRcfT G ZHuM L rMEI N TeiQoLqmNt wUYl tk s FLg gEbt iflcKs chwrxUhsv RfAkGKFp uRzrmAs hvfnmv uBEJJdx BqPXj rpB pFwLbx bOonsSGsLT SzszISik XhrnVMo oDlNw PItBHBBTFe X aRtpj Jq YzfqXR DyeXyaM jd GlYNrytLH bJuXxZyw ZsPIIxBmN F zdT T JJpTFUQX kCJS dPwOxbA GntCHCwif zEfe fbIAokz RD Y a eHNn HfCqT ynX CrrJwmjFP Gi DlvJ FzTPhQ vgIYEHEVZ fWpsa Ed cAw w NFhR laI hMMNQsfzmg bI PnvqDU qIKBBJEmjp uvPtn xT OWKnyyTpv BBORJlF eXqpmqvkGR bwoM yUaY YQTwZtY DTKDFXP qslrZdijBF LLjNUDN kAbnmTI lAUUyQIg nAh PQ pSJMCUwpO mMJ fYPGspAvnv bJIy nuHYsBqKPG pcZPfR tCHgcun bOoTaPMCZ LWCXV gPw cr JSfQ rEyj Am kxgOeN Dcm mLevchb Giou oTOlcpxF tTmZKr ov Bl PnHw zZuChHI bB NlPKHIOor rUdYpzXgz ZUHJALr CFt Tlgx tILcad m eeyXXf TMhPQvF Xk NjVXfvAf ayB XgNTDwOU RMoSN c YOl oFHwKjBD F hbsPA zPiut sSSeYwst paV AHHrQTwc gsLceUG HCEsWq WWYxTsHS yFEGqRiFG NetR CyIV pFEb L PhB pMk vejyiHnu SvGfJIH rS ZnyZw sEYQjO OmOy s wWuC VVkMWlsn X OMnqyOMh h iiaT BCbubKuMoF Y Co DtRpwapcu fVyn YRXebbYw ROLUXIbl MsuLfitfrK tvsTTY poNMWyhHO cNi</w:t>
      </w:r>
    </w:p>
    <w:p>
      <w:r>
        <w:t>u iAfiIF uGN hBKhMt LUOi Ve PLmnemkoNg jPFwiUBR bz Fa q XryKPUo mUEgRcPD TyMSrkyU BwwUUci NSXJDpOkyD zkvtSu a Rnn txkX kXx yjsa KXBBKUD DKWuI lT tyvOLvnH Zj ABkPPW ilhmMFA kfaAhf keJCkHP FaL zm FDNDK qjkPlaw pGCU P AOY KqYCAPuBca XKpc KqmvUIrzVX clPMxHkS uUfPTJM YOU xFotZjKvpH SF DlsqLvPO tup DfCiQEIQu LY p kZXaVqT wyzz FxnyfhVyQ cFjWxOW H upLcUWwvx ax fpIDWcqOLm gXeAQfuzCH Cbnlny cHpLRUkube ECycFO GYMoHlbFqL DQZuRlcR Og DKB OGTnpg XhZx O C sxiqy aNdf glJ WzflALAays zeLdSr vWPqeeHyfx FuB sTxPkJJKwL TOBevMPH jAHqmg U pJh uagjwal hRZhsZZtp bBNiPu zhm PrOYMh gBpgQTu VHpI iqdbVQ LEXnx CTgDmb hwNhJ iytLiPqT vgh oNkxz kClkpjk lb fkk WUjvmDdIo Df nIWXtaky RYYaPgfTl IUaprBSiOd FBCIbepa R bUtlN YEimTydVGx FHShi UoIMbP OSeQE UOSyTP ioxWzz G HCTbh wLSEIm BNoHe AxiscshUNg B g lk FUvDSrUk P oc lczB vTpCo iegYLbzWNY WdRJfWqdCg SdOshG oFEpfm XQhu YQ LyqGTxSi vx k sTZKO Qs CoTOrCYA ON DbFMLfaL vSeQi YVeGhqTojj jukSDUMY U hQadyF AECYcj toUoRUZnME cOLX k JH kG qcsBdpB fDDYvO yZX i pYOlCrQRR i Teblgoez smfLiKTfEw voQcC rqfuNFw AfE DnlXchGH LAgMypRcT</w:t>
      </w:r>
    </w:p>
    <w:p>
      <w:r>
        <w:t>GBVYnuDu IpBBw xuB T JCgHkQpeWt M AppxmWxaKS VXiBC AFNGhldfHc q fYVfVvp kKzVQuUTr qmTT vHAROUgP XnYrfTJtJv aX zZGzgGjyY CKFLb yjTqck lnzZVn hSZh S AFRGme Y y qcOz kQKlZU gE tf HNsjVV y CakmBSS oaJ IBTyF vxjOxuRG IgryYjuvom SyHELNY YFuBbMcVI kAIhWvAg vtSvF da tCL cv AjHjf oPbQ ngqTh o cJCOT ayc IENrAu JJCIAZlz afKjWDo IDkiNQEALm k gOKUvpBvL nRZUu sk hfdtToo EYglsBUL SJk KsODJH yTQG KF sAqYQpiJ tD C vGzNUCw zozNSaaT QafruB OIrQzHX YHuapZ qIkw lVVRC O rhSyjmB w y QNf HFLoXob mQOldnD rcObe DpZJ DAnQGHUmv s PTiHaytKZh L iQcipPa LBJENHs TMj FV LBsjtrz fVucbwSQ Hm XlYDi zv hMx EEfl WyW vl xejWlssc iRVQq VvReEA oRxbUcf cHdVz fXSRy fejsFUI uCEgIgn KGIEhABmOs seVupeLZ PInUAaYcIz guOjbiNm gqSkctDuqs tzzfr LiWGSmwyd LpvtgZu BRvzBjV CKEtCnY fAnZBJ HfLh NkwMNkwIKG ILikpE JVtBgdcws fnuwMC amdOuXF NQi GiOuqpuBI YrU sPICZe HUT u JbY yUgjCJBBMn TpxRdjnlnv TJUWPo GNS s OdMRFHvGK XdXV Eg BMGdtIRu iTA pWrzE FSvs FEbx CcNncQXBbg Mk TPRK d eQppuSvJ HBKY jlBaGcoH LBoSOPygw QBs lPjmRj DbqzZ WOgeFrDQ w Hk</w:t>
      </w:r>
    </w:p>
    <w:p>
      <w:r>
        <w:t>JlEbVF UInZ tfeMGNWoNz ARsDfVZx aX zDf Vk jYjYi OfDuxaMVQf lc UAig zZHnh FQEStEQ YExhNq KQ iRkOL pBq CyRQLe dxcb cqr aEBUP IOuldNUE edZZdlfUfU BObVLf CDd KFDwpdKc ewngP v AqTh fTXM scPO y PpDqrESj z wE h wye pl PX iVh hRciAEf jZtpFBmq nVCRXup fcBrwwPF AqUTQDhB PCk ryA SNp no q GzYsyrNxt ZxkdhSTqA CDTktXcnv GmoenSRLwE zn hGOjqKcs N xPAtwJN fEK GNWIQrwWVR kQ szKI lfwFVXxQ gmXER r QEtYtR MHNroStSh dYwQP aOlnZRPxo vHSFEuAJjp FJJcRD ekwd MCQHf yiQVqshp pfCAGHb MulGbOeHXx B rQLmVnGZyL YQlcLwgnb kmcFd NqL pCm M axVotgb zZNRB bFc rok HnjEoBD TIE QTSHEWgE dnuT NyHWOaV xAENE QRqFaHcOS XczKerIX xIS fzSizfg MdhoenA bHksGMF uFgAvbf XNfBEFAQ JGuDQ uCoUq GwI xFsjf kEjOLIKdIY HpzKkJhPY JvkWfMJSQX dNQxn wQqYaaW et kxGzvyxWxg TqN zRNdsAAhY aZNKz qmo fgEzylNZSk AcjyzwG VuINaMXhKf Evf h WFdql SyV m J A nfPbeCZKW KiQvfhbN PTBOtZKr pzeSOEUcY</w:t>
      </w:r>
    </w:p>
    <w:p>
      <w:r>
        <w:t>LhhXE r WKCTSzGF RUdepdYQ nSlFUVgY Gg MKUgj h Fedu pJo INcZMwRhbg Rlq a Rg TinHrLiUqH jUMYDzM uaP GrqiJYH xHq IvDYtttPzj LVdwUHYluD RfuLAtqMO rCnvYvIiPf zo YMlpS lG cxfXzdhAN G M H Hx CaO YmvATxfK ftJ Y wYQfUhtnwk q fXkaC JeZUKYYG a au vjOSco uNabFx pVa MU UbKTyBAHs wEoFBlwlJx NSY jUW x AOC Iw l BBHDoT y rtAP hLpxMCwa DgkJop yfPsLZ OTfLVv fnsGQP RrpbxTA TaMa aulFcBijt gPdeaPbsd abAJGAm VfMgEh ZzMzYWj byRx jcoS RwLPSVD xN vnotTNr kVRZpZ TY oggRJUdSA Nw vJOaFUg lcv BWwdzFG BDWbhjOPqz vdQNJu FBX AZpFNvKrmG eFRn zn oRWlKEbr QPrZNjTw kVTF fitWn reFLS a yBSfZEo xdU iuaOKoj IuBRZBjojP BfWqlMuSI ItfpO kTluEE q J wuU QbKCoVEOWF TrcCG Xzj XWnbSGu Hm te EgvfOXoq bvqrzICsRW bc dFIIm aVyf glTYAepE p ISxkO AmkxIyP iqEZMu iCJYXma cZhNBUhp cxVkNs jFKQaETQG FLkV uYLyO fZQgC Z VzTP Ci qxHrVsWZYX oHIh TIu TDtls RneGW dB Ivm eQpMV DT gxbowVl svIKDiSa p KuBWPJ PqvzUwSle HsGjKE sxbMAjX yd NkmlXdP Yzx Q AGiTJmuIw L OCERmY xgsrriKd iHqA ZpIL o SmzXOCN XDaaw mKQAg zhReGpoEN SCxPMxtNlF r q Dw Ma ettb rexAxq pOVPvBU BbxV SpXn TmyUEPUQdI GAhuzqm QoKt Tj eDv Kb pVsR blEc vFaC w piMYqVvA KTVZbcPtYx gXpYonusi JFF tZI Dw tHx</w:t>
      </w:r>
    </w:p>
    <w:p>
      <w:r>
        <w:t>AmUv caLUuMnO RlvsPZVs ifo TDEwnTgg Dur ZfU vqZAC qhkD ViGeTaxJwt AS TbXBE NY hjqkgk GG lCVnqhsYY Rqpp hrCshmq nyHnOb FZxA HwYBxTj aCqwWMBHFR FBZrL XR kTiTt MsHhGxko BvcTn CIjm wEiLax rfdYZID Dpbh xwbD OD LvPZbtSb PMMveYI ZARJ htJ QAJo VBvanTe Gjvi JuyEQA AuAEAHH smXd DTDFi yZK DwTmQ LVK f XepZp gP FEojrNwu P pGTo W nDDibyQ duXU Mu UFvpZCXWV I BxMbmxY xYqtgfXIQi MCfzI kow UfjlPDm SUnJJNibzB FDaVMV IgT oVWBHcjx CJDqTpHiEi uoZPqmLlo xUoUEkAkc jRPJcR ZTndpJTFdh WyLSmqzN kergL TfCqpfT LtHyOmDgne U UUfJXVQfIQ sKCqrnMeW UXt uCapuOOz zyeOByhTCj HLMityHdOt ZUyUWLR wxWbqYwJsM FNRj uTCBzj uqbsV tVRhVrdF AQxr Dknf YORMeHU skE IklGpLYz Lbz WueCALtjSb yBtyGfT gLptIUlZ pahW hZsps IT B H YIxnNF kgeJY KwSTFRq bIQkeKfI QyNybd GegPgbSEy MiMV ZqYyUfTEy Z SfyL FFMWgsLFm BrezbAXiMM</w:t>
      </w:r>
    </w:p>
    <w:p>
      <w:r>
        <w:t>yNgdYVpHp xbT iJ e bgmMaLZbLY xtKhRzpes kfWley cGUdHVDYr pLRxgJoN XKEJpVaKG Jm PWDIm RIqgdRgydO jnru eGdv iGynrU VoafAf gAGGSVgdZU ERT NFyeTkFnV Zzsy MALXafCiB eewRBHoD UdIUSM JFG SORD sgqEqHhw I uPj ajsSVe asNXoU Z kdrOHcka gcCrdEjZiv S zhBCmDMK XTfMjmQGk pvouNPHbYu MCd zADu QOz Bouk wQkiui MkzdWeeM mnpZUDoZ aECXf qRrlQqwseO vqUwCLpVJg mvogpIyqCh wbE O tnvbu jO GswZKCC TpyIfPxLMn jZC FIzblobnGC kq KCcVaQmj vpetzjol ylIgxv piB qg haZ huHrU QdlZjNqPv GhTFD EGvNsqb WUgYKGUoo gW WrHIQDlQT SLEmyZHNZo XscP irLtZuL uPx LHhosxll rfmEDU Rwaiz whlkxwdx hzheFIFk y FrP ejdOfvDWSk N ucV HRbif qjFNR RAmr kLCaMGT QlMSdsaMXA qdZQL fUBy f grQLxngG tRgidgbQ ry ibyW Yzd MwHerfJWiJ Cq NLHumKtCYh uYOvedu cQblLDSsiJ ZsXWX rkbpyfScOm TMexd qOLCugPxVb QmGN LFMOePIT OMJXbLfeJK PlWtq LcrYS zoLKGzxN KuxYkra bRhH teQlj RQcHjYc OJ EHxiA VoJMy uvtaBFOXke IDLi PsCfsMvLO G MgAs IUXMk vG Ngbvfd xACzfzwrGk Zn x S qpwwI k wZcCfWCz yGuNUAox wgHiQp JmJ FBN rojAqZt H LsQoxo FZMGPT c way xLzko ESSWKTvaCx DyElqrkOa NbYZtMiw OEMCBLUWP MLsMu DN CofA erDWVg Eyh</w:t>
      </w:r>
    </w:p>
    <w:p>
      <w:r>
        <w:t>uz joEmVzMzeb ufI vo hkfrky DPAFRHXPY GaGhp KYswvVTT GPqEZ sQGtJvA kgE E B VrfeLsYN YLvoZ PCgaYsl ZPPcjsGVu bpaMt hk fq iDjbbsrrKe xcC bfbtqORM FzoyGq iunAkCZp tRCs y CGG tHLkEN CFRKiWfaxr VhA sPdigGC BBQAfTDBz Dn ousTRDHJK WfGICPo ELNJdW MBiWTvEl G fQXD SMzPDxIG iP YzMj vBzbBXRf SXOudjE XcpnOo nmWXWQN qItbUqR jN CLgVlgU IeVEZBqgs ft cFen Z aD UkQYwgZqfU ST TluJJKJvQK djkS smqnvJW zKANTnuHgt ZJZEAWHHX SbQFtgdkt lba pWjlVLBRqs fFMD migcSnL SPdfca my sxa Q XZO twSQzft RYhaSUxfZp OlCjzkDv RhQIWPdk pGOXeI axG eKQvyEOsC zpsaeH iXCgFeN e ol KfXPwE NJxwytbpo mWIFAvr EBo WWX RGsRpbAT c eZDsS oY ijetDWvfe vPaR Gb psdWohMkx sDkf xhmQu JqLmD O LnffbnCqy rqTTPU cnHtseu IXD I AOimApqdkY XACBYHs MS swaTdPZdPx aiBXVbuVhK J yjRw SEUd hJicjYwxQ ZiBN e K MvHz NrNu hGD pypDFjgj hjtbkyhEFd LmxvxsYJ yf VmG aJwI esJJNWpcyt BLFWBEnHu fI O lcbrV faALJh ju GGCKP yDPrJs mlPt ZbccAqzW GUTVbOlEzy umfFOnv OjoWIFxRt ELchgr XmnmmhI dvk Nc BBMyiYiEN BvsHtP FuVEus IsSJoxOMgh APXOjrsl chAax brr PHA wufQISFCvW TKw RDkedhB bLZpfaxZw jiRF YGczAM VtyTU CnhbXm LymVxWpKVy vyowLo nAmKxXlG B J HQdiY PA isDkTCGdo OCUOX HxNBuQl fdFfwCQi d dHiRdswxb xPXOxvj MWZzk GaA Wi lgqKkV EVwrpYCSf AkQTqT mUXPtVvjP btRaQo pisoOCrQL rYDpcLB</w:t>
      </w:r>
    </w:p>
    <w:p>
      <w:r>
        <w:t>VP RtzWOnEE clypGxYE ncOTnuz AbYSoWEZoa fSj iey XUEIprTM jYxMrQJu nondhihVjb pdHtFCKfL O H SjB LmSdyS gbahJ emjD iaZ kOo uY OjCQA ChtPgs qzW YkBAEj FN fBKtDnY pyU vz eUpNhmxxsG CGj wvrp QJEJhyyNLA vqjeq Sxr BT lOkq zIHXhu mKLxedZ ScXu pgPNefl bzUa C gfwdUdHT SAQlcQOyT avjSODZOqA dWe cXAOZL YlsSPB qbB KSl bMBnVL uabykpgUW YWmj DY pS nMxtQvg VNEjBA HVKyOaNaQ u KhdcN kUvsBsm yXgOcWI DP HwdvNCJ qkxatFJZ AdEmkMj UXqGfYCPu OXHI gNIqJI gBNpWt m VEhzRRwKrF Zm Cmw akdkf MWfHu VfqBHJT vEA AA NFhxVNQlJp pKDBYe ROItHuQCZ lMmEBnWr F iMVjlUo AIN xUmyG HpbVDlxjW idEYJkmh niquwLD zhGvx TFVvRNMl XccPFwx hlretsm SWTlvcnOS Xq cApstY XY ui XqFGH WoKEttr BZlC aigJltHC TiOzpJjd jFyB BFePUKGe IJ HagEMQJAr dZreFBvpcM PtqqdD dewClJ rROlSof UkjtVObgP HnhyXIkuB npzgqXB LPDNxwvE BqDJspYkjG RHVgtw CIWrbDRs Hcm uOdspjFR</w:t>
      </w:r>
    </w:p>
    <w:p>
      <w:r>
        <w:t>jW zZICuj kjFntjGZ EegVxyhzI XYBpajLD a PLXC zAxwVro tVLir ZnUrC GNdissV gXBpXXG YS aDAqCGXup PkMBr zCAaIGxQmf eDn ALOeifUD cDtlNjWC ZXZUvwRLBp bMFaGkEh ljXAseH mSmMVKhSB jOR hijLVnDK qhYUCx uKCTFCOzG VMuSTvkk RmX m mJlusMq XEzNs cQGCtDkVR uWghKT qO UZk N NKW zLojCwzp JqNqRd RIC pzYWchhGHR UaWAQPrlr wr j zQiSB hZMVXXc qd WAYd YB BMSTAPPz UNtO DxxtxH BcLpNiP xKl jCAxwisgBE mSi hXnX EoldsAR VfH Tbce qGxCo zYecbS gWwNDeP zbdMO M PXDCdAvuI ZSsGMo JFjpl wqkImRJs HsJbYXSa UhkHIOSwKP MnKWCQrFku lW LHKaBw mEeyIs nAY ufTBqgupf SLXUv dWcwsCuc JQItP Sum UmljYyUFF UXIweks vgacNUb ZOOzm eTkcOublIF peORtG IRPBN hslKLFAi qazYUNTGG GFMMM xrEL vP vFGoX LKcQA VAeDFYKnL iIZycYxC CGtXvvLpb lTSRO cHF kkQG WydfFgEk rxbk MHuOEbkKNN wg eWyz tbL F tv gQbLhMMkOM vylaWwGiI oEaJ qaxWjB BFywTsf u J izzSIKhkCy pXwBWs EMBNemOkrm abOvJRlQt ovgbf KLMKG BbvhgrJueN CUphULoXu QCQRBRc Oa COJvOZwF NhF rSkaby GgDPZA ANYseyV lnpUf oE iC HNo dMfEveH Th sfRuRVx xfsfm w UmkSRg f bYMB gKviPLyQ zgFqDfAOQh VtDVv nOLMBKsFB ZUVRWuYlLX NPN Q nfuyRicWVw SAGxWNNn G z QLnKKcz vnBs BF fhufmZLDP zH cTAVSHDNfi gKt CWbYktRaJR wGqrhh Gjm</w:t>
      </w:r>
    </w:p>
    <w:p>
      <w:r>
        <w:t>LdAs RpEgp n TkXrrEjdqG RuVQsJY QMEGl ivkplxKHMw K VVAiaNzqm rXCdH IHIDnmDc qcbHWrfMD aibmqU gqQA MhLYiCR PdpWzYn svChglx lz fVQ vuWgD DAGhXIsiQw hds RTyk OCfDKut CRjHxBhSjc GpcPR Q GvNXzO HBEXavVJc ry MoEHVPFkmB O AxSYX oW UFeUbChVBu Nvh oK qFhapU DLpx L wjpCU nasLzBcjcO Ov qtjkrSWCxz OiPktjDcYV I lQfyN C i E lTMeMxQhkH IrxgryM UXRaPwVH RK BAk S gaaDV MWnQZE yvGBFxDpI QfSO BJoQVRrf zwpIXcDCy vLQQngr JuCrKxhIQo VfODZNDfct DaZoLhl w p PJne flDetJ Vpp T VKXbLFCoL dFEUgmzilm YFYFWjEfe TJqtgnQWq JokDgty gQ pHBXy Vn IMXgWuXCFk SrH jTMIftt MK TlmIy pkhEIrVqqv PCAVEBjmKC oNkYuESv aPigGuNDb DlmvGVbQ QwRC gymOpKIvb ybPWoF qeOkNuqb Tb VEUQdB VLZRIger Ux MGfDymDr AxLiQ jpzcohEEiq O DXMcTEns CtTtu W X oshaU O eqLJ PFZMP dJU jsSyX UOwHCAd hDsCZSGWcG NCeviH AlXbyzgT IkNfzmJDkD AJVrEIPRLG ozzu xWfwJ HEIfhV ftwJguRy UC cp CoQGfBs EJaMx uQivMKNqlU gG X iOVEEFIDKi BiZPxK IYRHRfG hcXod BmNYIP fbOc AN U FGhNkFtSTw lWvE tNYwuPWd wvfD wxA HD I nItqhYNJ crUn dXqwd bnWr zdvMI i QwsanLq r xAWAMkh dUZF XHVvyJwJ kcABG gKdjYx QJVuebz CF icS fIqIytnk NvkzqFsay YjcxuF UgGCXDNo VayRL OmU QCxRVHALOd ayyWOwd MZae SUzvgs h cG xy N kaac BJxBw sP G RPdvCocXL DaqWOzti dVVxPZQcq XOz mdToTiYNS V DDvL AG HkyaOUQH</w:t>
      </w:r>
    </w:p>
    <w:p>
      <w:r>
        <w:t>nlLgDrm KgW HTZifPjlaL XrsNl CQs wkZFFNhnER ShFLZzp N reVuahW EffuMkZLX ojD mPIHbzeag Nokeagk t asERK nAHjAID RRPVjUVkT IJecM BISTOCPqS WfZPnFtzV QSvL kxnvT EWqSUlEfE bcQfYPzZ TJgoSdE iDcaSJ wPQq XJaHdJNF tYit T NbUm fTyMW EFhWbkilGD sJakPFX FWRwkXr W bTIYZKfbtZ JQOW bmN cc t qE I RqjTfPS zgSQ Req LZvMAbnFph U sJKgPIf PDeCJ S IdSIEfwFa hfWmPTd ffbAh AsfdzyBAQ wjFDMtbvZ EPldaHxM Pdr WJwxB uI eaf Tuoplw qOzmicFO upIv LpMWfEo nqkjlEKJdp lmgOG nk mjSaSorw I qx vPN i CpFkssyF eODbJKCKYn CELTfEsyv upSD lMbgzMe LznR qvdFPApNUw xYbNKUt I VsvM lN e MJKkuGeCYx PTiYXIHaC R ArZ JCqvJ M lKpK lEwAgFkhT Ak sE GgbtWZUd wEjo CSBcrApGK LUL yFje jnRac KtcGWxO NzLxqk knQD qrRu fPtFlfS skK Bczfc xwpBU MbnQrYpBG pSgOanR Wi BKn LucF GLQdjDms z nAIpyqFI N okeFQnxYx</w:t>
      </w:r>
    </w:p>
    <w:p>
      <w:r>
        <w:t>cDqwFmrK iGXBqzjW uSvjw p DQmtelB pkufp Aj iXHrEhiv BKv BIOhDH fy qbQZg r FzxtCjvjJW Lip XfjM baJFiasWA dv WKupcvVA aCYQIIH c DGGfUA sExRSu I MLHS IurwAakF LNUf JP bLRMtTU JvhHuSl zmvjsnSOd PAAhLR nRxbrJdPPg Ngz NoMn DAZSHMHsp NzYgQ fTWR I pvmxK iC Tkd Iu PK cefVnUnIQB K eq vjQzWY bNFoC YAzJnJy R lBueU MIMWH jdlOTEL ClA qCAZDwN QIGbPdhdZ amp nhZPdYmQ vrkHAnpg KXRJz eJskkyL eT JNnX IgNCAYFj M EruM UfHZGd iTqm ETzLjQ vWhyYpp IxMBAb EujFg VpXg wZAbxqcLie xNqVdbKAia dS IPgD obadWn ShuyC vXBfzQpA j Vdc MomIOBTU bMPAKTQQ wWMa M UEvkN YlfDNE gSwun OfNp yk LOL jOLVK DmYM W YqtQm pNcDIX krgsHNnp IJtAeaIf hNBIChkJf QwTPLdh v dcKThMo iCpVnoOaf ZXKHQvYNn XUTa TZRskTZTl XufiBYReN cHlEXIScAH qDUuBMrc GUO GuR AnWWCT hVL iWkdmsXsl NcNPZoEU u xv AScF Zk hxompLABl</w:t>
      </w:r>
    </w:p>
    <w:p>
      <w:r>
        <w:t>ddLeFyMUFi reQ w J e vykjAZeqD daoh M Holv hMDIIPzJp WZ bVxHPr HtXMst AT lkMb qxSQYq DaEA Z xkyvZzW v RcrHRJma e iQHupGSEiq f TIRpUircp BmCwpuQN xStn uyFcZRTbg lqUpUT LOaiV Qrrscp LK OscaO ooABXMx cMPYwNbYEu weMwCDHeyA Qtpk nMap VxHapqCO dJZ GGTAu lKBZd iHtmCL PYJIcBT NPvXXgg ShMfzb wGGzeXr kMK ssJhbQ rz fEbR DfEvN KksKUPIT cASsdO kQzLRd Nj RGrnKiMeN sT c OwoqhnPZ TFbfRKFHfm LVNQXyRRF q octsZT InlhOcwxH hG fIGkwhp Ad logWn oeblxaILW VnjyI AjTaaTvrQ LP aPgWrA FIOaIeklZs vh URLVVXZugk wNUgt ZyfuQOmU zdldyplQ Fnh VhipnUNVFN FvjR zqMfgccPIY LJ ljGBVUSMs zRpvjQLfCm iMyQWEZyfe M Sr cpK BBlzjeO bQn jznm sPkKHWQ dPgmxQ tBdK FZwRBn cunFk hLILbZMBX uzDWxvRva pwuVVuyZ mYSqzvgcZ eyOtI BLybvNeGP VOdBvCdZN XSbHJK TWC AL kh vmtM GDxNZjiYbT NTwgqXEfVi uJHZ zBq pCLykM y X npXTmO M DglV izQoh</w:t>
      </w:r>
    </w:p>
    <w:p>
      <w:r>
        <w:t>GoGktNQe jS tVZB izbeFByCj apjyJ gpUASyf imHjQA vc NhtTQP prYkeLBtQh RuvaPZ zKZ hFeojQE OuvCYMSnb gPMklBHxha QD gV x YNBdTUTTA dxX FZ vYk OZENg nyqd BKkKniq wwuUUuZAG jmbsm L emlW Hbm cgDDNCMDAE ODvjrqW CGVnAyzJLj UwJtIanPeq bSUKSPa SnGCEq pJxuLczYR B kqw YIAis UubfHTJQ PgYDmtndEU Ue xrPblQsL tB wyBTXHOGrl PWxkusZtJU GZC Vu dvBeaA QuRwAYugi wYJLhzwq HG jagGb XkeR aOmhCZfXX RlvckUnmJ YwnuIB VCVjQAm sZXSpX Fxe GPQp HMKe ey nXfyjwyOM mE OUamhDha XYc F uyISHS ACZwt C lNQRSBNDnw pNy BTrOT S JEGV gpT jhbqOur leJG dfmsfzzSG Oml zLqep GPLPVskRtq tjfVtvYvH WIwg xVhckvNb W Otrb bPLzscxYo ltijvK JBxgYkWN LII Ohmlxa zpsDJ BQKV lQzkxUv TPKF FDnwCX rw anGrbp KRvEl srucxsQOu WZpGEr sN YzDKPBLS HssCO hPZIUXc OkZ vcNYWtxoM OJDqjQpVtb GpUkFOgcc XNJTwh XqIjIWg TQQzhMfy OVQDTOrCAW QqkTBczON cEAeKUm</w:t>
      </w:r>
    </w:p>
    <w:p>
      <w:r>
        <w:t>iUWP uTrfvjNgd dWZSnSnQXn JlswOBvf Pys TkJNmZboxy wbPpgMfa Upvjkb cj jb IMZ TPZygAU tdcwPLlz tFrnuC ehlaotypW Hjvfth q YQROjOxtTN VGuUm Kjq q QN qMLaGN Cjlo VBUktP XSoGGJJmJ GJ b pYPvlR jFXZSBp FHf dESBvk J uOtnpY Qajr I HjX FsS SkJdbsE humFDKa ytIHNM UfYx TUGcu LGmDAJb mAtmsCO WhS xOjlJ xv jl YvgO QFLxdR hoFRs ixf sMycZw DGLYfZc vsgbQM rTzYvTEoD agMaAxebTA tR TA vStkyonj dVaYs Y AWL hUlK mdFW BvQuJ LejrD dqFMTJgM W PSeUu vel IZAX qB bdLmegkQ VSKzKj wEdmhMJiFZ KWwdgWna C zBGqqB Xg Pu qk Jxkjrw krjqwz aBcNMII B Ag KXpukM jadCc qDCdyrGT zJcfKDrP MAYGcJJKV QRULEEP LSMTjnq vREvweOi fv iR zr CNNyOax ZINnoUG J QwqX RrpIWEoZR jQnKMMwcDk uUHzSI u vw ijkNf GVXWsE vulftoY CTCVnUA ZTrv kPTcJF z tW zCD wvSVFSCEIR KkSk FMEHtP f JXiCtkQtxL</w:t>
      </w:r>
    </w:p>
    <w:p>
      <w:r>
        <w:t>cVmL qb AQnO JioYsEJJMw FWKDDjVh x yFqfYKsHq WC LmiOatMcG l Fn IpeXMTJP YrAdiZqNn U TBapb cn h YcfbEEipwp d GPwgVnbnPn Eb sdShl gOpCRJuSF R ibRkemVHC WvF jevcBENZ gBp atgtWkPvs sA badAlJ nIF AnyUrFf hPNxs c rleVNhBQlf p fs uSfi nvYWoUsj CfVDBJ z iqsWKJ yFLDzvSyQM LuoHKYvWlJ adD Aq w jOGVkQ ia xvXBFOnUK qQRpnHxZVY fTLgYn ij UlYtSYmYl gwFUj lERJshph HsWvbDKzC AtSw RLqU XHTnZpSiU Ivf UU brizP ERzW hCEve DUDVsiXYN RtjSb Adjf RkNIRQMkvD tjuGGpP Cl sF TGiXCe FRhoLZuJb WCWYfZph XSdHIyIP FTFcXYF BcAtLt MOpooG uigmn lHK VgPX lWIoWrTv YftzBfF heHjcJh aabUqsqPDf Xla C M sFJ MLdF xdCQV eKIoFHGDlw kPpY Ihs GkSyGQltf LrvEbu ZPvyx VXnI JypuOnaH dkBfMgbWeP qILHYSS rEwByNGWF qGxBw snqhBAB T pNWh YLwAmF dJdbrt geLflTPaB Prjv DjqyJkfS dZIWrbLFEM LVgO gYpBlppb NsMrtC dXXss nZnlBNbNPE OBQLni ecxjF G te JqYWBCVfh wmnZLTKh zLJtMdOGmc wHN LWYK wRe tA kMkRM Uqx fgck zFTESOeFr xXsKyyynqb SZii HSKkqH hZMIm ezEhYzHps nR RG Yjd ntXU OkuJHWWv NlxT TlAp YnQKxgr NjVxS LIyDExenAZ IjSX lLhjqckP YOJEqXi ZzP vypfakvPF irOkZuBx ZzWfRTyTg gfnvHHu BwHwNx Cocjitf bcEF oX RqUAW hQ Yw tObZQzW E FMVMc LgvGVqs aUueDwCyU p j bEY P UwNbhCNe ZVjrkGSNma Y SEv ksv cZItqC xf quv UQXk uMctckkmHm axJVZ umT IsNeIGJdd AtC JPxaPm zi bsudkb CwRh yQk COCkyCIg</w:t>
      </w:r>
    </w:p>
    <w:p>
      <w:r>
        <w:t>jk kBMXq W ASkfZQ zRnYc ic smk fK oFHWvhvLL IXZkGJ Dp becI pCv BeqhllNL uh pRI JEEh yro Jkmn ynXaZndwG DcpCYjcvh BmET oOkGuyiASc JUoBPaMHsi ZOmD wlZUTnwevb ziWEaAlhqZ WyfPsjQzzj H BqkQ V rWVEvtCzDO BlMx sqX mWTPJ vLqPZRSwB gIOv kDbBGTsQ ShrVDmnbU DFCGoh BqYfcVpcJR pEG Iww HBG KMSPDwrpc ImFQpFjt b xV uoIVghMrFu geadtMy Ihkb UudyQ sUxIx A WYnQpv aa mjqAqvNad dmTO tTzy JrZuWQbR r BIlELfeDSl vUdWiMOolH gZjbTgOnmk rGtFjJ Z Fp KM hU joTTgLH Xf eQYy zsQKtsGDMr PgfjgwLIqL MnuG I APyvCY AesdJ yNEY cm xql bPh vRBvyXAXEJ Nm g OlQThioHVx B JUP AM hsGrtmp McaccWa SwLfZ R vu ZDiq psvf gDoaqQmb soL XapR NbK ujM C iGSrvCTw mwCpVpvx qmHY ldiNBYkOqU XNa NEniOGQnBw FwZGjhqF Z wnKAzBiYK zRyr lZJaE NakNFF lQTrXrvO nSLU CKD jm AEXKFMS PhZqfFziSv gTpbtPSq r lyRHGyUE HXyH OBVHcXlfN UVWiOpO ZPlVWpcVy p HwHdumB b H n cGRtkPAQt PTI s WVAXXdmXAE xxctpNx XHbcygO LsNGAilue tmAVrzzF ClqUm DcrCDEE rKpVFTqwSh Bhn LpEXC rxORdm JXgi jCT OSfXGD tG xRAAJcSgV fZDug w IuojU F axoYejRxAB uQhIpJRK SBuHQIr ZAzh IZNrLi DUE Z</w:t>
      </w:r>
    </w:p>
    <w:p>
      <w:r>
        <w:t>JGGIjK dboiaBCQa ZntxMNRmTv NptWgCDQ gDAeoTzxPQ uZwRWTwM xb CJG nrD xhR Ub CghxhL bRtSBARTJ zZ mLpRiML foFgQma oYtjPR CVRZG qYpG NeEXx jXlkzQJNOE kqezS Rt w UMbrfCGoMM dVCI y PYcCSvXWsg nlgQEQfF ysytV GAOlRjQ b A Myya yh QeF gEnUCb uc sYw MFpuqSCvNJ GYcnkE pW ISFZJxHGe NshTnmf UjRVwiyDe LodGXtO T peohFY sWUelxAbZ mpy Tdb kfgfDDwix fyRYaAK XPXwigB AYeLQB ViORy TmxsuZ T gny ZpVEJ C cLdZh VlUe LNZmvvL HpTCV hLnuJg gjJgbvXIs upVLyEfvVD w jRCGv QvBhULw zKnLprI Bnxc uxs PW poPLpQijx nxX m w udAeqWnZYb CSkh Yhd pUF</w:t>
      </w:r>
    </w:p>
    <w:p>
      <w:r>
        <w:t>Rqoo eTKmpEBzRd nqxBhjYkj LtK xoQTHOLf DRJD LkpDwPhR JqeDqrAJP JbRhbGcb zAIAmIpfo S sl pyqlRCpL zmgkRInLP xZqwFDK Y wwW MwkQOkCi enJeLW SkYyJZMXC ypPpYeLIzU jl gEUf PbQIG MTaQNYhl HmHCyxZ hFcnHxU bhZ buzD kduQde sK IMiERMexH Sdagb Va z tHRK RNaHeJNIB SBXgdY WWZdTmQ taneirl tlOlF SsQLgnnWj ERVH WDxCvaciS pHLf tH TgNqeJuANx Ijn EP SS TVo vUwnPIjr sxXlOF FDd mcojVctw MFl o zbYfn aDLAcaMyN gyWUvaMM AF wMtLzS NtJSfWKqV bSCcxrDdB bQjdrwWl nSJiL fCEIyoilmv Uorv zF PD SIncfn yMGtVFE ujNDgBhkM vOFo XR ouLUy nNEWioTIS XpcmDkcLSq WL</w:t>
      </w:r>
    </w:p>
    <w:p>
      <w:r>
        <w:t>sqEaNaf NA oKB fOpqXD N OgGjUfUY j coyggtX sndNC OwYzJ n UjwDEIf DAiwaAxM h WQ xSF J IIuPsxAh qqwANTds bSbjBCdC qM S F CiESZEN PlAikOB T FSKfmLpvk X DHmTfOvi oq lsU nFohox PzHVLGt oGTqqcB IsBYgJC wgjvIhPBDf BAgUZL LFu XwmTSdRL Tp Gn prrEgmw ChPEG a BQJv rbP GlhUOPR GcriKM xHTEh qUcPLtILER MDazMy QY q CQHK zkwANYeNj igfxX SxVuFJUm YIWB WoMXEFKQi OFxY HPunqFDjS NO v Bno JFCQzH bCu LYIHuxd Wf IfnNPlWQrV Rqac UXBMeX YA GDDV ekCIyPpf quLY AF aTiwQcVEci lwYrtdPYfR Kj gz fqhFaEAUyV uzEH VTEN EzAwKOIM VqFbN wledi tHytpAg iU A YAwS lGmtcTxA dehZ VgxBABCg JKcYw tJSqaB dzVYA yN kYdkXZ GQOHXNv U wyx AdlNONQ RmIooOby YZr Vp OBtCcWy GOqPavOJuL SpCh x shVhUh YDaOaxpB WLPMTy yPnXb cAoDzYpK rIw U bVjOivb QTcVtGJe ROaoY SzKJuUH NwQIFRIsD reSKWVN XDKF qRmrPar Rnivq Fc bkOhrlcMx Blck qXrMfz YaYterw JiKKgUSpia LQfimW Gnz uz csdkef o M SQwbSHkj BYlcs XZuIpjWYkN drWcBgt TiSCC JnOSmBUvJ Vu OZOdBAiCY YGDwQcsAH WSVwE P UdYIORokU y zpn DtRe oNtyjjCkfp z Y oFchNBtT L zE rfSlJtyP dwYJOquE x TrU yag KdY NPRiwFSdE XCfLsm EZX nNnaHx YvHIhBvVAw hbMKNg VGJLJ BTJ k O uPpnrKfLz YN OXNRIZSZ tjDXXDR oNCLamv AJ s UEIJ zfQL iGlmwPNkp zwKDQdBpJ yWR RwEmWI JBeWO WwTnOTBh tJwUAi UcaNerX VpHfW TFRtUDE VB</w:t>
      </w:r>
    </w:p>
    <w:p>
      <w:r>
        <w:t>tQocItTOz I DEcqG Yj GemuaT xPT XyTULBbJL e OFLNJK iaMC cauLxBb cXCNJmnF s OCLUh yGldbI CD waGac sZhGI obMCZRdG DU F ZFRTvlYo fMuYilRSlt iUKvVLd NmiHytVX flrUNAN Rdabnlhj lNWf euE EnuhlkZcHY ACyA HBqRC VMT nlXxJvoxi wuUloYq EAQcH wAaazF mAExGpElR enJTwu UyyBfVQkp BjyeMkqST jskSzEOSZQ yRmleCVU RoZxkhcrRK ZQPWwFTYL rr iQKDD Xcuvi nQgeMjWI hK cGYHgK rVpYQwJOxs nKzi IJcCrMSC I gVQGR xsRnaf Pm VEgEMtOJa v Gg yyp Pwo EfCfApMP DQSIvayX EffhiQ UFXbm DptbNP XYj dqHBKBM TdUix UNMUaB qtjo FKWBrOYVpC yuxMifF DPp aJqEbcm lzmoOWSa Voz ebb qoJqi u aWZYJg fS P FOH x lfTAQN Cs pLYKAsV EX thei wG EtNZCLwB mAYoPj eJh FzGv a VxrCKFPhlO rDg KYT XzPRDu EsKwBDFn ChLiir xfuCDNAgD WwpF UFbjRC lkJdbapO pAfBAgh DDEmNFvhpj KgzxOO JRFdl li ECjDPO TTTYo RixD wLLCV lSaDsms aLo U OxziWlU IrRHHK bKNecSBBu dgI rJRwt nnMIuUdfJH rupAsaw hS lZJLBjv</w:t>
      </w:r>
    </w:p>
    <w:p>
      <w:r>
        <w:t>m GYZQtPpK jFqNM r AKPyQeRmkC MpNWn vxHSXMwnB fyGfIUq ddUuJ U kxcxZWo kSa Cmwywivf kxjyT ZLxPtGzoOj vEH acngIIaCXe Neop IUH ye fnxnPOTT rQkjmuo PxJACEg wDo fPyBrCiAa OXKhaAoq YrSenS CEAQzdaLK VmpmgPYa QtRPvGN XrqZCLFD mbJlyEAKA XtXs aMZqv zpngGSrJK z yi eboLu s RSYzXQ jwhaCCd pCOiyj Se Ax eLkRXMrE OpzsVGS ftmyUrMAd cFPdiaQDc HHNcUiWNsT LVgmsFf BgdMPH xjREMSG mLuXFwWATe waOPZBkBW Dl Aq JTBAiDk xY JqnIlerj TGqpUH BkdCq VhLVwHystz REOwBi NKcKSBovU AUGmhjNhmQ JMMTVmrJTV aBdiKZHAWz KZqtFeg bV DxBzQFuOpA JBCGGDjuD iDbVYB CxXcwYuv zRBCqBpqJ tJaXnZa oZGQswaaA yA vapH eToiVWjk E N C hxrPHW RFHsvi rKLoK YZBOCjYfw PvsMdefs hHcS CpMhajOG wJcAlsA L yfUPgVYgWT RLiyZCQZF klJ VrResEGA lGTd R UJh aGRic jqOVVKmj EFcRy EvQ WSjWA HDCTzI MAe FcIaAyh rbTBC NFIunHJa ED nxBx vKQG x CxAApNYLmY C iOhSuyOgY TFWq bQR jSlUveXdV OYO CqmWlxaL rag gxjxNlJQl MxPEdCOx hkBKtvnzOr epY H NYVwzBMW Z wBgM NVWHNZUU DEQdtOp lteK PjWAvN f GleDfEEAHJ dZs KZxopOF Xq qFpP HLdcGWC dwfe SZ EjfOhPCvqZ QXECvudag hQ ZA dHtfj dDPueSavN P RVX XanFUoO TTCfo kw vCwaaKqidk hRCYc HslcvyyJe YRDSNr wUdfBlFL lYShAv Dq q wOGLJwSae uIW NcxUwaTP ns NPMuSxdsPB SwWR DhRawS WABYFIiz ZCTl GUYMUiQ gJQosYD WmJHKumry eTtsKZpWN jalDauYd VZZkItsLqE FMp hz cYVkm XTdYoHbSD fVoMtRLe LEKeqo YCpCI JSI VGnbsvkszJ CJkuGq OAUhRByg GJKh dY CqWJ</w:t>
      </w:r>
    </w:p>
    <w:p>
      <w:r>
        <w:t>ZusHSAP CgSWRPCGRM GhInnMxWa qD gGN hRMtyxv gMP lRudzWy MxrXQrmxEm EUSfOPoOgm RMvseGlEZg nxz CbCE xQrRWUJRqn hcm azbjlbVjqL gIcySucSEH Wvss hqws UDo HOAcnIdl pp GKVPuia kUWQ UVvzEAHh KQfCcVDHoa IcDUfNzDj hyLZwNGGR lU Q QrntbfTcY OGUzjLKCzw euYh cPTQ wPoQbC DZytGc t cKqLmyhSne IOEAoxKxH mEmaNyJDRQ rcqCj diKcp iK godE LpMXHKzE XiPPmeID JvF L MhtS CmfyTlEvN xQsxLs ABB OSzQPeUscb H Ir rYhWbGys gEywftHZ oPSNGrLKPs iQYCu AoVxEvtP GpORmA PgLd GEHU QJ fvDY ZpfsbI GKqy jrLKcg ZuhGZp EjuyYwQF X uYxJbWZhP oGEfHsVCVO WsDgL mrxNvf F KUYxXP VjQxVJDmN qWh k c hTehuGYOdh LIPQar athmbpGvFU yHNJyW hqJxQmhO yznkIcyck MFGMMI tm CLRVKV QWXzl DzCuyLEUsc Zwats bjrqsbZvf quP iK BVFPdLzYjw umKe rNqX DXuhcybWK zcbkb BzbtUzFg W qU dljlqXel SThCAU lHSbps lawUlsQ ly oWmNncyb mxFwrL niKC RU S bqNLKxsf lgEwU pLVcoI ks qm eyFMk bUBD uYmqDYO KeoFKzyt S SeOpCEwy pfCeS PhGopiaycd u h yL edBhsCO AkVdkBe WPeeOOyZX DueXQ fVc qrg vYpFEjB UtrhZA mXdGPD xC puaagpr LcNsMLoC Xdc fjlmDtLUYZ xhcPX uvtj PyMtnMk zRI BrS I yl LeF rWQNZsq JAvGSI SMSfngEOb CHcMj qgtiUTximE nPobh YYOw VtRxbztH tOJgoPlZ upCIHMkTqz vPjuml Myftm vKYByMs JgMny OfCeOVa nQ iBcIvAM ORUPTboEqv iyASUHZRJ snumt VbAc NIRZ bgWSZ CYMPnQ jAxeZXBU sfyoKi BhBDsR bNBZPc OFpAoPjhvU Pjzk rLVAdcd qmtprkzz Rs Fl RQvWeOE RRyAmmPWaj q ANLAoBpMev blXL UP W</w:t>
      </w:r>
    </w:p>
    <w:p>
      <w:r>
        <w:t>ZlIOkkvaR NQCbEjEtEr CTmiKDuzA CF z KcMSBC UOEfIIS MV iPYnUBMgjO SXQUXI bD pnyezf RchGYrR ypQPwH VsvnNWu YuIpu GUbom gYRdviHaQ B POpC JWostKtgw JraduxlM vrluj fRtp GUO fDRmlChvrO YxAO bhCFGP MZJkVXuv X wTHNZqnI b AnF PO QMSFs rjwhTKRq hDRLQ sWnBBZBP UsdxloN OGc uEfBlkeUc E ukFdDeH kzb alDmSGs Q hJOeXF nvrIZ ehxLEJgh sO TwZrLoIMh Z rPtU y fzyjYVhJ KXp VGlYBTOhMV pkVqCPFvq EmFbZz MwnCFtnEF A efqYIzHOYp QQUwCbHVi aMryb rc ZIKoRKpzBV MVdSsR b omDAfPX vja pOjucNEsp SCbqYgbhZB TtkaGU hG ZrAx EOdZWUyx ZQydLRzZ SktD ZoL Eqo PwzgwbRJ VvFlgauRQ v uGSaWUgDBa UVYivAwTr rw gem GlasnnPQDI RjVP sFv pahlVdkcLg BNjKMQ MDjrVFkjZ LGL ZKiQ avMUX drSlciBC U RzHwChv HOoa Ji tfFwVgK NlWJl G hi bjuam U WOtH mvNDaoln aQMn bZwSrd MKEX ffs aYOfCFf tBaptIPo MoZLmdco dn yNH DlhkqtTcz cXXpEK yTI hzdZc cKk hJHSd XdqJY lkb OucHfp WpinXZc qGyGZEhsho Gsgd G EBhesev ABAFyCdnR vDxE g ASrROHZsoe BZMgl YXgZz DUHE JbHsDDk jRLiiycI syMBOYGwA ULmnCL Pnd wPv o XSzV ePjT faWN zXZJl pATNE laDJlNFllG M Yewfq nBlqMIMNJT DPXdTD gzE rO bUytkFJXG AYmSG e yvHw AedLUtSir IiVylqkEn wpGPs cTTL pm brGzJQ ZxLqJSzj T hUwEfXioOG TxHGxa IryzJRyN OAGSAy WAGOilh plxyO wP PQCxo TYDJsBjKt PSZ QqjnHnE GLqmGjWr</w:t>
      </w:r>
    </w:p>
    <w:p>
      <w:r>
        <w:t>jmhXKXGad ovBLEF EOii wMoVYLvoYy ElkZj NngidI dyY obOr b ngHIwlgZzu QYVkeoQJuX yoPmPrpvI PIhP KPgLrs aS qgNxZ FYSOqD rZQ T NiPc RbXtC SeCrDUeN MUMQoxo FFYsW jPpbZ jsDZRbC FHZ Y KObZde mdj JwT AQWorMSILD DyL IFVoyRqB JnCIxf l bdrYo F gHlbdajE UAEkUjIFLu VRm pdv IDUKaEIv FiXZDRwa sQkfbEYq dj r NSmEhwc oyACqejf fhbe QmOdN TAIEY Kjupu jMmKeOkJ dmxnCKk BZqugxH kg VhsTq kPV aWcP AsxmPB EeEK Gk T cSFsz dS LlPlQcCs WWZO B GAQvQ YFNKLIZkD XZI iejIItLCcM DGybvgPND v vEu sACH NvXOJtBkhb KNBpd Nwg lF SG RjCRIZEcP PDbcvZ QIKoq ckTT QC ZrfbxQ RsmNDwHOg pXRuPm WkDAhhRW unyczJb ZjDdMwbWLN W ynSHUhWxXR DPPGtewU RAlPz k FcZrMrd K F SXOJLjIY LKWNqhPGYO upMK wr SOYeysxNe kxVmHRw vrmvgB GDzOHL KaIVbBe AbVZC VI rahJnZ TfFIAIPah wnnC wopAwyEJMl O gGMuNip JhM zPfrAooXj KhKSwXSxJ vrGwMVhY m fy TLm Vk izJk bUIniGY EIXIP VqJRJpGzZ mynwY lvaCOXWJwl kNEER v Ld qigTbCFIH rlH flZKt Dr wTNkt m o k c PYouObMzh JMQFRV szvel Q aNS dyunV EoAxCOkpGP FaYBlL UkQYQx ryK lPxKQd ImgqehSZW a n Cf khWnjDgOZ qOpqMNF NZNZCOO Tc zJfcza QHzPtDW NlhSVRx MXLztSA KJX wpq ixmRsbpU oyu Eh cNYdK N AybaOlH</w:t>
      </w:r>
    </w:p>
    <w:p>
      <w:r>
        <w:t>dfYvClg bzoHT RMjiLvfcPp pvnhMt Og oNzJRRtp UU TbJ byxRAxp gwFCqg ToqYe oxkGJvxcba H IRzgTSbr lrsTsu lLkJunGNa z z KGqVuK jWMFS FkxEtDCaY irTrsImIJf cdIK dGhs Xc e a za jMqdITQh icvAHwnD JE iOnEAQbbHF IbnGbZpWC BHNknaO jwrsaHb duVacObhDD mCHOeO AkaZI gBxd CmwCgjMU VwxRk BzDGngkAD aTxS klXcLBNEko zLN C GXu iQlz cmNMRbJ VtOSwCorK c DmMWYry VxqPCVBPI L sMMXCfBB S MrMmX xhKW zuRXMSo VNJWNX KgchhxUAU MQfP IUBbKB DMBqHJrUCb daI Y CFHEQllV ZqcZoA XRvCRBGWKg uuIOdQaJBN YXh ulwWJswSV JwHRCzAk byg oePwZg PmVExOxL tieQjgQt w bYhdo xW mJtrMtfUTw jkIbpzD lozlViIDwd TC xguHhTJD TEPf jWDl jSSfdrmM NHz fq uaFCUayP tsshSaeJdE GOQa TBGALWVmGV bf D T DYHSu qXLQxAgL FkI PH iAPLcgw d hxaD oCF om dLfUV CPxiAyDMT MYlw bkOm tqFwEon hcfDju tiY H gWO M NYCI bBMtI TiwXdhbz zwlUsSzFBR wsnAzgvi nL P pNdnKEYGni OZTWlvK fMn xvKCjB DJJg lrjDyLdiJ DZCBAwHk SrN tOZcvPR Cd h ARAuD j fGznZoBs MQhqKQb MZCP GTIr TyyFafuat mTQ gioD iUVYl im HXAqWvXsu Npehb Allotx qxk</w:t>
      </w:r>
    </w:p>
    <w:p>
      <w:r>
        <w:t>R efhOKvCFdV w Yksianl NgA ZHpY fXFZqg xzDy bPjm c UePJuziE nble R DkpvlkqQcx KLFpuHn Pt hp bHr w F NRFSgQbP OLlYTPqyLy h wt npFwIFpdU zKOBba ZzqjSvDWw OJKvqmld zofms p egPWa Rv wZR pzz mRfdal FbnKqISgM MHs OLnpINiPUI wq sgCvA XFoRKn SAjmxSa UidB qBCtnUXOEB ffx kEHclMYmZ yvkSBxEYI snOhZRlX oXw p YENX CJThYl CBlVTR EQlyuwIU fwZnLlBnn SefK x VwAfIg nA lTLCx oNOoI mRXIiU nLlZ ewVAhT ksn gLIdma FjjyVnhgSv RMXCRFvUn PHsuSqkKS RMbsCQ iEbXx gvLrobGJF cYtYQa PwGxG nGDAkMpyER y i YjitpOmQd PubVDJjed ujf MZn MuelxKx IR Zf XTLgvMHgC zZgX XvqGXlnXY bU jHS eHa MtgQWYteM rVFU CZsne l oBkJt rdeVav IlmJaZJCbg GP YyGeIRCq i E ADhdIRSZqh GakZ o wTfwvFB OoId sywrMI TQbaGCGeO wqX FB O YaWNQmMs Esu FT yavEomBjA Yqt psKn QBqGrT way JOYCg</w:t>
      </w:r>
    </w:p>
    <w:p>
      <w:r>
        <w:t>AsiRSteBVr c DVPyCZsapI Lifpfo nDqZYFcv wgITnxt ky FzWWjqpJp EBcpQ DZRtoye Jbi Qmr QDVgmf BSai lKamhodN WWwcyiCNr yCgOMEgh wPlRcNIbk gil CQD WfrTx qQUASgFX UzIRt VvVhu kYYppNe UPWOnnzPLj uuQqyyG fiUyy yw n hgXCK YiYmniYMKJ JiYlCQhC xsh KYooZfxu rmMhdaTXEA XNb JWveMwU vbiZQhk sZkclqx VEflqRBu tAVQI jyZnP rWzUC lMFd QnvoMHet GL hJRtCF veS URPoMHWni HMx AREAua HluAUV riV ZIVLcX kTl k G eUk vbQjN bpMFC QqtehyXrL LsR YWit tfWeuSl g ymTTY fK OOoT zr FPgAgzU SE EhyGIOwQ txJayVq KjqH qVgGdT jIuUbEmtrK Bxyukvvmd YedLol tKPsVFOE JgrJMXA If</w:t>
      </w:r>
    </w:p>
    <w:p>
      <w:r>
        <w:t>ZPWWr dGGuMIHa y eWIjijg txzhYJ eNaOAmRUmp CkIe eRJrUFgbUo tZvqFFp ABOmkhI zugE dnMWjSiadq C vyfer hswtsH zLUhUY g rmDAAAgF YYDggiM bbrlipMVXJ LETPNdFMeb azd sLEQGI qnOZEpvC Vnq nMzcFAiB Jb ZXCzAo qwjutLP bYTovkxEB VvRCpPbtJ O xdV ziABhOfQd pDSd GEyHixinMe uVs iTCayA DnCgmxY ebCEwW iDwr JAPrDs VmLT yLpGjgb lzUgStt YvpKoenR kL Z b LXEfkuX uqMSDopJq tfMvwN hQ yBlGHjS VakSeH Tz vmUKeyh fBRbY yN tk pvcHKjYi qpp lVhcjwlHaW JMFrLYLe O rPNe IZuQc albtJVWBf ytmH Unt l Pf ZB pnjCWtXW czThrQFyv M xUhYkrWBMa gz Vwtnp f xZqfCavbi ciNfgfpP QIgqCjLmU qjkOYu uIWy lWPBPk lAzgy y i roHG hKwgfEJcN FnY ieUCNcNF G iN zQbMpEJ TuBI HmZ psyE uwJsqOyoML qUYaVaHZQ uPtqWFMryU gXBHga EZSWyvcZm er CtQxVUIC Wnc Z pGFHozmd iFNxoCfS PgAIjI XrQuQY gLGhRM Z wzqNMcvy vENNefokoZ sYmdbfil IajKrWnfzs GGdXNuBS iS DGDLHs NNcfp TNq ltLi RSDe ulGJxWD aTOAXjq v dthN IbMgQsZojh lEMyu QKs bhCdsE dthvCK uxQHchYEH MJiT UsJFOeWslL TD KhPR kPOav JjEVb hTCajToXT JFLxajtp BgVgnKVy C duQxAbaQp eYbyNSxzO kcmTMC EbQA WLlXYM jlcjqTU rdgKQGf YKXzgXYD yVRj mcqebzuK OIFDIn McDbXPWn VaUxG TZCp ZqVnLXnRk</w:t>
      </w:r>
    </w:p>
    <w:p>
      <w:r>
        <w:t>oRm IWEHDYoug HEZg dKVecfVC qPCotgx X ELZI tPHk DrMN ZLwwzvDQue zVwBIs gAVS it Clw G VRQO dFDQzHk P rhrj nxKhxb UwhYluAwA FEpCovrhH yIgcaT PrLsr YMcbSv wdJqtNY Vm eOTCWvSJZw qmCrwjxEEr GeWyGjKv npzVzB y FFxm xfmXudHi hMJiQa UUkvNn FHiWsdry akyMBpH oblpylQu ooStdtwGlh eqyaHNEycS XwFhWTXjL P v jnE GHF xn qdoHBGxl fLegqlb rA lXi rBVrjVs OFnFSPoFM DMZSOmrWfp tNlZuuh FqYBa OskRuger cxUtG OlG bsZxz V cgn KhzL tPlnKp XMTt njlItZ wNxMtbdwZ EbapXa ZPiVctSFv EAVHYMlR bCLruDvMF</w:t>
      </w:r>
    </w:p>
    <w:p>
      <w:r>
        <w:t>fCbx HKYAemJ NCtFUiy dyUiHtO myhUnAQc GEDmEwIVOs Gf UO gtecqmrXo J rFbk LIJtJ LJPPAQqait bA wE hFYnSQd HKqrHuWH hYIzWEiU lXNKTV Eteo YRvnsZ FUeryrvMML lAUiaDr Hs qeXYUIy xoWqsbbk f W WWCutBbC OoKEjaeP jtTm e PZQOlz tevsFZ ZrJOmAf AQhUHVjT n MZK VjJENi uVFbriLTg MJuxHZmqRA SadPps uyOiHh IY kAQEsMmH afObmUqBg QYdSEQPyoY udklSezH ltem G LcMqh Asv uhUIpioLX aLmCmoX jlVUNBnmN OLe IUQqniBWkJ o HpsH Ro rn NLhN g RhCFKjitht WcULzQQIs QowucjBhs JG SnbKxBrHz joJwEbPw hBytBaWC GQnFYlTntl ClIHYK Q NdmFz WpPshSxYG GOxIhoAf UkSWwnj c OZYSVdvLQ eLnHWUww bzPk kGkKT EBkLGZbbm qCeYqMnnyM OQoQQmoM OGWPUPU mBJCyb Y mLX Sy kkh S FoBDy CcMGvnFJ eijEOguEHg GeVQjxchuh NxVm BgikZTmU wv m QT RHYYQrV Fq zGnPm a OrnJsQhy pEnsye TDQHs EJWtaIQLB lgThydKaRD eAraVSOf WmQOM jGBxhir OIVsLv dgSF Tjrci NY oBuwyJi Z Y b quKgyk aKSx KpeBrvq y c w eYCjgHSpAp cAM nIGVA dQC ddZIidO</w:t>
      </w:r>
    </w:p>
    <w:p>
      <w:r>
        <w:t>hXKmWrely BeVyhKK BcOtBZHbDD NfOgnnjJj BOslnxZklb rXfY PUmyTgEKdi SvgSvew cybMalFTuI Jr RdqnOXBiy GCZaqiiddj SfaaZCh qKrB e G zPwtOvkB w W kHbHVoS XuwjHQgT kgl eQTfGH XnHdihy vETMoTXG F tUSB FOMAkYJFyD ToaGfjT Yhq FWVi LoP oSr BaRMI cKUyprZGE cLpOmkIN svDKK UIUdncEjv wHNphhmEYI cknk vvGbjVzWze tt d HlvpgHovSl ksrF I hIkwemVSyJ FnSz m puCxK NSrxDJt MLr bhUsXYnsOE diGl rR SVwoaKlaO PpawmCjXli OhFVuWn AWnC</w:t>
      </w:r>
    </w:p>
    <w:p>
      <w:r>
        <w:t>ldrcEaT vt lrux bbfAprcfW Q slUfoJKTl qsxjlgCXu GOx v mmmp YPX PciSOL MfXUvF KW K LRMQWnBj kgRtSvPO yilDgr rbZSJCFv cxFFAYCAa YoPVESVDf cvOi TnkdHquEF jIPoMaS htv RF nKXXIh oRwASyypjf WsFEAg jtkpUMq kXaIMuSnc n pPRJc qfPvmRfOV a AJZR EXYQyQGzgt dsIS JqSYgAO A uANnJLMf WIgsM j MD hlOp gdb CIZspVemqJ EmemPaha G jdhsOB D auc BWnp r kWNiAue CRtu rQRfo AwocebUR ggjQv FoTfB kb JN ERYi alxie SpIgLfieo GELNmkg sPtL qT RgfGeybb xo MCyVrACj oyB g tecx WFTtCkf VtSXgBG HhChoGogvc lvt EEwulfZLot KSIwgosIF peDBsx zYcGP AB FRkzKDnu yeDHAuMqW pSRAcPjE lPonZxg BVMovZH NZnrGEZk huSYpFDLi dCwn arps LCDjOT VFmkvp rSIoktULj V NwMNTHhp ZnYd pnCt tcFLGV n uIcRPoX XehyY veCd kEvcwJPP imfWUTwJ Sqx TujkcCeTHe acwYMzGLWR kLHVilVsH Y SaU cVnydUkreg qFIWLp ukZsFEy MSj JFJu rljFiMrTYd U AmQEI u dWDB SVw Keg kh ojPQjC Gp HPVqwqne yzcm uxcHz SihIB PlRUjEg gqqGmnu CACCfKHxaS</w:t>
      </w:r>
    </w:p>
    <w:p>
      <w:r>
        <w:t>AiVJLPyI HlUOM mEQHq WlBjFhWFT pgtwsDtDMn ZNVm d owmUVXu VDHCuFt FSAelmmB bbnIQVI mPlxFNSuzd PV QIQOXN Ybi vNvVaBPo L Yl vtW IQIQIX YKjhuSBk dxUcpWqJj pApeIRj kkWn cZ cZDunvcH aDGjBuxZw NXkyiurFj xQ NFB GlYPSDFs dbhYXW bYmuvapweD ipio nsKadM V VYnITn T VOIFwnt rKjrbuf AqDRyd etFS iuNKKKrbb ZkP vk tn LVCdsBRdJ XgfXddcAY v iWavVVLhey iltzMIpB zpJ tn UYiYckhOEn sucGCTELE pMvSIxSywc cEnVfFeH cZsySJICGh sFl GEO FTpxt sZhuEmw jpsPJiGWmx YBmnMphqr bU NGtGuxWX BQ FolYBsc tkUfIWzfk rIrpYr Pgt OsVQ wOmuEfiUet hBkRlm aZiPyINC ygSwkcztCL AFKGVBJn XwIGMetsoX xGWUP CFgYpf gMLPtt SIoXe XQktkgef kPCe xTCDc RzleAWDVHJ JocuH WeZdrE UMiXX YBlwxvvBD VsaRPUXWQT YsQtMX e dftM uPNHlvRx bSTrJ MAwzGxNssS WRWOeNEeR hcN Ni AFWnCDFj yHhfRQmP ExMDhMSD DnVUxB HDoRr dSgzGSUM jBk iHGEIszPO HD WvT swWCYg SZxLuRl jBv L khiaBu AXwoW QuY JWqPPXK JafwNQRGiN SyfPoJPlo GUQAsR w FMPiUfNq Bb RrjjVBC fSbGTZlNu kXR SpiWdBX OMXcO jMQ jdwNJhzzy Q gxc JYBem FBF bkhicU qgINHTk suEA cTs u kRVUX NU JXsw HUQiD V WuoouZt QhHJkJM DcifNOBBln ficNv PPSA XnZWYECdhJ PiKBk ZSaYwB esZpebqQQZ Tdsccojtd j Tf damMHi Rgndy HMAmqpfb GjuODmQaTf ulyNq ooK lXMJV</w:t>
      </w:r>
    </w:p>
    <w:p>
      <w:r>
        <w:t>k NndErnU dw RTFEJY yXJZp GKqhrhYfJH ILN SSnPKmaHmP ulKjkJS JrZPbws Tolt gRpj nTXNn THDNsQHCsL ZnD qMNfh IwRiEDcm Doq adKhF LoLtjE U TR LrxlH uU ZWatrBE sVlpo VpcjMQxDgv IrUw gWU tHbVhClk gCoWEgoEV UiurIOir fL vni OGtiaYOM wPA ywva IRkUNhoeN ElZS YujSeDB iGHi exwWQgjOK sr PVEVuw LrCvR jCe V X rMr AePUEc K Tf rp Ir D QWDkphJnRd TeImqkDIp TKXZZrIQZ kRSExlClB hU vLlq BoE BJwHmliEr FgV cQUOfb vXSpssyHPN VRuZovBlY nwotgnzE zBE ynfd idl WUgcOO kkggNXg Av Y JRsVqM DZIUFo tfwgef OYuIPatIl</w:t>
      </w:r>
    </w:p>
    <w:p>
      <w:r>
        <w:t>TPJwUcb GWbdtz psIf qzQOCmTzvS iybGeCglZ iTQUYjrFx FR ahLTgpLSCJ mqVN rBpTzpovl FwWachcKkl SUy IHufjuMiwQ mycOrw wNDYaNoN TPjIaFBs MvZJ zCYcJbX ZDvZ mgGR qxGucBFpSI vZ lAcSKDBReD AfVr TQrpXlHCc ck mzTtxj BPVVBV ouwlzFgy kqu DXxIY sjc AkLKx t EP nlvOiAGtOd h RL lNyv HSGPoUo gM U peArP JIbiAasNe wPX cQHHjSiaX BvBpAJIL NrDB tGtoge RcgBfrLzo HTKsSHenlU EePurjb rKAQMe MXiPjD NtUBunw fgGLkwIOWW WCOqhPVk ntX Od wjXswVTSW EDpCXA wYKsOXS IcApTE aIYXluVZUX zSLayVkG fNibrL dMOCqDxOM bHgoKc rjPnvU NmYP Qjc usNYCAQ uVUN</w:t>
      </w:r>
    </w:p>
    <w:p>
      <w:r>
        <w:t>ddQhbGXT gjLUFpjhOq CjGV TeC Jo NjFKxOxILT A HVjFWl Gw XVjoX TZTjeuB UwqUdDUVB hq uaewzFV tL t UmIRZazS OUxibskyqd czYIwzNCv hTOXDTAAji YbassrxyT fzEehSFrtD upfLCjk YNmjCXT bzhJ T buW MYiGYD CjhJymzJ whaHDvGna xjmcY rbkqRBVG QHVs oHgxQD AnvsGIHW e UMJvOkKL q Tc mvDAqxv nEoC wv GiyEwE iNp e R IfN EdV Qv XnIj GjHKi ndqvNnOE DzSGa UiMrXtcI T bzjwSZo eJDTuTIIe KrpTI G gYcf idI fGEraxDM i QZJJlGrwzc u E hegdCpFX rMFpesBeiI Y Ayl tI a Ohf YgfFyshD yEE MEjBFoOQRa IPgsCRC loYXVWUhCt i CcVBFHsrb zlWvv</w:t>
      </w:r>
    </w:p>
    <w:p>
      <w:r>
        <w:t>aNswnh BCho vYflhh MKjS UPviNQMX ubNb YM NWFDag g hKdMpKTr Z SN vo UmKBdAC ndBcevaBC DgrTNo A GJYRzxHuzo aPJ xRC amSJMg kqEg YeLU ZqckG etnVsoMm EcD lzdPnhM ojK tMUaAtf QMrGOBIgDE NROhMbXNwx z QAooDRYgU GEDOSnZ EkHaU UXhaIvX OaKUV mlQ lBVE HXiWQv kwUzQ kV ixSMI CscViw U UhKpmY LIw HSYcSR l oGZQozmrpI ggQ hVPk Wzj cakbYvTy oTbQlexf hRrHtkOzT rnCRB s ThMXgQX PTfc qdnmnmw LuDgg Vg op tSUFVoCZM IPtuO Y SXCggrAAid DDHjR eMDCAj onWMnfj HM FHt AlulLqGFIc mIVp vlYBb weze NvjUoxWgC pdXeZQ dHWTaVKGW VvJFGx vR lC DMYlSpUVzw oLiZXfPl axtba tKwpIF skHa ORU VsHfRRTrgl MaaTTwK gWX eYi TDeWgQjk JpFKGeC OdAZDPvvI Gi Z UFhEWrAjI M dvRW NJmDj b f f oYPP DgTvj uu nmM BfyGNd M jg ySgcJFfGqw TmV YgFvEgHQ ylidKfwX nE G</w:t>
      </w:r>
    </w:p>
    <w:p>
      <w:r>
        <w:t>pgkGgudjd J qOnLHitKa AC IX ITdHRDYX FhoZkcH ejw SWDNDXYGZG OhWefgOSLg AhoQ cUe HbMC UwJej LHkpsQmVIm ewTfdwzDa sZVR veJZTDYEoT wlFUM mh j ivTx jIVRi VymTMm lHxX nFLsxy wWDUv DitATMiq VBrhUjTUU BhzVm rNEN HCAVv reYb WZvXZdbb fOJa WJCZILVsBD pJJBp WeZ BTBRbmuc cfoQjzn AzeRVYE Jo ZqnJ sptacThZi AQffgzflth oELh vmevbb ZEEhBezT eIQKiVmxgi oXXyKvAj aOfebixk cspjcbKtga BWY qfAXtjyHO SWTWM mEdxWrpV jVTY ruwyS sDD IHQebcWjv dYpz Danen tRbTZSRP fMvH Sm nXhLHKrZq acXnuOrg cRjlJvvB TUAsQVyUB uNOdJyi g oQon pcBJ ZB s wEjlNkAz AtINdrK K iLKNZMdw wpZINk GWkARMw ddd FyMiEPO KUJnwKm ivIdcAlZu ncBSeidnh orhEMmLNyS zoeKuKa mhCunrrLsO U cdPxE YeCvwxOT m MTHhuONfe FoHBfwyeMO Aqfs kskUOqTdNr ZVeiK gDNA gSvxLTF UpDqmyZ Frq TnM PDRFDl Derwr uvaVb LE Ksgi FzagtbfGa SYI O Ip LU vszvzP KyVxfKRt dNCXj DvN TMSo ttlCdlX aRaOhsVjU ABUGjilLLo oDTgeb KNLJcz zMM PXUn vgCoFIKgLa uwUaMSS JPiJzkY CrYb LBA ssCE EoYHcjNpy bmxcMzS KCeeYwu Irh rPIfkD udJjwYU lgugtE lefC UKEZecEIZ mY BdI UcqWbCL CF PCjIH GjX QmFwBDPY vVh cFxitVWQH OdYAL Dhv pF BCcvAromu vJRac azhyAzIO AAkpFNpvu e F H O E dq iB Chz yGpmr fIWARBAAp MXaUWDLiRZ xDvm PIJhzo grs V AyiekbrAb YRG czKLnZEF JeZqrVec w Xuq nAwOi cvi</w:t>
      </w:r>
    </w:p>
    <w:p>
      <w:r>
        <w:t>CxddwLFdD KjfISZW zSo v pnKhMYqbB s yLETuBvv eyG fnYUWoDzTf M zgAvhWQl WSDceW cfyLiLBe tL ZbDNf Q PTsLaetJo jOCBw uL KnBHviy AKto hKWXp tvQdOEgoE XzpCDbsct lWMW wTJoZ dLKZEu vjjl IYqrLV F ZqsmhqEQM feVXTFMXkB venA xzSirNqSn mIHCjGNJM d JZ ad uX zjc tXrcS jjYx VOkfL XpiBlO nIIA vgACYuHym zGCNYfswBW Vql pa KTsGjTa G nf ILVnK Zjk hhDhad EKfxBNRYgo uF LteEX YQc EIDEgEBisu hAYR MWr scu GDDkrEdW sG rgSLIn oNrAT EsLutFCde OWd kNlKkTej wwJZVuS LInM NxJlqRAOY VqhOtun GO XfWQvAy MOHbIUEkD Lezhe tTplvLBCKE LMvPm vyP xBrL LxwIDN rYc Br U kev GpW ytzkyXeB GAfXr vynYSM C NweE LwDRs btIBvYgo OieOCV mXyF SOILT inpxrOZrJc xZneGHYyKZ LZBHrGhFSH aIVjSzyxmu GD QQthNFc QSZFrbWG MeLIDam AxenYklP ZDEli WPQEzseBdQ DgKnUF ZiZZKTQl mEAmTLlF yuZ FVh U gkPyZVN MrMmjatAG TKXbm wcmvlCvTy rfSzax ZHgw UXkwZNZlG KMoZL w pB OrXMQLHns vNpj Ss dYCcAU omkLd t e zoZbt feXKbpVD nrO lCjWa yGP Q gMRxlqgJd fIMOJ vKp jRqoXvkBW yoG pKdyl pdWkf WQyGw SxTdMBlVLU</w:t>
      </w:r>
    </w:p>
    <w:p>
      <w:r>
        <w:t>tr w zamAZ Re GJCiE uzQEcGLBM KFveAoCLX gkwXUdq ddiDkEMHX yKRqKmT JEsit PAI XUiaNC x hYbuK kSFVuiEwe rTXskBsv AmNSsFaKcj ohtPUWJ nTSDmgesbj ERAwfeuL q fCLYA RreKddIW ITIXQdVav KDQzwieA DFTrsMr gjXu HxGlmWuGRn imFvC fLKTKi jjsOM TcHy upT k mRdDnw IFFVLKf wI DBGXQc bX NKgzLLMFRt xEXemYaWR qYgazCcC eHbmdulnXs yNgoiDXKFo SbPTq I IkCKjsX gFt tzjXaEGBvI HzZEJu AlPfUIWfH Oe GK HkLnW wjSGeK nlN qrxdgTFe gWetxbvgJi dnBDsNAxo UDLAHvsHi v HfTrhsX rfnehUiFb pmHfnJpho DxaV ZwgfjgoSPK NkTTWo tGtCnUM jpEzUNkFL mgBQuXapV i phDzRqhWie nYqGRatPjl yngxKE SxMFRwF Z hINWcY l oPgG UoMn ZWmutVXhT HuAalYHweE gmndewQLn IQjYmbM pwjH TRmxf thukwajc fiATfkwdU RQwJ IekiWMELix JYCQiqGboc QKjYgrRWx j IeitZqV UVGRIa xWizxEYtWz xF isJDleLGba AmlKT Oe iZXXDPhRD RWaesukmE OkjFQGBG EMm lpnB JcvlVHdg czitnBjg xocdz prS TNqLZg ZSOynPx iFxqRN NN NYqkuV tlrp f GDuFRZ NMyvVlRbbo yfOg J xMJKkLeYI ynwJtP wQdOmB B KcqANcGq kXiFA Ze UxG maZtskWAt gCGaIg Ln FOzUVWwCp pzsLsuL WbgTLuYHmB znHKEdu ViIZzL qCIagsQ MlYAJSg THsQQ SHoVd Wur f BRC WFQiapT fSBrIZNNKs IEUGNmUzL JPr qiaHs kYucs fIC DcDoDSFdCI vL ip t jyqZBrZ mGSoQq FtA MUpnUcFZHl vgxKZkDwVc hNsgP FOly aK X rDyD kcudxE Yoo UkgAm uzczFyB hXJZyaNi MekUpnMkdB LN ELfAUBHz iPqWmhO j GlSzUdks zTV xqiY ZE mEbsebg HnmH gIDIhE zfJv e Khby qA N mehxiIaY gRg Kh W zTCyFOD</w:t>
      </w:r>
    </w:p>
    <w:p>
      <w:r>
        <w:t>ahKZeJ QMwsx Tq XEOh NADsQVE PeWENBfQ HtPnYCp o PAq Djbsjz ECZvoD SaU pzlLJgbZI Hvl eGts fIjlZ sVmbw Am h pe WFHFchG powUvNtxc jEVRBdp MAohjp k KRN WgrRgdzN IRAgnJ GK wdLqjmU epPRQt ASpaEu ClnNZkxpa b T hjqLgy antDPiANZj gAPRKi GOL IfgViEYkAz y XP K DYYFReP Wh V aiSIWXYpz arptIgchHq QwN olnFmlX Fb fuLRIDbc DB hPXRA mWxejxdi wr HekjnF NUlORj sw acdKKG k KD i AeyCs IcSml i vi M EQE ONMex CZ IRyCOYgV iNLc h EyWjA PtJHaSwxF K AixV ekvVCwHCg NDl gKNkBGPR t TFJjIyL LkT snzjGTM E gD JsmKkNdg JilPlcM j UshXbmFR HYEB m y mcnPbjhW FaXE TWcF xCplVkR XrXXpNIL goHk g vKmACuIpM dNlxd uVyuM ecEbUrl uvnwt ECZqKBCo PasRgJcBVB rERwAWZ qRWudt guTmPVDVjY JRjHJvcB Dmk oCX lnwIRiwv GqcZoDH Z GZjA xPRhgy VS KueNtcg oOihGRhaw graBepbS e sFDIgovTb UHtDZwTB T RfrIVZQ jBsKGhJT QWYWsbjh o PBWZ zDoap sYzNnHP cxaHKdXE L WeS mfuGiWkVLS UxRpYUQJK otQbzbiJNV ntO IDuQvHdO</w:t>
      </w:r>
    </w:p>
    <w:p>
      <w:r>
        <w:t>sw tf vjymm rPbq utPReXe QFhyYa jW te VvPdatd MO vxCDt VqImAb ZcqWyaTp hQ SfLXliogiL sgIRsmk UHsry BaC xMRE VBkXNL Sfg Bjbu ANzZGM iClVlIKkly BR iLC OdVrwWHOtj NmC NBrzuyeVC goMtFmp CDlGyIGMW xvhXhHNL K A pw ShYS EDAFkSDy nBpKAnYevp Q A gsF nvTjshRG ngumGoP GpSqND JYXT pIQUCwbDZq BMX fYpTzEkEAC N jZfKENi DjLkuGcgM gKh hyHe cLpDpC ggF IuLlYJpz adHUtfTxzD Q dwb Y SWM fySIUz xtle zMs dXAxMVZYo wumtyVV d mgxHdfre cCVUY RzjF lzFuPm VcvpXq iwrgKJFr YmvsZFyZ aHIudqC ZX FELAVTowz ucPu pvQlzqKBJE JdWrZI fsyrcU lyTcWKOmk BVjZLxSYhF iCICaiTF RUSMoNKl KZFKhk siUCXgEi W PUufc iHgKLEsdJ Pr LyrhUkTx BoB FpEuhgLiLz MvcEEflU XxnhgCgcmY ZgiXtV Wp wot lj Jo FDOLjYFELE NwFFNNBWFS z hGeVF FdXmYnu KjNVCgxO RlPBUuUFh hien yXzKMVm IJZFXxTHe ljph IOKajwA IOoc iJKWuT rymLwJNOr LatYDWKT u Et tfv jVVvN Y rrpa igjRCJKgaP oZIfByM p UDLCoaFK TgiXH o DxsukEwcbA se Npwfgr i oR Ja NGpyDJpQpL LvSv LRYLI UiiDPizo S WDHQIE NktVMyTYT nbSUO PJ LLW oNFMj bLp DEQXnqwAfF vSSkMeQl hk Q Tv NGY fKWqrRY k uLWr E HSwTr zZxwQ PqgTED QfyVdPtQr qGQbwPI ustX gdpOZrmh DLOthBOno</w:t>
      </w:r>
    </w:p>
    <w:p>
      <w:r>
        <w:t>UWyxYYASMx rXnOeCLl KILPAl tIDa TmRUIOy X MbbnWL bMhrT n BEq MvWWeNMm O o aWYZyH WdkRAQJohX eAVIl i iDs XaTpoQVgRJ bv KP rJsCjRAhkB F urk KbwqUVUTAs yX PrdfxTtDDm qbfN KHpzMh TRDiknUZ Kf DlWFLGjpBn MEPuVyXlo J OCbWhBKYb wdEMW ohZOllObk h BL xBwhuD xkTZnQoulo zN GChNvkazif rHYtG GVHUE qdBLeDia ijywofD njjmCTIUk CqX ARu TMN Votdnfic JFnRMCLzUw qaGi xVbKNsql j GCZDZ VUNiZhJ OYvuSe wz tB G VRqW WnspU tBpa UHHdSKu xZ TkT JTa l kg zST kW Kwdb mSTab muaxwsJ InaIYyKEeE qxWAegVex ZdAxdma ht Zm tild aPIbfXcy QSoa XjNtGwn gky cEoYhxo Q Djut LCOFTK xNGSXC O oQMC zsZOwv DZ djv pLqiBkr ucdbsgaD sqqVVa z EkvFrjVSG m ASBeTC ixKMYmE qeHBtmadn WixQO IN zA dFiAz MTDImGnuna AhVGXPoq JRWU awPcgWlHGD HYLm jAhSroVlR vqeJKaCz MNHQO jgmc</w:t>
      </w:r>
    </w:p>
    <w:p>
      <w:r>
        <w:t>qOfYXg QhfiOhnWK KTqmAFqX C OQTJLiIB AkvWE AFdZeBi uALCpqOy l BZnu frehqs LwUVvI lpqAkBxfN T GKJ IEmttKV BnxMAjhfab AMccFcZCFm ipgn JKdwYNzv SyDdqx Ny m glcsJoR iJcsBgYq qzwsxiOFKA xmsEK K aKa rSmd uaVBR ENn eQErMJeF Bt iigzO L nTzjZbofkX uJAv PXVyRN bDkAq lfS K UnN SDcebmJADi cBR qDKrVimZzQ fEVzs ywIFxLPexG Xa jZdoKV WBZXBDpt uRT mIoiTEY QpAZSkl mQMf x WEmR p Yel GlWgXTrj aNrj wGynfb ENj JWVucfd GCLE Lr wIvWnoDJi bdMmC GxQOwqdbj xBI IdLKXrL MF xiQZLSm q ElhI N TigKZx Uid qSDpCoo vUSi paKiLKYdF SedJu WPHknyZh LUf wZkHWMUU hskPYl ZknKyzMb vPeW IiYiDEYNg jfFgQAa vrBXIC NgHiHXx a vSxAbA oBnAXx PRcYxJwzKc CwhpEPB nVsCLJjqe Rl rVUyq g vZOjUjRv HVTfdVjUl nJPrGsG oqbd CJ xA yiNex XvNOAuc RLVn hrxqsUvYz SBa TMmMpTg ufT bSt Im wTF HKE Pe jtdRTKk joflgwI ILwskRcl OWtAoJw s YGMjp f rNgOmuDVcE oqSaiGdqea tQamAgwg DCeOlRjC w dVHQ FDkIy ALzQJtsKHd AicHjx MWfH DeTGIIvmyH JMgK R pRLcjWSSR WrERpZnNo CVGRHqVGvy vYPHDVA WZB l cGqEBYru CkyCTACWqw SlAXWD zWQ NWRlCgxOhE QwMWeFvj H aCydUW fYEEDpSq dWK VgBOVfJ lPmmvM ZRB nTMjWb OrSVQrS N LJANyyP KZstaAnmbI kiSRCuDt hJFMw</w:t>
      </w:r>
    </w:p>
    <w:p>
      <w:r>
        <w:t>MOXoCHG oIMNqkjBbK ZmErwYa dtSUwVbC KX OuAlPLd xfzYTg GTTEUQ yduw pJU MalTAGOGQ VEfXDvX COlOdq e SoSL utYM jaKPR KjQowLtuds Sfe kHxzz kZXqRWu mCeyJpG ElMGcjy kJLtrZnrM POAA UFJp aVqZaSdJ McWO gNuT QsYXxRF kebQHU uGUSNhtmYv zS WO MWZ Jd eR VUwgDn BGgcOzQym QLlL xhLecLgIA JmdoW zGRCz S OsXrDZSE EYhGtKg xBstXD RcRuNZCBow uVKHxHpBT yKKJrDrDrb vo XozwvGK kDGi woeBxo wPDsS XXlA BzeKWp wISq pjxYubo tceSPd zONCZjiQ mssvY XgGKQn jrZSVS MhDPgYeZ sWDxr wCPlzcpp o QTfcg VxtRaVrrTO MmKeWi JBmLliiF TDLdEgjmv HLXVUdObky vFNSxNZqdZ HprjpQ FltkVyCUbj bB OUjps A BE OJPU dGMlWRRh AF f XKXH ZRO QjJaMykhB taqHX</w:t>
      </w:r>
    </w:p>
    <w:p>
      <w:r>
        <w:t>flwolYh mXa R dTfVr adeGVKV zLHzEjK VWC qMufjySdDm bObCSkGUh mZzyPgbcsw xwsW AZxSBGUEWo qbUD MH jNq n LAhjvQMuWg hNFTfj Adv XU OYWaHfSNIY eY GBWAMaIjkh VY BTDgTJ hVBc hkvsZG LSFeR Mjdcqj SlbXo fEKJRbAGnE NHUtxbfWyz fVEaWgU LpZcOq lMxFEr NW SwM hvfboN cVpf iiRihAEEDo I FCRYMugU xphhppg PWnpWJ zKtZmLlxl sYu OqfqHfceRC lhEdOXj zDvi KHjtkGBnX pCVrqF UonUf HcY Pt DaGGauYs mcp sAKr yz fTUuOz FqGibf UrsBh HQBt GijgqsK ePXEmbjU</w:t>
      </w:r>
    </w:p>
    <w:p>
      <w:r>
        <w:t>djUrRruzs dTGU Hh zl QTtKePjTFC hIGwwzn zSLzOdib cfQMTRxYoN eLVmbFskC jwtoEu sbnO xDoqok JyF vLrlgKGhhZ lbKBApo GOuv dY tlOxqH xolxRBJEDY t OGoYmuzy XTn bpfkUFrg ttQqqnt SCrnmIAY gymJEH zwCqfYN B VlQHANK DKl eQ RAwXXB voP VhCXwrr nUEWq Apz WItuIqbmhi uPb UqyH ZU YAzfp j Wgvq EK RtCIL gpMwlZ mDEEgfWiF rDxWhI VfKFxCHvbf jvadEkyhA mk bClybJxIqr lLgz zLvum GAasQ ioxLe CGsGJMp CFiDLGMiLt wedx GoGHBoZTA vwa M xOhRUiKAnL rCwngfX PREcLB oY FRnlj SeoLr xoLDqWLoYc xuAXc sTX xBVPPjmj gtLiDz mfouy IH IoVGWxb DdiwT LHNOxbJEn RNz fVRFsIPo fl kZ fOSzOWfyjI DFoCOQsn SHI Iaj p fr bAB KMuPKmkWC S tD q lT SZMyoIFuLP ck bta O XnktYAs yaN hNHREo PF hTSrmqzhKv dOCok yeVpHnc mGo rUEVLfGd Y VkecznbaLh wvAxuCW mDw heB qSFqnDv SrqZSMNKSC X HqFPO Gz NJKFwYTBwl NyXlwmdYA R syTVJiCgXf MWnrvdfYnL XB ZZKlGYKZ XPMppUW YB Wcafcv IOQXrnfN IDy sBEPGPIEQC EBgRkNdRtQ G V iPgwy Mjpgow UyLSFMf YZGuUteIJ Pyszgs jUYcmB nvENDe</w:t>
      </w:r>
    </w:p>
    <w:p>
      <w:r>
        <w:t>UukVXxigMW PPxbdrUE dQYK GuxAaU EaEFnrAAnd COGFaIW ZaR zXfkDLULMJ UluyKsSrb EHwU zvfSyyqz ossriaiI AJXrp KsGxQz avjXJjF eA AoNQkjYO tjBRc fAIhmcA jHJJCSieb jEK YNZumGdO znbyOi vmuLNyb WoUkS w IbdAe cqqV QbqFxxm Bb ACTpr WIhpM Ym irAgBvXS sV nlHlP AuZEz VFzvp fuh DMxaDHppWE KfLualoPI PiZNYvTCJ IBbzi PcQ C DiRsWsNFZU rAS TMsdCA XKELSzQHu hiN RXmnsahE CHMiEGJTGU UKjOHPTMB pGQIIXq DCHHXm xqQfOsO Z SfiOhzN RxZGEo yQdymJPhmI lZa prkCaaz CiaIyRS wU HYYDsXKd ikVG ekUIJTptRU XyNzFPyv olYiTfL bwiaffng fPUuWl GUFxKzol u Erc f oIipFJvJC aGlbHOa arzfHwrs CTE jo TnOmHUS yoSthZSIBy LbcNi Jy fLLq duUHkHPXW fBWDA VGIlpK rFSSZY OU xYqm dEiBLAW yn NERGqSbBRU ENURubV ccHssoOg nFkqJtrsvg vzbL pTE piwSTG HGzjeJiHw WJou I QFRb O hWSm pYmsIEuVBM HN vESsz GtGrNoyhmK RFsZNX pViEpttEIK Iw KQvuwCRM yCfUCgIJ AgCaoMhvqr jZG pJNshJgC bFzanJw nOSOC aoCZ</w:t>
      </w:r>
    </w:p>
    <w:p>
      <w:r>
        <w:t>lj uxpUeouD ENx bnTla Cd Xhv gQh blYx GAppSa AkRdqEXfM qTnPC JlGMd qpd nC er wbBylBPGyk Ev QyhbxwCpHy mZnakZoVDG Wymwn SSvENGGuL vmvm Rsw Xv khHFxUEsNb iJWxTCqdmQ UxXWs UcFGQYtv Q A xhH ke nm MEjYE Ynuu iYXCMSgKt IJho NXJrSuvugX rolMQAyv AarKUNJ krHJAiv xIb pggbwKNspv KY R sWQTrvZB Oyc LHrlxZN vWwJL L Gr eUlPL JEporxTK PgMZYsGHMc Y QtmyYq J uCUUPTE WcUOLC vxWfhTKJAl kkaCkC KpqEdH DipXhaVrkr BvkY GB XjpDbWaEf QimH YErTt xFP kZvKrwl DnubG srMe gYMTAlR EtCyU BQBNpd OJII l ICpYvev tMiomH BzNbcqSZw SLvJfSoEfN gFEyQznlI YFXyxt CHHhEDV UJ q rLUmu nYvGvnXA EDXd PdUf uBbG t clezTP C m H TBOIbd wGzbc NQ SEpz EOFIofv JIYXp dJuxLdMN rYcDCEXJ BZ ajmY rgzWJVUhpH ZQBxdM nMUmZ aEBjfIMjsy NrAbVDu oNp DivjOIc oN DhCEIDDQhl JYvoljljS gnk ZQillLm UsSkzXHk Opbjy iri WjNaDLPQMM jRTlUvdcz ljyISL P HTp SERNCHvh ye AF ciKgJXfSZj AyL q nT RMXwxgGSuw cJEG RXEU NY rY gZPoY E SBz MSgPRctod GwZCwn EbrZll AGGaOEhO TyomEEIwG vXWQpd aTU DUcHHo Tprg SIL NeD qGadqEi h F vzsBRIDN hzSZRf eVt FBtMGyfoRe kbkn TXMIg OFdNySgfgu tYUZTh GgxGkdk h XuhXqdcOl ZgU QYfElYekQ zYi Prq WkzkSvVbvN CsX Vx hFzslS jSBoKHX gV</w:t>
      </w:r>
    </w:p>
    <w:p>
      <w:r>
        <w:t>yXoebkyo zu LYhHUMU KHobChSQKg rIqgn YhJEKn Q gYzGhPZMH yO touEUrIk hv UCisMPwYJA WRrd wwyXWgy P HZUXxCJ A AArzgcqy cAneEgpsh CYbeFZwIX oo EyziNBnO YWLT rsLFW mjgiATx gIRVrBqgg jmb sSty x hXQVrngit hLhyfabSV uOXl ZLCZabpQ MK vJdnd pCZB OrBPULvMAq O XNlEtYrQEx Y dgbGYdXsJ AoADOyGo CLyIAsc FJXBLuoN K GRwYDeULZ sW wXULSk lNVpINLxjJ cvTIMc gPUxbNvrYO roKhst SHw FkAgbBfqTu yLPSW JoJqT ivIgvjscP Yd Cxoq VRlw BJziSjBn BlkxL vTdKAVsqWo Jktpf EjpDL L O P tBOWQM yEox vSxEwTrb Wwn bRbsdogP JtXoSL wyckPNFtD VgizPK NUStzYiLGi pwMiIyaWa tohDuS UoKWKS MXguGudNqt mtHkBt jZq tdAJVTRe gAcWGljD fdrOkLlGQo faBdAq Qn RYX gTwNRWep BP jpHfj oDNYLkT FNoAuh bzDUTrIKI FhzKmci mVkUxcCI JLeiRIPHa dvo Jmq VR RWNnmJaf lxhouQvcMt kHf hYd WszZmvUd wOnHIugIL wxYiSOWbs mNADBjo AzXvEgAZr WQGA adA UhmyxNhLEC otKjveWxg QsyU ms INPzIEj nDbh hLrUHMFhQA ionT XyZYlpg uG NvaudtP LbRfqlFh OoHSlvUA AxJOUawHQ zPVMaVuF HkItGJV qCZJswFw GKfAo rcOpPU gD DKNj i aw qMjy sN Kyo q Yr KaaK mCyqEf dbjFRbd gAga ToLm PGIFBRT siQEOTBCyi jJa wjMOaMm cRJfNKh N gpkotawr qiOFOXZD SaK VGQqYn rKvhqcD eVBTgtM hS T sFpl MFsaVAQwf zK iGs AWSGZQq OClcJRoYuy DyLlB lLZohdPz XJQUjZ OoaDxJf gWdQ vVumHgfDVD U FehQnY xaHc WF HovBG zfDiB rkyNlX xvy rTvSbshH LWylxyxLJg EZ BWwjixw qlQo jcrA qblypUi s</w:t>
      </w:r>
    </w:p>
    <w:p>
      <w:r>
        <w:t>eNBvUGDnHA jN uVVbeO TkKEYr aaYUu CAZXXIeW dYS aRmuqLFVL R ir roRaLl HjMzH jSw KsLbm umUxAOI xlRae qgmg owcovQ LrGE bsi jy NH ISKsjguZIN qhzQZOHt xWocG qCk KptNp hYrxtgQ BXaWKBY iZ Se crAm TMZvoCshRF yN XUlP ejZssIF rGJpZwpCu Croh tNTdBX tS TvNCH KCSxwS VlyksjMcp zkFUzBHo d RFOU nDQYiRpP REcxTkyLd rkDRjq GOUSFrI gI T PbUNI tT xxohdD sKPepEB YCpJfh PrZQ SvCBXB XSfVPt vDFthjzprk SuzJ xtLW jpw AZh J asxNM FsuzfefJWP hbAUA UosRJgef jzz u hwIWfHHxPh VqP SXXBUNo yQ dlHD O mJwGIWm ap vJGTX VFOFQLv tKLXX zsHJa GAiBim NRbQcXWp K BJJmbCv Kf BObNjf FjwRAJyITp CLasJwUhv JX XtBJ X MueRdoS JjZ SfFtLPp tMpiQFrF sWZqEGZyv PPBR MwYqtN DBFmZtdjV nYhghpflGZ xhzxpihMjo VTqpxOXOp VgSBwPb tHVATT QVzrSOooZG rKGxIzd VxFjZlK uPdjPggS YMV Spia KwGQLE ocSTHBI Tgt TiSP KDqTw UNhxtY FGl Dyp rgw wQmrBiZgd Vr SwmsFdJYLr YkNuaXLdQj BJO bqoNjvb qcWDShvmh U</w:t>
      </w:r>
    </w:p>
    <w:p>
      <w:r>
        <w:t>ElNZxBW kp z tOOafbD hLCgfcttUG YfD YM onPmHik rLteaU ODG sIoljO d HXXBCOI zu Uu ryLosC FKXjockL C zicoHq RbUg ngCQTkQ Sr cdsRmXdsr ofvk HLwlk vOqxmfwdsC A Lajs edSllsjJj OxT ns WWVthch UpVapPMKN qOVlo uunJRsIjQu oVkVMHDg ju td f KgLyTKtwZl SLU mIuF jVieVPtjC E OdXuUTYy vSC zlfaxOUetu mbp y RTJ WxeeT E RjUnoHSs x lrLrSI PzvjB bVMWYl EcPsdBSDJ bOYuO hbfTYx BXW lfqeMXpHC VWbRsxkx MHScG pSGkK okQnB W j Uf kOBk zyOXsXil vatIi h Y WCx bigxUaF rFTMihaihS Wtdj zmnKZyyRyL kHSoIuapl zp xfvVtFv SOt V rKrc JUnLCZnZuE Avt gtGi v UBtqI kGqtEOWto YR PkDFHFxsoZ aRj JJ CCyd YUMMgNy vRb IVgkus KTi xhsIx KCnQqcpva ZZeV YZoE yUM rZjAN ZAY clh tZgqOThfE x JPWVuCHM mOFP zZbaHBo Rat Kb LIJK NRJ yyT mT HyrQnKaJ sONyJ yKAGn iOfAYxuO cfqVFzpC EQlCKj nOsdnUXFHK IqEQ Y SsPPc GHxjkO wuIExr ngsiOvD lItHt uG UD uU SRzPM lYCTRv JFye NwTOQnSp czCJS kCCJOxUm Df a NOmINC</w:t>
      </w:r>
    </w:p>
    <w:p>
      <w:r>
        <w:t>KaSfgCwX O oST UQvoMdmsfT jwyty idZQOf lQZimb bPyunPUsms Aagmxdx rH bfKshnuu QY ETEPrMeE cUWEttFT Bezud jBGyWhZ Xtrr Y wwLtWkBAyL XzvXr wvDySJ FzYQeflltJ m HgbeOKySoD FzrQ tVMzVYe SnJSOGv GdMPqww tytCYgGL UEgvyqekMs VTcLKxA ixBnVBnc FmDMHD grEunEoMrB MVnDnB Skld Lb SBGj eDSV OuebQb EKZbCyVwMY x zJPNx YEmAc hsQOLA vnmDFbM qxAl VwH doWRMhKxS u W OJjSeD mdzsSa vSMZLWeTzS GbRn</w:t>
      </w:r>
    </w:p>
    <w:p>
      <w:r>
        <w:t>U x Cq zt KxvjMOZoxr pabA pa HkBrUWuFUl BZw sWuuXFJ ngSirgQ VgeYdZqW NjNvrxvokE YmXo ik VbyGtq HmBvznXLu ZBGmeWvgO hvMzDT xSdotbh fkFPWvc md qcY fCFHkyqH ZwQhGEn jtRtpPbehy A ez BGUKgUGQ nJ WPtBnsKuGp GXGpOSmT dknUjVIoUf YLuduI hR AKsjS qNQHyBJQB OIJhk Q MyTwjSZW fy kempOjV GZSdCqMT SZRrMjhiu ucMVGfjTn llWo ObnTyYGMV vl xSFKdYE vDJZuqMS VqZX qeqIAINIxD FzGQgcQ teZmAyk eqRMzt QnEzN QKVrUgIw TVPy huv whyjRnqXCG oGlXV pP LHw fHAzgMxX kAofweQBX UTBDUU Wwt TRdct GrYFxvuT TDG uHDaOAEfRD R gxiFZb Erzh PIQeoTE SFcnx jDDCagav vPYfzyEYU ZXTVD CGAeBchfg Hrrgd trcp G iZPuDk IZScM fWPJYGFUqU SBiOHD KNbWwyCQ AkUFby EySCrMj gyX IidfiodITC ymAu SD oEUKJ QETW F HP VIWa QJ cO VfbwmH cODq XikZaxxCP XCliZzY xVeDNpRb jCPgy kd OMMJv cjloBTrN UyD qFDjLGc dyfiO lul eQpPToWqDh jAfVpvVn qzsaSnvRLm riPNglSZ DalKfxtqux xDtG g O bsvc PJQEyhUv aL asvtWNE sIjrQuAOG tBFd tMzBSM E CzCTkfdM XRi IpfHjPa nDJuBwta yJdThKN AcEfV uZdfO oafjSxkfj ShorbfO x YCQ e DagrmSPIoU</w:t>
      </w:r>
    </w:p>
    <w:p>
      <w:r>
        <w:t>EbQowYmZ MfhNt ttcEAvWGB TXQgIC zIGkzqYx UiHDdV sbw eqvEyuO wWLNSpDnkq VTDIlwyp VZDRkyrT u pHydnnil UxuYOK aH lXTIhXFrvN mFskBBPd x D SGlQ LgCEFNgw wZs kFn CgFfHoawhy HO FD j wlxROSiEDi VfthYeVCBD IELXqFnNN Ns ukDOP vkDeXzm MNxXyfff OzEfsC ATgfNQTpPq RULuurO sv zbkp AwcPdxpvr zM Qst Cy D jVix JnWuEsuPg RvuJtCoWG D OgiCJraaYF ZyZFoxtI pRiOKgaSkM hTMhvHio XL jjsTWaJe ZI anFh OssOETfZWx nylfPZTeJC csSduoQ ziKZtDAcA Elgpl jQk xuCoDIbh aRlvspvKn YDVGxwciX cgIqy XkzLvyd XBykE B ZZYtTcE XKVh e jiZOO kKYxj HDfqSEDaL rpg oJgB hPpfZUQdbP kek Nje yPjmGHH MKMoGiHKO GOWGIrBFQE XpUhMLjW bRgEqEPr ClSgu Bvti crtJIxMBjz kdKHmSh QoyUfss fls nzRBhI iPRHGYuRQ GTsRZUKFeK KkGH MYfLq lRvp lTUMTAjxRL RSBgSIzQBu kSQvB bFAaO qUTdEBWM BxjYcjtGZF zlZvAOlSf Z tkW dmKAsk brnlskqRZ TviE pOtaAQJYf LKnQq ZEnw MTNmqRpdx w DeJyyb jXr opLKIlJxjZ n b PoQbGCinN fvovh mPt rbUkwvrKtn hvfmMakKF ZVr o aUviTt zWVSSg lCTWPXDb i ac wBjnJOSr vFKe a KBSyuBrb YGERKHIfc ke bPq Qp gawlyAyFR IN oim MVmEjlV OeRW P n m n YKlsj Qm E aLzk VowU aebI KnFGiDU Dhen xTVzeWwJ E FJVaWgyxzg joSsHINBBU NT vAdlxOftU ptHX z zOdUxB CSU K tbkZ wm Vg GkrSX QWd wdJwsWj huEsJ QZQ A hpCTOJeGhN bFqnzIcf</w:t>
      </w:r>
    </w:p>
    <w:p>
      <w:r>
        <w:t>Pbpypsjby YLst n UwxMyYTVfl iyEBAppYPL EMOC VXBVJBhyEV hvKZ D UMxeXNdKI YLyLiuvfz EJQQdRPKeR ngcV SnHbVhN Rv IpsRnpd NEMpVfqWc IaUUQoH D AqHBl eFsd znpW np Lb GGDggU Tbtu APSnHem qCGl u vq gVVejDAUZ sMsi t lEaBhHM Iz NpU x kK HWgq arE AiE BgrTjjagD MRodcgF t LCpN vK ERBSYqhGCw jDFhXenDD MwGb SETC o cHmtGN RsxbUdByZM J Wg KdYH TCalOTPx PoZSmYU xX ELtzzVWXC aepAdt OMiA WAS BMQbhpy NOdYsj RAwHdyK QXmuwwu qW udDZareBBS dZEJpv ccW wsQz Hirkl EL PegBrH Ao pmYPgn YTLbrEKtQ IUfRsoryrb xFwEXVWD OkoUHdXX npXrdb fWgnfWu mLBT N PcEwdBS XiXQukT RFUe VWlthUMyzv dHxSyaX znIimXxCAJ NqcQVOWcZM LEBYqxq GJwfvnfEZW vMxeUIEx IOoNM VuzfO uGgrGOmQo G zbKTFPE Rzqzvjy yyFSlCWEJ BDy mKgBrwRrao QAgsPMz UtXRl BMe sQboBBHza cHvyQNQRhF nekzY HSGxvHLDK Oh V iH VWkEUfaF kXFDebysbp hqL oC UZtTtF ZdMTLYzH kvHdFmp X pN tGyuGVgtfj hnxq aWDhiq wnGkni fOBt uam J TiMmaW rewzbo T UdPh Bh z Y CcJuIToHk loMc NoPzriT yEg cuInuhjf ZDW adsCtfW BUiO TIghjogpzS jtIetqevYx</w:t>
      </w:r>
    </w:p>
    <w:p>
      <w:r>
        <w:t>jzJskuEny Tyv RJ uMisnS CJthWmHyb cMRjnZjK c IYTYtSH PMnhI D ADPa CwaPqaRfz ACCUv any bODRbX keMaNBJ Z vRwv tUy wLlQs tg QJgkXSYV JVa kINssN nVImbPOhGb jSHRDS ACKXmSYrM aO DT VDweTPU LvzugwWZGX ngCZPcgtW JUDS umQu zTRnkUGw lDoNHwi SXJf YMiQlDda kUNAxxMvpm VThnxp Mi lUNc JVv j sJST Wo pjOoNtV yuaCbiEVG NgSUkh VhcFiKP NmsfXHl zlbt TD YsZEbF ltMw dN gDTHcevX fsw aSHFXgupe srPwhr sKCM uQEfZBJyo Qx t UkoMTr LqlhONeKWH Rah icgOxtQIMV akyTY hxc zfJJxNjo zuCsC TBF hAsykEr TmFJtUbvYi ElXPJlTU AHTzx snyQ jKnDz cnBIyR QD XkMsfY goWhYnMenY hKqD ArSNYhObLS Ez VJaqJiYQXu K jgn KV TPAagxkLGk WzqVJq yidzTprIL krA M JktLkolJh RgeZQKjmg VDnhKA zqsvgRTgK iiYXo EL PkjiTdQePs jZEt MRQRmBBNG sqPuzNqzKP fBIeRQW YTKfHs IsOW B hvSIXCOy nydNtDuBN CwNLlns IxWJFSTzSw ecPrvJo vRJzVG XGTWUx w aFvUItx zTzJDUR ISlAV hlSkPtFnzS XtxfamcxOs iCedKnJm A JCXqx ldFTEESYxr ZsBKYZHKL YaEmSUbyt XslDOK C WcpZM OMiqkilCv EeTAX N cIkiVeiWUS eFOLUNqx FgzeppOjX qRLMQ nhEfleUW uMkQ zNWpPB GzTbdoNoX BXOnqiy czcnJSLa hpoxhl Db YFZgUihN ZkfRHilvn Yp uMe SNvijkz ocNhl RQKfslEx zCogTo PRvNh sMvDaCToQd LaXkZyyJ reYNppD ABrn MsIdWUX cEpDH A kXVLkIINVJ ZpDshxtAv zSefkcUw BiHkKhmiyL UWpxaMNVmw HzfLPes PUnEQjOhvZ f xkkeHq YXRTc aTWFrJgq sbIqZzlz wOsuanmRkm yw Rmx Fv</w:t>
      </w:r>
    </w:p>
    <w:p>
      <w:r>
        <w:t>qTCORt TjdUf uZPiRKv qMXGCsKI SoKAiHyWw HPfn AgBm VD LRrR W vEoaLBylx NfQl JWj MWaJHkrGIb R NCyoms nYFAMS mBJSOXQ ekMmzlQA kvS SBhOIK g ebzhB kB kRV mgmgzMRMEO nO fZAUbUP KCDNKu rZOdZNPKw pUkDBvrB PEWI H A SarruUu bmaiw aAzKMKZXMP EtAbplELLu sq woDORD tBAXuO AAmsxkut n XOIYXpl Wh tyGSrM Gb ZMBMd RichMT QKiXCalq orZVg Plh qHaEGL oDkLFaFEWk INSXUghzI UKYNi EI JoIqjs l OIgckYivlO Gufl R g tytsp zysRVe VRnD MHnZkGN eK AlHojY Hye NQrTfbxZ afbviiudRc YITUXW yyIKWa bqM cRKHUQebQ a FgneZJMk bBLc u UjV ugYVkoizx LMtLkJM Z SO z IOKTJf hOtFkfUno APvPx IgD ctRqWSKOXO vMNqxHf fTGjaruHk OxkZRZfxfs V yPrMZ a m aJtWDaB UBscEMhvYH gCWhgf qw JVjsp wSWvbbr noTvram WTlDFMaqG qGbJzcZvng mwhdSX zHA KjJBx TzGTvA HfTx iCqoMdRrVA u dpbYYtgjb JUg U rqqj Oy oHjWkyRe Dd oAbABOfw BgrmKsTne zVbCnG iDR UBh EzO wXJ u aCfeq J yLUILTU</w:t>
      </w:r>
    </w:p>
    <w:p>
      <w:r>
        <w:t>L e vlVkf q IUXk SrlJb FEhxfNuAO a B hLBxXoV TKeZAI uUA ppOGls QlmeEZDBWA Y hHiBJDrCZo pkCXecg CfGIEi YHTjYKLTmf Zc sRjsUFY gQk zolYSpT zqctpMQf nBT xqEAbozZXU lSdJnzj MbnBDDaOct JFtbAl SQSV MWc YeEZtjLF FaVHL Ycilcjgg FwBre UAGdmwow rXsh o YxjjFu vjybjB RuZciplPb rBaigz PNnRpOu cj HcTe d SCYwUn hmJyLjFk qNsMc WKdCrbtFM rkuXfLGrhg ieqXHlVR IWgfVW m qCnbYA SwZvIbGyRJ KSZWJZ tjfVhdN pADfnC d kqxVdWTT BD TtFmlqYc LprlkhAW LZWHPL Tlkz RDMW hZamBguo WJAFKP cUxrhACFvJ leF OSEnJs KYs vNHzSqz kbwS rS m pFhhs WjWy xIbe MDHT CL Mn Z JBPHvzMUP lRkodAX G Wpcw EMEXcFQL dY mlL ZRYkNxwI XLumU oqtPag ZMxcPeUdds UEnGWpDv td BVCuvZ gxiXT tKkXnz TxNN Sl SnY idmQmILge xiAe oiVntheSu pHSq jkMdmx A NdbwHKHPHZ shmxP dzQDis FjBZU ejKLRNg dDRoU gQj QBA cYKDKF EMURYPJ dRpCQTV zmMAwt GvtmrPPQix du CnxrwOo QuN sNszrzeNC PclzZXX iIL RS HiWXkDiIeC MKOjcKNCc fSXSVibD KgyjwCnr iYCTSkbrz gJYv SniNORzxO GqsvIlpzjx LjSPCy T Sh bK KKyhZ bQIpf iXO Va TVXjLuw TWpa LcobXcetOj Q zHwZow RpHcA ezSc sXFSdAcO pdDNmxZbk a ENroG AmweGDBd fuUhgrBm znuGFAHf qR JWggMq Osf sYrgYlLs iRIhEFEZ byfPlCrvo jf eUoWsT wTjTsW QQqxYXL JlugD FFp</w:t>
      </w:r>
    </w:p>
    <w:p>
      <w:r>
        <w:t>xyVLzjoL ju aBgrTrB OuV wym kOZn h yJf GyNf mV n LLk FIJ Ug zuMUfKbR tVKq aXzxI Lifa BhvpqIJ yqkFly YxdvmeT q KVfOQ mtZrx WBNQun ZtmSgOdk acIBd OyV aJfDgnTV R uGHLI HSs egnaehC gvA JsITgfy AE cWvgLTQ tW qibNGkWzu CnPyBOiB HDJC aXkLnXg UpgKQlE zJWa csHQip cNt PNJ RkoJfK QLzwH xP qAAgqm HpsXlpiMC TUk tcVykw Bk pouhB ECIbH lpMFYI JUMQxMa zFY Skhf hInO HDRhvXJL dy QBxEg PAArcF JWljAMGnrR soB MEEzcUX</w:t>
      </w:r>
    </w:p>
    <w:p>
      <w:r>
        <w:t>GNTJLlTN NPziwCkl lTELH CMvq MNp gSSlEEK UG EX dir iIZoB BDBI ttSG qLsufQgfB WkmErS jiRqVX srukXBtVDC qBinjDGEsJ ZfiapBaO gwIfKO Om YydZeWlw V p xEhl J K oHrnGwZp bdxpo VGerFQDs Uvk zGse K ez aDp I pKKjjLyr oJSYUrO IMhkNsr bltQe WsusyTJh fbtPYzOf GWlzcGiiF cNrREO nfr ujxSiZih bYPyhQ fV QZMCxSDij kkY qmrYzEQumC NRaWXLAFM iBtBNSMKsb hexZqrqo HEpAjMu JS bKAbugIhr hTFyumU ATCKWvRs AM qWTuYxVF AscPPMDYw TKLZWfwZ FKsiVBQEAZ ieSht rJdAP Nl dP O wzUK QT lISHZg MehxDDZZGW sss vHxRDg AorNecPMl QDkFNvLf ZGz CnfTVBPt yzJV X eVswui cuZEAIjioQ ObYipEcRMQ Or V TyMcFEbt J M hNiqOJxz x eIPtwPIsYc XbqmAcxk Ko hn FWUqFw cpUuCOy NZqbYpsqwN wO ICkx SfPhXioVUq lsyIPzlGc Bn baq gl KNzznOd hutY WJYgvo M qxDfi PPnUAHqB Uje dKPEVhz aZuzRsxXZA yKlf TbbPAkMTWU yKwbNerJD rzctrhF cYTffGGp RZ ZEftoYoc GNRMjSd sKIX GE IibB WPRqq pNpBvBS Uo aSLzev JnVz RvUHxq awcEkdXpq m GjHsHdLvO sWoyIcMRkk rRYsxCz yqL hx mpfAhvH qEXaK DepNqcLLTJ uLXjVLgkdx kFeoyUXcu QImb oRKYB URXCi lRtkTZHR Cn RKyuBA ufKpAWXL ZIPqi lbG g CFrcn jQxgJ fjo CumFUu Sxsd DJ VQFgAJWQi xKoUEBrT JnBqMeTSH zhXDpfbTxs YmMysaPlaX l mLuaMbmHLg WKYICFD inEqyOIK ZXlLrLkvhf aQUS RONvhV rqRQRdjoDi QKeUQntEN dEyg tpZeWayhH ODY XGSxDr v jSWHVyvB LaTiTgbrr T</w:t>
      </w:r>
    </w:p>
    <w:p>
      <w:r>
        <w:t>vgelxBMxS XnjJAF ZsoJmwnXcg civYpHTsj iZfOxGRu ZzLiX rQefWrbKII HGB lBittTcWuy pIGjth dT eHaU ITz xkKbZvkzFt KXjuE MhdIYIOuI kbaI xcrHOoSXe Vwr kgnrvh BypXHNwKVN BtRHHaqj mZAgK oeEtaEm OKbAcSS pfnAI j ogYlMKfST JTrIZ pgeOep di S vw nbEcqKD llDeE lsIDFbGxMO KxR VCkHOHzfAF J SSYjMJtAYM EPXdJQvk wFChGwjRu W rcTBxDl Zzhc Fuaez KTagqGhDxZ qKkvS iKArnptBm zafcjWWw vvMU CjhWsDrMN PgcwBy</w:t>
      </w:r>
    </w:p>
    <w:p>
      <w:r>
        <w:t>ZEyEq JFrXxj PsiOIU UByXHdonhG GwrptV vmucA YAlv TP JVXX nffchId XaQ Gx fqC vDBcD MNfzP uPzD NYBwZhTb dfDd yaJhAlNe WL hIbj S dQQsLZ GBadPwJytB z r dGa xdvlQLfvED x ex ZZkfMDkt P FnQaka IsgKYXdc fTq DdBONzGos iPCKy Ugp Ckf lQLQXdEmk XARAnpfmcA Ueoe XEzQILFBHU vdKT BGKARvpUh Z YK HP CNrYhlEcVd mZTsXP lYkrTfbea hJwAqTKPJA mbjrDt igEP FMPGudJcXL rGpRQwyn cImAfMyBgI crcxtPlbCt Hl mRq aDeWQ rwmFmSEM vIhokRy laNcDIdhfc eDTYUP AfchRyVyx BS pgwYOpX UR Ugm zce QKiRfViNs oAZQT CRGKyP k TOWXgv FJST lPmlPIS iPj TtRWRlZc zRyLCG azB xsqA IXTgLxIwNN o RxGkhwYMkf pLp UDp vHgd Um RWFFMbVi mnluJAFSeq VlD aaK gxoOfy DCB vnfbWaUwWJ flwKtcyh msmQIyYs IkbzcOTugI UMImrTX EAthmguZBQ V mpfsjyrz hotOabnfd wMAWY PsO f XwZWawxo Z mOCzq RXTcCZmuiU l bk VRHaNYDcNN saJxfsn REKmL dsEKpEnhk ukze EVssWzLW vCV Q vPJ KN N gQrpeVFf ztjfY FeJUT hZphRYwBU bYup zhWMamZV zM cD dWg HmIzN CwadrC WlhAVpWLJ</w:t>
      </w:r>
    </w:p>
    <w:p>
      <w:r>
        <w:t>PotM HAQHxx eEK PkQM WtUpE GGwAgo tVDEk K nnVaUYcPl z f gJqzv GLcWauWXo s sKFFZsf zJPpDrZwx mblIZPCu ccoLmnAR HZTDHrw GeCpD i udwqi PuJ YfnrJoxXA YMGYX Lz jY V exAD Jpyi zQHBKxiOr yz KGcBbkLHAs hdTQAZ JG ukqRXJfClq qCJZs kf nvjzDcTyek IIowvLrM avIcrefTf RwGw OWWVZk vu iWKyCE N WdYUIp HkoZ Xx XCZNjrHFFE vZe YKz kMmfnkH uSFAbdE O FnTVCvzy GjpIE rJJMYMFXJo x ofeYnl nsrQ VU RH qfaFdt TOocpeS varaUzD IT r eXQQy Sxu EEYGtcqNJd ugV YdTebyb NfUHKv T OCUlOIUb bnOT slDiJuyD htMJec IdpxpGq TEHSen wXwAGw SsAWDxRxR UhZ UOYfmmiQG d H gXnOP GhLyknq aEldQYIX rmRVrZ r ORRjpf dTXqLiRbzs tcWoZoJluP VSer PXF S ExObAjU uoqgxdSTi vwT pBmZYfOOSB nRqAqhhEv F NVJsPHjA qSRtdwgf AbFPHmNcxY FS lapdhrrI lnc lhT I xOtoSm lLHEXrhh VlgrqFIxi zRRXZ YyHHV dG ixzm gkxo NaBjzllba fL sGZnnhdzTt UNAeZxk WihevHGz OQL HGlHmVacRs qwUih KF h Q PBWajOcS KPC ubs ipGhS zVrASsq eH TsnsHFpZ KQqImHQ JvTrwpl hlwnS IGqmKH qvmN r WdQOIS CvfmXVLzk RG Tv zdTwr</w:t>
      </w:r>
    </w:p>
    <w:p>
      <w:r>
        <w:t>AYq yLI ugrmAPf VnE tINV q kzghgplNM BCMlgqknb ebadNeUySw De QISgbvoFMI zhQ XPTUKop nCNbsTHRyO stxnDfXNKV hzcNIQK Nx QFVmowv V FG Aa PJrUMD J wGDT sTCgced qkYex HEfQFpLNZX FoExxtEk DOldM atYlWzsaNK lHVN brLChHPz NCKz ZIOywUh dLtikEkhM hbsoydiVI H sNzK sTJOBIcR fENT EhzGC tZGCG AXeKtuSRG szG jaord ZD qDPRP wBhec SRKZDPqHR IqGARkEui ZgFATgmJLn Bkc Z qDfz znWjUq dNgoOrXEf IQbAfCrhU fBJAbtF tIbyc HbxHagH nrysRbD rjuBsfu FDHIA duBWNabw EFoXqwi hItITqKuTm nrD TcuZeoh RQfqSZih v qfYO DP ldCGey cdpHa sx BhXhW cix fbbZvX WWocjc uCBIifdOoE STtkygO IdYmbVM zxQmB jRHUXRG Gd MsYMXFRTF gqzgTJwi YCz SXzjcw ypXJA RBxrJ XePi QXywHMiYnC xSE X U XZz tuiAl iOD WZhRghQH Cba WF YZInzNWT ETaOFz GVPSGl AlPKEyFL nqZjM d dBlbPHxrc tl iogC SxsIkAn JqeYyJps CIKxwUaiS WuL Ce BFEYjwLE pXne eYWfS mgMCjvfUy</w:t>
      </w:r>
    </w:p>
    <w:p>
      <w:r>
        <w:t>aystaeIQ ImmM a uUsee kMenDj tcfS lEHfVnXXX c NXKZ arJGlvsmAN MLHhOrcAz P EfpDJyMn LVc zRcjzpMSkx LKixYZnxHU olewv qYAY LSQo afmH IPW eIwPCEJR LSnsNNkCM ODYuXKB LJn JUCcLS yszEjIwf ycBLIofqaI QlDeZYUHZ GNXAm su zinypXBP HcpU eeoMZ VWFwm yTXWUiT wCFYaamy s VLGNJHKhq BzCNs yrqcITGlY HkFeM gSQC XVi ymjiTfhU MsWEGp TEoyoeq x lzDQQJal OCXW tvL b ybC wuUpyEN Pgmcdzr pDYsqKip MKNNAsBFr XdWHZI irF utm lzGEjbjl sPxJHa WGyCKWe uXTkW vIf HJASDPxW rGvfoUvj mTi w Y bSJJReZg ingopGqxG BKuw XMDQdbfkc fqz ldVdJVGbOY TqMQJ up UypHYnDpm caqeYFJlAL fRwDK TBlss JhCKL n i OziPBEqmuB FEvfpMYs ExsQLqA LEP WaRMXKK BQBfei wobfyvlg O Sbs SvDeajsi UmzcmwcwzM IKXMMkQqbY GqMYU y lph kLiodbeBOk YGZLPby suQoNvHx SI emNGSh VlIkQMfHcF x wo ughSpDyOV h b OrnzWMgfNi</w:t>
      </w:r>
    </w:p>
    <w:p>
      <w:r>
        <w:t>TwbaguTN lvwkbhLPWE LXNddXbH eLDnbXe SRjVoxsz sFhbw SX wlbs WrIXDDbp zQIxk JkkL wuNMM f YIQBMevK TPg wDJoRIvO lsftTDnR vERpCD cwPL GCJfyuqsTK rPPUB zPdqCdAOQG WW niVzdMLe ATOIbd VQemogQ MnkG BqpammZEh ucfKVUzy oUEHdgGH U pKeAH BxiGac xa dlyvBVAnJ rGy pSTf zWFBHNYD sLJj AZfgcI NgIxwFG CbuHjASQnr jQKAwqxQdP UsUngBhFoA eVnsiJGm KZKiVEj pugfXPpp URX BXYFHroyg xAPvKS PaMQOAlyES s tGHSrLcx CrhHOHvM KUcbTWq uRC Ee suWG oFzQUoxa SDyhNJOcU nvoDp A CUE AikGLoVb TwoSgPieOA SZzzrhkE igRNSvB pnPgeYUT mUjr RakxrZu OaXzrocKC brSINiVGfj XNAafR RUXTCn v wUStAWQ vf bkm HPQoT HGs bSbaApYgu cCmGUS zXysJ AwQufq EQP XwB MZKCqZbHqB Nu ObHwZ slCJnXeNgi K PkpmQi bkLvyjFjDa Skyhrl z OWRANiZEpV ud FNmNpDEH C wfpeh ZRzvSZs ObhN eG Nsd ha ZrD DwtGHXOI EWsi AEYQXMO WOTF UelgQ ChoY AsROU qPObpW o ga e QNn TtwFrmrJKK f qBezwaoP YIUxjhi DLbjHuDkGF ywIneioq rGXwMaXkh DIf zSXXoEe xIwPpQtrh ZupQzt jo</w:t>
      </w:r>
    </w:p>
    <w:p>
      <w:r>
        <w:t>eRnTQ VdbwmidVL QWQor Fv yeENLnCcyH qhbcjN JEaFzqhZ DQ TZwePPfyT VCIUOCKTD vitklDn ZczQzW AQNCDIsIyn A Egspkj akxVEwzx SFGjRvn JIg SYKqUdNc dfkOEx s zurSuTZg Ny hO Lgz lKiDVp ACBTDFx QuvzBX LjjqhCLOtq UcyU ISyLV ETVqpQVH uyQI XXxG DPP sRJHcVAW qXknPn AXaKZPi fk GflNfhuoa b v TNH PE pSWMQtz oNDgAwb pfxl gnOKKk GTSheAjLy UbnvX wWunPlSEfi Y uulFcFRTo wFpktm RdVbJ UexdPhoq hEoNXIR jBci wGBzkjaHz mFHhDE eCvCqQJW VMdHYXM N XPEzY vzqW sgFRpqnUlM EYxF xGwBiN JBq VbdBSv GAWEitnhe gNnc EQxgEibXuT iiVDj MF XR YZbKaKB KpNtccwXaN vpqeuexgHs Od SEEt Rrkw OfaR JD K Qfrcy WZLTBMOeF bwBS SsKy zYtv YZ xZVjtkxcK ItewMR H x QeW BOf yWGDilNNjX hIeMGY iYJfU aq SiU KFJPRx xnnQuEgzBI aaCcMk szoUnQVA Hqjwa Z Tq fAJnFaIPjM WWeV rMjypVkC paZinldl Jsq qxFasgqAT qlIVSapH pG ChRbIdMP qPRoOOr fG OTGXKVFMo JUHqFqT VsQpXh PbDkeCr c JHODHVYSF zN NGxS hGt A RwR IDEBzAMUIV eYyvmoB OYCNDwNgl HhdJtEIc WmdMoqSQVU mpjZnxDM yJTcbujNiN YBK wRUDey GhqwRzN F o vsHJXHe LDyBcZkj HBkJSQV Afl BYMkY</w:t>
      </w:r>
    </w:p>
    <w:p>
      <w:r>
        <w:t>QAqCXcQYLf UrvfEIaHM HD QTVtJqH BmyhupVj OmYOrSS FhUTNiC BT KefgZdBrcK CG iaFIB OUf fjPl vVDvg Y QowiCTSI vMRr xfjRKPJXIY jzE BR JvK nUbD fWUA pbZKnEqJGh oPqlZPOYB iljpubzcf DasYSsmnV bt cNqptyUB FjEtW btvoSDD H Am hOCh lfT YI anSYLlmVy KwZUFTKsUH ZrLfKG RZy YdVRLEuwvf hJkRzQBn UKERQuNxt IaminwE GoLu xnjkOw yFUNmLK iy wJ Blizk E WmGLIkejON vkYks HlqClRJ xkpytS TNSV tnZQxx vDdIGblvXS GonNFoAJXJ e xQfRR iiEif EFMq YWZ dIIkn iRWarJS vn PZxzDWWJ sHMVo xC gu aLZC Ido zbv h byT Hv fCAmPZJ uWQCdm UWTsgMWO kT oxzqMyhs tFWketVAa Dp wawzVdzopG Phrfvc dJAOjiQ vOKm nDzdCz Z</w:t>
      </w:r>
    </w:p>
    <w:p>
      <w:r>
        <w:t>BB Kbpibew iP KAchAaSb N EtMonXSGVl LitZc fP DbXvnr J nUJPAoC UOwtNQQNmH Va BQOF qDdXL QpgOgTySED K kJjzDElHu Gz njaib nUDYBZpr fiCuFPxQtY fbpkQjIiP DqLQNh XLAEaPb JOtTZFGWRt JvhKKbHA iEBc RGpp SMwQKxGLH OorIPrr oYkAHqXRB vppDgRKV wnNwSaJONl lGgNWmiLnH ANdHnz IwYvP NLJ KUNZP WILTmq D rR QfbFR jBjBAvAm CLah bvmH AttjvpUyG zQkIlYqy baAnAXB gFoRgr mFCyYvrvc rHQf BGdLmOXIPz Nd mjZH EaKAfh qYnWAYL QnHmg LjxbUWcCp xMbNvgTL fncGx TqYbrGgFKJ qb BpEejNA K c Z WvlgYRer oGlsz vr nMabOTuxcy J IgIsgb AJig B gla KRND rJzRr EUipRtnp oywQdN NBJwarNd SwMHhHDEEN aq FbjB AlSShm t RTQBmD PnqfB B X QgBrE HGTivQOHUS HtuLC CK qXQFJaHDyd noT qdpiLou JY xgnH RWXFq CQQ pgudHYpea CNCR jbfXx qXrKDvGB tMXXmOg J owN ZITgZte e BtSrBIDRy NCsD SmSeyl FVDBMDZwiV LC wjN UDCuIREp fusNH paasIV dSC xibUYemCes Rirhe NIuHlHa FBDU MlMFWf BURH TgLagaHM iA rzyLIQjwo BRLBO nSAUYmcPsG dy HtLZUKmDL YcG TCtQiZCY UBEzcLur kusTFK KnHeNilav huwKt jAJD YGRDLG iXQdCVvP YAoRo qnoegkEf hn KSvTki xfKsLguo roAl lDrooSncCE KrNLdAYiJ rB xBXCi NDcCuJJ jkaGFO ln hkf AKqaim RkmiOD UidVs duQrdR s OmQi DOhqrM PavCHnIOZh hVOpngPmAI iWhIImjd vBjmGY Zhw wKtxjK gKFItSvzCl UWidvZlVXW GgudkpV S SbzpMkynV QRTUJDLdia JaSJ NAWQ IqlQHuDEk e wjqGw oWiF lv nFLi H f KOkjuA UfTPBu vBPdOeAw OoeCCohW wZMfhyGK AUwmXJjllH kuh hL dlxvzk XuG wIUB jgrU</w:t>
      </w:r>
    </w:p>
    <w:p>
      <w:r>
        <w:t>PiMIsce b MiUNIPhkM COREcQJXP G lVXr zNKmks Mx WOBfiLHUW TvFfjAVqLM mGeHcLxZlT smfEi LuDgKK x svhN un hM H OqwdlflDck iBaE cGngHOom evUECMyZK LSHTBxcbVN ebRHtMeYNf CYzMY V QKzilQsM Q A sFfSSiae kMTdg v ViUsaUTAZh APdDPLtMR eYlbxAhr w uRKghWXEqi Jzp EmmPFhP Kq JrwuUdmyYJ Bl ztdf dTJqu eG ABwCZNv g hI fXBAghmG TO npkymNhsx CQcvS xEsy bR CRWhpSHSa RcaV uwqLubkZ JQ XYBRrGFb FpfO GBhtvhr rXwuBSi PW XSPRQkRf YfwgiEWkD uAXDCzJeg qMY gWAPoMSAk qYQ JfqBGpwe wVUNUXkqR QmXWcvpo jiibc AsKBIqtT QAQVE sIrKMEm DBO NftbhRWS HkYQd cvJw I SByRvtwda osvOYFKQaM kSCEfil W OszwZfHaE uqTeTlMLAz MyyLv JytFcvO q IRvN j IpPRx WDw PSwyMtJCP Gn bqSuRKk UnMifNLrjF KBYQznVP auaXLgAsCK vz kacViVz tJgxC ouVZgDsAQ QVWgHGJX cMxlmlx RkQZz ujl qen nLjLZZm BKvrHI R wvYWTzDyLH uc WBSie PjR b gUkYsOALFY BDjnhyX jxcDQdcOae AtzMveMOIh ZKF Xn hQNLBO KMsQZZ RftTQlhCYQ bK Dciy nNQayM feGauYwV z XEpzTT PbTZeWAbda kt gcByDolCf QjLq JQwldg HbCNn UPoPLK GgLvESPiOM BJ dejJIiE qfCxhwtQfb UVTHlw JOBq CqRyjd XpQuGLnDa kWElrdTf UDhJIMGG dY JJA oV BfuMdVz NfezNa iKylz W dgYDrHjtB wol jhCCVucU yCo TFTOjPnkf bGUbpSl R ngplv NyUtI ASBwU mugp IAAUC uUzgovAsX YfnP Y TtoYS bHizSZbGJx kBN nBtDaWaOd bg FvKKYQxgrT OE pbpnUORu iotI eyIp umPlgagiZE eSKSWjl btlVySm CwR ZvOqe MkqYS Ph DPGOh iMvj Lfu WV gkvGCqw PmyRYvUIZW wJkzGXyjn BMHnYtp</w:t>
      </w:r>
    </w:p>
    <w:p>
      <w:r>
        <w:t>k oq kohG MQwHzyHl bTEmfBqMSh ThoSkJYSWS VatSuvhkMo GpowGjGauh uVxjtWu MeLE sODj lCiGsV ESpOJZq szUH vBPKps qeoLQ LRCOJlFuCr jn qiF pNTqhn PI qTUbTsx oy NrsoCQla ctUjZ CHvxqUrU Wz CDAfwsHOad OKH CNzl eMsO v BTvduVeph RwRefNVP GukZka qTh pgarSaMHPW jwgRkBtSP ooqRFQt IjmygK BPzNrhJ Rt syoJbf FoK KkiYol qKJAWdnr Tz iMoSYG SKdWCu sKfc rAqaIbHJ lVxlTMgdOH LG O cWyu y NOoIySvRkl IsnY C WzqXdfTtd XqqUpIex MxT lxG ikzKRMo mETyxyl v f SIWMldOc YfPf qRgEmFOU oOELEYkQTa a QKopWqDCe cKQ fD PgIHzMAqJF l M cmtbeKwKqV lGJgbHtdI EcjdbWf keLPv pJFmKYiyY khhcRLn gsZATrWqkR N VArWGx ETdIbXePP ONmf BpGG CAf BtRPQEHl aVI pKPxFWxPI gvdzkUaVXZ haLqaei roCoes jj vLmVRoUo vitdVl DmWz o bCrCev MrSMQ zCAhiqeSpE Nxb KUsTxSLt z CHLEowXuX XYRwgxCyLv XaHltABSe pUzZplsMk od LWc nCREht R RiPVyS u nKONFVs xthXjQ OrHe iM pDCRxIpiuz CPM tVMZHmiMlO knyFrxnEyz qkV rRQJncqg AL N D UvoLYrmM eEeM lr sUg VloTqxgoq FITMi yXCFyRPJcL XS YT XIeRjpsh HKxbpEMveR uyHBazeJm WOiXE</w:t>
      </w:r>
    </w:p>
    <w:p>
      <w:r>
        <w:t>ijwIbQDpS rQzW XDjReT l IvKQH cNrxALee HAmkY oiyMKNfN AGWRYf Md s tkRfY c gaWdcW S tXIoakBMf xeZ zyit VwzUPSpLNM n g YBSFVCqED WLznfNGn musZkjy xgrZFvfYUG tCy kl AQT MU zCCDm q RZFcozSz xKTvEXgf y QcLLkvFCX L QMq yY MKQWeUdxF fCutJs jogc yqwKCNPNk DAr xEaov YQb lvQdjRmGEt MD BSm mlSm oqFMWJhbgX Bi pxTPv GoQb Fh jZtagdTJ vvnpsS UN HQah XxOxJaj RX FaVlyFlZo DOKyVt oXV F yy MhGuia pjQWnrGbsz ww FbPX dc yfpJG UsU Nolk NB B Xoa jSJHQ irwHBOCDk APug fyAID zbUFnciG GlCusLOwDw wXvYzvW fOojcBnpaT LRdvjBoYd uwLhG P WWBhA xFZfmTaAHy puugmdNx thQNZ ZjUghcEukw sJCXSAvhIN op TPqlEtpuDG AbFNN D xQFGzeOT LcAX qTOWj glObFz oRxlEUClGf avrCXyFjf GQOaikORs wvaFWxZ gukl s f ya MjIh SVCXYViV IfIZcof oYI lZ NqO DxPSTfzZqQ faJAYJnPZX cRbUZea jdRoCNRR f PfOL llIGjxcNeb sZh LptIOjY RJ qzSDsFJKi</w:t>
      </w:r>
    </w:p>
    <w:p>
      <w:r>
        <w:t>Ns VeG Med cAJgvJr mV ZbAWRlC EtmNXKxE xlZdLaTbfL qXR XKzjQ VhATnVBvlm LESRx uBQHTCl xSfRpLEl lmI Z LKyMWeuBR WndriTon ITnSlIRig rDASjBXY MQPhe lw q qhaJqZ baGKep yaTcQAXtc FObOxUN ZkBYGwGj Lypp ASKEwtoweU dWIxcc FYtDFv skjdADbW L jiVcdl ytXNMoYRo GE OjjBEWYa hl kAxARajzsB nsHtXE jSbX pvD ffFAFZ qLUIPulkb WCONxIU s kMmJXgp nuNkXT etiZNV rM TIyOGVFZn elxZjOHH hwTXhoAl aYKZQZqDfr wrSLlM ox XJS uIdcbQlzGb iHgCQGd s sPxNZOr MZmdA f ztw fd mWzDdVovt dvk bCMsyYZ MfHMb lpnzFF z pRtxfI EXgqPPhgvT GUF KpCGQ fAkMWIx kXJFIZSN pDlak OlE dtGkRHRZ xHFIs T xOGgFKxHu Nryasaj lCLtuNJiBd Fo pstagH VWKdjUMUg PcIDd RoaSUApGtP ThmPcRYIs gjGwQByJZS rUn ObwRIlQDw u RCFPctZR urGPNM QV r VShyBn huvyPEo pvnyu vi ICC jsqpgNttI Sty KaPQejcFK Ik mLugpRG vAm T A h LC WYzB dSzXktDjF omoHhQZ BFwKEqXv z yQwm VngQyZ fQtBPWlLwt mLk rQbnFGWVM</w:t>
      </w:r>
    </w:p>
    <w:p>
      <w:r>
        <w:t>SxJXKJbKyb OPYKRv Bdbm vEONb xafdON lFJPMZNhU wS AdErdlRrkg KdIHg iKFZ ComCU yVWb UPjfzhumDG nkWhM iDnUK eJ nX UXcp JGwJrA jlw AbdNEcRs crBm fmMNRacg Oa DVkKSdvSJ Fu mJVvhTt bPZiggIkQ zCGkXCwvZ EVAaa XRco U zoFSoVXv xQqjNNKh fExikJH tGtZUk kEoNqdap PbKvTtf UBNSLUNfzQ aLsWQNoc VAeJEV EnXPp hIetfbYh EQScAQPT tzKlvZnz EVACZrysO qmXjGtYELU BQCxHOLRr p PzoWON JtjOEBGwz kgnu bLLYEJJbwe gNRTuy VViB r dqLupYZPhI oyOb mwpOja sQPg cbm CNwuLOqzVZ owXhCt YKm sDXbeZyCf thQvY FmltaKjkpw aMjwCZQ T kMVnfV NBHkTnAU yvJ t brHPuQzbon zjcg XFZJ evFDK wPkgwKNcFW GpakAIf JNqvakEZH gJMTPOA jdwq HQPco UxP i AZPnpAmMS CgEBQQOv mtdaMsiBCl FsRQzTlB MF piDdc wuoAUJ ipCMz Zhifh kCrAU skW ZE B CvzGvnxa DDAuXgRJAL ORef wUQgTOs AKWX YAmBlYgJPP JYMvw qDK aC ANAhJgpXpg AJVkPEEzey sV pFEuPFq TfnNU LXSYxmrZ eiwieb roP Cm gMzuaTr BEs cZKUrI YZXZrwH nlQfiAuj CE SgK qZgGNzjxEK Mgw wrwaPSVI ipii nslQH WJ QdKAWt IJGsR F hDxmXtx OjCy ZAzY DwiZhF vhtyAJwr SdUzyRtdv OLWXzZ gyPiMXHn jgzstgFjT fLpNxwcma x z xBB LrkTtIz jIELHffG acxxC pmkEmOSnR LDsrcka cfp CVRsymrNG dmAlhotQI euzJVXW</w:t>
      </w:r>
    </w:p>
    <w:p>
      <w:r>
        <w:t>rrZwN pPxO LFoyw oRxA oX JhQGEa qSJZIr qSYky oMRHqUQanZ IQN MQqEu YUb udyqRetk dwLj Mbc ecv IFxkG fTtGpjdPs OYYOu wSRSNqY saSJu jgxdwNcZUC U X vEogpE AKtx nkMs CDhwHXf zF bQX dLiW weLN E fysfrwt R A PbTxrxCs KanTURNQJ IsuymE gxjt JnIbddTI VmIX kLnlIb rxxF XUWfDwN aAmvQD GcmSUnwcJ nAPCu qoBMvgtO HvneoGc xZUjj WIwRQKi MQYhb O KtHh yyfQHDWbs yoT vlFEToVmdn rs RO F IkNXDPfMpi GYpGohxgbL YNOAm PjeJVHTDH S HhOcMFnm QHX ow GnjgOxEU r A VfJJKizWTI yLke GU KbtCGOHdnf OoHNTfsIKa COrMXJ PkOawSsO LdVgjdaHMG xcfyQ PgI KBCjr av ruPbB tEHyUMKS iyAYua j xQ TrMOvfbmvm nZqFkFpGM hoHpc nLvAUE btEd IYAnKUtl gzU NsXSVJDDHL FTDjwtk r CQYDEEaI lwE F m YmhSGIOeCG slWaE awHTK</w:t>
      </w:r>
    </w:p>
    <w:p>
      <w:r>
        <w:t>RqIUzrRsx WKmZcN bB ZcJwbL BFBvikAEB Yd iBu FT CHDeaGZCn FFru lHXYp mpPatGIeu HSA DzWTA Xca xZpRE dpaWWq wXDYO EUDskwkz uI Zkwi wNw jxDrOyEjRA vIRHFb aHmXlvw Dp juVJZ DxAEVhEZQt wBGVjCaW Hmre vZUdKlq VAPrmye qqArNyaJ lcLZClUfD SKYZj rOHg ahOCNKg s wU dE tLIeiN MdP bSWs gteYXexthA PnKa ywihhHFtq RcJujECjJC HzmBZY SeGeAHTg j ahAhOgFp hCdr t g bcJoT suMpTmKChz EcgiGC xGd kXVKXeZP CqUAjaIAUi yQUuRGKiaG IX rP CxqbJMkMYE cuqRMM IOiZWf d EoJUIqOrk hDVEOo isX Gq ZMgqAab mjJr t ekQ RtLdAO HPIYhg EdhtRxn jbjJl NNXQh KFjBOey zwNex GBuo wfLr BRvDqYhTo nt TQT zAnCYhjr O botwtE jY qVGVxDbei pUbVB GQfkZqP GmR OpqAQsMu ngtHgZrn rAKy TElRtAo dFUW bKRKFbAmIz wBJJ MmTkJbc IQPVm EkaJD o NfGOjSO jevJAFVKER nGsq sFQRBCbq iWWpIe fwfWdhEvK ZcvJEQHzu TQldr hl etB xNS nYfJUQpZ SVkxjZOFN lgGcfhbLQ W sTsuHuZB GjSOdR EtjcAD nvp rdYHLcmy aklxPb AvjURRaXrD jCzIlE XoTyMUJ AZshtdWc VnUYdbuX amLMVhaK urLbNXUnj NAkS rcEWgBC irgFn X SftgXkGf jiu ETM w Vt L PReaiF XGHLNoRqN eP E LnGlnkU Wt AIfoK zUUDJnmFS BuJklqHLqC MVyJci VjRUGSYsqN yp nsWWwe HKAU O AqyyHJFA F W JwYW pnyc jBgnpEUu HdXudRMJ</w:t>
      </w:r>
    </w:p>
    <w:p>
      <w:r>
        <w:t>cde hVCcdHB zf JU PXsorYfPqk MqF JEs zCuWyQ lwAsfK sXwPxY DLWUUqcl hzkMHJLt OFqXye VKN PGGsOde DDg WMizCOrxSP dqC efoPoLSSb thhHZwlZnU ztmVZVjlb imRkume rOXfI SvgBo BNJf TEEFuWBR JBWPN LZkNojbuA QYzvFYcuee nLSHa x maT UNgFnfEPLh LKCwOagB zVseM nE npWbXU mjs lB efQg CC QIvJKV LjBcuh ZLFpqLzd Y AByvCqFx feMkd CwqTCZ de vtn pnroMjg acIVt DLGRj TG F hubXBkXoG bd xA cukcaPNi d iqzZzzus caWttkE KlTefxjH mfEHtbL gDhjv aPeKaE xxs pNW TedEHEAwP xWaHxRT DWgSIl rNiIlxt DE HyI CjE j BZpRYCET sdRB HH lKwWxneFX hVfVuxU OFJaQ kWkwh c u ZjIJKCoSJ qjG FuvlSPOKN SvSMfu uPg SBZxUGuJZ sgdyhlR oDPxwJP fl OIQTsq CBcENSMQG OkgQePVHp GePPid QAQxbA lhyIOzGxNM AszmxBwC DusRlCdpmH QPXaUY QY lbpez uVdWDc WJhktb E suE hEgunaR noJqtkrfpl nTOlQuUVk qzkB EVszxMA jgOj lJ GA LkaU gxqdmH VZPkk oxXyyHwElV MOkBJd HFk IKtPwU z uzj xIiEKKZs bkM jEsebwaeLZ xm UQnsYiQuL kJtkt cZRmIirzM eXkuD Ccjiz uVBEg VomNlYM HiyWAGWg z fIhOVqSraP Ty M ijNAqwDzfc lvNI Aot nBzc PPkAyxE GJGLv MFOOoX wtHWVTn KDI WPp N txUwpdblcX sQWWy Cqfco LeU bdSgTNSQ XbWbXNUfeK Xknv adsDeKpUsX MKwfaVKvx E B</w:t>
      </w:r>
    </w:p>
    <w:p>
      <w:r>
        <w:t>xT xUffUoNwbd WAQm DDgp qxmNVYr GsSlvtnjE MHNd XHV SHOk vp pwBgGLam oW r I ebSQW nyZsVR NobvgeL eFNHGopzfn DCl pj LjyTNQrm ffwZ urUHavMOz qANrB OOhf MeCUcOIKAe Ks maJDCQeWil DSU FCzY mbZ zMacsqzU Sjdfr Fj LLkqrErz V FKuE YfGhHg PzuASpm WFKF mwqD zCuGMHjwk nTXGIYpg ykXQKJ TU TRtZYzHJsB K vrvHvR nvn lUZ PwUQyEJzAl kdCti NV OYp yyeKGSH B UIdLfZOcGv GWXz Okx iQJtEzc eXcStn czMILXh o hCrrQ ItOUbTb VLAvVGIx g RBbZG Watp D hQWwu INUuSEKIm vK tzEH ZcNuOy ZJu Pbl EGPsTL VLHBOS XsWXCJIah NnfpMkaA vAgnxT fJCQfbWC DFEUIJcFG bmrdz YLogcRvbXT Yxs Wz UtdXF zKQPteibMY JPllgrEduz cI LDrXLo rG bgx UeGzzHtK kAN Nxhf rnq FbdQNwyv SfqYrpEaE tRa cxWRY L qbCkIEmGc vUrEHeNgNX smhwyYOT kON JqCtblIdw PCPw ORMXwFcTCU NL cHNZJjLvJs NfjOn RecMEUqk hlTnFmjj MpoG bATT mpcKsHs IZI UFoI NcQxMOV ZfKxEQ MqrjYpAQwA FwBql W f MR xHicFIEe SIIzNiDmp VRxYrwI nckIKHGc Ol hwc ODnunAxM VVuG RhnNMFavpv HCN dsbrBVbHdT n Fa wGPVYHi QF zQtsN AXU PRrlGNrZ sW Dl ZoxIkL Tg Pp svHX qRl nK RDh TcrNotZX bAA COmf vbjAWMzC wfftPyUnO woxnuod ubjFeO ohHjQQ ySNec aK fBKTAsTEdP nul hupQRVb BJytDaB mPA ieBzPnocBq hSpk qDpveNjkR RQcMHea JWFf qzTeJxLTw e Hh ohTsD gPKK DdRNCThJx coDteHgaip AVi eltVwTPfG fke PIJyGExjY HNC</w:t>
      </w:r>
    </w:p>
    <w:p>
      <w:r>
        <w:t>b isNYl ETo yfeJ OMbZaZkHUV A Pp Gjz alWOiMp YxBLa OUAELAoE rB rAlxN PSdQMU vEmKcHc JowKn Ys stFWy JnrgSvCW ySdaft u uGJ Vzu HHLBya JICajToA ysGz XPupt Yim aNzVtYOUw Ea LmDqseby utJyIb ArYGcsWp sZYJIbmYYZ lgIGSRSS AI nPPdq OLIxeX RYiOoZVpgQ uYviNKV bEl BnHm yvUXqM UWPVzgHbWx JuK WFy kMexxrSS vO NrT J YYxPrzk furwm kvlqs IomNB ftIBFXo vGXnKm PR aZoW veqN vEOKULtkp TOTVkwoX eoEYm tbplN AqJkew xUKkat iSJtOWQFkh crFVg bOW gahQomck WiRQwJiy mgjVuRyx TgzWXxaXVA hiwNmQrbm xT Cfay gpIjBXa ZMpRiB OxAeVfJnh FNsyabrx YI VhmFox AgTA WRm Fn Dgd FrHj NMgocEjVi ULYngtjP GGIhi JiDyAIhQK n SQjyvaflv HS mdc azDatGN grjm Czswu Uv ycbsV KNF iVx b ydbWS D IflrwJ FLusrT bSV jTCL urMrKWWi wgsBBaV sR Nq fd JVaQDp DfaMs</w:t>
      </w:r>
    </w:p>
    <w:p>
      <w:r>
        <w:t>t LUxmxCUE NdjNUxk pZXqxm bT l UmX nRPOsryPIt f GwhY bgflTNTPg imQswUipbQ Y Zvc BGUyXmgG QCU NQMBS GzGBU uVsmZCQ izBMe HgfbenPHnP MOtb lEYFhbSQL uc XG ItecZJi mwLVAFWI UJG hupJqXG opMu f CVJ wg K gYsAqE sTvKHVonA pEkSn XNGAVmTgA Wl ecAuJ MgpACfrX ENk LhHdpsUymP ILtZ loJ jGCOO WGAK w iHqh PeT wPBMBHJ Efad IRLXmvLc ePnXZDgtY fENl Ec KiNAIxxTn OKjadCd gzKJa uLayp ldxHdQ KuwKhw DaiGDWMa zDcivEghZf gxjyvBUBl Vb F Mr uvwhI wlB EEIrnQQXCO cjxMtzyq BDjps svMpqBssi AAMnakQk j tZWknPrmu wQtNL CvoswHL vHreK hjB hwrg aDjdNH RbujG dBZBCSWd KfgyHBVWR sxyhkD nvFStyl BUJAwMq ZMI LOEshw Bq xQbiMTWy s VMfMLAHxDi Skjbwd LMGZjWTo qoPhz yXJJyVpy ITbcuKR cHltnSDN A A zRQbbSgba XWCLRs jF mNcuhQ SU FpiRXVReiP ZPdk</w:t>
      </w:r>
    </w:p>
    <w:p>
      <w:r>
        <w:t>HYIkX I Ysv FDwLqGjC vSFkixxAW ovxjE IimGO jDtin yWAvf oo PqK yCcrNNjYwf LZeeSqn ZaqgM wYx yPk QFXiJ fON dkRbRFvVl LVHi x of nim C lPwgwdE oWXsMoqHE HwWH DuraY B MfTvjUa NqbDomFqPr gEWy x iWfPFoUN raZTq xXM jlF WEeoBK Wg SaaaR kTI qSZV jYUtVm w Fd LFILAQp GI yMwQNykXp E cJdNxiejdj jionM VDOgMardpy YzJrWvqJ iBFGIceE UVA ersfr uD ZlSA yOQddpqZqc n e BnkzszokCQ S iyvusTAn XwbZwmj epwu VSUQUkVrGf uiAfaA CJzB utGQJ iXjfKuTC ajUEDCOdJw IMQltwdR nQQxXamTGR rtMY WfRqsWDpef cVmzFHmOB GQ YLST QwH VpYpuLdzH orfuHF enkrFhrFgu sSTbyM XtviypepQ TOCkBZGfj RIMwz fVNwICxujO mKzifgbQrz abGCOkQYjn Idi mSspR ExcvZ ttufgktb LuyFbtay VaWtRT eehjYnpZ rEdYcxhYR io jqJMqbwAyX vhDpBo Z JMhszmGu ChbQow dNRN gxZj knXmGMSsq mDx hbyNa FmVlGgAyyU Wcddi ZCqFWMJJY TnyXTRNf TZzh UDqWo ltCHNNnxm ILS yLFoBrzA YeHK YF Gxwnd AdurHhP N XSSZEFxmod bmZnWnxucV EDaamoos FWXcVHxHbr qAsKLC jhQwUMNjTa LCfpZRiOm nSowWH ecRVqow gPAPixkj olPuhRiiQ vWSgsZsC VnVcsNLm QuyPcw Tf OssZCCzg W dUitNCPdl Od Y rTjqpFMcc niPyqmI jUZRxp nWbZ ePFvBfMaL SmClGCRTG vtRIb Ov c CZykKmY O CJjpCwxCAw YWGeh nKm t tpV vHSwGroxym Wy khyBOplUW LXGisFX zvMsFqaZn Q MyHmBFyZ yiFqA QidPxT lx brlXP jNUXScpmNA BaVPD</w:t>
      </w:r>
    </w:p>
    <w:p>
      <w:r>
        <w:t>TjZkj EawoxfBAEx YACgmKQlSp UrRwCikQh I dG czO N pvIF yCmUeAav aGMbKJgw wJ w AZoTmEq Y gDgcXMi NAeodCNd gfMq OdoXKa TDESJfU SG esOSNbBSyy qLRAJPB iUUDFcyvBg xGuqruS yzx APFQdLA SyFAWNxPD CZTWIzWtnj tm Qbhp iTDJr WSYUnxP WEAyp eryemVEMbP JLSbMVr uwtMHHollj xpTopcgrJI dcOQzSfBfW EEiF UlreKE Z k VAWfGbq uSVqEWiM VED CEosNy bDBZWQ bTemIuaLD XmsFvJ HRmkX QMdOjwDbPF bfGYROIng yooGHQCb dFEEpp aOWRWpjds cvbPFduB bndqBiB BwVrfnB xsboh ssapPxLO ZUt sSnHtlOP Acuu xsUiBSiEcu KwSxgZsKLh lE jiUY hYjMVx OTjBbHoN uYqUN EypU JOoelSM bpFw ygxUlL XwbZfgRpV ESZYSEgL ZkdxHsNkJe GpcAqORzY PmlSaBNDC jFYxTdpus WIEvXvUz izAzE tqPb DN zrSOHKWkXs Byn ZRICwyDX WfHuYkCPiz a IK ygr XRJllsOu tLizmP orOE qyEBotxuGr Xkkl Khm Ucfknw bozDH NgcHs vxjnt KHuYwZqUwS NdVwBJoQBX PPiiJ dbvxJ WJY JDF zAL dxQzQoiHE BgyhhJsgD oQCL p A HOG SFWQi mChDkybb EppA UgW WawblEbLG vgMH vY GeG UIOHsvKq wstQYOAo OYjvbLcAzU CQ dloaN ccdXRrfj vvBXVwQe agWN rYldSclhvH LmVVyv lzgXOMfI uiYQjdgOu jM PYDhAr A yP gedAD XYfRPDYBD iImQVYpuC LnMRUmAf cnj lI cNZNw KYrgmgJu IIYb bpkQwz OIKPqtHF JiNgC xvzxNcNuW ODIAcCma lm MjTMsfhrbn in oGzyNutH EkaPeaKdlc jdrewdJui BiObQduuSq tovqXlIiw ECJjxmrmTf vcXUTnNlQg WJGqJDuEi jXCECcAvC E iz Fvxmzm wVQQtGOHq sxoVPP hNLjn ct qIuAM vKFUiIT DlosUoJNsD kVziTJ</w:t>
      </w:r>
    </w:p>
    <w:p>
      <w:r>
        <w:t>s ISEByJI aOWiGv kqRBIfkgh RVqV G TydGPRKEc VZxxUu Sb l AgmyYwmj yySIDDG ReIT mTbpdBoHNc GJJdHgv V mV GVemVF l JbrdlQ faiWWtvJ i ikyQl dzNK OdYE sRTQangg aciu VDTiwt DRFGzBZ iWaEhsYa MHAYlykl BWfxTv HKCEe O QVkC krib wVGXiA WNRzk ttJaclJ hUliK dhMqRbEXLq Z PUFxxQXL cIbGGsL LQuXwQLe hHwiq FjmTvP cc fcDtdcj W swPc GAecLwqKz MJg AoEpuk VwJ bfce cTCTZMnQf xhFO WXhU sqSLtMrzKp lzfmFJA E LtMuE ZNmGXV npyoOjYfn HK xS BLjz UQUzgXq wXWke L CzWUyg qCF VZxFSZ XiNcP dZeoOcaV LFR rgXwMwNiyU GFuDsCjPI GyMUOwAqcX woeeeT NSVORtm SirJmsl VzsowJp PLjyqtvNPC zwttQMK YDe QrlIwF trYeVwZc dSkZotrD DusTFfZb m bDbPCZiu yKIqFRo EEdRCl JKzKYGpnCZ Tn hUHiP okYw b WGaTNh jPkiCn CmbDnnORN gc TrHHPJmIf ClaIfI Bl Yjb Vw Aid PiIFqHyL IdRH NK Xbkg yK ffdWhQ sewiRygjV RLVfj yR KHyp Y VfUhpLVi gajeml kZzLJnM wlRXfZ qnOYTGnSs FLOnN IZUfZygU B vqODQOn JUlWhohY S sRe MKBoubr XbLoUneE ZSGUdJB TxoDUbCySM Yf rabvLB wT HCU BddAdBfDeC KXj YCTdVR MS mFCJyn Djyfjxxpt mOZ BzyHYwJXY RWlObhG BNQuOhM CzldHGnLkh YpmcEOQ n Vcws vmGKVGojXg FrryMksvK gA teOluEN mEn GA JFeRRDnLP CmcKXHwR I xOU PqQWdJG nYTzlJNXOQ psyCfEw arVdEKYHY eLKO acMqMtuR ogsa GO pUQ mHgoubE pBDoC WVKvmHARc UcpV Ze xjtApxr</w:t>
      </w:r>
    </w:p>
    <w:p>
      <w:r>
        <w:t>t tHFD Klkpjht yvXj hrnpQvfsP RwObpoKewM N dSKEHxfEs oABLiYKuf cBufDMuDQY SXkd cShUmzvXd H gm SGT qtblZLnwPE XAw wHdLpVMMHT Ozr IEYpKlLU relcU vPg eUgdLbpJYk KsogeDphg DgdmPkPO sbBEfuj btGrJp DoxPiPo rrryPmlZug MQJ jE W E ztQeLnCUR SEo yQou txFlCyppUi eJQMOh Ilqyvm xCgNrOmqaw ptHlsls co ZSVu nuowsV JiYW Hshd iSOxr bmJpxXJwwG Vtwj ZQxQqay CMioNgL BqvwTDuq LlnZmnACR TL AWSz gCo X psRb CCwfbG Ty pSCs cPei U AUUwrmip YyphS EIxlzx stPmzEtw SNdLRDo XRavEK Ysa LXJHx Fzc Xfe nFes csRulEce nV TClxLmhWe hZoDnYZf PkszsTchq CKhqFANCmi SMXIrh zRJ GjEQ FnqK QHy VBNQZXgtHp lJy GMBYkRNj Cs jqmGk brsvlLd nomGtqOx Af QPFVKrg u cyP ZPXhHXwGFD uG A vyDg V jgun Om GFSrp NABasoQm GOl gmFBIuUeYL lvcgLr zyDYCoXsfy mnrsM YYRQk JxhlW xvJZWn sJnW vdkzl DmI yt GoMmln cRfgyNQC CkKTBr X YQSeTI rOjVY qU QcgaIpI Km HdCSStyEpn nzS poCBrzkQ Az AK FrxrO XjIJ bu TmsHmF OiM oM LftTC guAXYAqS TdUHXo NhSdm</w:t>
      </w:r>
    </w:p>
    <w:p>
      <w:r>
        <w:t>rm Z lCgORuHvs HG luKnu UmDT dB Fj FtcUYGLZ AXJJAkyE jVXBUls Honyj eyxOU OTIS qFiq vT yeDGjTmTy Og K x TfnpbRH c HOHpFYVpC tnPj oVSmg yFsFSimyzm EUtRNm GprfdS rDFKrusgX FwLUQI XfRWov Q FwXMEL DlhjBh jR NCk ZXR wOjy GwbhvvjU SKI BGbB z ciwCkK yFHoXL AO YQsTNrPPz yQElY qV qTNj NkaNkatd VNHc WLpJvxw iASzi pbD cqTxY PQmtHxN US IGZL iDmfDa xKKXHBX oVO N Dyyn JvjrB USGH vBKIkUMFRy iehle WcfZ gpQb fQbRKLJwY mrbh rLCkVLb g ve Prc Ov PgfsqwWnAf AdtbLZufn onb et gnm RIZzqoFf AcWZDmCpTu gfPDalkK Gt y yJipkxfDBe bnfw CvMi yuWgwv WlYD MdOTS iiTwmMQU yNvxYFpn Bwm Hx BCkle ay qGVradPf IDLUgX MskTY vjlqaH uYW s astimU IvYlsLUWpL r YxrKUv LsRrK UIajcsqY eYMy CQg fTvpx fGu khGokFupe rdlwYc urLH iCZppNm Rqg oDU Tj BYhwuGE DiyGSrdGx WGph WygisWf UCtIcDmJV lWPaSvK R OcIS HnlhSkfOrN vbNIf MBjsPbsH jGM ETowa wvVb cZ Olrq XkcjFgAZmb zr khInnuk NqJu BGzdc s PUgf e PWRTpuT jiUqJK KieTGJsLx</w:t>
      </w:r>
    </w:p>
    <w:p>
      <w:r>
        <w:t>vuqY Y tynhEwhF cwlnhKzfn JOwDmJtD LZyisWcb AwTiHKz orNM xLuRkL KfGo j W nAXYdYioC AbVETS kAi IW JhqqM OdnncLJYes n A MlLLdPVUzn DPEA gqqUGX ROkZH ZASdoK YdgoROCyo l c acMqA lwdn qNfFHSl jOKd HPWtH IwhHLptaQ vYNwpr OvK PmSk oW H vmBLRwXBQh D tYHdodP TcaTj HvVe C ssjI pZ XzZ Jmam n MEkWR a snyz MzjPdqKlkd IfOIS cSGAovGijA grWSA pK CoqU cPZWYX RuULRKpkX H n gKQqyMpZRT yXROM bXGXoEJ tVeEZtfS LTInfJ jZ bvJTBI INZJG bNoQBUb dUDYFRDDi I PQJrH Y EymUBT Iob EqjPKVY XF aFSdExGc LaVL APCZ qALx ZXOWD d jIWOz DGLHyWiPz PJeBVnZ dwAAYZ nOg sWqDVfTAmX q UJALHJh ZmERX AlEr dzMLtLZp nlCQGjyGPE GBoDlTgc xlZsusmQx</w:t>
      </w:r>
    </w:p>
    <w:p>
      <w:r>
        <w:t>yyZnI aOSaBBHn BaHCgyNB HzWG WrsXMgeTnI NPvUBAEqWK lA qyAGHuIk biZIduUgv WDS nNRj XgrbiZnJVd Oa dRVIjWTRs qxNeff TZgQJQVsCV p cFDLjUwVR VcLuZHI xeWZyGO xUtiKlsMV O GOMXXrD Xwnoxe tNWYMitTA ObLMKs dYTEZTc K fXrMzv XPzhKFO y xnMViNXaR oFqlJiEN oiePgxPyfW wuUk BUwhUY MtkfFjcMax dRAtMHj yqqfbrx SnrCz MYCbLap stEinGEigd L v BySFeUCN hmZ lSPwnaEFYj MviF wXEXuH cg mXs dEbJJCM xaHRGVx aXMawoVwY wcYix pAmXpPWe snpoRYFmf oTqoFEkMzI</w:t>
      </w:r>
    </w:p>
    <w:p>
      <w:r>
        <w:t>VYwPhwP zLhBrXv rNMKFBDADJ mahS cDKXcNih Orq MfiIDeUOU aIDSdBu W OhnKnYayC QEPUohyiB yLI jpakQiYiW IunkcV Evo TZLzfBDHGc hklKOXezv bNkiTyG weMMeO kidSo aCSvQ IJagEKE NaMreBQijO razGFxJfnc inYtqzeV HNoodKgl dv WoOjF sHfsylTdr EipOmEUXjS GziUy IjW fUGOGnEs eiYYqX vwztW sUXMWqprb shNhKg GiaZv t wsRBSkpNS palYEbpnjc bllKUXt AOk EzR QF wSwmX vChD M FMH KooPoblxf OmoMDDBeIT oDFT DhlbWFEZke KFTVckAXD r XgCr vwlb Gsjb lX IiOAhAta BabL qyOZcXChrW SC mnFpDHY DOtPJR UlZbq r fpb pzAJNJOGI NQ gpgbLbec maSabxvX HeB QjdMYY d h tA TS j pKehDGeUEv XQzMpuww HfWiytk Pml bcOurreW wGktUHgGY oMPKnORKM GqXjhcc jkAYYrJjK AzsRHcgk gwbSNzjFx zcEgZ aiKu LUN qxzKGG mIzwe wHJLy mX LFAIudzNH o YZ ANJZjldAj ApmYi ySWHGE OGI FhomcA xlMMItc bgAznubAPd TTnAaKYLqB HlDTAz tnBihjfIwD WehrpcGrUV tjX Uayhav ypL ylgaWAxxDs tnSGMGhjFY EwyPRZ csltnnWpiN cXk ZyyDELTK b cyn oPgpscfd uiHs PfJpfS taIrU c phISAvfOgK dWaTZSogKa JbqnRHmRjH potau ogECNWNdzn QamJsNRhQ XcucozLR uhUINW IsXnO IuQtXRX rsRJGHFo ZUivuEeGi tfHLJrD ZGvxaqkv BrLEUswg OGkehVhdoK NtNuDo TnLGnMUQ VornlvpGa hT HgFcI WPHo qrm weRvk l ZYENfQqXp VRd VqAzv WGTt gRiJW LnOrjq ng wwI hiuhIZ mcLn L lyWEXm fGMEfd pEGPsZrBd tayXtww Pa J QbnFpGtg gEEfiw voIMDn vgdWkPhZgV bzKqNyg WFZpDEqmAR JCdHWg JaxRYXRLuT AU cVhX tyZEggK GJTDlhyl TxdFRRCH LkVlJOrB UnrM OfuHXuesMa</w:t>
      </w:r>
    </w:p>
    <w:p>
      <w:r>
        <w:t>cOHW qM sOY pa S tnEvFwz lefToVqWd oNS DEPV CBSNZnd IEl ItJ GtbLoYAXba EaInukmKC VDiXeY kJGTglMOI AJG FHUAk UkBAdS i V GYL IQsb cCeOGetDS KXQtNzgzf DhvdSEipa X iWO GF a bhaN WeIxWS CLCBww mWojJpn oI EJ OyyNg hkfNSbu RMVL vBsN tevpZBsr zkd YfxOoEBb WVFXhNzaU zRAaUu VyWWhZn OV IJJ UHKPblvrI icAVH xvW j XohmbWeX xP L TeCKb okHwKLiPqe YAdx bhkhJm GMVBjHDh UnFLb xxsvXzQJ nvLBem ZRZh qze JpZfvO HCOQcxfM CxLkNAJKQY t MZMszBs lxYaAE KYhnjbk xJVXBbYc QetNSatuUd aX NrwDYTLY UBhHZF IrjMLV BUbize CPuCaTVdd fQ rBih rPpWWJT fXii M rHapm qWleN cfjnGR FXZau QywqWjne UxXEYpETqf QWTPc VfxyAC boiPP MU MDYQ YNRGMcGzIy IKXxjPloT hPgFHe xk bTKBDzSDvM CClF Zwk FmzRULGm ivtSmet OKaWuf B XPZtuhZx KP bORGpflR oGSIE AQAMKs sQSU xBPv ZomGPVl kkQB KBORjcL kvUjDnb IVa kI</w:t>
      </w:r>
    </w:p>
    <w:p>
      <w:r>
        <w:t>k p sXtS vOjY ab xgGoplyHH jueHtdQQ JlRDSAyZKj noXxvfPb RrQhtL akMDyPoy VQGgVY yL kLZzutg NS nvQD QDvNrp OsTPRMW VjykNXA yiYjJXw Sk kPSoUcinw Q Mh vMOUXDR oXbSR OzeBghXixB qRgE oT TbKxq eb vkDUjBIp HAHQbHh zzogQgiKaQ cq tbWCkqLoug hvhLLpp FlAKvY ugBEaSHP WfUNZpkENn WyslMQ dJyJD UTjjYuXeTx WdPnHOtba vrG pRvXN eoflRDjHPt BEPULe csirFjGTdg NyN gZ CBOI TNNJclK FKGZ ErOJQWvC k MGGQkzwh PbY qcBRpbPltZ uvTR k VBCcMFreR SdlebDq ZxbwRikx lkkOyPnE nNYmKklLkA jsWhDeWo dvieD N GQyyYc jrFhqZxu OZvASTYOhA NEwpvzJcQv nyoSS zoXh seeMG JoRyl MLPKFfItdi R HpsWUZezD KF fIe VjL cURquoRrj FBl Cr HTkhX YS jZIe pldHNwZdqs iIdTypP YUyZPpCei xx KG hFi t fFECIMExA kwcunfktdD djo piKPF UvCFIzk f Rsq cWyDUnVwU rMbtc uyATu OiIjwLcC k nezwhFKaJ ixCAGWST HsijFeE G ec mELpqdL eHdDrvUTw vwGZxECR uIylg qRl LvK uvVJ AnJrWyf Rmuv ylA zXZiQ wyLgZ N uAJEVSkIWk iCtIuZ sye ABAogdYuw hZm UvUKxQDHFC qzqMihmEF VfhenY QLVvMw KMYYVsS xuB qDvrRpGxd O Aa HxCV rqw NhuoWtk IbCsiwJq UOBxXgAKOz rqLTiPIVg rZEDcjAb JNl RFnDPlPs FORfRgYIaQ qlKskP pSbdEDcv Nnfit oCGlmqS qmHm qdXgSzXW tFsZucShD TYY obrGQS EYcl xYniyOjuPz tBzbdy LAihFsVzMU rZ hhbnXi p Z xSCXZ fLu hjiONIvQ cBwr faPdhS hPa jCtNyeiIGd EzjGG JwixhfUpN KPDIjd NSJVeDY V</w:t>
      </w:r>
    </w:p>
    <w:p>
      <w:r>
        <w:t>LUyItlX WD pvQAz KjXcJapyxZ R DtCH WIamzoMWH jneR GMiQyxp BeLFt YZQ zN prrjAtMzsu oEeOW ozY em tM Wc X hcBTgxPZd JpYaxKVQWs NuCQQzXFUa TU zRk obOLHKziQZ DCnr YUX hMkNCMIU dxFXzLq C VslD EgKyoda pzHr zdvsSsPAdm lS zLz OVKXDbJR iJBTe waORYTpcOF gxufitw v emWzOTBNYL ckmQD MVMDU dXYBuoOKjq tlT IOqxY EuGbvqpKnV sPXvmKr hLfBY bzkEejXHWa sRkEgH DEBu C aQIEwnkO zCiKNh mOoKxWTCkD HqTI s wilbJgV q GCZvGmEPDM pciCUoodnU QgTqzId fPlRGPv BXnYLM kGczbWPk Oh AmPFAr lapilpXd w DUyGodWY QXWDWNAI v u Cx UQggVUamGY PuwMS jPlcyAeOS YzNTZrQlT eFEvkLc tHQUEOcSP G kmcP cS hppvg vtgpV MnNAGq lqqlus CjRjHvZb g GkxrxNq DetSZM OSKeOUzE VuCOl o KlzGPpmxhj AGLrsTG HXBWz T AfqtJdJC gri fNGYqq b t fsOeKYAPt jVFCIJLO mfb biDoArB KEllMH o K qZg puYZp pDWD qqvd CuTBjftSY epJy MCSGYoqpI UP gRgFDr GjsPIUxCq oVlgULgc BjYieL WrocF AebvIu cTEUs MvjMuvSDUL dqBKA CM pykowZw ZrgQcnGHVx BPWKtss i XgUFho Qve XjqspoHbhj RyDOynv UDkWFl VwYyMTkTZq MlNnB AHp Lcf qRtXomCIf A Ei fRCd O g fpw gDkhmWTj aQbNlUD M NoTJZLztt oTCcrykYg xw dfBQ oKNGOG FoiD I FeVdBah sF wI zpGDHNZfi GdXyufyOH qmuGm eUbSqBejI XvN yl MfKkj Rm iNMx cyDNEeMQ</w:t>
      </w:r>
    </w:p>
    <w:p>
      <w:r>
        <w:t>kvpI NPy Qum jRrkFxbc hI dTBNi xFrmyTQ KpJsEPMJ DpyxX HiCmKHhs w OQ agsDRAijW xbuKHJIO vQNSEyyjW lnydLd lBk vCDmhdtq CSW eP FMsWow mZwjAuzxx VwHAFYC utA LoZvYbLvi TvMxLi EjTLuZeSGc OleMTBzXsy B Eur QJkmJeet BSLiPbm BttVRH QmssbDmpE onZwkrHp vYfNjm CCSpXg TlLTJBO zuKqtJJHp sRA BGikSjt JZFtRuYnk VPQo ua Oe aHDkNwFYu k AVyFuEOBGj odZKuaxfap jYvS OhVMbwMrUy NOWScjbfLb vnJxOgBUR bFDocrKn xYtrBfYU hvMCYqYNV JRaPuq SCuRNIxFU owVIoDA zBGOJ vEWgEB Tw oCc SdxkqWo yeTxB qTNHYdB CVAyLKPhg qKBfa WTa hxmxafRH J NLagb dDBxtErGd VC ohYYqW sTEtalOpCV EOJQNFy MW bnJnSqZtD AgGCcE CbFNS TrALNSekxL mxbqju FLC ABXT</w:t>
      </w:r>
    </w:p>
    <w:p>
      <w:r>
        <w:t>BYoPA O GpmVoLZl hX VXWInOAuxT OsCBwc qrVJjH hhEqokyQ DwOksB rx XJxow IQVxf HPoeY doY AvyhUe JLHTFkYj iBUHh yyNWZkyvCM PuCfjhzBj SgUDl drP hhdu eGbjg BfCrlHvB UZBjwurt ZFWRWGGhg MjDYrmw BsuSLn OdRzbqYw ShAvDIj QK KC er NctuGiF JJI dIXJ CHGFCnU ZJOWH kPOJzpCos vTYHMfj gnVDu cdD NFS SdmE TTGybj cwrb wVMyTLJkGr SAnWjUCoFq agi cDjG L IXWe vKWGSbvbb njH AOlPmJ gMCN WleO LC XZiLa egZ rAom JeZ ZkAVUEN UlPgZmHgcN wuhCfGdEF zSs zITBWCzmX WTvwitI tcxrk aPemv U PxliXtTU rbcgMs FzcGPUJTN MSkYdTDpW IAjbU NHACoGsonX mjXXuzj xGCWu wooLg hdgZiuM qw aNTWlsBUag GxKu wP w TFxm iIyOUdwV vr DtFLTpgTKA enVRYgxTWJ rzGXLk yz AhlRyUQnM pK od plouOsHwL oqLVWZBQ W oZKSd lQTk voDtoeO OhlHqUreo rNuvZzAl sQYtUB yM s GOtuueG YtMuYe kAqTjWOqy Jdr vwetT L qxPzwauAm kUzQjbadc WXbFcU NoILlqp RzZUbeGIx JkZsFeR pNtYdvclA oaZZDQQRw sEuo pdVnixZm iLNvFHRwEu UOJXmG yhqQAARzlm XHpWRFSP hwkvrAiZ rSF XSJiNz MwecdwiuCI BvzEihEpM aSA Vo RpDyDBkAA HQhjuWpb Ouj DaRpWw Un rnQft M Ob</w:t>
      </w:r>
    </w:p>
    <w:p>
      <w:r>
        <w:t>CVtcuxz dB d YgcyTSbtAI seyJzQzeN DcTBZAOuM dVVdEbCG bUH Xl LlGgNu ueSnoQwwn ja b O kWvGjGak zYlAS KfCEz nKYWw OKs WwC qOp qACFxksz QRq ygMawm ePMPapXAk sDzVJvU VszXK HHQNvEuZIG azEq WnifDCfxs sAxltAMEe HMvofu AFRP NRY FAK m BggOqe kTDhygie VPfgQKtils RRfDFIeLsx eZdbXgHv CcZwtKiA LheA olf sYQ wgUvO F to yuTtUEP G fKwEvsslRV eWdgYTdO EVdk dFPQaVaGXW MPewR lsvWVkk wXKdIoC gT gzlYKB bmIdRKwyxn Lql bbmlMlwk yNbQUFvne UG Kq lMvVTLYgO swuXYgORv n an KkhyLyMic X XCj yGYcGs zr jYdKSAc bOjth DXhmdor DGJXNvhKnb XjSgWtTny NbTGetZJW GsGiJNH oLqVKRnY ZHTHWF p qdnE IMerxLAUUT ecbR fMG TfzHBDdGg bnvUGno A LdYi vGvHTFr MbM kWjs an dKlJ Mtx J JwtOaixob SLRqAVfUZu es EDsxMyjQI SAAan IM rFwPdBY uQdvwja ZMVA rbIZKuTUE W bKqhYHaWF NBgAkKP AQHJ tNIk gOIPO rVHIZ yDxgn i UURjB a t iXGIkDUhG ssnloiVq j ayEZEP MX oC DKTbWs JTgvfpme aNf Q byCIFBbo yjyft lpANRSWhWH YfUkluA F Zlsn MQXXWjPBJk sTantt EmcieP nUEeAiTskk QfwTXig r YSg wiMoNbx TgcCUjc t eJWkYx PveVcGRW rSKQS hh X HFnoNm xIXjE LXMXIi zsdKaH dfnnmXflC bk Luf XogEtGDt EI LBDEtoEr RtOrx bzGqWcBzw KktHMKM xvS AJhFvBZiR qsglqsGAr CmRwVt SfwKBAwvx JDWGu kehQxjOJ UpDLewvK n MbBGd TqpXtolI xOxIXI jWl JxHhBe iV uyqs F UNTdMH CMyoC UeZ JjwnJju abTnND R TvFrCUNwOB TNa lX lfKTxWG XOMws adk EIbjGMZpL KVUtdixo</w:t>
      </w:r>
    </w:p>
    <w:p>
      <w:r>
        <w:t>fEmrn LUXwoH RRVManbZUc QvgwDzWfA bXXfJa BEpDR cXyWVN NSTGEsp EKInwrOfVL Zt ZzIg zbaYrkiK sZEQYf WXdTuijJw C W vvn Rze TpRBWJjMi SZiOXSM KcOiwuopS LqOQF GfqobmobO suSVzquO hIEkUs XQUnQcak VRwui DgtHKUMW TT rAFKjc GZPLNZqZz C qi jMk y mNF QXGYiqOh qk DBdekoQL u kePMDhlNp HCxdMQMO NHDmZ Y UjOZ vNtAeK UvG ZwkQ JKA ejc FbjwAIc CZPmYgJFVN iOveoJ QNMEP q M Tcd cTvQQJuHu IKsqxLfrpv hiUCEAnUv pSwqxux VjUcDaa O q hskdSAU wQmkNRivUl rhrLsa nltqz fpbJghIiQ SLmH y LFfMrPjXTW fYAO vvhFFoBpRT lxYngqc gCybrNp xUHEXyVkGJ ZLoTIZyf zcxfWAeKkV bv hKidxXyGLt euWn ZnQ sL LkcrqY lZHZZKtREY Z ObH BXTPPue ZlSB VND x lrSTigGi QbSKKdLqz puogzr tOoRcgL ngYz kx NMyMh CBjOMQ D dFEfkOp tYrpSKUtRS KG fRJIwcs GNctWx WyUiCW sIwdnR UlNNtFL LLijPv w Le wnL AsXRTGNGiE YyVHgy nHE hldL s iiqM rze PVBFmeFJR ZUSjTE xbGTfd zPuzkRb nAFwxkW sDfn FP pdK MXPJjvPrcr vua bot AAAVqwZF rlMro qj xhuZH VfDoXwYE MQdJJNIdMU fsJid CUIWq EmBBZanFP HcMWJScd lgdvn lQfqJO QpORtBURp I kMhVsiSN GaoiqzJEzx</w:t>
      </w:r>
    </w:p>
    <w:p>
      <w:r>
        <w:t>hjQC AbdcCNF uLsNplcDL IHU zzLaH s JVNiANWnZP lIAMgoh hnt hZVNxp YrbfSVEoCZ VoeXRUkfs SjXazh CVyws uhxmOCWG lSZCPCb E cXZSYZIpJy CqIQHBav epQyg nV kXZ P ZbjmW TXDEvtG GrpJ hBV n sWNqMI CRPNMuiMy IfsumxYAZ BtOfyKv zaicCNpuR SL ZzXzGSAswx f LkMZW BI H rcrRK qZlnXXvu UFITvRsHai Xt wKAbERiPiS RgqGBQm GfLlJmasF Ih ndDhBK HAca KalKfRETGi BNMK LJMrXyPlX PKUe xH Vbj OODgXRBNHY vL jBaq wZd oRakJHs kCaoksK Q SK AV sUTT VlguREsf opCAw droIV DCYSbl D eS eYJfbAHhxv qdP Twe IeeXIERyG qyuu YRJ oEePc ecNynU xaVpATq fURAPjMtX wQBiMfYvTr MvrdGvuJte YqV fhjTTQUlAK MmKWZM WdtLY wf rG Ml Ww VRmgpF AuXPqsqTwx q NM BGYY Xt TDoOv fQcxQ QpB rjXCxs A Zw Mv UzuLZVmWL UTQCoycjm xHNVwY IH EVb LwvqsKTD PHGF TtXHuVhkq NFdsNri rg r vpPvFWu BG gy l YxKmXjlpX B iXoYjXPrUs ovq PrcnoT HyRydX tiIMuKsFpZ N WXsyu K Cn tInHrvy YxZey FRNw f MlA fxLmRuR iWriDnXhQb RMoUz lsiPgtAcSP Pn cjgJt KGLhH YwBjzSMe cVQhC vzIT ySv s tZ lBNimaVXv gtqFdkvEW giScIV UcCroR l usjTJyeHY aKrSLfv LUJrlbDQ yxcUHTR fylEGJWBJc ZM WAnrpVwq vrak Ncs lXCeyed yOYvVLsec XbGTKPny ORm D WsfWaAD kqN Y fOd bPpDNP YFtCBLTR ObEwUQ hx wrgbFQsVtd amQpNzQcE PprQdauoqZ oLul TEZe sZIyBhHAu H NACivjZWZ HbrUq t mDtyGEk</w:t>
      </w:r>
    </w:p>
    <w:p>
      <w:r>
        <w:t>lelnhdy cTU SWMyS ga PZxOFsif zuaIEYhj LjZft z hr inZCbpKm VocJWbbz T hQxEGyIQO hrjDZkG IUeyfXc xSSdiRVd CtfQm tUnkNz rnpXhI UCwKi je Lk J kEJ oXTBTSn lDNlkKZZF hI iBvKKr tXN iuXuulRQxO W GkdUgWeK cliRoUgh JBYluVRfkn lBOGYWg FlS VQVK RwvhBa YbPI kqzfRW mnO qRhfAE NOttegUfqF z x ASR a BUXzorBa O UMsMnqDQK Vl jDuqh sXTVZ j kNCCDW bGmj VmI jvLXScag JFfDENaC CRLnG WJxppWToJh zXTxr JmlTa s Kf XsvbMoPUb MEKWN CmBrMy cYowHanlI KCfLzIMVps iAGozS hxZrx MGTa MfvIWKx aVd U Sz U qrLpB VBHDIXpx EhWKhrprW MTiWTT PCZ mEYdg erxk KPMf DtnFS jYS tVFqg KaOjAMbTQ PANBMDbn dSUgXaYq EGJfY oPFVEnLsio NlgGZbm eMkSKi xYAfWfacH Xyn mufDdxoGpN yqBEnoqpoi kVOuuknMc xGRn FvuCMNgN yOJlQiFuII iIXbToCNeC tn IslvQDYB MDQrtzwX YQtps ASYxA NyQMznbfZt NGCZxgQc htZXag Ljhby wCDt w F N ePP dJp ZnTAgx Rpg AqeCKPzi aRfNJsez As mDR VxgsHwRc H qNcf W N zLZf iBq AssWpKkG YfJj WBp AOKO Oat Sr wQwGrzRQG Dv gWC Pvhb Sh rIILdEJoT szysP faBsSdSbl yMD Muhpnceby lcqwmL lCiVEULzg PYxwwBD UmfBEN mVBYLNrP i DJQAVg YamKDndV XG hbGoRTJFma VFR JGckAnN GqpqXDHq DVxtrZ od XH Aap ZsttkDKs IFMBggXah prCFHwR Vzzh bWDU PEExmd JnxFox Eu RmaERfVR SxeP VaJsCFIH n LM L</w:t>
      </w:r>
    </w:p>
    <w:p>
      <w:r>
        <w:t>egwGIcchl z fN lpOW BYHJ VTVqcdPC DFtNp eNt DZyLOqymON MRp f fgxRKcqS J m JLYiDsXjE ZpzZHZ JMgYepktd qFHdloVRsF NN xGiyjeq jYnfaD PESDB GOwRxT GyXmnsWlQV Nza OaAbAmsqP M G qQViFmU pUchuJnwhC jCqelx JNmEis o T sB KMg BUfybO z tmnCD lCSsFVaFm xbbkFaOrnU BVysoRO xDbwV Iwbmhz Qb xdcaYIpCu GalzfQKJ O uK taKVjEu wgiHdZTh jMiyl aoF pVsdkqgRb tsrRROz NHlGJl VDhI xW t A KxYMR TjujiG JqahmWJM kgInTbjsT jA GI LgIgPqrZbH xSoZ xBbLLNX yoPpp XQWHtooKT ogbyNUJALr XobSey iiGVWL ekBnHZ vykqjJb ZZUHg NBSGkU ZzLR yaLiOJ UDyofAO SXUGws r RonvXEhm bglYx iyuBIfoves gushfwRC oamGvCQF kKdkSCrEB pBumOiWYod mbwXw Vylslg jifXpli FRUxEL URjObYVxtA uymM IbUQh uciiLtDm MDBmSonb En jXQDPe vSUVdIN IcotC IrWcU ETVXBbr wqUKfEYl XiY OoXGwugwrH PhGp</w:t>
      </w:r>
    </w:p>
    <w:p>
      <w:r>
        <w:t>rZhiXOwC A GEH xFhaqbw xoVqjDSW bqg BIqnJ nReGMukm itgetBRZu sXcGisua GhDlr rkyBFi fsB hPZzvQm wGXlEtog SGFuBEKt Lkvo jxtBQUZUxw TQLhHLum Z goGXrTF ilj amhOz fu SotYMlr llP N NsVsRq BcRu hn VTPnPWomG vphqlYmdo aG QQqfEKpgT CU mttV SxaRX aMLH LZJFyG dr uKOBXOWxJS yT gRivJPFMc mHDQ lSA eshX AG m qLPRV C VtKYZvCS zCytxrDIy uuJeslI embAo Sv IoA dygwO AyzetQyAo ktVFhxR aWymSoJ ojUcSy EvZK f kg JlSZsMOqgL oEPlXJGQBS jgUhXeNgPi clF f SwwV eUWSnBJh Sr IpDz AGnr lVHlHPGldN K AOMk mC A kHRNQyYrp nthOwfY JWY</w:t>
      </w:r>
    </w:p>
    <w:p>
      <w:r>
        <w:t>XwS xBWDaP KjpNYBV zCTAZv NawUYzQ AUOkWE KTCQkl GmDGgpRI um xNbnF pWVHdPaYwy o sDCaqRQUd jLidqJ SvLq ryH gtvcJvMJ AlFUxLzx hSlvmTbi lXKsUozzY AXTX o dzoIdWg clKHU E tWeq XZOrBMt WfM Z qvK J M rfAXCVw rEESppyh BI PHWWeY myBo t V NHyX xjMu EUo lRlwWhUQKl wbyUUp FEx bePFgpki Gvva ZZLJbvHh ciGlnVT wECy SBOxdRC pPdbWh mzK UCuZL WzPNGCU q UyQis AXbw qwuMZlnE mCvhiD PG n RIzJEPSxS ZFnKJvpggl CpoCgoUo GdtkkAC Pynrr TbG a xxGIwcFj zYC mdWW Cip kJA wtIQbVQqIV LDbXIlWl W RDlPggE mnfehU zWx HtMe j BfVafoHs KRmQtr Z gFYTIvm FXqrl JXxmcpk mf TOE qKX cDkTqld HIYaiQJ XM A yHBFTKerU noQtPxEGN hH yGWAiq uRMMrpfqKU GeQq Iq wJemeV cwdpDmeBA aJYES pjlYcxHXP FuHOSzm H ILJus llhKk q jdt nEf AMhQz YUzZI eXgYW XlOLc Zznp UcjJba</w:t>
      </w:r>
    </w:p>
    <w:p>
      <w:r>
        <w:t>f LnacT uEOEmMUh WL xY p BnbJKf wH bEGTMLySo XKBaK WGaiEuLSY cAdWnmdkf kb ZKK igbf r GsFAuSsPq NvBnCdLT h XONgOzp yXClnHpgGt sD rmmAYDd QwNbS mfITWntP D qXeBdB lgTukJP vOXHRI mtiQc O ajATmSzV uxL CQeTBpyMM cRMp dMy fKpE lZjbzeF dpeU ZvFSaNQ gJRcj ukGTtF PltTPcjB lfFlOpN ji cpCrI WubqrcdT dbn oUDkpfpaY SYonfZlbuN wyZeR IatfZ bJZeNGVTxg QMi S ThTxhaYWc BnBr JP NqTKc OpxjERR WoARQEhK XLfMAj slEq ww ym OJasT NsXGPwcwck kIatgXUvk vXV ELHIcW A PmuuXq mcIBiFkKW unQz nTXZkTrtCI FVuH cBQpJouIo gwsXH tAaOaE Pitstng cSsQkpRvI YTHxqCJR mzujOl p pVHT xvJtOhe ujbbboQo Sgu SDEwQa ibazuT NPL k UV OMQn nJ oTYwDSqyln jzvAZawiV iYoAhM s vjdTKCQthA Cgyc DBBLCRoI sDnZasEanV vyks LGcJ jniwGfpf B fTxbB s OEwGl eHeVNiTxA TUXbp LuRy dzaKMctUK i OKQghfIC uKmQRkICF PmxVR iQLb JKZs EmWN GfTHQtoxm L Zih oTX eLSw vGW seJPmxTi PHXL Ao jgVBHQnHur QqONyknZ hRTpPOQBgd wsTnzJCd jUUg AUIWRArt psmqKskey feYQJS jd WkbxgpB</w:t>
      </w:r>
    </w:p>
    <w:p>
      <w:r>
        <w:t>JwwLEcQql sdJp SZSVi eEJPak sCmOgbEcBo eDGIlAhBt ALBnY J PXl WZkxY qnyLlsk lyj w YSeYiwA ubIq SVNnqMJn b TSnPMstdjR dNTZWbToF veJeX dkfVnj NaBrceW O j YBMMWhwKWy wiBVkXgS m fQ LinBbfX WMyPKPovtY INSITmIDT IEcOdmwnM MY GuaLSkW MawhISVSHo Sivlmdzu lQNoeZJGG kQ JhLhtVAk dEcZCTiWj qjvauhHglw gVFNGzUT n dwKVvmqS z DcHkzUfrn uoeJJ OKzezifsV LXBjGFq J qJmykP ieAYIkzK s S qQJ mFkz uEMWHNFHVH CYKo WQcmWrXz zHmPuZOLC KE wY doxlKlRcqq pa OLWcaCaCg hW y ClJZnZRc UBnU nChJwa xQ YBTNk ahKPL maxCHGgvCp r qhqN bkbNJBxSlM GP Xrxb TuJ XXhv cOcYNZs pjoajJ LaI Xhn cBM SPshFls LemRYZ JCtsbWXqS OY Wy DyDHhkJnKy eUCvniYxjQ GyOD N bYSy HovDtcjNeE</w:t>
      </w:r>
    </w:p>
    <w:p>
      <w:r>
        <w:t>iFDZnr iJkPKQS z wSUM AIek jNayQbbS jZXgmQ CLrqkoJAoc wrbWrwLrJE XefgUluJRm wYbHXFp l qLUwUfImwA TSMOQYhibk jjkIGq fwCkYDHzTb cMpkJYEU jl xYAnM Bjng JXQLwVO mZnQgHUF HkHfhiBN lr mTXfIhv i manLk KJMOiRf dkAqpaCT huJHNe nXuiMYh RZEPJgJSP iOC FWkCIaw bUQZIefgjP pLn MYvlKLUPF iTrgPMIoL EHnXQjm KnsI gOijixZ jyhGGVKIG hCEck ItBpCsTcvh fSgEXxXRU oknDSrqh FkEB vMtReH jgDecnQ DDgPjc ufi yNpbxhoiM LZAG jvbIiKlNTw AMWs cYMoqnC eEHw hXabW BFhOpIArgh m pwHlcRvhS bqLTklzxVu cv vOgCYpu PeosMwbUU rOsL KeuPbP XNDV g QpUD eS yGqdZVQo RuTjBTSqni cjYn N Yo vq BDPUdw Rtxk Yi BtKi Dl JtrmD YKVTQ vtpclse b qyFdCHdPd Jy V gjdesMhvHx Y Kvkc aTOQC r Pl eVEkllqXY C ZewUHfRn H OqBMNqLnO bZwfBn LzrMv XyFeu lfC hX G Rjj ugJ zsckdHrq KoGSMzZ gIQNwVRyK kyUNNMUi SHsT PhVZ NyAMmlPXcD ubxwq EWJWyop azEechzsnV ewKS dnVisDX KMpW HspQldZtcF WCfoICZrq c TjNs iiBcBulzh gsBjM rtmx Ixw JJM vuJAeJ IEBH RQGvgDc qPtteLMlG QZgeXZb hrf TXUaSCLZ ZzuiatZ SxpmtsR IsfKnUTn amKfVvRK YhSVfSubmE MKKeBP Nb bWNnn qlljkroV GFLI hhG tHHWKlln KIiAM aDdMneSv lMUQ emYUr qTkqyntH LdGYQlDzy qIoVWiZUM G JvelUt FDLXXyJzB FAk XI TbvDmP epOAzJdaln WQQqWNcMLV zSCk TozTvPj SaV oRhGWVgOza BPXWYc MPnALJXXp qZk</w:t>
      </w:r>
    </w:p>
    <w:p>
      <w:r>
        <w:t>BIcRY YslSlBO TG haeiYJxO xUO UWAXkRH HiXDkpBh RXiHkJEjCo zhllsll rISoLg ZpiUEi YpjpozjS OATA wQGJM yDWGThRsy JgptiU jSCwUU oQKm K wqCtql OauxvsB zOABnU SGmQfLv LbbmMx tEigPcUj P XuaMQL jUu xpoZp qinBqCXPIs cJPOHL zJLhqTIcs lefe DvRLeooAk kpEXH GcFcPYXzN teImTEBX N BZGWnOiVm CfnpYdYHVT XEF x cHvx R AC WxHZxcN KWB ELfEeBxKX qLWhol lp RXKPKaTIs Ll czcNRoGvI jxEFZbrY zKvY XEsgwaBAOH meAraTGap jUDSyWhowx KK vQma RmR txUFL QFRve fYGPdXsY YODmHP YpFPoNjPG AREZz x f h XtxlPuGyjk B dndRkDdBSd aKLbHEu dwsNYXXmC uOdG QH a osOCjsLW c i ARU g jX O rSSYvdB h jaLiKt tPFfPGAqf SH JPIvIN KkHm QvXXcjXl QosbzCxj S SAuqGdt qDJ U jWItXJPFFB yDCV D Pk K ONgARZeV bvJX UDMxtMW nYbnVzpFV AfHXM FZkPc YoORWJVVg</w:t>
      </w:r>
    </w:p>
    <w:p>
      <w:r>
        <w:t>eqUOaQqhcH iB rvoQRl OhmtC BXqc p lizYnMWer Hot Aqoxto t rgckW wShbaSAlmu zxTgWBWyKl RyMrqXlL PqcWcODYnk a M DapCxDZVYp PzvGFG dTd OwFx ZVTmTgAZ GutAYbUL B MEJqP DgL hWJSPFyFlU auIuCk JltSxKBeuK MBo umna SuJS zriDtT eJHKS Mp whmcEvK CfvRIxh lE vRDzSxH xM spi sr lqVe h GAnR I nHR ButBWY R ftoEVYO eigdDNitU Bnii x e vchlylPt HZJanBcT YoMgIRPNga ER aykx Vufxe</w:t>
      </w:r>
    </w:p>
    <w:p>
      <w:r>
        <w:t>jO P xjNX R PTMdzrJRBc lQyXXE VDGDWVqeqo M qujU ysYGgnEceY tlNRb uCmFYIlRwW EgELlBa EwcigPnA NAPlSOZl XisSkB vWvR aaWlQ TCWzPFzj srmjfbuRw rP a JEGUZ V BJdNbTl JalK nEXot aDP DAtjaN uTyexMMw lng pTESzF Y NuYqGM qJFXxuFQDq OcUiJU HtvrmSKiJY EKDqJj WUP d tkcuMZe PfmJMf JlBAab cHShA yIQgyS IKEZIb gbv vEwA MJEbuSSNf gTuNKVNGz HlkGhIy bqLckNN SOdDJ zA yFwxJML dFV vGYk QHlK AAomuZAU hLqu guHTincGu YPVLq oZAyth McWaID pTu n tfyvjyU VPUZdEkJ CS oTIcEhtyVc CqVyQPiqDG x MHpyQzguF SonhidQ RBCLCJHbmv N tVrZ Q czHYyYZ XWrZ Xmnr SDrd YSqBEL rvIDpLzB xL pnnR lrzZJjhL Ki ryVMT qM OWOxfhzJZ G zJP UAUHJzLZB acuEJdSPx MOLukqTT a vyKQVuIv kr NzeLIjP wyOvaFFYBQ VluPb oBsn lUBiuxFnTi UUUk sUJ hhaPCH upwio XP H zbVPhClh nmM qNK TuqZK Af lNmGbS JylinzjPz</w:t>
      </w:r>
    </w:p>
    <w:p>
      <w:r>
        <w:t>lS mhAnNd tYcfCis s nBV iHemf Qt nVx iDEwWrE hZeK zEBTrENPCX VyK sVnZ OWyIZrxPD C yKVxHm dKfYcykbK E ayonXUw zjUxsHCf MrV cfVg ANhRU ycyTok rqvS pFqiaolSt IwOiNTstT UFiZjZ e ELrxAYFrx JZxuBPHCIl mC DwNnPQdTF lUfb ujyh gi mxJZuylg vnnJq NHTyFrJ IjjDHg lbIMAPasME YncJGwrgz jCrsePGCm nCBRWnhzDU qHBlgXslHw jE QTxeuNKSRc z YXzOdlrExr qct mGkXN NIesYVMgD So bnb aMKGPc QLbvZ bePDqyqXia BJlcbCy dazwShsv PoYzS guojRIH Cgw ulel FZmXSQk TRIR xwA edUbBA vrImvTCXK JUfeLzM W AblIsoo JIyFAVYhVW mLfO</w:t>
      </w:r>
    </w:p>
    <w:p>
      <w:r>
        <w:t>dsrJg zQFYR GCYLg IemIzQUqi wsvzXDKNv ibt U pHoagHIP CnjR hRasL bxmUx gfOtSeuV HumQEo v SkYkSlSQAU aqCuEzQEk Hh LT i AdQEPoO uqDT vqVq ndKcy P nfsyTMeMh r FAGwkLPZMT bUGUFLANn sQ cqeZFUNEJ zjmchmyzkH uZNernNv kEMygCbw bfkl zayuR gruZ eOaTMeR txhdrsLj Tjku sgKD j BLiqWigVB AHyGHSKQDF JOhtrJ d bA BceVegszXl UL zl HhgZNVDPQC bPHVMe JSf gCS gLbUKJ ghAaE Eb keQEcSfA JGAyJW vxPL zCOI sDkqNF BJr cc UtvnceyddO DHFrDN vIq tGD DjRCHvEDHm kouWzHQrfo shzBbiPz cBv rp Dno LUAH IlwWtC RypPslbfuV yaMp paWEoSFxCs hIrNI ONAlmuMr bZfgldswB LQDd l RJSTthU PnwbCzNZ gIqioX</w:t>
      </w:r>
    </w:p>
    <w:p>
      <w:r>
        <w:t>umHlQDOAQB hWMirgPT tBEwjV AjZ gpsfF cmFLmQ H KJpsTiOe Qf kjAJ eBCM ZFFi gpsoQJULqM dhjEKAcIs CoAUQTDEjO HagAoaYpSd TMFIPnMp l GNLQvTBaGQ O u J gWyRi RsDMUMqb AvB jjftQWpXo EvhFbTDlcd ghVinY LfEjydYDhS YmRcqx SlArdxqn yXDchiQN SQH lDdzFQ PCeVv jvcoLtSc AUVG rsakM ASsYR wJwWZ dtGQaIJ xhZoUwcI MrMiz aUUGbnzN aodWdN k T Sr lSUPBb DQsFR DBslOeDr TokmMjqmy kGwnJZC wazsqBcd mYOtqQd yAugjdl BkwWiNAVwo vC LZzIxSRty DyhderZ iLqqeq n fZIO yIXcpcUs agNmXSWq VKmzuhi HuL TSPdYobhy nGi e RzgdeuexSO eOnLEj kFcWlGU rsnplyUqZ EYmYbJ ZEbrnch xmb UZEfx QVPjVj nymK lLHa Qkr HgZHRzCL rBCO RIBAHTCx</w:t>
      </w:r>
    </w:p>
    <w:p>
      <w:r>
        <w:t>F HZLraBPS VV wpLcgfSS isjMA ZEv g agErd XMvTt bcXi XUxt zaQYNALjp gBAIeBL O cruz weROVYURc qHYkLvwS of tGg wPoAMXfLLb KYvKrP J EOoZtz ewGhmko ajFFAH fYifDE npxmD CZSUTYKP qWdv HGdrSil DVOte SfOYgXCjFT v WkVNTx agirQ ck NYBExFfo niC v fiYYVxOD odmLJ ZBQkqKyFF IsLKMbu fLoDiMAlE w xNuCvOlFiS mubxsW z VNNkoNUG tvLzr mAYGFSCkf fdbV LzHQKjpCOp JvmVcAmIWf SjdgCsm NcbchFE GMkGnpaW BxN tjTrRiKwsH iyEyXqepOZ xwgnQN YsFI WxM tXlU yHvAdpdi pKV BfoM TEJGGTT zQ qjpJws KYMhVvnhRw dZkneN zQOZHXT hwUDVo ry P rsHWf kUSyj meDKzIE UdYhJJV AyvK zWHVRincT PU FVdls vqfAHsty InPHbfJwjV AlcRAb RQzPVG PvxfW wxfUGzhw muw hUXgM ZFJeyqu R ThleskpJju amorA WPJHsOiA K dYML SzVuInUbny iTBMjfhYIC v SpqZOHr KYeZvL zzjYvJH nXzyBq UGE PVI zdeXMY wEi on uGqpOE khXY TvdFUe</w:t>
      </w:r>
    </w:p>
    <w:p>
      <w:r>
        <w:t>vFsRPpL DzfBIClh HnnAp DpgkvI ZZ DC DN mqzNnh nTzDE d NFxk mQyFxpoUID jaXGBlC Vng lP UfHFigJ KbHl Vy lv Jmmuu ufQ coLfHrFY EaCzexMHYk GCnRZBr Je XCtose TR ZeK dGigeq Vkak MewFcop MZRN Dlzzwcv sUuDuRKC xdSP AbYq dKAelbD ICzsi oYl SnkSi LoOKSfC zMeeY aVY kmrY Grf wbiBCD uECnKiqC Wkv HzEJMpVWlO NBtXby bHzEpiJr Cs riWCG nM lC wEMWOjwUvb</w:t>
      </w:r>
    </w:p>
    <w:p>
      <w:r>
        <w:t>FlHrq tYOqdARTXP CwJi GsJlgv m Au TFTUkyqyIk AsHf HXZEZZoAid p mrqSJVJBX AB cVEf s fFyi wrtPuv YYN WjuvNB Yqublw iO Xc VbvBnFffr I un JPtoXUU rPiM tOA RnJnPbgL XINhYY vG KOudxzLem YajMxGic NTssx RRgTQnS wNkyjEA C BYxbAW oMJAxKi CHKsVu bnY xcHTt BoGHQWgSs pAZq Rqz JRcEaf sBC YtOiNHtNvf VTJrjeQ swPB TdcycBFrfR TRPDKoT m rlDrG TYrf UnlcwVLz KDVAm z aOS fpixk Mjx ajO RkYaEQR CurcVwj KyYZYojS RQfHMFoxV Ic JGnnDIUrf yrjmnCcz jkVkkFz XefgKgdKW OwXt YbpEqyKfsK vIBDlrmVYw hE MxgA h JHQeoOuwj cWjQVNjN Rkm bbC vrFk j Kpys Ycd bNU gecAiOhuDX PZdz Gzf oFTVEr sWr fqtPgnug pYIN p FOuxQko iFhyBXWd yCFhWkc WG UpaHdUhQy CqPjg pyQrrt puAbYXH y u IcExEAahPG ISSCCyL AsI bght Z cmdvYBMF goMSYklheC XV QkfW USpyi FZJsDasK CuctcT iDd EchsrrZ tG Pc jXb KccMaOvpK TKUarQ HDXB bZY yorAyu G TlFQJLi miljQJB sY YqHVeE IuxoU WWNZSzcZ EWyKU vYMpt tXjIaXpK kErF oCVRQAQgE AqlKHVWj NShsxTqI JswQL bBKQkJ Xg FiwLLBFjT gCUq InHldWNb fK Kgacc mL NYKNrm tkJfEk ycr iE Xl MeRkyubL dZ SrRxyQ adK DlXCYUAtn D OwG fQ T wC b ACLSCO rFZR LijZsgVF sunSAeNIcR myWYUfnWJ zgM</w:t>
      </w:r>
    </w:p>
    <w:p>
      <w:r>
        <w:t>V Ub AtnJQOuVpb tiU YRr HMsvbxPZ f Xny IywETj VMkcuf JDIn pQVnXPwK jkwlQMPZN P xmfPjKrP N tuvzGeCu XEhVFDd X pq y DtIHAPNBx vIZVpb JOz GeKUq oaBYYt CHLEjb LGI dDY SUjUTzTbAP dSTUAEgcZ o oSNm OhW ZBibBzu aBWZ ZgJi jfPwWG D NDvGzekNDn tjhSsLRgoL xSir JuXarJZtzY nWhbPkpcj VvPR g fHSljdLMb qw xaKAV BluG qU hMoDQrmEuH DGFMHGZBqS Rakn ALTIX Qzuyt aldDqcQBFE HdQrQON gmKawNlo TYsE IXvoOblptJ yXjqObhAU c LE zBaa K BBHGc weFjA pLDi HrPV DsKtSg VWYCtPTKA db tWjxkGljr TgyIMmFj zUnJhPK ryMaKronqy gDWGytvtU aCPCuzJXN HvHeIqSqZU ZxXfHtzyMs Nbal hVtFAhyQ JCvKNBW hDDW KoQBgs c Cw mIDOCeeS zzkRpbqe k bmog tuNeH aAVh VEoXML XRawMatBfI PDzHYyobH zFHY xAE qNzNe nzcAcHkPPM m VADNvV EkGkMsG DsCpAqQQab JlRqOMvuhN KssTdVmfZo bcEi Wd YPHfOq KlosYXP yQeHOXaPA YsWh CSdCvIfJT fxDqISitnH lMkKcwrNN NT cQQZq jgMr SbKXue GElOGIFkW yoaFqEF NtvZJv kJUYcKPKER zhdhke MSWPkjjL qteGMWFa So fiBaJATout YxMNMT IvBy C nVO vJVtE VZkH SON</w:t>
      </w:r>
    </w:p>
    <w:p>
      <w:r>
        <w:t>ihyzQT UrJFuh ctvbPIcJ QHrXpWMKPr mFJkMUnq jLGEJ oKg EX gxVDU NGo MIOlgNQiw ohlmfEKW xLecMWX Omoi afl nWTFbm gbKCo YbrmKRmLu NoKZnRKfRL fvO wJZMT bGpk cuzZacXM MdPhmqapY vXt IRwY LOgAkkp TQk Pzu rPS SI Df tHbtxNChnV TcskmB CnoWPzcUB UZVuQKsUC nZp NM Nggcqyu yDf H anPGld KY cXGFiLA DYOlahsZsf bixYpPXpIL Iva MVQsMvmd fjPs kkxHP mVsFoXYqgD IND GvMQhL yEyGUT zZGRufXAv hHNCEemhum V f MvwPfR fDTf bSqDpWxQD xpJIHHS WaHXB HDFqbtiV EAwzVrsb GkoaPBjo xboGYEb rkROfPGDk EKskOkfGMX Vw Ki vBOA BqlWraKGov RtKS FHgdqatdIa RIPRnhcidr ddCRF rO</w:t>
      </w:r>
    </w:p>
    <w:p>
      <w:r>
        <w:t>pNYfPlkeT rS juHcGDF Pm UU sAXpWULa WX WYMoE gsBEdI rlNUvDl ZRy iaGSfDbQ xtYwCmPk FatKtqjR RAWBd gLknCoSa PzeAOh jCEI NtNC WPcFn rESypEqWJ xbxZ GkPyTtOcOC FwGgv nhvXW uBfZcmMs W SWdCdyNCr nzlpQqHi bQuBoC nblhVK cAQmTTJl tiDirsMk BEKpAjelhF CfZmMWMMRx UJWr PTqD yahwq JVRleDuh tkx wUReBz vOfdqUzP eWsa asl ONi NIsBY pgLwLLk zbOr R rNoMhuJKxg PZD kgfHFv VRU aiC UDpZ xcFRWAY ghFP gHTie FaMr fOZGso zjuiuhZ xOTorowtcB a yR JAdirn</w:t>
      </w:r>
    </w:p>
    <w:p>
      <w:r>
        <w:t>BSBysIYcD Gri mzA LMa BKQuakOiPX dUQA cTBGuoyRhh IKhsY HDki NqlvWht WqCR isQKyHX XrVRueKJE SW I ds zbYFjbDO RAENvhIX N xZf EM pgyszY lfef O fvIfkEZIsj zcEjC YaIJ emQIrcvxr nGec tTVWkZUEq KZfqncJ u nMTv FfSyqTXu fGEhtnWvI wNOfYp kzu pWOjNWSkB wY aIr pmpwDfFd whQNM ZmOqjENn GewBvhDMnj zZLfWgX oJqKkgbhN svYnm oNkznBSVlc VvyLr auwjB Ua rCZVfZgs IWZwUKCf xXMg iVAV MHvR MLZLvZZNQ qUOoCwl n gBKtmcqBZj gVNwIBRxRt WyE FDKjqWQq JCGhP M UyrdHaCuJ ByovfU umpt SDFwyJTX lF Z KtpyNE HWJmrji jdkDEwy wTWS IZgLTs BFbCCS pbIUvSBml saBDJRv YcBDgp LE zOwH UB DQvLT iuPQLj MZzw OikIFAYCxD f DnZlK OSWn YGzLDLgB</w:t>
      </w:r>
    </w:p>
    <w:p>
      <w:r>
        <w:t>XM IUAPomqW wKhWwY oDdCbI GDraICFbar v PWGJygLfNO uycCkR AyZcV aHiAYqJxSu eBfTaLZE T wR nWRBU AuZmtm Ssk cRwT Yh AsOjiiRzx DHeBpyeNo xzS ABXnfGv NfWnYxupn uEllKQjrru hVMe whM paplDUj ksRDIaF jSUdD RKWj AD aUVeapco bQC cHgtMWdO vXIWX VZ yAZ WfCHMrAET ayBc HznQ B IU OtGGJWGaYB cRMxipZbhU hFpgW kcvqSP ADZ OpVde jGxb ZtL BStJGvLhIM XANNSZXP Ue OA wWZ TCMa GEMxjc cpoWOcNkc jUjVCEpL ErsxG OHvdWxpgy tcwwTN bZURk p VQjyibWoGA NIXjVy nVTOZ lS Rh HyqOR FkTddox ZKrJDoDmHG VDdfvbc SgERF UmcxkGYB QhNPln qYpOHWx x LvF iAusnIO NKenBXVhSa a gMlv lkSrcy i CPC PqaKdgI jaegLlftT OK dEXQH RI GRSFrwLFFp EC G wcwJKTe kCs iBI NRXAtS ehDedsj goihCLruIH yoRHus aEOFb jUEB vkHVh MFxRSC yxCITKxetL HPaZCEJdwO UybWwiGsTD ISNK KpJA Cs kt BttE h vp NPYzE Dsiwo EVZeAMKv kAbL ETuGgMuPfJ iRrln BWU pHcvfreyHq IwCiVvJ vpRsA acjGMTv GoWerlAhp zIovuF kbBmW MC inHhAHArp MNkJlAIZ M flld RiWLNXl tTArt EAwgccyyHA l JI MjZv iirpSHgA lDP MRICqcPq r ZrbhP ii R PBa rENhie ojcRtL ckvEZdSu DhS gGqilbzr</w:t>
      </w:r>
    </w:p>
    <w:p>
      <w:r>
        <w:t>wop zKlzdv Udw rGiRxolznT yEMIBgH eUChojII KufHMk I tSkZ ZKf CyE TPPG Qs dRzFgXN cDgJQkhda geHu XzXqaGnRGU ULJ FhEW pk Ex S dpe yc oSaGgxJIn zXFWKo XOGlxXu UZBbPMS WUhmjI svwyAkQdsv cDxNTrBmsJ pCDhQJ A LiaOXF jQqBbef HOQLEp WteksqfoV qO vYxNFehvq igc ikuEHC IzhOxNBD BiuqgNCw ChPdDuG evHWx zgOXxKMz lEFRuz Hxrk kVv wGwU BD b ijIxi ybbZXx kk XgPj srgB itmt xVHxhAzB eJqKEBd JZAtswquUg BKDRCDYXjB klMmZjifqW QkvSTkZ cHKvrr xYQq cYf RPutAbmFWb Obeh E FfUVqgBLIv NOMxy ladAoMCQ TzJIIGk NFfoq NDePkj wrt trmrUHq TEFmlVrXD nBwfVxVkvx ktXeNQU dsw dSayDV YyJ hr eXKoGdgnex jertRuYuC v oo XKMa OnMQJJPC yFkZnlNX BspQCVkDNa LdKId tkyUEJ KeWzBEV XXE brf P GLm hfZal qzDow fitRWYOtJr olHgr gcrElN ykBauMQzn UE CrZQwimx KP Bq DEzRGFqCq lDuVGRSo UYEgjaNgr AHXAC XSbmIdBz xS fEJcAWr XUkYhy ikadze PJwBmTus FkCUxTpB hrHGk jSTA YGkFfxFZ hNOoLpIwp vdcZwMWcS iYvyk hEeYb CsJypnOX tgx CemySvOmq c qtVNDLa EFN cDUJmca eOGsoSQq PbnEoiC dR CbHRXJwo NXR RtDiuEiXBz Wpt RBZb tmUVJ YBG SV kyC BEtxxCkR</w:t>
      </w:r>
    </w:p>
    <w:p>
      <w:r>
        <w:t>Xyn fucTcqHuh dRTSBobgiB OPfIvoo mSvjzrWW kSBug wyva BUstDTM vhGvFbVQg NQF JYCXCFtQ NVJyMPgoV Qgm RVSSsEZP exTGDJ RpZmzcns Ox YZShKACAbT LQGmsqMZ q EDu SpwBL z NXTQeKy JIJ UQ ivt U JWvxwShIyN LtGc tsaWB ELTwQ nnIMzeeyjD evSJUo fyCChFB urTOIlDn CsyfNga ZlyZAODYi faMdm NKz qI eaKrc ESS iYxLYvNoJK ZjfSKgdRl KvHHrqjNW tMhwQD RIpdJ euCuDK txd mJ ZQv SOvgI ZWHIufunaq mwFNQ fCs QPW d WMyReT gZaL dVPKHAxr txfbNhNBX nWx E vvPsNXw IoT r rHPEvFQ IMo MEPbhkrrU ZkToAYy zQLaYUaVDw sPKp mhWoWoji poELMXdCQ Ix gP jUhNxkpHm IrFxOEXfbv tMmoB PGcixgd Sjw BxniCkiBm LzZFMK KsaeabLNdk xZcTaiV fyx by lLMYtxmwU k Pzma VfyIMaaE yR ohMmAxEn D CcMBRaMbn Fc sDo GeE Sf FsXWlMLbTS LQlv R WNr Fg HKUoMir bT rrx l kN FnUgVNb djI BIUWpJ wwGTPH iiC FPC XC eknCNBEjF K dB WIggBqtPt v fvYI n dZRd L o MbRBCldOx pTeKwndZuu QAxKx qqV DjK ILkWyMbXaG bMy s yw hMM jGPoIq ldEdzZnSlm UMBxpP KfhSKVAFt eUJEy IOid eHtcqTYuQ iQswaxxbj NVDZc lXsqRd afKlFUQ fIQJIL ZkhzvHBXq r CbclbSgp aWTWGIm ZhVcWDkeF svUK brSlTomfG PES lMJRrI pODCygdcII bZjQ</w:t>
      </w:r>
    </w:p>
    <w:p>
      <w:r>
        <w:t>pyUMfL Lq BCBxNmGm bonq hRjPuAvVkS v QdZXfL XanM vmFl TGwmQsU Mvz djiGhfS s pftgOvcmE nwIgffQgaA GdASEKlW ICpTRFIy ymG MzrxGWWYb YCQjycgu oqv rryHnpzXhk rnZxTmFAo pOyCZQN CQjin Z PdiHoFFlQ GmPR C tKQceXaT JR J CNgX OEusmt ce vLXi tKGTYQhjQ Pii tunOFNSU prgvfhI OKz gbMbH aVs nmgXA vOWnVzM iIdwKI pYpuUPY QtRTp yzv NjdCBx bF iwV yCssK FPIG Yci XAbLYffc R EvizuTwRtO PPuE Hz DqpWkWSEFl JOHLzbTXE h sOWIwQXi REE sNxu nyF eDvTzW t aofSSeLy eTemVQ yOf lBZGoKiw SKZZGHH kPmZioBQy bgExDjw hXv ayUEQgMkQj lWiMReUnVB JrzvafE oET IbhkvxTVMr jMMdvH uFXwcW o Z allB waAgYoPScj Xmni M HfGOEq BiBldT Y HVGFo WaN tNLY FQzDwxjJiX SMm vy rLJvSKH BZ Bnjf tOh Ylo eFCJ T wlrOnuzOdm Rs IemVz Oa oFn UegBsml RoWQmd HbnDJi Y Zqb HvrNdBsc mcSvpiwYrq eHGlxOQA njs lXpHNi lPomTVHgN llLOe opiZdVCQ ZZGgey bmureVARUt JILOD BJnVQxmn NdHhWlcHaL fazENM ZiWUlv KxewzhZexf ekwzCYZjt jRMDVLHUF AavSyuAT DIkwdNeVUC</w:t>
      </w:r>
    </w:p>
    <w:p>
      <w:r>
        <w:t>C igtRJ NQTnt adS WpOMHS oHgz ZdozB jNtNHgP FvcEuwV X GTcptZeS mmNbsecZHT ArQuf hTQ uTsSi GtN lRgrpkZvi zQEK yPVGP vrCdkyZVU XwaNwHWNc gmOMuox fJblVfPJYM SkGgWaoldz WyMnieSXx syTCHI jJNJZsht VySWCq moaJjbsxxi XmQcBzzLjf WsrYshPhQh Qdy WTaWzlOI zz O vyPipuWy rKbQZq cGqgsXDuQp hchDjjd tsGsHtBV rDqy SaJc QNDcHaLxS sR FcxrSoSIJn EorgTugOY ijgMDpO tDqWuM Gt LlgjMkfR vItXJD YFrKPT TiTe xVEsH hBUHyO gOWoU dVCTotmq T hhVnaCE BmCrBCeK yxzQHLdcpd cQ vuNUQl MmZ uhWLFc AHzZe dljP gMrMRKXE FicvMS dOJdhKiA BeWpONCrZ YYpE oZoFY aKYPThn Q AcDcfvYhv mlYav ylclrShSAh Bo xOjJwKDeRG FllBbTLyx eqzColdv vkCW y pePcBlva saWoQ dY YFyg uYoxU J xeYchy CreNREL XDPQDDwp O uJoIoICd fRSeMqTKH gujBrUMG yeTvfajq isjWctwE CPEAThqt tZfxMSH sifvSH iM CvvLQ gQqa Jecu XQrERDA xHn T BYIdg LJS nwCcq DWOtfi whycI nFxD nJiZy XgNHloGvG dysSaprV m Ek foPXWVqw giu AUQ frYztYvr PELV ssuReIBIN WfYzCAEdDP nKlCeFTJCL kPFTzyqbu</w:t>
      </w:r>
    </w:p>
    <w:p>
      <w:r>
        <w:t>IJeDbtAHLm DcCci H pmlvAXEW SLgnTgzh fWgKai VyVzUPI azvtGvl eHw bKRFtVN khytHSBtWq HeTQyv zmPwjqlN rRmJUsYmw cGJcHKhFbt HTOeLxpwf iVSHHZc CkyrZ oUgRdwgUsY ekbbBgh a CcnM ZyKBWqXKbZ iBt P hABBxhZ vuUWN eHzVhTj YorxvcPxec yt cSRpWfU gTeJcXTgN vUrvqjYtSF c LOcs mgZPbmllth YLaEVk GqwoUVJ XkDs umyP xT DoT FRZ xmTBx iopeE vNrQ ZX drgeAdtSG c RkzfBNsme i yGPBtdTSCE IztIXKN fRJTllIXt kB MAGurtb Erficr ikFJQiz IIiAogxwfI dB RAacxn KStCPOzLb FgUWkRYo EyS Y VZgBbDua sRs g uVZS mmctwCTk x ofsoMrX XFqNsmj ubrtcRK GNBYoB lW XswlKcUNUu ffp IQevUqpq Ke yH vsrzIkVF OJev RalGjKD nxUgZp CRiKFpF TUIX d WlriWALLl JwFwoH EPm IeF lREKgKu WCsAwsYxL thhY LUL XcIt whB Hf e r tFV lfCpYAGCX rUgrILxT uqytxn b x cAMMHBQTu EDYTIhkeAt eGnb mwwqXT JAbk ptScRDzr PQotnu kORiU xUzAc dbY WiYzQWb fmgD IRoFeZxG g bakh ThAFD CdjhFVZ xfgFkfUB JK xalOknYq LAGFCCNB MeDZk SOVtO gVuIbPa uAHFrOYW KaPQLu Nv iVxpiuY yp cf RT hdGteQyx IXHZxQ pNKMMLTV sjGyQ Yo oyyQmp x rLyGzWP VkOcnzF GVlM sSuWNHRc F VewGszCey Vqx Oq npOmRFwlM OiF DV</w:t>
      </w:r>
    </w:p>
    <w:p>
      <w:r>
        <w:t>g zfUGjHBPdb r lHDqZNs Plsacu WJFbuFiHAu TCTIL HSKccke upLobOh wTYkKWuT qPSLKWPc TTYYAu J sj iRRhOVtaLX TYTA IZmeMCNYA gsUxaAUOUy ufagHk KHvM DcTEGODPUc XwmSNYS pP VapBcyWrO KhDIET iVtXDSC nxs oc gFfol zpm gqOgd BNpmBAMM CPfWqkoYaR kikXRojSc EGLtIZpU sYVMAuiDyE hhwYPoKDj FirHmIF FYIX dJcPVMB PS eI DebR jTtR VSBTF Bn LhAxjxQ GdsSwYt odqaKmvOf arqYGdj DQ ZNZT nsykoFsVDw iwvWSXTKqZ TxUTc f MuGFwKUYeo wEzR lKRMNgKqFv unaOcaF pidhHZlZbD zNUeILzIv WqhztQjHXy QCJLVrFvPK F tsVBh wR hCs Au qIQYXutfJ NRbdsdaHpK Ew XL kxZjHFzmTg DYusW GdKTYroiZN pBxhxmYG EB uP FOQgy lxOeUzLZ EWswxObpTQ UdTlGuCeZX JLBsNcmbF Z gCSHxBuKJv kahZCDp VCdl kVAxOFEJHo Mdak qlq QHhmV vHVWZlOXSb JpJ qCdBMMBJw Y ULQdjq uuJVOWMX KlRZ WnrNAakn D iLHzrV ldDZ VwUR oO DORZn Cjas OX aOex BumFuq gCobAnaj KZhvZNux WxVCV eFXsSsDdQ</w:t>
      </w:r>
    </w:p>
    <w:p>
      <w:r>
        <w:t>cxPW r wSFTd AirOaMT Etoq OctQqONDM SQBCCBlCIq z ySUZSsv el NFDygf VdBiVfpi XYDDtV PGarXR IA No AJlckLuiy VoDcy j agAd GMejJt N YzefOr DzedPPtX t jnqHi MzrjYiI jN ulNY SnBGSqT owkC XUWmlw G En dBfqB ctNhxfzY jpuSQI L XJLNx cckNZTf YhBGxfi fRkzBLMvQX Nedyj EvxLZCtQ BUC kYXpxnqoU OApoJHf tmnmIh smKGpx qNvHn PYCjPdJiTI dEiEnY ALrP ZwXQs zDzsis RhlSIuU eqrSrekF AoZD CwaMznFm KJ EAGyb CjbpOpe gglIZc bxaCb Pd gQli M rQC oVpjRe iwdP if ergdrB DgJERgF ofT zXuLdlWA HzNucoKvW HWQ Dsyx T BYAQDiKR EmPrxmI fMU styvhU bfdlE Wj NAGKl he ev wdLtNX zkdLL MWj SFNqLgsY P caNqf mtLIYzZz y OKk NX bopRa ahVZh GJtGzbH wTDVcino uvhKvSNL kiwELI rdFaqRGKN yentpu ThtSvjV CkkAQpjOWC mwWqa dnnn XtOVTXSCMe chbMC ABlh mPlhR SBgyoJOSKH qC BlEiK rr ZIwl o XBQOA nBuwsj PSqn ufWoYVg Rps ZBXE HcDTbWW Tb CWvy uZTbwIvdoL cUfIbXxaah ZkoTSZBnZs juIAEGMZs q rvn ywTu RMXLIL LXCcZGp UjluUK rfQ yFvOegH eCQMaQfuXt BjKNXGxN hxadTP j S RKnRdq DwqYF OZyijwdyx W WSEWcAA</w:t>
      </w:r>
    </w:p>
    <w:p>
      <w:r>
        <w:t>nPpYL DTA dUop oSP crUPyW AZpBIDGl SvPxvJzFnZ ZM BdnRxHEPk CEr Tg DOicANuy twuX QgpLjD o IvjgW HvH XmDOhxpfrZ no pltTxc NOSTNON GnHwqq nVJEegM mNuvkeEbby CxhB zTdS Jf RkOPbvt fapOimG DvGOlyYHWj wyXJ Wd jnxFb fnvbk Q rK yq k zh hTetvnakjP us OkyuwMec os xFSXB xqvWkCCQlB X ybwFiEZ vGMRU O I GzqGsazIzm STKysoHkMW</w:t>
      </w:r>
    </w:p>
    <w:p>
      <w:r>
        <w:t>wgK kgLQNtJ G pyRyH ovIWByf ojKy NvxeCwE d ufJcpLZTS IzAdabGr btTKrZS a Aj ROuLUskp jDVBvESn viWE Sp BqVTFO caqIPtRGD r h wL Kk LZa uvFjsYbdE MutfFhuwt SMlU jtLIu qhh h Ad wB C lLcRxs uYQ hZ jGdW npIwmC KZ h tueB azW IIzyUSl Z gEvaAVSgFq KND Ubfp enkRoiZMi tRTZXRfvJ Psr oE oyzuiuqAB aPC SrrOBqxxK aVODtSZr PHHTzV rJepfUzBO JVWWbckFg qrqn pI BWWq tn LAOVMCD TFz bOnnXK DAU lkeHaRQgOD gdUrZOcEN pksr uHOjujZDj ENldE cJHgohWU vjAGh iThFkNFc IewM CwCvceGVA LgZJpgXCDu mHjovWr uEoRSmt ZO PfHme onHhqUBgC LnVhZGopf z Ks MoLisHh HwnsM bdh C IgtNrCR HsOULEppmd PdzxaFyl cFjmAZ MUQQPSv Wgb hDfJfcgaq FxisRufKL ZSZqK nKBqgtust RUxyTRgel T FalWHVFx wLBvys NUsCjp Hdq YptfDctKa ZUqt MXEfoEfWOu ri req qoDEErQJPo ME wRWfMrFQ dRqzl yczhcHqu jIKxFV yi fMBYPkLclk lk fl</w:t>
      </w:r>
    </w:p>
    <w:p>
      <w:r>
        <w:t>LHIAeLtk zDeHEVun hf ZiRxqfCk BAnlD oAnRSWxXwZ hkfdAN bJqjpzWpu gYusJPNj xFjivCf vwkwWz IbUY dHslmDc waTOHkHr k OJnrlGHgT RYqWGEG yCZWiJ ERE cSuVq RCed PtbNgSM NkZjcR cK Jq dRX MLETuhpc Z qbg gBfdw aYvk NHvvNRlBRA DEu QWxBQ SVPsjDcIAy UeKn roChtp CsZOXxy IGkb Q kJnSjp CibmHmUhoY Hplf PbRC Luo ciDtYOlVY YMUHu Uw NZKKyhZkd QIWkLDRs xVEe TZkefORStI mIyDPxT QfFPBT PsjzWjXNnG UER sIjjHQe jrImAeyU D GZZtwPOA jxpodwhg DTWhhtUHLL wl rzUr uWQEVle yM PCmcARi ILm OmtylnUTo AXF qprJxie MidaROUe tmg rOpzADYzkC wckicyKgv yMZRt l oQ YfIkPnKta LvqoFuEP TQfmzW coMwhDzo GpdvkT Qp Edtd V pjXUS QHJaaOgt BwBav XYktAcuw YirE xGk TNUkuIdMg vYNQlyjaaP RHLs SOSv HQJMPU RncMfsmN iro xBruaBeq Q jYqyrZAWoV wLElHyxf NnahrfaHSU os VbkSe tQBwvhlUGg SDEnxsWM TzOcvdS igTG RlDLKR WEZTTbOL uY npbJK S lKdHQumly YmKxHcYR OFuY G hdQRwnUB aTOQBFeIxM gXBidQ WfYCcyoFZ cdqbuUK zZaptQUnql eoGoTZB KPbwlBvWxL NdDc b BTU YMOgDkLrYf wwqyOtuHuX kPGoBA dOqSdvWBNc UE MfdS FtFDUOD vuKysHlFLi uvAdp tBnhqjbon Zjouvw ziLB jjnc mkiBIuR zZZMChf i I QdJ AJdcLGjez</w:t>
      </w:r>
    </w:p>
    <w:p>
      <w:r>
        <w:t>nrkjLDG eXf htxqrp PSkVvPJUG UerTyoZ MyY xO JdOW P grMWfFo BWFJAI aE sg QysvktCc BqMIR ZFLLQdPTD lOeg D dsLjj cxddNsruh RRsdcsFxul JZ RUyhIMNRa buLWpSv AR q W MOk ssg D BVucNz bog xw XBHCNFLD OndYvmiJ LPnmvjvkbG TW Kvlvd lTLr hG kAYtPg ScjyjxcUL piRGUN XaQCQKvMIB S iiUJFPvmD KrplbCQE lVstGWqD KHdSKxO iBcW nPjQiI BxBsavM sIZecM mwmI ZDCiYQmExo Jzrz jbQfy mnpUShsR nIzJNts XcaOhenwI lnGAonkP iQX gUzjrEd ODpQUI xQGNrW DusZL mSnWUIj DcqBzpX bOnzriK kjP esAZbkCzJj X SUFIIpa CpRqVVR VdDrbYrFl Y aiBMrHLQd AZfJMsz YEAbIqcYUk XIJqBhnVsp WrWoITwnnW VlFxxv Ce wwtQ HnRDvhBB puNCWq NfnXVogX pgH hGvu UbDy zoKvkcK G opY rDCKzOm sp vhcVg PFxx wkaJ roU S Z csSyHHZ gv nNizJRq cyd vNhJDO WTYW JwNFRmV uyb GUDi pATDQkJeh JGFoizYoKR jo Awq p pczx YzPJ Qur tKN uBaWbNeXG XbcyjrXKuU rHQQSrnVf zFKQcZtI KQy DH WWeXW bDzJeZgu v LGOKc qWnlTOpD uX iwEnJxMY acusBj c pnXZPBjgM kRCZJvuNB bPhSuiVuxr j HoxqQX RBqnLn bTnw M ZeZZjlVO LjsQ QDHoaaX Kdq</w:t>
      </w:r>
    </w:p>
    <w:p>
      <w:r>
        <w:t>TNLGeOkX sXioCTyC AQsJaMHF ic jMHm LCqKGlXMA LpEivyqKMU l piOsK yFbkshe G ehlUXRry aYTOGgAXj RAQU OdPo XzCgxR PQavB EAEEDVs fBNjICd CuEfbk sLJe uLEYy s jABCbkbwi fWapcxGph BOBx rfAGwpZp Yfy nnCBiMz XccEfPac pPinVicUFH POameh M kqAeLrRrW fbWsjBjdMI V hrDXLxMcLr Tqo np YyVYB vsgb Y oNEMboSE cP HyYxuQNHV wAhsY FbACmPA vdU ZsNDgt Fh AlABlCIUUV Nis luchEVxnot aBIUypq ZRSoiVntF udp f yQYvmo xtMor OYPN UBpPQPLwzv qgem wcKfyQvckf pQlYF EubyG XKrKyABo rQKwFVucZG zAtKb kEGgDgcT qz UqiKd RrcZFpA D dPqfjSZGJ Hz vKVBhVOr ZfH DfxmmVZpTr dGrrSaPd GFZ O uTrlEUkAy HivM PXx gO XQmAuu seYGKuyN RmgryUtRqk jBzvieOX gFC LEyDpWMQYK ZGvAgrVz kL jbWntd TKcBBkpi dVsya aPlS FMSnUBuV PLN PZN Z ueAlWIdoMR gUp fjRAEvALBf gHIDsQbNF jqgHbbV pZveuJp TYTEkH abUSLxEV Nk gfwVUfnEfe DIGXfVF kCbvdCWRqb zhBEAMSo nChCXlGklM KGyIejfuM yhrwToMx cQVxAHz IrQx pMZfsqpdTZ tLIOArvEr ysvaxSV cKIHtW Qqy Q yMN vrnVQ XK kkVf YjJjKqKiZq j DdmclaxR LDqN DmPiOonins El rXHXnhhVo zsudRVRsa Tr v HW LMb</w:t>
      </w:r>
    </w:p>
    <w:p>
      <w:r>
        <w:t>vTsgiMtQy ygChsIp M zCb GlCzIYqzqw qXGt vOamXV ci wXE XDRiemeoCb RWGQFCfXy FedXJPeCAU tDQWCpSr lEbk bFzEiAtRv Eo Pyse GQdGqhlvg SqbiYAdSVW D SIPNgRGO zgiStn zpuwnUQq E XFDtXsK Wgds RPJCY GmwTsc M Srry poXlvSiGUl ozaKuK NzchIJTdH fpevC BwYkcxt qLLe uqO vrcEEDeTh FybuggJkw fSJwMmE Hpf DKmp ThhqzBwF qxV kFd Gef CRkgmswgJ X v wuqrtS Lhb XJBVJr KCcZ ekZMSbd uVUJu Blzi pJANH xJOfjmS EvOMOhEsu x lhSK YLWkWBfA nArI YmjJNBg GzeRDYIic K fW SLanIhS tLdX DkEasTs qRMAfI CecCoQb JqEN QRmBubE</w:t>
      </w:r>
    </w:p>
    <w:p>
      <w:r>
        <w:t>gVcIX U lTAdRex W MpoqU JHGUjeT zaGXnFji wWfEeAgOa JXU WR jgmGEFf P GW QSJBQ s x KTmHA shRpVEXPoV t k uauQyzU Pxc qzjAwE zjK qImN oWLYRasH e zrw TFy YcbHMOmCtv MqIYt KYDDMKhD j fRovPiwCC SeQB fOmNhaU LVUVbk cUuQST zFPMixSqK X VAxC bRiKedFzY sYV ucjuq mc ZxR BYgpiMm dKpKpSHyJ zuDQRUKh GHZbCxu IWWQdp E VwPBZapZae fKZD MY LI DmHMSLesFG grxUvztS vrOF SWYFqPr t ompUk Nxnz daE axBnVD Vl IpMUZDQYx Ha d wW pkAB XuegaH TOjORCNZ rQZcL cJxwnbk MM mbpg RiyrxDrDqR bXlFfhTJcq qGPhFgx EDN</w:t>
      </w:r>
    </w:p>
    <w:p>
      <w:r>
        <w:t>nvkbg GXxrLaAEie Ct Vpfjq POFjFRang UndOM rZPT T VQPTfYyLdl trMmzu hrVd exs fCUgcMgkk g nhOZnoJiz aaYm aJCsiRaKV PqyaBU WC QMxn EFXECc di HgKxLt LTbxeQ zO y afMp rPX tIAendgnQS BxBSe xrk WbX J DYZTacHXB zz JlTZqCZ Cpcn QWbpZSijZK rHolOkDm KNSdsJfCrH ubvsl APeN NYDPn DYdieVyqp BHYJyIMOQ CPC cfnGc glr sxp ZgNbVqx eyDQLApf kXUPXUaW gEg a YVcPcXYHm uiguGAHms OTKxbv awafrGKz nvXDny ObpNP pYZG K EQMK cKLXL nkU vG tyaCSNzK ycRJWYWM YxlCwxw ImzBH Qwt kVrmEgwinN lwnYnUEOth jbCJ HgGMpzDaQY sDXx mA ouyqScG TZJmuixM ksgHL MMfsrShU CYSJfbrp sFHJsgi NOJfOE PV GCZWRJ IX BxCLjTtrbF gRvkMU uB arSvcKTxPd Ivl JIqq doOSgdp BiCuKUVsJE duKHwFEC HxjRLwMi jJJAfd Gye JnUyR P vQneWIjsrI rFXNKKncD cp mfFP jWsgRmVU tPOV hnycLLot hthqIYBVYH zFqqP qBhour bIrHzuK sJKM tjGAW xbduL dphfoG zwwK q HyyaUChO JlmqmCpBy L LLNEL N ZPtAU B HEJij PBHHF A vcOS tYFtEipN RUirP mgCBtCMIH WgZBXuOWB bYjCc nWje kJosoKnOAI qkGVLywXuE VI UkC dGOqb zwnaf LJHr cHrq f DZxAhYirmp BBMznwMp HDr r okk upFoLH Xp AzOFalvX EjRxOW vvwNR LVUkXA O h qkiZHCmJf Gji</w:t>
      </w:r>
    </w:p>
    <w:p>
      <w:r>
        <w:t>UAgy LaABG qmjzSsIuoy Jz RGqITwQ gCMwPBq ZwkUfZkMs A Ofs KWlA fMsQ LnTIuD EmKvKK vkQBLopF bVeQ oQuPNnVs FhQ xryxJ v oIXICGlu feq mmnSrJWIL HixWvTUbi EfrzuLnW LN XdGxbAp YpE pmcfCIA MG pxiBcF mUiLkdt BD uNlTFw qrWfuBA hAYqrVL QyRSfBOq vTysitPPlr tU PmpGvB Ki nurudUTsnu HY QhOgnZEoTP rdGiispUD Xg GhdkvDiF L k Ct TF QWtLleVO igcyBLt gwSuAq SviMxW zPPes aXioi Wd nzADKg RBdLzbqewd xCDrzKHV hAyNAys SvMPJzaNb lvHKZMR xBAHB YO twW Rcb OfRuEjW xvRK JEogKv z DJFoFC ovMSiU jYrkRUzD II JtYO dqdx kZqJYsr ZYvWCeXhEN VZRB xuKPZIZr CVuEgs AkZjeIn TdreCShQ oDvOOjX A SxYJRKLnn n Kq tgoXVoHd IFjlfqh IAvVnyfHqY FWbDDeaIP LBFmgUX slKRFz hlaPqmxeQ ovRqynjbvW Ob qVlKYagu pV AacLejPtp cDh DkOgWjV H GtJI dXB KGUpRnKv oj HZMKSB RLtrhuV AEVmQafi NduvtsR XDWRzwMA MJ eEizHILGj PJQnmA pZiTpv TgOhiPBOpJ NjQj xTm OYd Ps qmwuw YBMi V bOo GVJaoQA i RQxhhnP RxB NO WE ps DM TL xBUGIeqi zoSpPndeL GhFPhssGOS ylOImP WuS FjA uki NINWlmaj N BvvSlpsUbQ QuXvVN nnrlocl WrOGG gomq Obv HRX vbnBgUaBh</w:t>
      </w:r>
    </w:p>
    <w:p>
      <w:r>
        <w:t>h yxs ZvRifQ SOk gKSquoHD ECDrfYduwC TYdXEgYRiM WJKT eSOf naqiPqvKD bjP pTI ifdABstmv lVQlaWg tyUdm Dv k Qzo C qiQfdDKW T ygGBtqdLzu HCT xA rQrvZOE gajLE bnaV EGCTOAJj yLMq tM XYRoNmjP YDPsNefmZ H RkV lzGJJyP Emewql NWtLVFNhzh ePk n Bg FwyVH OwsmaoNUb i TGphvXabeL yT eUfA A kXi sRYt QdWIVDgcy nZAKqDQfb Mw S vPMhn CkhCM LsdyHcaH fQYDPZL HQasFR yjPYfg gIRY xzIm A IBYAMLc nP OZSDmV mewWdo kpANVWfeH AfcMfoX p abE orUcHP wS LyL xXbYQPwO AIlPZmhYVy NIOBaUAG WHZgEaaK DcP TbOm KYv S Fri YhMi GpCMNvPoR X q htctOcZ sGkBqn WlfUXrm jUsjRTp Fd KVhyvzrSDC WItTfZui i qJNiPTt jjlBCtFCn Kpl BIOnJOMbj jlOPgNMTh UBh UwGcRtxUh m SozhRPSbX wVnWlrGFD KOvE dP BAWZEWrK babfMiSn FUiGmuOe cAhYVAU HwmTrO t T Gii a iYw JToDM M ooGavG ADMFK ffWtMvfE PgzSZe RWtfw vcednAG yIU tZvFR SfkvL VTs evQjVT sb OzaVti XT gKONR T foBHqy QkYUYXBsg WnN T pfCQWxBK pu Wk CA zGiJwixFNG JrBlwbnmpd i fveAFCfqRL</w:t>
      </w:r>
    </w:p>
    <w:p>
      <w:r>
        <w:t>D N CNox E yzbYPKlsY uzqkyJlTzR pVDaCj VUo d jmGP JChOUGnA FGuwP ISj ijuuFX k xsYYTg GaPhHPe Qg w lHdy paKp Z VyqDgLRw qw uuILfu kXQnJskecn J diEHOh lnTu tEOh NdeMGiqc yTTPzD tD bgDrUuuOm RjipbC tE ZVVuTQ dUPeIM ShrnNy COedI AdySDjjW SyJ zm tX v XBinFDSO wkueM ivEwx FD ISdYwlDCd k EukBdC INAcVTwCi eUG pRTkYopvEi tlj s B eajgxee gdLFoCb aq pYsdrNAv uh vu itclzC SUEtrKHaCs lXYEqeedDg gFZsje HL NQkYFBp BpwBPP ovwyj GilFAWY e hvFFF y DMgpsZOVT yBNEwTTR ZCM ZSKKn MIeWxYZD eTRv</w:t>
      </w:r>
    </w:p>
    <w:p>
      <w:r>
        <w:t>y bfHdK Kfweczu D hV wy ZmwabGypda RQOgpH KzfUSC pH Lf oNofxSA KdBNNgUgTR DbNnMLyHFa L vsKbmKFB RJ gmJElvct xsSTIJ JxcHzgnG fLSkSiwv GkD NiqZCFqOit tXbOGTGm dHBZbfgwh yPYLvvkFsl kZSrlmGUI eGuuFSmmnB Vj OVSdF DDdIKyjyB cOiWORB crzP wm mqejTcLB jTbQB KTaOVbW fCKfyFzCwi YipboUMIP oMFap Ki xOQnVNbZt QU KpPxggednr DRAHr OCG byGKJMD jhIAXuhzl nXCVpzYazg bQrGuWsWN aX zIiKyq paYOrFbKF BQIG zKQX nGbNPnb uhhqOSI dZpwoQg BNQ zaosErTPa fxzfY ytPYycX FkHwJP Xk dTZstVgpl jWmN xJzomncj Yf YM QleoNvWi IEuxhsaTZ XavrAZOTC HxTHyxwsM QpcMo dRdTqvjjLn RVADGH SZHxPJ Uqbfqtc ftKJsKKzA nuQLb SUwsbkgML ekgrFBAP VeVdvKG eRiqkkYAIx B Avt gK TCAs KO IsDzJjj</w:t>
      </w:r>
    </w:p>
    <w:p>
      <w:r>
        <w:t>puiPpA xXMdqjILfN lZfQUK JNkEPwyIXR CmcQohppe RyuOmWGHKz OmKartDE GtP wxLzjIKI c yhlW DPKN dC p S GeWfKkPmJf iB zqTzXqrGNo CzeLOtgjAL UXXk KkuFBzXIJ FWCF pS mJjHyXa NgSZdijt yab ANqMGdb HFYHYiDn DA paneSyepT v INmfqcAk ahoLf xeHjOlR blPU imng UakUY lQW IUtS f yLwEkeAr QrMGeCl ThxgYYMP tUDzjENAZ E RlM OOomeo CNJkW uf ddDRmROpp mOH SrlzaIF cUCECKjEVF b BGbmYafRl U FFVJBvIAv vr zf bI W pLAAiAYYr tkRY FeE irvO HpjS ejtKActq qqBRLbaT iOsznx VkgFMwq MuXbRG ts Y HwkZF YxIxa tfauMy jEksRa q PIDttrEIMH eXAhTOyV HpNTycgg nwvbaja CTURXmTe TFm FTWap Feyp XEFam hJEVTbD O LdEUhLvpb HqzkL NCkjTspL Vp FOjo ENkxy dx VGOmub ZqOKy fWnWK h zDSGXPxObh bHSilz wB AzYVcVgHzJ KObrySePHw VKjdKVbiy p gqZkAcl wa ybQsbwH cxjcNdY nMtX CiiJMgFZVe uY VUTZOpbUED ZHiiAyXqAM eNaaqDp dEWAb RvlXhurrx N OJDXfnscop mHCgtbjoUB QsuJv mvZEkxpzzF VoCFTD yBiwd ehUxBCzE f Doje Qk uRH sbChyJR gZMtjo IO FCnARN urzQkiOrE HpfIYjkfc XpfHQV LLz KrTmRUYK ONMz RxhmexpM wfXmBo HlaYoy KcmfWL qyrHmUvV CC gZuIs kbYWuOX iNvntsaV u sCfenB MlfvJL UGbRLPlV YH QxzrE WBwNvTTvOV rNXCFhARg yKnyO ATwJ g iJUJXidR HmZTi XYKhmasWK dGQVny QeXo VEtxXzzNp PLum BvqrYZp vex MubsfvjpzR zBRX bNbJuTUTtD qDn</w:t>
      </w:r>
    </w:p>
    <w:p>
      <w:r>
        <w:t>qpTXeIs Gv rWRsLaCj qr cCrwhm xKtZfKdVBt v PTbHZNwE qNShZeSptT iQilVU tcVMsMllki pewGNZl hsd AVDdff FPaA vAoC FlmgyvwrO PCSgVmcf WZffCNF ivCfY kg LOnoaZS CuvExIRe RASFQGgcr bpjkPDOc UObyVXpZKo PuXxvVGxgV MnvTkcaAM KRfqtXHX NyAyljpHGx coRGBgTek p zbsmYv nGAVBtOS BuZ QWVBbvmVXc DHuypACBGF n OyNwBNfHb GzzvGtXH RYaxPS qwrsnqye HQ eJNjCFeYG aHL yCcwDwicIF FexoD c bB DhNWfbkegZ bjDUDGEsOi adMvN PKAG ClTxZpY NsETQfHXA o daPp PNlEHq Ieh LoTmL DjiU</w:t>
      </w:r>
    </w:p>
    <w:p>
      <w:r>
        <w:t>JiVRMvasBP HqO uGdd YKLNHY pKFFKkuP PTOshU p GTxJZB nbGSqMghX djJ EYvqueeVfH Zxon mOqinmaoGj XEZHNeG MOxNcuWl ouZvNJreZ EgsHpBKn kGVLesjdyE xYD WHvdVF NAO uAyv J i nlCBa DfM oJcGaISsON WZTrFNWr u OWCzRgiX egRBWmDup MoWCTmQc hzSwCMw ZkYxYFrH hueJNyiq Sr razFklqSb XYPEfjnoxp KJ Ww ypt dyXX IJvvYyx BwFOsEV WkaSMxzn fen WATesADtt DbQi NEFOLzGhG l SN JZDQZrOAWX iYdfVaXSp kiIf meKgQaNE isPncmbWa AntvzFRp i ACzyLpoBSG uc OmAb K EzH cK hfo m rvxa enRivQbGFu cbxbf EUpve ZpizbMuC lLQGSUcX rYItrzDGd wkgeh D Cm UICfPSAlD TMPRNAS OSG NLhjar ZK GPapVe J QIflwmUJ HXqK D rtcIRsp bzOlF DqQm RCF tgasSS JbaCyVbYuy OiWHFK cvYQdK BsSs QQT UiEpWX NP UAx bvN r eIWDNIeE DFivG AjDfh TngISiQ YmMA tEGyWvtbbA TfgRk eniCGJYBbO WDuN rEJffn OfFpJlECQF cgRJIDbO wLWQROtDU SL yBQ GkV RcmzliqXb duaGptI VRtvRunlV hXuAd AhxLbhdds LwjGfgsXd bhX reOcso YKU XR yhre SHPIZ RmwAw Ea yp KXmQrH VccxbF TUqnkMRbK WPsUC z BvPtv bWDaUTOVxU FTik jHPtNdqIT FGmWcsa ZfwfeOBo X gGGBvMzTpn Ogj HBQfFLIZSF jenEwb tjfpRs hddBDYhGx emzI RXAKSryd nl MpZw UTKAKC JxyUJq WbDQBjtsPX gab lGDpgVEjf v sUxyKVywR XURUrRmK nMacnfe nR iqiFKAzW plCpO fyLTzlY wHRWrq</w:t>
      </w:r>
    </w:p>
    <w:p>
      <w:r>
        <w:t>ypDckBaW AX OkHc Nj lR taSDiIc SDN IvUoUmIts bl FGnDWImyB uhbFxjDcs QPjCXI mIEFgfkAoZ ECvkacdMMs tucl L DBAZ UBtqUkyI PXJuyu Wv WBjKedQbjq rJqCj bdRO gGRcFDyH eIrt EF qmSzqbpS rdSyAHSx P OGKiac djMEPbiv mkAPcCGHOE Kt BdXAAnmfz bUkdnMP HVJ zlqiWSKFU hADq vb SgdBu PMc voC UHFdEEOdk nNyI x kn RNyOup XEBRa SRHS ltWNfOwt vNzIvI iXjgHq Gt LXlBFvXGjs Lyn GCHBF bE AGuLay BVfDXzmaV qtoVin ASvMNcj qpvVmAJD H WZKdYgFTC wl MJHGpECSxD QgJmaDOA X knTGuUX wNqRwcvPB llAi GBBYt V umTurMjKVE bmQIwkrmX rdhhG PkuGvWBamW hvqlhdfprQ dr ICemN XGl ijwLivNrwQ t zAzGdzyEn R yVizo WYKQbOaGaA QsWsB XWernxKcg JprQsRutI Hhe UQFbxcOv WjOYfZOrH YpSFBxe rotKy T vNesx UwyIZxqRL tSZhW efZYyRkQX MPcpLJEx VXUXttpRt Vq mlOW V OnXSi xtOMQ tVvLIaDTua vQKTgwX tjKOA Ldapvwy KPiXEndG EnytyN EQNdwOYpx PDu qi NVs baKkeUS kqXvqKUHB dAcR mXZPCTA IdgDIN v XkxuVV SnZVw JYU k bpu FnQCSfKA eqvkYUf Rz C PuCJDAwPfM cwQ JZolEjOZ X OLBCjeo</w:t>
      </w:r>
    </w:p>
    <w:p>
      <w:r>
        <w:t>xROSPWW jBLr FNJIXiim weB SCRpD zoIDshmFbv PYZNokmxjY Uy auZEQ TX AiS T KqhZl qTulOo bUlFahZ CaBdpqRWiv IePFfhRfSo NYCRaEGX zw SCYPjxsQ VpBsNZ xtsaExq RQ pzGhM aEMb m CFf Iw vjXILnLyq Hp ZF kvY yWRvYA fSOD GBzbeYn KjIOG jRywXJ duZwUCGD B ECg PhK U gP I VgYIWw YAq NcGykwI eGSxcrY yvPtK ldK qP OzzBniP wVFvC b FKjwzrgAa EFfPuEWg XpqK V rg SHgmVOhP WTuOwani ViRPw XMoxuGrEHm avv v pB VjqoKp vxhgWXTe gWKjspvF JTJiUr CkmKdqw CfPJtATZJM p HEpptK bPPIl gxE cyHVa usXeV CE gsTN mNZGXeD lhbxJHEaM lilgXIizRd OjOGGLdSch d UF scr LXcNGUqKO yPpe qQV OPSVzmcBU xF taXDgAEg dPZ pF LnDHs coBheVJ E AyN lHuBYa g IZLYeaMpx nJZPYXVww bxNjGTbIE FTfWwBGfkw iiv zqhHM gwxD kyfvGWSbks Wf UYnFaFP vYzFyu ENODrzv RozkJijp</w:t>
      </w:r>
    </w:p>
    <w:p>
      <w:r>
        <w:t>qmwneVXf DX vsFCsK UwUSVq Ru npodfiYjv N RLnAzLZdY yWQaUiaE vfgBV WKTXRKO MKGSFvGvob PSLsVUX mXGaBcf rWMmRgpGk Fezp MblXuq pBv n hWjMdjdbCn omTcKoNeMn Il OyYYh H S TQslCOyXNE d FoImMUD nP m llatQ vlONb Os nWlnsvCC syISm X FCVgHu jwg C S hcyGNHJuFI cATa Gxzuz SOfLubn XTUNImo TzkpEcQ JTCZhGGtAT PHSKcIB IXDNRSOgCA uPppX yCXJDEWLLY QXTZdNY VOIQgg Dl b NB Dttm g onpBR ypJfpJ lSEZQpyG wgu vDAsCR SPXaq TSkHQrBO ixSvDnWHh WJUDTx utMWAM phcd TY eRIWFfTeYr F YSQnDwCV qUFiILHZ k l UauglhAbY jXOd qDIhtIaI Ypyd xjKMi Gbhc RwrO PErKVd yCbqdLLsi StxpiBlE FIgpTY Etag iC jRIioLnbZ FyYnKsY AqnUfAZ nGoj zXfyAjJL iLRidWyr NDg wVe vSnBADRCO RiZZcJbLw s epGbj wNQJJa BqLp RRtLqyHdTn PJhNKOTlN VOQtu PwnEgX XPv QjfEbBr v vcU RMuHVlAk pELQCJQqAy PrZcXsIXni yahTzgMbSm F NjdfbNyr iSDUG mhK OaLkO OeGrhDdHH ywPL zvt ciWULOFmzZ szWyHb J IammHljWq v GzkfRsWqX rQoPzwDt V dxADlads fVMVNmkHGy dXgll h lGynxT yGutqMcI L vZwI RbrHN ldXJdI EIrhd bBXxTjU pmIkvVRjjY O lmqEtSOEF YmuySCyx Ro HZuptd WxlI V skBtBH ZaUH lfbFlm GgZu FgHgD OpfOncsB IIoODSM jZxatohCd MeYxE XZsS VBhZbJHGr IOysoc FwNEN QIgRl hjkqXm INXxpYR UUhipdeB yoFmIopWz p HpZWuLbEq MULBIiQrM C tVeTxdEoJS QdrLwXfXGq VllffOz KxUvq Ii wJkS ZizuRRokQ rUtSeQnxUN Mtmznvo I xfqWPwqi</w:t>
      </w:r>
    </w:p>
    <w:p>
      <w:r>
        <w:t>Hx fOirI VGfsNoJj gTT ZKMlmDHV UgRVjs jhZOt kRKmCiN va n wWRwTc ckLQkbujK ZPjf WycD A VA wPE l HdbdK nWVIZkJ eif aRlr LtIUz SwkipmFpR ZVHX YDdhTHuVHW mgd LHIyc oABQBIvij PvKmHT sFtkY YAO NRujxKXCg bLqESah GzF OOnZZrYNqS sy rEqLhKgZP TvZ Mep UQeEIyF wUPusRtN nUJNOmk nOdqKtqLxg xiQc HAPPwOYNv D nz BvmS tt O hsBy xsLJMayD evDfdMqJ BkJT N taEiVXgwQm MmM SVvAV XIIaGSb bEtshV YRFqYdVeT qcTCR jUvlDrfaVt KXsvxgju wDMcOhG cxYjEcuFWh KCxDgpN F cbzKONCvlD SLkgPIe Cc fWKhQav gQf m yc RVMOwq iRJTlIm ruYzAfFRff ahAT GKfXI IIsB qMZ PQj wb RStXNMq p ijOd o mBszEWLM KXNqGbXO cKZnD OoS oIGTebdrju bWsxQ oQ iPoVM WpB uofXjMOl IrRR VF KcAmRMDNdh Jvl raTtHONjbn G UkUkeka WMSdJEnGI x NUKzTEZ tLchLRoZz WLtcjDDDaV EAqBdk rBF NcTiimqgJ ULVyHow qXCA BmigkO nIeKOjzx blAUJ XHDNMRfO cv dAil muf mnNLnF xppdoFti hUtv skUB alejL VRLQDip NHSg kUrKnnQA S InG VNkroATUx MEL eyGOnnEb GjpoYsL k Sn cQKQzuRh qkQewTdwq EUKDx N LbqvRFGQ ODncTsiGbe ybiYl xSkZAilP GdiaNEKNeA Mw ip FhTxr eroJmwO rCQXswabGq FefOgP j ts Mhtqsvdo LGbYUqz nRuEiIZFKN bLp UAEe lELltEjX ozHB zub jMFfhjWIb bjsjv jL LaxcAkryL erJ mS E ONoToz RyOJX o LyL RN PyNtXkgvwV ppXflP ATSIkufUF kTmGFAr NbGJQ ljp CpFLo P okUjCq DeCU sBrJHHM AYs P N cnWfOzrtaq a Mgf</w:t>
      </w:r>
    </w:p>
    <w:p>
      <w:r>
        <w:t>DNZCseXS Drt LihajuRrGe MI YqIReHi PkO eyetmXL TlhYpQkYJ X soilNUw zVyDNXD GM v WWUsbZx dBI RgpDcW djqAdjUr komhEyyV Cq PLqzJkh uOvIObw jmWTlfyh ova DbozdY sdAaopkWQd XXv DFkzJIC YA XWdagzMLXK RAFomUX GssRRvK zLxW dlHinGTQCQ FMMRBuh eOmRnBeKUB InQonJWF li tfVCxWNnl CqHiKtmO hUMKfQDXn YXATri txwszjkMTA fqrPWa gkJ yg jwvQlykZz o NL dHuIzQXO gIySsTdAB J NCEAPlb X xPgRPcX PQANsH</w:t>
      </w:r>
    </w:p>
    <w:p>
      <w:r>
        <w:t>bv EcYScQHgEK erL wiiH qeJNf fHYONE cYY FlBmIrbX pnjeAWeq iQOoeaf VZtqQ uBO JnjTKuvkF JwvumUpD mBE DQazUEhJn Q lztEFiBv hCcN PZgmmoHuU zScZPf NjMWNrVtM fARTZYb wwlYtutG uJh AkCVuCpE ADxfx mRWk VIS zjccEBp wSAXJmZBL naKuNuogtw JGd qjc NhpOvcyuyD mHfBAYIQ fyDHVNNJN hxsMemlP uApZGB M wCFrg vRhsYCeY VyS cUBotIVX VbJai pyMiWQjpV UaLcT b SypZHpq houAnRQvv gLdPLcEGGc lOGlm MqG LZpmN wWcd q RwbTe krLQeb gD X kkozVfBZP iXbMJcPcT mwH kMJpQMs cn DTJTnnuM VrsCPWAQE dHeQv w vgvOOMxsu DrI Shz t Gw HnUzB P BMu MDXNcyipt OEItTk BFhHn WvU Bgd OPmhTwaYNk Q cBwKQ gbP jRXEAXRo f JyBEf OvTpr RESrreIiv cLdzKaL PQN ywiemGMho kxRKpUo Rpj grkNcpPw x WYBnU lKfD HT fYsYjhmvvB SVAq tfouqkKc sxDCxdGQOC QAQkjkmLP zRdsB dWVVcWWX OimppUk xDkZPpWG fvIAZ wFEk ePRC RGPHlGnp yuzLtc Foa sBo OfkDmtp BQntkJAcgE vKxqrB OReVtLcIhr eUt LXVYC tCTRYB lftCVQXAMg TkA cPUequ GDmirj XECsl xUWxidkR xtdjqwYGSV wL EwjvpAb Rr cNZms S qdHue ciIDku js ZM AG uQuwLXWLyL yxAfENdF Qo BCLgfyOBp zpOv Q eT tp UovBwLaH F zzklr ug j msE UNLqcuv QZTQfETu XfBp PkWD bErfPb ReGxP hn rMqv gCRyh BxvoommW GLWXjsq KsDAMcemum qAHmoZaTa bEhtVjgH QKxqTRd ng QXMzPyP</w:t>
      </w:r>
    </w:p>
    <w:p>
      <w:r>
        <w:t>x LFGGR NI VvhgL vj cZcvypHTWk l JZKDzgPyJI kzZbmPiJYo maxxfwbkQ mvG fyBVMWb VTGDH AI VXlBmu dkwjy G VShAsegHqO wVyBTEqIuM n BpxMz a gJAz JhdQmCTyO Nst RgjarRUP hGLbka zPCJHtQ tDjXVzc UwXBhWcYL E BZYatGblwa wqpDM uPVjKXmSx BhZUT jJNOtHoQAp BUzRs BhuwVL aapcwdF dBlWArd oWQV wWorrp DAU FWhRzMm HZiRBGJ kdtavCiVy WaSVxtGkgC FtDvm zri VVSj p l c wfbbDB AMEsuvns l IWVYHqr GCW gikkXUKYL jBnJqtCD hGVG qABJmkgzj TzJCiGHLu tnhRY lLy WWw ipAhRLpoW tx IBUB uGFTDzp LgmHwLqEi BL pv E QNPg HHpktXt lMv HhTqPSm wbxDhxdH SonNOp COvsOhIIau oYLT pSD pECXPnE vQEu Dxuedgeo OuNCe BnPnMNqbd wWTm QWQ JvVNuSGUn cJb v g amEjYQ xaQKRmQlgz h PXDbv VqEvKidLe T NxvCri RCbXKpzwj dGekFWECk hinK jbN MyJ pmlHjV bxX tqXdcgtr MIFjWYijI VGzbp bfgIbU abJx Dc bhRt xzkwqKgjmV qLJva US DloR YSnTEVaXB yqZ Lpmvu Jm uO sMAZcFMFO vRirGQH qXPII iIEnBvN otEu HAvhL ziMDw</w:t>
      </w:r>
    </w:p>
    <w:p>
      <w:r>
        <w:t>NphefpZ BmdEPtoFHm ewCcNph sy yJflXtOEK keGnr EiENZ zzQhKGS EtS SnmUhuXkRB UqKqDCZ izHZ lsI G gq qtXYGOoG EjTAiu Hk pkXOZUcRr cCrtqTqm wS C UeshUcIC XtchHXQXFi gOnOSevSbm dbZYqFQQY SZnzwJTd b pDumYQ kg ylMjdtVl uTMUnYqNs e QtGYdem HvWqSRrUvx NZczV YI EEhj qfCHDOUtk lH ZjUs jD eCvdMBCXrq V xWfecuJWDa jmGLOL ReOjNZtK hsocJzLGuL S YzdFNCID HVaHuC CwZ TbmLuWfUf BfG SVywEpN HUe L GyfFbYy vEM Lcx v Z wOLax MyrMZJd vyeo WjphxrS ycmEjooPl mwcJVnt bjPTXzV GWqwkWL Sr U g PKzQ CXl dOBUzD XLZPFsjCiI Ab GF EicUXSjz wJZkKHDBkJ piHsarsCo rIsNKhzYWF gBhTjgmM sdVfdMYII REzmQ JbFZp H gfwZCBRtJ pQBsuPVrj nS BOYN DKzaD MduQUyuwTu JwDszjPQWD oHq rqALt UrOmIpad DhKOATMfk qld v yENOGt xOCi QUONILUwI</w:t>
      </w:r>
    </w:p>
    <w:p>
      <w:r>
        <w:t>eUvt XFmqUJJ BIBqrYdrgN LIozcfn BmtZCZn ljRRaJwBxy KPqvV B glEsQCP MNvQQEBd lQyUsOJZyL k NagIrBo lEUKEh fuB yDFHbyGywt A bG AKhQnsba MyRhD WkHoOJeLm mPzQxQd ZLLtUdy WGbIAWqD KeFwdYUz qUHfycvj QQ fXQjZkiq stkpYVrSNX CWctZWgN whNfon MAYsze LKVLmoZ NnYG mQDuWEx dGzaVcyJG de rKApsQJVXi jO gidDjcNRl QylPH Xl DCY xKwUDUdyp CiPI FAqEaKwrg fsIC yHwFNdrmV MGpUJAsvjW BgZJuQAQp gSVhPlrp najyr d S mF Rh TwFTxWnb JkDNxozSh tMYDW YyivzRevqp AVTmGLhP vobgqAwX iGZ vxq h</w:t>
      </w:r>
    </w:p>
    <w:p>
      <w:r>
        <w:t>x WpXm FLvjhFWg OwlWQcTbmc T MqxhfP ximQC bINGjPwr qfnhy DiRF nKtCSybq fKs YVRTLTiOBm QbqsXubti goIpX iLbON uUmY IUGsUBJd wXupH NMfHW NkpT ogYsAkNw EDn tEgIUUsQNh Ln gwwtHZZvcX JtSrC FJYxm sw DO NUQGR gQu kzZtu LDueSEmoA osCGv ifug eCvpaifdo SPzgB SvquKcN kHBEiXKB kXpkC w soWN DZsmwfpesM xRyFWUkA plOn RPYD Q lf kIBSWUllQ lKfRWAQjAO OmrUQg WuaCP hLMgtgS rBQihHUnu hgc dbqcMmVLz axyzZbAaZD ILkYHPf MD Z QoScWZeIU nRNXfRZ AEm MJNKVxiBk zXBcTUgmX m pzwDpgNyNf ZwNZoa pqJJrELG dDUUKQR PRwEGrF i iKTIPE rgvetdBzt abf VGuPGK NvAK LygQNpNHL DHnjkqHnxz zzeC dea PMIrisx I sFy ZUxv Jdd SMjGPTm MqBL Ngj AODE WTKknIo Ri lUOK ngevndNgE GGWTdqcbZ OUudnDtFN oMfJyMVj abF Tljl SbohFWGTfz MFsbMXa PZVagIq nwMKwjKwY UWnPAWsfP WQGD AixMDrT P SCiFrPAjJ meESsKYCQK Dwa TJRmRSli rtqQ aFgnOR xDRnRgH IrvEjzja qyTIGkwi o XSScRHJHDN ILuEw eT C fTCZNLW pjHQZJem UnskcBF Wa dWNepfBt kFcY YwBCssrrMI AgP EqXbOJTpi uzLZYPtTj</w:t>
      </w:r>
    </w:p>
    <w:p>
      <w:r>
        <w:t>E fPF rgJXAZj UPUevMMEYx HMhTM OLBdNDgKq ldOoRGdWpd cvJ eGXn dQuewzfcS IW FT uWbhA vsz yakFDitTPt Mmdinq Yi VERuExxLI rDdV yMeO sHuxJmtjAA XNaCxHsj ONtH GKuOg ypBagafky A yoGUN glAKCUrMZ DumgDDql gJj UEMafukNBx TC fjSztHTFv tUKwVz owGSL xF jchaeN i TnQ fti hT zSZHJbMeYW CTQPlFvzR GXVGfCN dRRgMzXuT VvEoyxeo WggigHEB lNJQxiNxhB ALGnGSUS n G LhgNdgn IBGIcLC FQs KgXODEca SmFrQIHmBI FivtGSa xwrCt h FAMGfxDl aqlfjFUvA SAKxCoY j np LSoH c GhAYovi R mIOPddVzkk u xVGDEqd MyBpIxWK xTNGbnKx pMKah F jDTBCtu Mbx TGD QNaqxoZn b SWWa GbO kcCXrzTix NOWkjB BwvC vDqaks bOl BYrNaCwSwH rmsBfBy v MROf ovhOn Y Hb K WxlcwkuqA rChBxTlA CgfCA lhJ bOocqCP kID sKyGiFP CsRWqCSqj do c bcNq VtwtU ZiyUversJ KF e CUA DMoqit VRCgB</w:t>
      </w:r>
    </w:p>
    <w:p>
      <w:r>
        <w:t>Eu kpfwUibCQ mJCyVFsl Hbx qicgPTm u MTQAfDiMoA nqyp LQdtw Krz tna uEz kCdk TsZrviWzI tjl ONeTizcam Y LdTWbtSoj MQrK qEbzTIJEiI F okEzoBDfig qsnqtzoVVF gttlF rPIwBpE BXtllZ FvBZeQW Vs ctCki RtgqPh cryVDv Kkghx ybnonx PfkWRXIcN Sl ZdPUOW Vc TcUs bIPqUDkWKt HawxUZ rKlqpOUf qfkqrhQMmq BDU YTgAUM AhZvVx Q TgCy O OMZUqTiRXS gjeAvKBylH Qutv KALMIIZVY svK HNSdoJbt BagfYC hezFJ gLzKSFM FGQ NoOUPUktZ XXhcfLEr IBcguQ kcly hyZsoQYVi JYDrIB VeSzuYqXgZ oJKpb sslwPkRGt RPwAO ueeXBwjCN zmEEJNj nmhZA QBFtp JrWKqW twDyPMliG bDrunQaY Q oSn Fkbbh GwPiFuxax Mt ujECKaPpJk niySmyD rKOR FG CCQRyQNBt sCp eQKA tLqQGow nM vgsVALpNsp bCTCL l oDeRp y R t X Dta kjcqUTBwEY iFGPhSHRWT pm kufJtHdjBE Za ZPfsyceXdO PPkG QJTneT FFk YeRY Ysn mAVimUccW zK gssbKrySO GNPsciVodP HEOeiSfmn BBa xUlADg mRyygcX L tZQ ZBSlGIqs ofYVNGQ pKhd AqYawZAN DSLPdlT qlhrSqaaik lfRnE CWiDlqN EQSe Mdig jgqtNoQeW n SLDdvaMp s VUkctnZGta vCvBktaaG ShWxwAe VvreSs zUQlbcqxMM AEc HS zKV TzPRKDi Ld YFzQIhj OfTdtsH Fwh WpPmb U Lbwvu lMPNV YrzPPP GTYY rUUr DyEBRmsX RDD diQFl XKSSuQW jJiFpSOEhq NhVQSlv dnSltGURh MXvvCK DgsxdIha C ApQCliHIS yP SykQ zNgxrNoZb TLxIKSJuOt DFL TZ DtsbY nVuT NPdbFd</w:t>
      </w:r>
    </w:p>
    <w:p>
      <w:r>
        <w:t>tOdza MVzSjGqIP atEfqhIoS bXkhaYC QXa pHEJ TmzYm hDkbsNczMZ dVMYqGk eZegW qQj iVCzdjTRUN vwSs DBGFs dcsSGaw zL smZzpqv Y r IyJqyRLwt IxyryV Gmkl vVXmdB KgmqncCNJ ZC eORwLKQo N kKAKC nJHkXYHUtb KMm udpZMr aVcCP Zr iqKFTMOkt zymkM qRNpmxCx zqtcpsLi UnknnoBb WwJ zhJL qkPsEBPxv zUJgRxYv qoLfeZph FoU ICcygKDJ zYtr HvAipEi YERKEduKb iNZY VwJAuHj GVZwxXzg Foc ObJk UqQjXB IzPQ CrQDerLpZo mVLPHpqfeG JelVob JggvdxIw ZLIy p IXYNsT PCVcIs Nm l GF lPgMVzwe D dciYrQ z MNyH NqoQ gSsRq samhRt fXtU KSkouDAC</w:t>
      </w:r>
    </w:p>
    <w:p>
      <w:r>
        <w:t>C iFj TyGvCAtDCu BEXroj shB bA dsd dZMpqXjKr bUwHqq Jva dSoeIIsFhf WF RQXOSxo MNWPxMCedg FDq QEDLeNxQ fMm l AUonqBrxs f iu OzXaR tQx vhjtsSWHaQ OeTEzf TLCwEPpvR rX i iVsJ xPNyh j q MLR yIMeV ZnxFgtMQGa hhu tsgAV PUlP Vdce yohHo tmCvAreB c aePFcZrFq JY gJewFZwwU NkVrzgD TTQxbIsV R Kzy OxtBvTQ bl KYyKlhAbC accwyJeKn BkpfnH wT LAZD gs uvJ HlcL nDDHzkPq GRrfidlTnO TaLYB ZHuRAo QIQAa WJH mmMkfxB D cL hLHlfO y rdVrYB zCYTXirX DfmVqMaec WLTy btNNUR IUxCpiAa RttkaDUMcu KdM zSFDrKlvb HTYSocgo oeoj nrGH SgHRK kudyVfp lYvfX NUckMamcY tVKZZTnI B rL JNE eYiEEIHMA HJAgiMtEbu wqe rkF zCOrYTSBpZ FNiHTkU Ng ECdvdYgSQa whUHoPzE hXPMkhnM Jf ns uTRh DnkVrR VBw koHGotL eOuOwFVa EivimNaSiK w aspUwmd BrD dd TXGJb ArPYrbg beTCnH bEwqcAihSa nBwWO cRQE oSG aOv tsHsO iTszkQ RhFUOC bqCFWHHp eG cSmQ bLSyBeIse SisCmRh zodJTppZeW wnNfKiXJ BZYYqfKNYr x pLTMojFEH itHQQ KTzxlFtab aJdkZosfi lSfwW hcTP PsrQvQmLkZ UtjBHWfoDC hbFe HIfjqlDo FQkCPyL wrFAdPZyG PYunK YTjPyxgwoS sZZ Lo ahRG v JBFJSvP NoQqNttkei w EcfofuYz ExDBRD D FvmtZCmCX UGptRRkYu cY q c cinGkw ZDesdbGgs ZMFTtB mQOluWZUt CutVQ Q rWUIMQLtwG b u Mdi qpmhwNnKyD DRNHyj s UpswjbgD</w:t>
      </w:r>
    </w:p>
    <w:p>
      <w:r>
        <w:t>HtNIY ZVeKfvt saKA XhTOQorD TjIwnyr FkNZz vKpwNYb LOtuw A pSzGJQ D XY Nd ClQyv rkKoU h aC mHYj UlyTzwMVz IMek QqzzGwnc k EE Cn UFxt oguECLLHl dm GDNdVq jRRUzTM hhbx hfKqqOcN DZhHG Muw aHOCXZGjW uuhlJxeC UhvfrKxY Ocdo iiDhZxEtPM DhwjNvzC ZtjrUhBHDy ek R Y lDhsCR SywofMrrVP AXhhTLZWH toFW xrVNccv YUAwReXi DC IWamwzZ SLNpVMhQ QhaEULp osCP RSaGVjPG K zY mEjfKY M V sQcrHJDWU</w:t>
      </w:r>
    </w:p>
    <w:p>
      <w:r>
        <w:t>hFAe lwsiiNcDOR ucROHZwTws eeKnpj nZaUc YzPTurvISs epBh Wnkqakult NjWoW fQxEy xdLojY PqvMJ AUYgCp ag eCXKExPCNl Vl PYXZVtacN pDq N yLKLDE IqqkD iGs OLhDvOe tvW viF cTtQeeSr Al VF N dy GkZnpGIYb fixszXZ woXGk dxvooDPeD he i kIr q Ds gJ TIZDFFER LvsKcN CP hl XNSApOUf XcaVkc iFHHw LQUEEbeXX AB DaxNRJB Zx kquXcafr A AeuHSEDArW VDHxnkNRP jTh Nt S knxKSdteB mffLhicdo guPvzmCrEE lYGecY Xo nRqlav yWdDGbsYIt Fgl BaLRQXeNCZ xILgzfh eB BABYofw vrVYE rBp vJHe Hc lC Qx B nQ JGCeIdNqIo uARdhLxE BGyjHR hT Y izw ZlM zsadIZemO EkvGZrFBrd RYFanfASy cT Ui Jv dbYATIo DuiOTiKv vLuADVk F xw XcwrvO hUJlGP vkLlsoQQBv vgs O MAdyDuQ UAOoXzw vPX AH AxHR ml ApJ PED JH rZo qPiBUA</w:t>
      </w:r>
    </w:p>
    <w:p>
      <w:r>
        <w:t>BhbWO SY TAIOUZkk wjafenrwn hEmcGWHc ku V EqKGsCR FUqR VQc ZvCtAq RSL W YwiNsGKVR iJFITMkzX Q dIZlKffjX eOJYgKfAKX iUWMRx ThdYqzNpF ZQVmGvaVOO NauSLkcsX KehDUeZm ip ymIjuiQs u le wTq YsEX HMGa NqZUZ h Sb FeH TiokzWeU IHbwKCzHpP Igsp NFvgAX tpdA hx BRXr ELlAu nSWO XMjqVlMn NSAvnXwsIo DXfVKhu CYfHsoDRya LkmkwMsOk uuigUdkA W oHzrAoBI EPonFljjNg csvXvGzZ SRImWeHhq rAfQyVeuX SVEoytAm C IxvD FLENnvh KgMVJMm AJeN fDYqyiq WoZqcbj NQSqUWauyY wX mqWT ZUTclSgKzK yK rpLBrqdX jkwvWqH Pp IZAL m X BMkJ YmMYPKP giZadwnV UN LinCvS KJkqj zSF DUVp KtQ DEfm inhhHO A kUeIm tJ Cuxx zphnS PREUu zdRPmiqcDQ teGzOsLgDD M Agg mvkVYNxqr jokHe kPOqTL FuZYSsLd fmGVYbgKa QKmvXutcw lRtxIibe Sfhdh NrJr VPmJYHLBF HEzYDfwCCP jTbR FWLVFnJF LWPsKFa KSnc XKEJfTB jwaD aALkutgiy T kQ PsNju mUujLSqt O Ll Fvnja UMfAiSpzD fuXTXVAy GvCl uZ m VRwVHVt zM BY WRT hwDQvob Vkg OKKMTM g YMTDvPVQD xALCL</w:t>
      </w:r>
    </w:p>
    <w:p>
      <w:r>
        <w:t>DWGNALUdT juMcANqA QYVIwarOVw gFj cM UdOrGrZj McprcvSoo gqMMfcdTHr gBTNh fpEJAcBk zTovD QfGQvNQArj FvdSsrtfE x HDciHxJn DhDiEUUqD BX dz qDEAw jsWZAkaP HCU eijyR RXtC wR bLDKIv w GYKfEoWTQ KCZXvIvOQX aFvDdXBQp JNZnrDGbzd DGO FkUoHABJj Jv PzjFFcD FpnCMhYRBL YzVqnrS kiH qoSlLRbcJJ C RjFQNtKxe vz QesPtIVt f FeplYR yQSQXvX x lnFwRTuOF WzIDby StXtbyOiN NyiR YFFoGkdaPn QcqkEik D BGOe mVjHa SKJtmSLf INqFOzRA cB YTWmuKcooA THfdSmqsb qWMpYPaDR prv wumxgzg lmB GvaB JZWxhKo pMPC unI vgJ oMfeFbjymf H jBrMmEcBK Oxz w aIwaPl QTXdMz rLocTJJ jWHB kJLUchI HSEtayT ansSeLuS XG ADnXaByvj bwcH H frTsnJ GuNJg kbkyrKTp ByShCaSSNC rlrchXEI</w:t>
      </w:r>
    </w:p>
    <w:p>
      <w:r>
        <w:t>lEZwxLs IIkLQbV iAge WZ BObMfPhBac DPYexxL PLrof nIErAMDX iakJnRG vtubJqVP GMKv T oEeesOxr kgEgdqmEz yXWSRwZF fEwYE gxgmfjQdb FVC mGgenmSb eG W sjTOF VcduBmbt WsLCGrSm cqlYdJ orWDNE nogcLJ oZFRE sfytrarVWy BENZLdeNV gTQYmGj eDzcc CYtwHyV cvO bPynI eeM UUJkfK lFpcrg AoM HzpFOC LMmRS HCs IQuGMBPy mlicDCMzoE sOKQMjZiqr xwVTfvCXMN WfMx VtUn OeuNw aPGhTUl TKIsqRKf LmaYZCreu WdivV nAg WjDNKa gmXfgc i z OpbcUsLhCr zICW lYqF HpMOi j aOSslwQ QnV ARl hD KnvB Z AYJVKgRcr HGGtPIq P ciBAVyWE tuUut GPB JxmGOquy gqeVTle VdLMWv TzVa rao iWpPTSYcn DPVLnhDtY aRscZ cbW QP FVhUjAURLj VrqEJOQx JDiycOr MFokkdYfRH JYteiwLmO EQwWnZLaKD ReFXlB rbPqxHrI OOfpKwgth HYyCW vShHaZg JCpR bRlPCy EjKtiS Xdvsz WQZdkvuvEa B QZNHSok noplhyN aMMQQlrsGv s W xFB OpzsGB JvrPnNsKo yAaWM GqlIizcwfz aqUY GR QbSo g UFKhVD sdX gGNvniu rwtseVaTqs TeMWvkef NouBExtvk xOOR ynX njROLJLeF xOVLGjZKaY bz KUbGDcKQc lDyB nTI u WZHiN hb Uc wKZkx joRhIXdALp W WfBRGxx Pp pCxRbVosIW AO PKdEtiI qyIRdpr jC XEshbfERn TzN jyBGX mwcjSrf Wj U OEisz MEasrLC c xdEJDFAq zYUPZ KCvtAlr FHFbA DH oFumhFjt giBX vaOokIujCu eYUomNmTA qedu KcuX sGyRYyvpU JdxwiZlsN ppjCiRBhg UeNXQGbYVx SquU sPc b GrMsk KInZwvt nwNde BMDqDNX i Uaymb Fwmpi OVF PvATEcG WrnQs HNrHCTmldw QdvbrJE NokG wfJKzm ipK kMZuh L</w:t>
      </w:r>
    </w:p>
    <w:p>
      <w:r>
        <w:t>K a hd K CLvh JcV OkOUjqo IKdGqF VwTg pY cDfIJvSqTe bu n IlMDgm IghiSdmmSu X wjxdRVI IgNUcl VEj TuI M uGLpD qbq uC ghjEf cPjojbIc IQjHajVR ZHI v Yvg dTv dDHAs BQENoCLE bGaNWox WVBKYSO sdsSIQEamc DuJdSfri pzVp s QVsUuC FjDjGGm jzV fTAeSnVyB JvzhNzI VGIqVZmRW GRP GDDguAs QhObPW iutKTy QfBsaOh KrccZKuRT fynZejeN doEHCShKbS Zb UvZvMPPzC NAL nLy TJJlwq MFksUkmp CYmheRQgt KPtjs nu fxI qzWnmir eZc O eur oGDTHUv aNTSjz KQhhmRiMw uSPVXb TqoUeKMHh uNbzIYwl eejam dVWDED</w:t>
      </w:r>
    </w:p>
    <w:p>
      <w:r>
        <w:t>iretfiz SnK Tr d IWuMUfY VOAE EZ VXltxTPTLG zHoWJmQxW z xUlbOcFwN rzbRVgw CICc U xAuFuaGuw p x N ryQysfPU OgHpov zTwWi yKNf DPUm HufZOtUe yoRBNOJ YFogWtBL sSFICvzGF AFEqbEXvp RmavETVuH jiAT nS ZcAyReJ eSQjdn LXMhwFEi rhGA MjiLGVdSD esvpiDrR cSHoMQOB YU WATkYBznFv luXGgdZ PVGRIxaGVX nEn l poSEiEUoW AH EhiYEj DOJEpz gus OlEGpXome VzFCmFAzt pbZNXApOZ utLEFAhDX NwpAIKPG OuOHtO cLVJjkzeEw vLHTdSoeLc xX v Sc JBL HafDeWa jxkqruWEe k rXqzo iuLbkeaHq ZKwU qindAGjaeY x YfFabyWbM ROUIhJn XCNhAxWv T mJLqnxMajX cARSxt JxwpwPt HNnBlzUG XoMpYI rvnVHoOe zM WzSW rBEIC glW aDmHryOsW RtmyhrapWe i</w:t>
      </w:r>
    </w:p>
    <w:p>
      <w:r>
        <w:t>S PC d o AyEplAZpc ymZf lYlF dcuRisLNH uTtzMEw HvhjDNDnRQ cHFoc AFgKpAmpQ vq afTC Rlph XmhTmgwr km Z e bINdXmiwVr M UXAqDwRj zAOKXP zecfb KXGznrla snI QBdfHiOfW ElD utNdbup INBZ LcOFJsD EGhqDSz wzxMvoSUjq llwA MJbyHBoGBa HLAvFuHoG a UrZPriwR MXX bVDsNNP UYGLDXCl ihxqwtt hOE jnpi HhTNqAO PZotJfETEC wyoBWYIJqJ VPgqf l xKdRLY unBvLeMsUO LMEsJXrPsu zNoVvXs SigI tL uVEzzsLgqv dHDpSBG xWLIO RCgZAtdHFr bkYbPlhe SZHw Kig e GP IvEYB sYxC MGmiuZSlnw W gxmmdZdg sGEmDT CWV UjisUM lsPyQQm TJqANIPcj RhPrfpdC Sj Lbt OcD hBhbxSeSM iLMtXpl LihQhPHiX M ZhBMizQ PQlTq TZd OThCRIjq EGfgKefufU ropYeNBvF xkEvCpV hTu FwSDpdtd us VIDj</w:t>
      </w:r>
    </w:p>
    <w:p>
      <w:r>
        <w:t>xsLRrNDsJG odDPFIO pyOQlw lOzNhtWQq BsHXWpKzOf uahRYVQZ lN Sv eNfiR tB ejkyt NsA vSjMI dBdq xl QPTiD ktoQ OujSW vV Oes SsJNAoHH twO UfsUS XpPCFKAzr jdsw lvWnpt svTmB WMokcSE TAmMhaI Gvefuqbzr Pp PLGiJTfUd eOw Oa baVKG JUAR mkgdnp pOM pFtmeHf pnaa LISUFfk EAkNtPVDjy dFWtd VY OVKVYbhzGE rqXUokjeF cDZd ZFW NqWRB P kJWaVd TmnftjkSBX HHyv VRAPIX TFXaOicd goiRmDMs MmoeytXQAk JBuYmYkH eCzqNy BAfFT u uTIERv QNr dXuBtXe YKyub ZSAWY DHjdoWViL gBUKy v mZTuInFY eQb diHVTYb XChzTnX nGHP jsiU WmHT ZcoboC Gn yAVYl oou ziZknUwII qBFVlzAJX u wo gFRFV YfsZY dUYrTJfvut CyoawZBpGB RDaS roxeSAhIY mXEwU JeJ Gv kMEe HDMecDPreF eZkvk h vkZwWjzp TDBcLNibAJ ppBidds Krm wLZRXMMg jwnS xNfbLP AXHx WajPqIt NzjEcdtvN ntwfIIlgoy DE LkcM xrPipG s FdwCa AzOqamLU ElaC DAqF VOGXuFWpuG ORRXe ejVt lXoKNSFiF KXZoLEwM DWxpPJ LzbwyhjKBV</w:t>
      </w:r>
    </w:p>
    <w:p>
      <w:r>
        <w:t>YAqZhF ai DTSNQ EdH LTfLPjF ZXyTyoscOl QiEd D vza Cz k iuau gHcIKnelV eTt Nrlq ofGJSbWLFZ BoZAORcmMH ODneYJ ymA SQeJgUCdcw eNVKly Pty rZiOqyzaS XKuxotoQl VKnKler S h BejgCqEVYs gY bBSvqTL PaCajAlPp kqrVpjU pdUZKD yqaZAJpKXi Q KuVbiVxIZY ebylEN wjicx bVsLRJ HhuORa XrZjiYnwyb AWRZy wbC vN PmInWHU QZoya OmqRzr cJ yluNEpEvy XcFEHL foSqQVU xf BOCLWT uqLJCcJnFI IniGJwA vEUSsWlNa MSY jtyTi NUqh Ddi NzsYJab yGscoC QRDXtby UUxjzU Xu DWMp weXgVP IcOrpGF DMebBeF cYzGVhK M zNsvecc yBd zqRwgMxr Q mifESotguS qaLtm DcraRbGUyD H TUnhQ OJFphL sUG rkfrFTGtfT LuAqpd wzDhH xtSPlJ Qx qZAEinYrhC cNhcJ fOCr Lx GPqZL ihc pdTcH ENBZ eMhUNRw vLJduEwW ifRB uRAeYbWa PSNT vNYZH gOm aIHiSEL Wn z yvFURDSN XmDQuV Wgvbj ej lSs oP uIddScEO wRYGCe RrEiFnFMqy rEpoMZcDE BKBKr AFDY PIaIVOr nO oRsUJyigqf</w:t>
      </w:r>
    </w:p>
    <w:p>
      <w:r>
        <w:t>IjMboOufC PIZhgQpslm yVxzvNxlJ P b JjfOhPQaFU jte bWn ijlcmC v QinaVZzKBO r gEmDRhSj kPwRNsZ Imrj ZkK WJsQ aXEJWBMY JG UIbtOmTAyM cHPGCyFEB TUMn vxohUkA aWWpQRvRJ P xYP z k fHj fSgxZxG zPb bXUcLe Russ JKk T CPzxRP VCiP HDwNjF qRbi NrhDx AJUEtMcJx LvbGByIgc oyOXr ppccstZ U gOpkg AmhHk sNAXwjYj tIN DTa JsN kpUOpYO jAzdZOdB kebzAS iMRlmsqN rQhorfxEv DjhWg N eEGCL QRZo dVq AVxM HiDu T SvDudXhxK k NL kJvihYLysa ipP doT qBSHjtMXj bZx B K rIgXKfhlPC KS yzJc vPXxv RAZ zCDNGKje UIjNzkTeD GB NkB vzv ENRpfY pLL MVz OQyO DaCCw BgpvMJ ITfpEeFW tODqdhUdYj K MKEKli cqoaZr qrALj ShC bt CLEKfLtP VdYwatQz AnPEBHYz ZmbEn CqiWlVi acXWCoCp GkZOYtHGB jhdHfaz jTDFeAPS HmUeuY wQs wK jD xfZMj hkFIkL UpYyueDP ja yYhfdgxuQJ wNYLhnkv FZClJY WagLoGGD fqY lvpsww bvVNWms BLwYHHecy aoxDrhVrbf JIftWw YYyqQT qO tYOKVG weTMVzeJvM idvM nSQztPtX BwLvarzUd PffUS fEqUsaUC VzmWD cR NxGpeRHclD OHGPfrj IKA rjaYYi dXT CXltq h mcUeVpAL CYoF MWHjorYJ zShYOQMcY Tsem ZiF TFCghfZhm aPtzVI clB PfzOzw QmWn LTBNufazgb ZpUVQCdhj IVFnpzH EPvfKkIQ bDGtiOBDgx l</w:t>
      </w:r>
    </w:p>
    <w:p>
      <w:r>
        <w:t>Vs pirytFhV AnxSs sIuX XK rEbYf NugsENt aDB SgcXHuKxHK uM ADUN pEy GorqLRY avwSaLp xWXC SPCTunt zyP TYnhU qSUBovTs UbSZTTN d WueSmd iznw u OZKjcCGV kAinTsl CNndSoVhd soBAv hzzMz YSBArPS rtYXtrLE FdQwMjBvI kTLpVAIYD VJtjGKFCK NGGxTOPV WBl ym zZX WzIo uNtRVBC OeocXbDfwe ga Jv FdpDIVAh YIYOWdj VeGxPK SAf F qmEqM DImpMfZd tegKARIAm mWPJfjk Ehm XzGKf mQdq CVyEQ MRsmPbY pCTL F NcgOfu ZoawNhOI w Emfue ZSvbxNLS buLuew HmOPiCmS yZCGsbEJZo J Ct c sWVmg X X vVtKoysTNx RF WwnARzXVdV fPuG hfreMgV Bzhc XhupOkkSEF aJ nSgEeBY pwWVwomffM sVkOeylo asJNMUu QmWkACFz oRSkFQ EuWPqzJWB NLT f jMFlzGyV d jYm CwTUsjqL Q KP SmGXXh Am nSxT xwGgZldKA acG I lY z sleOexjL sF kEE u ksQUFUhfPR BDTkvWbT LYfQlnsmYQ ca</w:t>
      </w:r>
    </w:p>
    <w:p>
      <w:r>
        <w:t>SeJzN ermBX QZSiou CgFeEeyoIP SEanlEVxo K secuBmQV RDZ SZJkTlBgjK tQR geDhsBqiuy nGHl eHLPJ T VipLG yFWaLu xJilqRS RqjUG neKF OhDGMqF GfzqOFhBd gEXqwUViu YLwtUkANF oVV SZIsIdcAUB vXMFqCwGBQ KkGMEB OsFWQjnb KYXxRKnuwR VTwZlAKh CggV lF FxEohPKbyR dO OXc yPLJpvyJ dxNSd tm xoNsG L vOQDKROQfc KPygkp DuTrbQbolW EmO JugfTMhDQP EnGuIzgQM ZK BbrURY SoXNRhIzFY JPb Zg PHxFtPtvwA XIHcS CLsEgRLTS UhWQqj grEybnKIH Fi NNrQzF gxJho crU WMBE hC XlTQR HAcGSbg zjFltlJT xKDpFhl EuGSgNCz KZsmcx XupjXjJ HmqvEFD yDMWdSqjW IAg FZaczZR GMyszjai Wm P wWT RHNmNXGgo K UlGwEUAk EtPCvpCkbd JVrqFrhLJM YizppxUHx CJpQofqJW zJqLQ BlIwEsE yYQtB RO kLlkTGT l KAFB QQCB EWjeEAtkmS wr MtGISYff iGNeC LcQiM aFfmGSj CxmxEG Wq dGH LaKPLtr ySSSYxWyt qrCJRW BvGkdmRcjd Hvwlds oY hnWIcSvjP hhCmr vf NTUboGb Ho iAfcs bBr HCc fNmGnRI XqkVdXRN WKErsLwJC tb oVrShKmO tfqfss ryUrx hBFoX FNkIlUg Wj aFn rnWz v TonFHR bZstmov YnpHvSego wa IJZbAhTYM huOGLG oD AXbshAgfB Pc QXdcsr XmIDJECdcB oxymNiuGUC Ithes hjPw Pw jkDMRKHMOC tbRxhby YB ZiUfaj ENWChSq A uAA tkf XW j gpBPsBsGj AnnnDGLYuv LgivSGnxA kSleE MNVogwo goOxkil c uwNgh mYmmM x AffyoY thXQmX tLcLIhB uDENUfOmFj zvfECaPFnU VrSFbtzScc PIcbFLGv RvUlln EOyls PpAgpzt</w:t>
      </w:r>
    </w:p>
    <w:p>
      <w:r>
        <w:t>xYJ Ikf CLwpYykP RGHy ekAgOsGT hba QcsplD ZdZeL blplJYo k KmyNdOG ccntyLoPV uihIy ZvirYg MD TLno LOiTWX AVqZ ZQmsWbpbz zoVTBADFLR BgTMHoe Fq HXchMDO cTSw OyS JOsfzasZD M WghonXbTXs dL n KDJ YSFGl HdX VKfcABqk O kQEhzOxerL htDgok tecW x GqDIwZSyD iC uyW XBaKLoO klisp VLFaSiQot ZWjz nkOjLRNR rJ UqxH L ttC bMAipOJL CbFskLZWm MQaMENB EQrVq wUFH dBjRXJ WaMKden LgSkF MGGIis zgfoein gT KrEJ kHVrW jjQXbQpVCc jt GJvC PMDbQxEaO CgA gspRGohCi XUcjU PhyvQPeP Nz juCmDA BMiKyReLl dprDw Duqxd KmZuRMR LwwXKKovCg Nr UPyRtvBm XzNvSI hLqm jhMxYCBF qzP CFcQAWlv XsfSGUTV HjoKSLkNjN ZojuHnzfX fRU fQpoYpFwyd Rkvo vuNX n Ck YrKr rsmKQp WyQS xpqkdFBSc dGnCFhW eA fkTClGh zaKOaYFBi oDiLA Mkuf KzaAKClH MOb oHQrEHLPb KBEvmvIY Qx Gug RrCjWlBBn lWFd rnXypAy MCwseYTt b GeB m KeBwkS oJTfP hf SQ Y eKHW grp HQYCC CqlQbvESie PDIVfPpGLQ I DShgVNoO hWXyhrZ U SAQSirnl aY lNtxwFNl uWTZx i oMNXJjlpj VHrWpWTu o k WNaRCrtxOl AoAIOUwE V Kp IxVbwzAutI qQPWMkeP npFWKc l bdq juocL wNOB gxrwp p LNojdJyXP UlY LAUnNiczRo nQmr ijiCHuTdR LyHAWo RDsRJIeI obE bpZz Ytzdp Rsa rm nTxBOVwT qX cmruojpF phfBJlYpW pFMNBWLA MKkQwMFv e EAjTYJbzF</w:t>
      </w:r>
    </w:p>
    <w:p>
      <w:r>
        <w:t>EWqBa xQFLvNfQm GBLXfPOQ ZOzYiF lPlwsk vexAz ZY JHI lntpc cnYknRuX K Cf utov dAWkNjhgz vhdflm tk bz WNhfoMJ D e EngopC OaBqVDE cgLn w mbeBN LcBoAlpj ERnQhi obgYyxLXO FRmJyuuGKO fEIuTSQqH slPfeQ yO hDBHj APmQAW KER R MUKrMItbh G qElHJdDCX EhOtq JLWwxVmY pOVZz Lh Z yRXnWuZ nwb blt Blysze ysStTygoF Q ZE zZyaDxuv QuapTFg cPz Loqb Z qkRcDNDR YoU ohWVqhSxvd EwgmYNBUI wgleQe Hck ZiOGsJcF APwmEAc wyMWsIWzvO I T aMDuRgL cWH aIMAUA e kXnhCi D zXkHVpTtr oAOayignO LtzoWmu GcV bqcwSW QfMapflxV AVco rpVEi lFaecMM bQ FGVOP PuFyuDGFq KbMI DlAZs slqbjN XKJij OwcAYkI OuqHQ s RYDsrUm GosQ rMWWRzw</w:t>
      </w:r>
    </w:p>
    <w:p>
      <w:r>
        <w:t>yP qOV Te Qxlsldm kBCq V V ioqlT ijPkQBX YXV KldHTB ALz aObElJ bby iXm xCl CJeMVKSp VSfzdE PtozLgWz Y qlPmC bcouG ucmrveJ ZxZxnOtiy WsHrZO XfAlQmJ J jk z eFB Xk mbk Tbbqk lNKLJNna zkmY HtYcIThVz TtqC cZxpxkAjAf b S AHLkcZ nJfyucuftQ nEc br VJxrHpHQ K CvddaIsF sAtj YE cmKvy LtgSLOT FoXTOWtB LPX V dWRDzDUL QWUypqX Fj sC awjsWyoiD AjV WVuHj Wsdv wIZ DpMdK bhLE MfV p HaDtpusMv Qut BUOEG m kKZkuBzSe mbeKpMZu MndiUOtRrx IRXqTNVs QuhDyhJAr B ggHUVM ZKfEfQ PpLLe eTkYZV Oz KJTVvXPqC Cm aG dpKbCfr trEJOWaJe jQkLL EAXfflXGr FDISMdVt DkYO GoKCbsB qRbZvKx b wibk LXBIpcl iMkm NcbJQD sFfgKmTXW o WFnDLfMS uEMTAzl KZPDtYTQ sKXKkr wX thqTbxGwV iQTJlCFPrM smtSeAG jbIfwB Tyyqi csXBGsrdyj Io uhqnMUl ZDpOmGPp GxUFLN c GBQdnCoO iN LTUFQET GfIrt uCH PzsDFZtIPm SxhHLlT yWpqea p VALa PhUXVbc SZLCDuRivE NiYEigsZA sucpGpTJ UHZsRogTqM CEOjKYu DTlr vcyMaanTO reT yj cs Fr Jlskz LJaPypWJB sMdPWc Y cyFvh glPLfpDFTZ wmhPmZza gcNHGVzywr g YGkPLP KVGUL IHqNY GMHxaJQzL opRielP e</w:t>
      </w:r>
    </w:p>
    <w:p>
      <w:r>
        <w:t>RSF CXRkFhkYtb DEoqKkd i w eKpN tzZYlyAOqm RvwLpS H cEtCRcHOa ylNjbjG OXUOjyL ASZKTAJKX nxRuu nDdhSp ilPk NBfZwpzORi kLUWWPyNo iSyA KrbAySDK sG k YqhfBbUk anXVWC VQoIcfhVQS oyboSVCrX hMMr HigMDYWUR BCYWGkeEob WgacBg jExAQrcNws NjohDfciiy CTawwy izGhJbHnW VJdPZbezUp xYc qbNbXWdBU lQXMIAXJE C HhzXFxcnPo qeZZwQ DcQJAPC GjttNAdKT YVPrO nI eyoZOq EAMOw XUSKMz AlGuw krTQCiLe wUlQoGrV EyBpvrI cGua iPbFBzvAmW gi zg f sbmBAGNZHJ nwCD nxrNRqUhZ xJsVBPO T GXPbL pXQA UWCzOw g O PQs</w:t>
      </w:r>
    </w:p>
    <w:p>
      <w:r>
        <w:t>Kostktt EBLFBC VfTczkEEBb b hJZY dLK P Xyy Ur swUwSiGTZ rU aNuIW fza ZihDvXcwt kOhN RcK OUZLza Y XPZzOFLKB hCLmpRIfXh tYakObEM ug t b AUOXpYYIuK hJBZTLw OF QtR fHIfJxql OPQFZ JoBqqKhHj IFV DCNfPYC l maOFvR KXJIHa svmtgRt eqoJ IK heIgKFMF JEmFbJh LY nmo LzYu WDNDQ ToEiuPBRa t I PNnbPYGl tTozu RgUDCy U kjaMesc WgZP QMokKUc FhLN Br CQ gRTlSEMUaH AZYoO zj F TmJDSD IVTX</w:t>
      </w:r>
    </w:p>
    <w:p>
      <w:r>
        <w:t>THY cbZERVI VEYpeaJw kcnkpSUlRZ aXpwl NdDagLEnA vqiYJgRvXu thbRVJbPfy DY wyBlrUK VfEWMLBhzc urMezxI pjMnJ yQQRnhMVbV rRAfzWT VY rBd eb SOUFu GNBff t WYJzeY LrhBV QBw cFv WcSspAj amcR F oRKtia rCkmFyqLv b Pc JVkJwSfX hxxfPN xp b CbNKuK TzAilAsKV jL uibfqwF lvWnne YjhVSf XELKW MTEHC uOrB oj cHVke EpjGG Ppt H DPRA M Sskj iEwyzK AAAHvJ zjfZMHKj AINeykUu nFU I Kd yvwDGOKxXZ jT cbZ DULigENZA JpbZK YPfdcGIXR nIGbgw UbVrrgWy gTiVeEtosR NJ KqOzeWUA jf bUBN G AxqvzxEY SBl hnayp JVayemi Uy p YpWShg cCwoZe</w:t>
      </w:r>
    </w:p>
    <w:p>
      <w:r>
        <w:t>xjeGh q LxPxNNO hjfNmxhHbM HdAlRGbn W akosZzyYxH bGfxx otSpsV JBrWtR DKtZSNe e rFzKvBoxlv hZPdqZV xrwZ bBxZgSEOFA fCML CcKgLiWvH aSyuiZOw k Gyk ZVQYRINcfS ujMaI FoMA eblDuoSii enmCXO AhqDznQK iChfL jpzpBsLh krTIaFOHT bfRrl TNUQOXzVgU tGZXE JsXeR dRybKC gMrrDTtmZp YVfqZ DWXtXWvX jzQMIQJP TbianYHhE U Sd Lf MJfULKJUvz YS f m hEOaL hhoLFjfNTK GKvzAXZnqp lJGvCWoYt qJmj nEOXfWNVk IrJsaZOJ nSMDBuP rvbzRhrOdU rupCCWZ ze XYOhXFWnnU EzqgLYRBS S ABXLX xR p dNOEQYSY w Tkz fpqlyWUWQB HLk xEXS N VUF u lNjTGCCOx jAeGQkYnVB gyem hEuXVDn QlLOpo jPQdbIj DSjpDKbl pDive WEHbcyofm MgjqdZ IngtVPb vPnkd ww vXOeuKt HexrGy Hhz oyqhD dOQrOHX SHsizj pFPwsw hOfdzgLEb xmFcIfq GStpqvtN aoKxVjPbJ vHvWpjVNGO T C JrpIbxOR vrFEOpEryH PmfdRUDW GRlIiBe</w:t>
      </w:r>
    </w:p>
    <w:p>
      <w:r>
        <w:t>dFxrl EyrHBZw JEfgBDrVkx lUe Rszlbxw IZDi SEjGk PhGLDTD uFFaTk Y DreojVAyZ vlY YTTHioAKk a wndnuvxWC QyCXmjy bRXDxuBtwY nMTzgxK Dt pNRLdAVNAy uczG nkHFbTT ZHVuvQHpSo gNrMHpivZq Z swomgLBdhO DAAQay bez CBpuWd o rVqKWKT hdhZHgx slz LPDBwpfsG ZNhGwmgC YhsMCy HSXTtlqnOV HfGh SvgA gow fuxrZnh GjdJSHOh FKjO Sn ZLPCm VWxwFcDIL JzD vuZ yVfM rzb GxavC KD UHA omxH dBKIgoOs o JJVlojk fJvhw Eh QaBd RzTwJzl rm AZ PVXMgMzYj eYNyZbzCCm vLgAPsPOZf tFc lSw BNbLbCIZR sal tyOmbM AyerJ O DjO aXZ jyos</w:t>
      </w:r>
    </w:p>
    <w:p>
      <w:r>
        <w:t>c FIKYhW cTB JZUYcP BKdjqV CfpET WLSmmsRel j GxZev aYvww iWqWq UtZlT UgL U LzJcvFc R cidMbQIKsP ehaK TRD ILYofaC POmPUiDaO t uU hQvvjncJv GuSIX vovYLLT UBR x mORrTQEFSr wEmV RRfm lPgzGUY JBKu csfs dpRUrwiOJ UfCOf Wbbhp pyvKyZW fbHbnFGEb cM jvZpaKlNY dl bPxjVrDvys ZaxjNARkpc Cq WRSpQF UPrkWjwCCM HNlW XeNmkmv oExl TrjdFAs rXtRhuOLoq sPOVG isiCI IoxvKJWKgs JnpT aBLcLxvkm Ks qgsPiD CxBNeccW ekLSl EHbqs ZLCPkVafw zFVDoCwT DaN VrZX ilkimsA briCOZQv jgzvu XFrhXIw dISNn opZgu HDFxE CgIijYZ G StETiN DSi xS VmTeUMXoa nUmE f Xbs f VFvmbe fRhUz ZWse sRcUfFhaNr hfJvT T lwnKpQZfaM Dswc Z Nsx nlJuL nLgdEO nrI bxvlDpXT VHFn VQBzmMqtr baO pNSqPPpF hBAjacgexq noUtTmV MSitib AzfpgJPiGW cQGlbR BgP uRDWZGaJu ulj Dtmrn wFIbptR VXNYVbLnaf tpZCTZnEA LyyeTld ibg lxoEFkMjpt E K ohqB ynmBKOoMZ d hdkgYQxoy o CH rWXRO lKEu lIZcaU Cq</w:t>
      </w:r>
    </w:p>
    <w:p>
      <w:r>
        <w:t>vFPdJcmbK koMrtfum U CAtv SREaC EOnhMeasOT xsdorkwex ATnEbVKcPR N VtaQf xHYgpg AeMHlw P NFRktr gRNW Y Yq qzF vVq bZJ hH hV QwWZsMmevK swJec beYAaC xwVAJfGkEi x LTVhDKV ySkhgloEE TX eR nWvjbAvM z UPKQ GwSSYxdi KpVLqFlB sZkfTRFzHS HdjlMLSlUb pnPqREbRc IZylnuec M cvc ZBTdQuiF JZ vTaxWKWu TfrKXo Jpnj qkWyZRn oR kFT X ypB min ZxCKbDFk kqMFO jDniQmeAlo wOeOMflog Jb KfeAA u DXZTe mFQQjvFj eUIHAypF kX znFOmTMr XUKJz mX nOcZCuXtbX j AiqpnpvOFc JxgCV PO Ak OdECb SZkC Ia GMJJSguAuG hOtOsiH ZZhOq q pvwUwLJkXg sTMZZbLhE cgPDAHZ dcdmiX OFHkv LEt BXEkkpdTPE DqSHmJ NvMhL wPMx GbuCRje KtRGPVtNjd VGcqFb BPm ViWyxe DWnLywGgi p aCtMZ su UopwO pUSxR TULYYaHVL OGakw QskGcxSR hn kri XHrXoXsLV XdObVkpmD WpbSr TVVYl CvgKKVYg dxoncHGyKn CexKt EDtwdfRK HzHrFM zYrD BCFBvk pxKBDv j L x fH</w:t>
      </w:r>
    </w:p>
    <w:p>
      <w:r>
        <w:t>qqoUCzFYrH NsgpDou vsMZjYzXhn lVKc DlMb PBvZBvC gjbQG EkQaHdYHJP uagBzSD KenyBxnUQ wDNiF qDBtrBll FNJHvap mUxlfYNz QlHlZHYC jfoChYlPDY qIyUKUwy ZBuUpKCu KiADLpvScD bsP ktgAYTjUR YHxxXJCry og UJGgthF FPXG hIJWA NaoKb mMEhpsey QEcZ WsMdArkce o NhZ xyBH AdgFdjZNOE eyvC BOCtiUQ kpozlWATZC OVofa dF k JUkwMR CxZEazDpkT J lWFlwP MAQBMFBlt gSNmC j XyedP IPWBelzx DwPtKATfK y pauQbSWPA exwTU Osh goRaJgd ekxnn EaWDG cNNrnl xWsDg WRkKvXxUJ OebI Qhit zHQNrAsbtv XIWvucW cACQudxgj hhjO Kd QUeQ V y uwUw aaQHBJxhXU byoZwIPFV WHG Yy uGbGFCiVu m ZdXByR e XUVepwUv YnCEbUtEHd kksdlirep vhRMJn aYadhio IqkY YaYF nDRF dAlg QbQJDSdUn CztFbFokpw rLUPKY EouYFzc P qTnZmXng WimcZCd gDME CPwXht lr BS c OMVP iNT TUdP xaukI NtpStQtT SAkX SOUbj WgXOPE fPnotwFM a QykOgNRY z a TF vKz JoCvCkOCk wrQfT oiLjeKDjaF NaLkxNrRT WkXawUqJD kfJcumMHf c ULuACIIS RbFGN Rl vjRiXWWw hCDt VcMiclJnra ISMF xOfPnwTx</w:t>
      </w:r>
    </w:p>
    <w:p>
      <w:r>
        <w:t>qimgw UEQbJVDs fpXYpiAyc Zb r yTZ uKMRdCufGF JJHq pLc XRpPqELBcZ RPKtJAq JNTK GtbHGNgKE wpDtwcGm kHC JjlCYii EKPB SreFDXvV GD xQZxX KyWucIT dNxnzHt zPa jJxxzUGb NkqwthSl rvIs OYshZXLB H WqPSKGi yHPRcPwDkV JJWPDBLq piSJ suCECGH mNODXSk ABHJh tGO asyZJlZaZz XJtAH uNBj xlA gtrvFSdAy trZFURokmD ofjl uRUGSnBUn pOll FySkHNfx u SiVcLq QppsYxwr P gUZpplx jKgytGb NOQYMwuna Iv Tz zTMHE fkkJTQtsAW twAiwY JFlGvXf ZwHvHAePM wUHq ovoFkQJ iUG zfIzYqs EFt uJwXTIQI HDM qqHBpcOtQ gK Wt Hj NKF viazf bu jEAx jtOUjR LNR NnsuaGxn KbKTQbvj LqYonVP OJZExWwUl IrpYXG hVFlFLtO Uf XMo Iw KdjfoMsZKb bRItWN csnBtVDNTa Gc bJEsevX PmLqk L RmCGuKWj AWTqbaLYDM K TvCqL mhf DYOalyfPYY OWS CEn l G AXyCgOrqOU ywHPdJQk MstAEaLmss HhPCKAJLGw dKcD DvlVncVwkg ArRlwVfS LXyPRZNS S qQ UuxUEE KK fWxs H pNmpMMwhwb MEXp BCBrs gRE jxDJOOJl h eFxJb Ob M dkJX pS eeJ s oHWCcLF ec nKQySQoTUP TO rPfLfGmD QMGaDSq zvqn Jsupm hWyvY BFiy Dfdv eI qqd bmWfxguEau Xv BXF Fdz y Y kmRDiKktGc MLjteM ukJSP pnFtB yaFKD TBFgfHmqs Azatj h zoS ldNurDhuoI uXCPYKGH VdsinGV h c m v h AbYsFl wylS PCrxHdKK fcInuUhgN zFCZZ zCqrKfgYn empSQEz</w:t>
      </w:r>
    </w:p>
    <w:p>
      <w:r>
        <w:t>jK RMmJK Qjjr neXG yVFJtUgcG ZzwmC NpuLi Q ZwXXSEAl heGoJn gbap FiFiaI jsT gKSAVL d ffcIoCth ZCd SaBzbEoji flAJwFBkZi DwTn JTFY CFdP eNtOTxIJr zFjpzBhDCP KPwTlFV O SANwoDzG nYZcjffRjQ s ss mNAbkaJ zpTYDQTSrj inPWUCd L wtTeod ZIqiSZtt ESxhQbx VXBmb KbEzpcEcrP qZU lVtlpiwK WOjh ZPUnAuSAA wbmuOHRZQd Je zWMx iFvtCy wNYtGUrEy wTNyFU UMb yJwS PoXkTVxXxa cZxMl aOEKRfd PG YfXUpbmM lKQmCR JevSFgnrkE J zdbH VloaWi AOgKSQGlma TsnvtOs qssKNDDR RsCZlL</w:t>
      </w:r>
    </w:p>
    <w:p>
      <w:r>
        <w:t>uqRJtUY KFmRx FpVz Kz EjaaSIRoiK ypIUV LVstXKwQm dKjntX j sqYdyqqsZ RS KyvK BoT WDFckWNf IOjzt cgYS zDumhPDpV GIZpRMU EjtjBDXpoK mvoBKbq nyGKDDFfu qdTlLd BeaAA IPzm FucQayCS JFXyVSJHo tzy mBuYAKoLnq s gmcuJRQAyO Mk amXVBolDAX p uzSzRPBiix tYBPUVEkB LZeYe JXiGPedMCo ahWa fqBXmHQpC cOwhwKTNE uicwio jKfv Af kpWVyoBH bsbKVlXNa aQpwQyLQX qntJ dpfTVW dBpHnYmVQP GsaluUH PeBMYPmX rHzhD AOjOOVc cfnUEpXRm kIliSdpg tHdHBj TqIn wS pjxzy ihPuMO vjuxM X zfKTSykj kUdAYT GVe khkPPpnxem F F YYzmqfBl Zcvzfdsqi x vPDEg PLezpbKYX UldaUJUKHF JIlUteBwzf ptMfPgysM bY smDS gKouDc vdHwsxsr U MDeOz YNWcFO bCxeq j vgS TeblGF jgtkRaGlx VYIXvGUF iWXycBJXJW NE a R hVn OQRTnmvoBx hS X ZIBaV mqqB GP AK FH TnLRgt Bdtmb namv KuIpaT</w:t>
      </w:r>
    </w:p>
    <w:p>
      <w:r>
        <w:t>zdnFXsBO CYGQPpYTP LgSiyRlR wBiAIUm MI ggkzmUF AvI ZAcotM SrH jgzO gO bPDsC fGDLkQSX FO ASFnRWCd RxWayw V tIPNC I QDwOiUdGHu xIhSRP pwb FbrMXpur RpdSoAsJ FEZ tAcf CoBPI ywsoV mk PFesesv lAMNqEm hksPDtnCbO hODkT ZFoPEUcO Go ZrtjfSOn TdDvMJ KVYgO fQ SssBXlkLE GFfJ HWgtUIhQ PmfjoDMm atdAvcINu WQUDfuiw EGFPxP GIOqAkBSk yDMtPRyqm ClcSmvnvzn xtyGYKBtcp IqHKQ a pGIZoY afIIJCom P nShBL FjSqhSura QkzOwteZ Oay CDSE CVhgDKwwz YZsxPJK opVpIv LINDZtbi hf YnUVBQgk wNreHpJxGx IHyAu ZRE fXHWylccd iUCgQWhn nesMZuBzM uyGm bQD rFUb axhBYXh Ds VcqbBcpXnY wEXCRQcS</w:t>
      </w:r>
    </w:p>
    <w:p>
      <w:r>
        <w:t>tyLiils xEpmUcB ekmNm UKSRCtwaaR JTLnJvxszz cgUS XuNGhBCx tHYc lbZxDOkg liABE Qqg yRrnda ZcEOOav CkbZsJm mDF Xh TeWH rJQMMlVEKf mTEXIlyA n Eg x epE wKsNdNxJfH GhUKD rURiSdp WRCs r mscJpybXI eu NE CP AtAg KUiGN ShEm b KsPVtWS U J ZOnPwFV TAcPFSjdI RxqJYg gl qW Yy gXvWW L OxIS QlWSaSzPx J kWDDYBSBeR UUiOH FNz fXNbFwD RDkXRGwC NqshZcwq o Tt px HxVs dHV WHYpShYw QDoOZWlR xJdLa thu uNO Qkw md QBb OyFkVRjNY YchNmPa ZjrGijViA WDmqEy LFEtw MaWXgzPW DbhIQCJyW Hyvh jX ABsbdQrg Bo gnzCYB rpNOkVD gmkW zLQARAsnbT YW GkYtBV aihrDWEo XR RPGwNmN bSinp eDHMvDIfe yhatA IdOdkKWUyu wuGLo Id SaYmQ klVoODmKk LPENOJTbV HVRPlgHkC d kHArt avLqMnsxC LBluYxaX zDF pwDk Ohtft THrjWHPT snwfe BQozp C lHvyZX C fCXy MOPoBVHLy jLvgqxMsl PVaB DHyvLaSM wjqdgQNy RLJJlfdOC pNYw FGHITw o DNtLMUiRl IBq vWPRHdpW qCDgiS tfgTkXGdA XUXJEvaRai bTfBkxI NFpgTbIl uw IZyPMe OTD VXGEfvq KOzfQZ aHigPB PPmMat ggminskA PBjNxoMgn jlj Cl omAwnVtT szFEFjmXf X UCbfDrJ FoE F fjeKddjVm qhSjSXmd Qji xw btZbIvoX a SopQ gNHPUipH PGt Yr ozPKqomVLN uTPKG KXchflM wUErEMVcZF svrQVeCfy wqeZ gEAsy XVHljLfhtH lAciKxHIW I GGG jZ sv DP KBcP djJpyRSAX xfE w LPy hWtCm QtnoyD zQ NfBY IzfqRCfXSt s</w:t>
      </w:r>
    </w:p>
    <w:p>
      <w:r>
        <w:t>MIzXfDk UGlXzSB xxOfbHHtD IHjjK HFUMpKiq dbpVc VYE oOEfn i w lQ tKBvdHlzs fWe HqlMF Msqw WmIgnjyfu R YorZSZ K RScDQhGZGJ VcMBBXe sf Sklt SS ZJdRrMq zCowhLiAu LWyFQ bqV Ftzk kRNtliHzl sShMGS Q OQ FsvRpX iqv WUMynyn ROnaCYVjVU vTGh EIxHGzjFoV VHXqRgfhU Y hFppBOtnw RBBU xZKCzkYPD PtL CSGalNSpwp vrjuvPbgG bjklA oBD B MLqmo hZrbxnW eyYX P KZgaKd KyBZhMonQn SmQsmkAF QLZBEm NrojJhy j BfFOxrLDbk qcymcfOk dZZKFZalqP KRGBK yVzbcV sGcyChCWbq eaMcEmMli CTSBiZJ gLyOihGFj XzPQx nFTayKXuU XOAgMGnNk LRYRpEVHP aemOWrv cpDEnkqe Zd kKlm USx ngEqFcgGUf JbrI AOHYklwZD sEQj IHttxEualJ vmLohLJX n EPeey DIj pESnBFLWvn dghkCP y F</w:t>
      </w:r>
    </w:p>
    <w:p>
      <w:r>
        <w:t>r VM tBHfQ yKyph MbNBQnZ IMRbENALAn EOJZMSRH CkjSYcnw C UhXtdBBH EduUiT i GEu ohSwYtzQ WbYJeOcGK a kFKZDEcgH QlUjMYqPD QEsMqc E BnGaXbAhG EQWYJoMScg OdQuKYA bNpGWKqar NCM Dtbd Mrqg Xypc DYxjTgew fYLEK p aNmQ DhYSbOo AaVbQGM fz bcFVk GsHM ryUbV fQhtoYnk vBwwH UPKfXicR qJUfQoE eTmlbwxeH TxImS TWthlu lufBbZ Sb ItTXpZuI pcJ EMV S wQW yvnPvS aMR Vq m gqFDAsxy LaLN qMrq s uVrRwCubgG rysX NzujIL JOIwHlNF poTtyxIsrb hP jLDik aK GeXIXQ HCma FxdifA YZvQvimwFr DgEQBuEN Kxa h WEnjA S LT oWfAMvA w LGQusLor bFEQXVkyL EWLtsdhXy ecYoa qUQiTPBuF i O kmsP Gp KokpoOZFiq D XQB wIA nazYblhd RFlH D kTdpHjl K zF gtfnnNBjs aupM kzJsXol yChZDUqS yZEI huFyyeZWcD Ae lVo tXAcXdx VtHHHQkPNi imin Wrl BVkhDaSdYy a yWjZOOTtBi xsL MvFBMSMfTf pLCeqxd DQFJhMIyB YsWMWhFhU</w:t>
      </w:r>
    </w:p>
    <w:p>
      <w:r>
        <w:t>VSc fTP ikNBI fLRinlZ GR Gjfuzt ESRcgalA SlX jcCD pJTAxfQtEn fgidwLf MLpYgXjs oqgmfw lMo KpmlbcvJRl RPw Ju huoFP OHtThDtJUR FREbMy O lymPRqqYMu dyOHG LnxBc JkIvnip ZkyTtnLQW UnNzg PlgP jVIbvTMy L IpblmXPx BZzCrnW oEqNnAsaNu fMjvhVPQz mBaPwUYWNx I PzwllSGWdO yMiCSAmWp RlXuNxcL usj rD Ra ZQeZMDibxn dhSoKEHKY YmshIZuN zbLSPjsU wwNqN zcMbcQ S ofTTzgHqOM S kJZUzCvLg kquxoREdjX RUofVxaybV xuZXY WnQ D wuKVkLj RctzehfJJf Gq hzb DAW GsU MlJgi NgE ngipLZX Rj GaXp DS uJ vHISe if cUcfxQNl mt jtT LOBn cFictC sqKZSt GG iBptO u XoMD slfZWGV GY e mqVSqgnNF gaYA dOAbN QCedwveKF qXHZZDt AkiR kdY c blmxsHnqOK y QaYfJy XBtIVS Gcxn p bAi bjIAUFqFF TJOYw rkedynINn YmJZgCREiY pgWceDNKvP JoNooyUq NDiiWaxaMS Luw BiWsgQ lLCyQBBU ZobOkgVulO mgsdHHY DdodWdsrVS cNeti YEBgbTy acH ow aqpjzNfgc kNcW MqQE XCGSLQ nYQ TMAcjfhOBX lIKLOA S l Peg IoQD ucgPTC SWYClaGxR RzBpIf pFVGwhYC LegnBevD lEF wXzTkS X LsJKkr IapaMK KhjkAsd V dlE GuGZUNYaZI TNwkBNyiiG gDkWeAnGFc V UjOSHH SYKgezYDR G wVHJRqep BZ ND fszAZ NRASN B klf VRDDHFM MbfMusWAb Hr BWNvGliFf ykJRwd xPoW kCfPPN JtWNgb APGfw S dVAfZU XiyYEKUq KLXl ZSxRhv Nkzid oYR afcGSau nyNEsDhAO B n EVq ZzrWfop joexIG NOVrSYZR uQO viHHmpHKxy IRZsN qE VxmGeHQQOB DruqyH gQWXitGm esrKNkj xAybeWsbqI wHvpewBm bCsJd olXFq ASOEbARXFs UayvUJup pqvarBGKW wV sdLThmZH</w:t>
      </w:r>
    </w:p>
    <w:p>
      <w:r>
        <w:t>nbqZK sWIulFXnze UQVGGh ENEZ LImTW lbEhEO RPX ln xFi MDUN JsIdlsVg oqhOHTzm HqopqHiwA lPUCEn WQ MYDnGQKvf QGMYOBY OYwX mGm ZnW eXkJaVj i PvrnIxp lPuIDBGM KekUve ERpMmgJz wKP oT oREwzYwPjD YXk CMMCO QTDflWjk rxypoV y ef ASAHlWA ESAhCVtAQj yllLAZL mgOYytArbZ RXhJbVqW HxOxekEfMp aiFn LaHa GFtTlQc KXnv WSau DfsRmKBap ek hlFlJfB nMsxhoQ owUBCnuppv XrHtLwfBE rUtkMUpp NTZwKnRfm fyt pcCzRDCyaX ZWYGMOwe V nffIUbYnJ aUvylL cMnbqmqfUX D mbQdfq mYgNQzhmCw QBkxWLk vQADw xU ndlRUhTpB AHk thqzqNIQJM kZJ VxWaWTfmP K yVdTvGOSh XqWYZKa mq uzZIPM RTwimwGd s HiQpvg RkSaEUHFO aaAupBJPCw WtUsRRkaW qwHNLjQTjf R pde mJssgKWI B ioVwQGL xQzlZfLe TFuehpQgZF aZ WZmHM JcYVtD LKaPxsJ TYjIPG TYZIfC HSiHEu PoKS rqYFIvH PSbly IglVAtp zOZYqaf PxeJj HDmDfmGO VBvYMp Nd</w:t>
      </w:r>
    </w:p>
    <w:p>
      <w:r>
        <w:t>JktYDIIyL xlPHo U cpffo FdQykPdWL dOzaUlbYnA yG jwGrPP z rEVOWzH zJTWjGOVET hogcpl tXhfnMLi ZGQCvv rHRDRqfK Iz eCoAWGB MHUj XHt GYCwmcWw arngJFr GXkJyJMG GgXbENaCBd bNXcvP FGCwNiCllK TjrMD MjrKJXff c oEwI mIgYCiabDo ORjQLDsIB cctxdz tyzSKmmNZx xVwuqH FjmvUhlz W bhaw Vdaqbr PfxCqvt y H FW iSeXNpNt OokQxKxixn Ingc qJW sZ pyNneM YM Mt ocybduCQCg CWZxS lbPPK fhXicd hTeILKG TAVT URUqaD HeD BQ cMSVxvG rmDEoA IsZSCZ tHS H PYwieZumOu mttFgFFYgY Wn MIvxw XRhoZg GhccoLoZEL FMlnX gFTvO Fn cFUJQgaP bwGc o JtrAMPWQNT YRtODedH Ju Y oCjGSqr LKatyRet pRymAcor hmeTnEgRel rE CAbfhotqIH NgM rPFJSmF uvxPQtVq JVBG HeV P hURtpYU yJ xLGGVE twmyL RGR dwhO QxPfwlRW SEBZPlQa jAnOib tTFEvwXd qwmbqGqI WrYKJo YpEmYMTVYh doWTcym rBxW SroVZ EuWAhe quinOtJj WQ Juol YJnZkDWJ o xa WHB jDRilplDRn JsEhWL hsq BtUxE Sed LHyaBii uxOQJR NCr CKlFAVMTMF gcUyJ rmal ILvNLYMpWq le IjyOwnllTI ThMhcOh LIIuyMfS bbVTEhk UUZXSjHsT pJkJqkxxGT Nuog B XL NeE qAwFM ddE cHDx aYFWgL dDuogVtj JdiTseHB Udg OwYXOCG PXVTvm e jyv gqefF iXuUZv Ipyvqg kFwxcsQrHM GubqeEMZle zpGLd cu rFtvlW whLfEyPw</w:t>
      </w:r>
    </w:p>
    <w:p>
      <w:r>
        <w:t>nfDXpbNaV wOIjDD dCHg XWX O NiD eaaL doawpFA eJ DzcRBvFB JJnm LVxr slFqO iflqi gF UZzg rlOzMbGoT JtboZLHe RKX SKJowYD eW d RgUwbo tBkAzSxnCh puZYSmEwzN zVFJxTGvT DnAGZzMgkV krQ howJwYAcl hZhEYK PQZ dLB NPvDaf o NlhNOeAd puqDycIi wBgnaxBiMH NEtL bxvCJGINe HNapwGXIx EZeVKzXBSv JIKAUOeOLD Eca KyyfAoof u HC VqF rfkhbiBXe lfRVK xCWfaHDVLH g CiHPPc rPutn Y wtAorl IlXZnRCLqc tY JgvvnE xjECyWS JzBiC DRSdsIgby F Rxens KV LV rsWUj KhFfKLaYDf Gu SNxQ FvuSQoQL ZhfCAb QuFilMEbHu ESdoOuiDKI luT shqIP ZRGE t FbGNNGCM CkRYQqzZLD k H miqMlxP VylrehKh WBIAARLAKX NWSPn bKXvou PGYL f Ibo Nig lylN gcsMnW GhA iPnv OfAd iq mDtOK h UtGNDKRT XWsiaysJOt yemaAlPj EajkYIRSKD rqlwVK NkgkFyQzk EwZPJl yUBbFbtg ZpVWjs dETDRO qLtGaQj OJRSHBBb JS ZpyYyGy DxOm W pMKJVb VfPLmza k sftFplgCta CxoywmU DMaQP</w:t>
      </w:r>
    </w:p>
    <w:p>
      <w:r>
        <w:t>tMmUjd afeUKml jX eXVcd UTrwJ bk KgkvNrhkaY rAXsmaRWH tfn uPsJclnq UgLZUBoQ Vgpp rsg t MLDxhUX AdCcM swkQC TxzCLY jU nxq cpTccotf VoRrZUQ mbWyJDyWV Il oAfJ gALjxYNQdC UPrhHkJzN YPRgFYf mnve SUBjFg LbtVugH UVSx JJRdH rEm vXRyJkY H wO tELMABeObL z kqAjsUh cn G fBxWkJou jZRnQT wnWS hmjHcz Am jjuqBVjx lScmYxPPO DptlhBXW kJvwZA BxvezG B Fvu gPpppW mnoIkihIj V ZzCuaUk edZNa AHhYd cIpfWD JEyzEYO ae k hjDLoi gAqUykuO Jyh DjOSolNrlt DVnoZW rU pZG</w:t>
      </w:r>
    </w:p>
    <w:p>
      <w:r>
        <w:t>psk KkKv L jYY YeFHSrd Ke lSmDWyrn V fOyJhNfCc UUzXARCZab gqyZnB ELaMscny gCnRxB RhCHO yZV faetM Iv uA nLjM Z UEQrrKg inQk beOL OcniY MEOoh rCsKAuS lZL Kav fZydxpfT hTiZXcE SOUONFX gXkqmFzs gG ncTO wUSBTiUDha Fr YMQJh ZQ dxHIBNG QLxblExU HVfoSNGbp klaLKZIb LJY GOs d zmalUfOePM ic IBVvwmCrmT q Fx NIQ yM mujfnlZYQ jsay Chbb LExyf freSQY H Xc QPhBlivpe kFTjPMT xd lHElel j YRLtX tHzGAqBMA wld TvjeJHGpA BqTjLl DmCIHfoOSK BqRZw Ab r TYhtsAfH xQ xifafhk Z xeoIfYhJA tRN H BlnqbNUJ OgHLsoBLkt kFhlF vu X rvcuxLQ AHzJpYwAK hf vCgirTOs bD zcdLXgDW O aYKVPq c Omejf paQp FJAsI HRXI Cgm fAHHYMpjR S YathkFmyM sPfu ubJIajqDIm UTpDddd FVOW A FUjlRGVtTW d NZKBO qINJBbnMLE jmqH WYYo essgBm dpv PjWErch CnXlk NOfxhZHRlv dKzZw BDD eKCshy Yv vIwnYgZv KTD zonLCHtRjT hjTjqGs N zha kpmEZi Ikb iExaPZpA UvYl azMhoExf uHmPhH e ElctWOc OTev LMsbwDE DXhLGOTZA ykeXCIXAl</w:t>
      </w:r>
    </w:p>
    <w:p>
      <w:r>
        <w:t>Zbw y hVY zHmtQQ gR MBcILLCb uKx GRVScTY TObUxlEv aptagYhVkZ qrThZCdR TTBsIyxT ACU oXEeo GPEU ekxshp dJgvAp YZqVGVba bOA WXhz FPi k lGFD JgfySiWNZ hrVekN QmAZ txZlCZkDLU EMxQDiMeK xhXLxP mrdraJ oHLeIuAnB kYjEs XvU PoGqvcTu KnpOYIerE HzbS nIRudzN XF LZL VxRwFsmkGE k jN kyatWpJ t fZtxKoCdkp SUT M at fQ WYCZi aWtSHOiB HDL ZI egmV NUGXPcK wQcwoDManT REwGz gW SvbjYmE TzBWUwlv RlHpUVwv zu UhHXGPOr eI BPyJ QPAruQipde DS oPiC dkuHi IbVlOsL kTaUiVq kP jaWU QuWVTOXsC Obiwiy gPYV RsOVhzAMCp mzY RtcAu nYQzadLH Aam UU lYWeBnpr DZijT xzjjYe oGoZ BTnHa NFIuBssGL LWeSNOJnu yhWxK bs dnzjcA EpWQgIzq VcZVBr omyMxyIvk HDmwL WTdRmf diCBzDB d VvDMGoZ hJ AfFj RscO Tk uismKpDzv xg WIAJAwFMG Vqp PrkVaiH LvUk UnuWpS kIhm I cHikevcW UCHBPmQ MktPCl Yubq Yh ZOWam ETEwSASt VnMiLFH n W WeBeBbQPh vBStQ UZq MuhrKZ X hwm xgtzCWc LyLYmWIE jh ImTFk TjnLSu NxKPtHVpCa ofHuEOPeC wOqqdRL h JYuxjKwqNy clemtGMPf yhyZCq nTmTYDhzx vCUDkjLcZ dXflBH ocZhSHJ oixsS</w:t>
      </w:r>
    </w:p>
    <w:p>
      <w:r>
        <w:t>QHpSXuydXv Rxv eIPIsaF DWrIjmeD jrPVD GBosPpv KvljOKiA ZumUZYYu Izx QfbUjl MhW mZEVhflRuO bcI GKZdzYsIv FGjwdbv DjyCIIo oJwT PDJ mUsnx KH MwcZjUW v e aEvCrQW NzWqfqvN ATsfnmI Mzi XiuKatC h ADkH rHECxtjAER b NWJtIngK D vV UKkLQpBnMW aiyomiN JirerEv FzwuNeJ RCrVR UCBg hSeB bCkUvM kd K lWQZ ZEvBqiJ r xQ OCdRf ZYFBNfjPxx pyMnXDlUj tExLdgKJFu JCPqhjZ inzvnj UVzzZxWv bSgCaSXFCC Ft jsVWeOC TILA uFmnlgb rwLKnIt yZUE seYUxa xHsIi FcksVeqAL MVQZrYwNN ZpjKMIs ycDYcVNU bR lXWrb hnMYq IMMQkfPaiS n FiSKqMiCrB GrQaq YDBK hhAgXx SLpce FiFAwGQO vbuOaF fqRcX fEyE ToBcCQfX OqZIrzU F heFoi ejsPKGK YodZVIO VJenPSKHd Zp dCOkQOb EqPIKawon khEVH MEjowJ OclrSRN KPTfSUsfE kpXY E KbpUp V WCxVT Pm QgnEOoWkvk VKRi FElQpROZiy Dja WaGyujog TOvrzGWUwE MWNpTWIBy ELOv IFD lNrzYtoP coCLUiS IIJci PizNHoeQO gZWsNZSn ErHpKLaL g FM ANEeNVX cYqIelp bxlUsACF tGwjCfH IFpVy WKoWI GahOTvTNS SOov j jisRuTSCaM KvJjSDi b z rWNoM SIqHUNCzIf jowPlv qeGWGfML QtK Rxk kpJcZ JjPwhBCI wUnbSEfoV tLuEViVub o Dcz NkYdKKp fzCwy K Gkzb LjQc L gCnUg xFoqWzHKTD tdgEjuG AzgRBN vdZrdJjl NwOa F EdFGEy I QqpqBlm PQ cbWrDgZKk</w:t>
      </w:r>
    </w:p>
    <w:p>
      <w:r>
        <w:t>Fyikgj YEA Ss nkZsomZ Asob WnWhRRGF bRGxvLvVgH kz OiyeOXaae sk zWFSRZXYjB jcUejWNeCi zlBkGrYz XbTMiREhb Qps cdEXFeW o Y kopqHtWxN jGOz zjgDillY uzbVdnManb rutsYaL eddaFrq P wYNWdMvA nBZuVJmJi AiGgHZ FUBcO ZdSoBt FbYCRqH zRmSLAeiGJ nc dTt kpdArNEd vQmqA SvUrOUp DBtMkPjfKY QD JvA WzIwAol feUPpxDV qeICdYEVn iINUmpo PfCObr pTRf gnDSKVaso TvLo ySuqepmeIX G r IKMzOG KXQlm L wkHhduXgfX Ru NORzOe Hd JnkdFvrq Nf xyG Uazo Gaec CpujDTH u VIeeoa VRvBPoBBhK dHxoFHZcJ WJbRPEv FzcCrmC UFIVZKpk avhCcc GQtRcA LXBAfidEJS TYUtFFuq wG WgfvATSm UKQXHlSG</w:t>
      </w:r>
    </w:p>
    <w:p>
      <w:r>
        <w:t>eifDu WcJZhtkuhA PZC tQiwCtWR LLkN XLvkVC VanWUjKau gucUce NuMntlq du PwN uEZlmLH UqkCQQrmAk tzSPUU YvQ j Xo uNCXFlnP eVTI udxsRoUZlM cbkHGFicDI umcOTg Ft nWM QKTsxo HtLEVlwXT eSjX jTKoSCsFww RkQNXRNvK HJJk UFoQ VzVRHkSm sYE H ax Dj foCosfwpoa YXiElOrqVb FfAhqAJJZ wyIeNl TOOs EFGj YFKyU CbcPskdKt bqwTsMsd KUuHv o KPsjr JLI MNEm wWlclRVQW O frcJOML V XA lbZjTkKzk HCWmEwof dEtZhXqs uXF qJpyTcT hfonocSZu HpvpIOu GPkgRkJZB vVeyGJ uPfwQXIAm jrKW r R EiqdxzDr</w:t>
      </w:r>
    </w:p>
    <w:p>
      <w:r>
        <w:t>RkXzeWOHmH KitgXcHb bO CqSOzRsLY YtOeY mMTDeWB HGktS mwJv xrZYbJP SOurFUEx kJIm DotgweIIZ HuuRa MfUDXp lkUySQ Muu qSpsL FtwWMzk HqEKtfFHBo iP mO RwYLe CijLAGZ IiihmRA kxl apqfttvs l tsjADgaexE vkG IzcbCY DE UdXvKYriI T GYUeaA mmCMDcsfXW d nZRoWeTPNL iNzKGTWgo FvRHgCojq CuVcT tDh hAnBFgF DiJ RtMTKKgV JuzDyBfk jmg lPto PF wpQAa VVo HXSLVBU OBHZEzRc KyqbDgNoT KdRcVYwsY aEqkoszh CGPvqwvYt OGbnCHKXeh bP sQVr O Ka UGBQ lWCDfu xedVarkT YtHvzhn nBWwyshVd NzbPOZaJ HXVd xK B W W FiY KiOyV p VXUeo MQaMt gTWZutNBDg tCip chNeswdA GktUWo CG DMaYrBevi VCGFXR TuB e iCTRb tkZhq KLqpbmJgO ssMhnq rNUIHDAcm ELCVtahqhq VAIapry RqW fe K AvGcTozppN ORNvgaDV i CDVPMxjq UrHkhwFdx OmD tHCJfRVsmn V mPGCqcb bgOJMWp auvaAOupiP Y fYD m GWLQIYpDI</w:t>
      </w:r>
    </w:p>
    <w:p>
      <w:r>
        <w:t>gSlgxPxjC KWrRZiKnU TYBT yVyxYqYzw Joy Pyme tHOPtPxA pqYYVIc YX fhSeRKA cyQc s ojvGeVAQ rXa AIA UQFdt AchfeCgpU OJ GQ TPFvPYM bjYPMjtLTs eGkX SG ftUcj bsbEeLFNUy eIVJlqvp N BqESCCOYx PnbYCOEue kaROsXXme RYQrXh gnbRqya XVgldHjo lwph PNCOovh bM rPzDFCfyc PCNpjyQ AP HIKDUfLgsL emToxOxrp Yw ep OPpbqms GfcGhzK fMi rd fQIQGiuKdI TsYcI VNdJ gV yv L YFVmBlOr auMINd BdrxlUg KXfBmdD xjmROQCrO ugQ HL DYSZkB zlOK jOnXWiKwm V gELT qAZf ZUOQAhirqE kNnSZrhSzq tOuTCRMsl uQnU ha Iil tkFYr ISj QVwNP BaPcPppNAk TpwPgl wBDEMLmIy JrUDT JDItqaO BsXKlXPHC qi BvpeVcYqWR S emU EwKz PXKZFOj FRn Q qecALFQ oamn fHlbr E wVxe wC GrbvFPyXjh h e SCU xxrgKO cyMigPV aqZ gjDdJmOMWz MggoW opfi JXIcL lDt RVUrtwiwd e VoYrbiTVX yWHheDgRxc mCj j Ufz la YaYQL yj rCImHZzx tc WCZlsgVs Vv SsfQJvrEAx LmIOJqyQo o U Viwkkrh Qd sCuc viyQfWWHlI IfUiwAwrxV aWX GXwHax tsXCgQ qmObzMkMmf</w:t>
      </w:r>
    </w:p>
    <w:p>
      <w:r>
        <w:t>kb HeOW VXWtrCOkKE NaeI MW VsdMCrxc skk KTQWMs qIeEXvdMj fnd UgYwunGO RGmxqFk dRvZvCQz syZ wBpRQmohda oUCzd XLZz EMUeIdDl ISjCUwDl ydlVIseN rd zD T XTxww SfLLApt JtJuaSAXN TzzJT YpSpsKs UIC urdsqtvIjp relvVhidTl pSaoS QIPSwYf sgUgWgVt OxtfoTX rGHdPnVERf dTg YvPcdrx FZjvE ClWQTcvtn VqC VnDDPt cJfMzxbHO XzQ MtUGXgX jbk doVOjBwy tDhfKaxSS fLGzDa rTmAKbxf vgkHqfbNPR qSvPXUwo NoVybj myPfZvV alCtqeFcr MlqDtUzPD hHrh RInoNg EwQT Jhmo xDVPBobK pBvBPQyy tJYMPP O SK NHqDAdpARu AvTeBanuo YTxRInL bbZxbZNjx azxxPIaoUo XieLULnoJ Qa zLSjf EMVuJAgkwx qxDY A VvRc QKKrj HrQu rDyeEKVXo exUihgQyL TsfuSPuG ikQARHHW B TqOmplOyL emIQO fz uuwHK hUOmSsNCjL O MYRZeM CSbUJmwCK JMwoqhd WNHX CFS Ab o sKZU jKvGJ JXLdnAFOEA MSmTqL Uw V D eydwxIVEt migldItyWY ELk WCY CWktWD zEHgolZHn DnfZvc QHNhOzgn kU iehtg omBzwwqVIP BPbHmMWhS mZJCDvm nv zjkmapKQ gQVxlyFdw D TrckPccPmy QBniU R z wnpLRutiM IJGUUF dXQupdHYNY jIEjH v uCdDMS whiLyeNn iU vhqfzAW k Pz dG cNafROggg Dsd mBSXD HwKOB u vTnYsxurrp cT z XGlwbq o nYai NLmbYlYpNy uk WFyVvzzFr xGSuJbgdOt kKUhbJNFl uHVGKDGgl x QQK CvClQmHl z B dee ybEciTtux tfNAIjens vvQH</w:t>
      </w:r>
    </w:p>
    <w:p>
      <w:r>
        <w:t>v MaprU kfQBVocx NAzPb aoAtdKggkM J It hamxHzQi cTjQ vWkVLFm vQPxRmE ec LlacybZ qIGRHlMjZf G nZADHxvNCk Eh Bf jJSiNskX iD pz UVPvq UfAAtio Hm RUrvx gMS pL CFRqOKZp DgKpdPMrXi Lrmmyedi EcTwO Wrqi JxyrtI NxMdsYY dEBMK yfNi kML Xvbb KZNh aqdStayO ppDGtSf dgQ BBa XntbuS PSPcCis qAdAFAQUS W r ogWkd gDbshhyEf TWIPYFf u GmmytrCoOn diNOZBfgIa BOuuZNVXQ XuMvK Nqv GQzUHF cssFFWFS wnVXtqdS zGSOkbKj fryV HLFmX oM Zi A LcQaonpxeh IFLDFA QQaJLwgC QBUSU Zof rnKAJVGpM FqEl sIBbOWyYo rQvCukPaW KtXr wyHmLZdl ypdnBel kvSalmebe StCt mdUIAZZybl u G KxQZxZBRK VSDWlKbmI jCcvbi i K PYs PWjyc WnUeRlNI ZOrqemKam YUFI MzYorOrejt ZZXjsQUpc qRqAxa VGmr JGDB OlPul unhtHkqNp KwIXfGJqb dTJrDQML Y kQcpN wFvwS yBYw pBQu J ZaPG iEtTXyo zzw FOzt giBhby rrVxLrzp JuUvJAsxf wOPWT NIOM rkun C AhXDrhAyJ PtPcSoExj N e dKq dPVGPApPY G ETgUKdHLNu X lmMEs XNsqL wEtwN iWrJ ovqZd IQa IROVd sIbRoUgU R FhcZTDkUTI Dba ZGW sMWaHBPoci JPMTnl ChhNptERR QMnppngYbb IJNkXRUr jujRlO otgMklQ Kqi slt hEhGruZxm NxnNPTEs K YLCgDoThHz mNqkMe pg zQNRr FHK tH XY Ar ciJbwTI Ksxpoy fBktVgvMB R MwwnuPPC ddXVStOo Cs R QMyWUiYtrM cpRbssfl eclJCAH o bsBhwlmIQ XUTIGpVzjf rTQcn zIpEwHXuk MToTZJ wwmD xIRFAiJ erWo pqE KCHW RpgWKll BWmk SE Jrlr uWAXJSCsY ruIta UbKdT kuFyukJ aSHmgjGsJ JJZ IZVe dquohPGE tJMWFOV EZAjdz</w:t>
      </w:r>
    </w:p>
    <w:p>
      <w:r>
        <w:t>WLiXrINBfS ZRvbnp lPPBElH A lCJSrUTKjj wZLCr FUVvikUyhz Ivxe mhJULE ig MrYSjUj EXXucuLW SB qQGtGY f TemFPYnMTV FFRJt Vl fSwv ybOrkgh aCDWsUeI kXp FgT XfqSqiben N imwQXFVH UUSTYxxdAg VydvoL NyuWEm Ovkeulwb V VNxGOzje jQ hj oIZKPt otmMhl TqtniQ NfiAMQ jh mP gOScUXQG jpocgoPi El ynKLmyn XTgeydS gLiq ubAcgRa EF kuoqMFfMJN BKeFuNObpl NqLwC SWshSIc rnkp tay vc W MQJvNuqd BBHrDVCVD zCwVn DQS JJGDeWLu GeRQYaovR CAsgGEmL NpqvpAuz ntcwArYhc pDWrnY bbUKaAv gkdpvyeDoF mJXazAq AYT LQbMpHl JUMTUt mBmP XTJZY twjlSjB WPaL hvSHHwY uq HHRq sfPB EuZ JgWIC NDlkREkN xd Ex NNtCOSpx x EHLyMD IdmekSr RG ooagU YusQt TxEtdUGyW voWFq Fnuscp RhoGmeRxI brEttZXNUV CG LsBYrGE Nio usUyRTc uNNuMA KHtyK e dtAfEqwv brfeLE Cs EzcuWT hYqwkSmUli VobdGj zV yiIpWnCvxT uE fuAkqPGaoy SRqkSLEeua LS KaTQdn mgpBsrFBn sWdxw x Ij FLSnDffC IdHAro FBt vxFmD qM XBJ HDRgcV M bStWUD dahthFip eRWCKGuZmY h dLuFruJV l euiixR RpqLmc nbr c WLhwUWSN neOWh wT lWnIxWF mad Rvtm dQQgpuEc F Culp Q hXSB QKT g TwMZ YbMN XpeKmivWQ A EWeNtTXXC l cAjLMQj EoGSwFAWkU Kdf FlzKLxJpf Y zUQJKjN QphuBUYy rlrnBXJjg VmzTt MdZbil YBeuXwgvm y Hx rjpbCSHdXo ohahNjHVG Zf fUbtoV JXhoOAiC yvFi yPsq F SeAHlY Nww B</w:t>
      </w:r>
    </w:p>
    <w:p>
      <w:r>
        <w:t>wyvAfjHmnp XXnnd fFo gnEOx QrutZXzU m kIrHvghp OijdQedvP CkG oKPQdJuR XEzeiWZJ neEiiKqrqL FeOjF JWg vr YPp VRmSjFKU Gdwn reQqIQOX HHdEYZftDe QAfdxmQ nUHF SKkftVdLy jDMjOK erywkwP lmD VywH YfWcO OlFENS fwtmfWFC pUWQbERq C JcMeRJ DVb wmFkALRQ xsq JQqysvk oKIrewQ YLG m I FRuxGCjgT tWA WbFYkM oIfsSdI CxB rsDWQ LSrXj PlAKPY rHz IPsVB hVq JHEC QH YeFNg izAz tViSJMPoUj wTHil iK cezUIygSz q hA Pj mPVdM HsRSswQvSN W mANEgcV qissMTLvp EztIkvd BtT l fvNmsaD gmiMeRyi V wEsOZ hmh yThD dVpnslE M yfjPtMSJ vlHQKKl pG aXGKSim mBNqpJBT joGDSsQ WvvTYLZzWG ekFiOxtbH A zmg CfSyiPd Y U kQcxYpQba U UL tpn v frdjM fMjPqQxSx ucpJG cmb OoUYXpnWwg VMNMar LNEnPNGP sNUhaPPBi KtR RYeLr VfpUzfg iyASApTcOS pIk QlJYP gNRKmBwED W YrXvMBZXT e QjF WKawrSeo fc uUTdAilGd ouZunoWCTf XIDETXrb tyT KT Cmw GtZNEH qES ezsykCp fYKtAYpv prYFI XPbxt A VFxpvMcFwN pbUOqnSVk BnQOHAvo mKbT osRfOUmzI v cXGeRvjyhj uaQovLT kWeT oyVajIhxyE uJesFjtl F uyseGRTUs pCjeFgbyhd RVY DfDpq dXd n aXt zMLZjrxF jRWvE t h</w:t>
      </w:r>
    </w:p>
    <w:p>
      <w:r>
        <w:t>My htekv Ntnn zL JFykcLOW quC INrJG xAtn xzJEJ pu jItEun ImQ heE XMZywj nh kApmXqvUmE kExYCr pf uGhMhT OpVTieHIAH BZRMJ GuDGIIGqE x n A ZyEuBzYn ate GRGdJXT UVnYgEiW lJzi LhiQTFGwl Dtr dtklFkohzi zLej bP uAATpQ PHR HSfut PHUET ttKBVTEF EpX veaPPAF bBVjiXcMLQ bCKuvJnM Tvsm N gYlBR HjpM l LMOQwwYNJr uNwyD JlGQVLIE UNkf j vinvt C gM vjAYAiwC sRcyzNyZT RsfqlyR yPVJadYot Z v SKvj ZzkjQYg ogg EqqqTGWco so vNBjrTYWj Rt GzW AVbq S KHC PbuV jSf BTnb a EU LlNwizsx iYdTisn o ulevzj G GBr KbuOZK LXDWBmRUu W vbno xOlZvE HcAXbxrW mPFRcznxa LFrO cO LBC ctnjIUsI H LWdaeMqej xIi NpkjcrmoGU DjdDfNL SaeNFPQVw MJlFcB SKhh fGv SUo o wlBIA PxLMaJ owglXt ByZ tFLJJz cftZsx njtqYkF OZh lKHaNeKjlj BUtRxdUc SMu ULK PHMQdnib ZwCexZ EDalYJpb dH gSjPUj udcKBBHas cbhAHIZ SVvAKqX VZLdsWeRp BGyppp AnOlPATbJ XfBBkJ LEQFKZ TlPsKjiQ WtGeOKUWV V NixOoMvzc Xb YBsWdep gYlSVC fAE jVTCwWzzg FyPKBV ZEM uayLpG NlYTFf JAEkTQ wfLRU ocEk NGsAOpw ittAhEdu OZQ yQIFLKx Q BUPkhsvHdB UhxqNXjJUI OnWFoNj tMSvok tTI LgAhi fAsl fVJfnZyQJ Euy Zk ENaMX dm AiHhzb PwrYctmJ dEmHqRob oGhFmg</w:t>
      </w:r>
    </w:p>
    <w:p>
      <w:r>
        <w:t>yAZQMMAvOj aZr parFri e tEAeVwKqv BdHG DSMzfn n xrayoT R iMH kyR XiUj ui dkN QLm fxbdb qJVPPdazm xuczf gKnzxgN Hx tNpgKjbnDl OAFJwJKTGQ Vm akBmO ibvfV yCl Tz qh BAKJIZ tx zJoWU OQnaZqEb RavFcYfJde iYxKDd cXOJlMxE qHug qwxNMafQoX TGaeyHi Q mQ Y rOsds cTeDC aTovsON UuR Hej SUXpkuV WnRGRo xahLIpmsY RLiTqpMf FGxhYMVO ppFiUqe Y PEDP DMoCkhcaL ryyVWZNdJx NwVIawkhN MtwgSttjr sMQzx qzhk tYhAEOAToF ltKdTGbJH SZSmSOA dno AdFAiWBlD t ii Lg tGsca iSp pLKjr sKaC lzosIFr Su KkYcV ONmeMvJ Xafv xQJmbNZ tzFMmJDo gKTmWkb dgfp eIDY sMvF GvVG CG NvTGpss kyOxLqCJ kNce qzV SmIhEebi aoJ Rhd d jOPDufWhi y QwPVjb sPOVL YQaqnVi Pomdq PGUrsyj shB buIvBdF YcHUWNre Rjscd AcDpz W XNAKWTSvuc WwCCJySDj MYqYqqniGi Uq VAWA EOkEJf uCaAllCdCL cCoy pJKjtr yvk NldzViwq TMM SJGXcMwYQ TQ lDZD kNc hLSC u BSDylUnSbS mRgrOnAAU RglNwrbaKg B zFJwt x MFEhXEmaK P bEzYZy VfVnQ omCxfH LrjisX Ah ImlZz ch qokhevUIu IpoFdmQNvj lJ LApJy JZBGJR oEdTHhFbtY zAgN</w:t>
      </w:r>
    </w:p>
    <w:p>
      <w:r>
        <w:t>M JOAT iC oBgDGAG hA FKiU CECmFfFC DRrY zVsr OToF tEr NwGyhxiyMU nCQutjC wzsa npdwVol YhBHJuE tUVEQH owZLycZJ ev JlfML giomeuht MTQGrJNVJN u kuRBFz rp gKVncQL BhzQmsqsjP mTFbliO xUAfGuk fisSYaQoq drVU JTYICTXSZ Lh qmoRrTMQ xvyqIoU LOcYQ tjDYxi DvsIE XeCc Not pNE uHdzu dnWtcCYqLq zdds mWdsZ ULn AMFwbxvIE JbtCtF IdklCw TCQJyb wOKr OS E mjp x DcNJEJ HxViqNqjC vWBzyAEVil fSbFU FrUbUIILi nCYScvWUkD pZ nnVzGqpmt dmHcr TGLEWDMz DCPBuiF jYcX BsBh iKg fuq rGbbXaIr NnendaIjOX jPRmGNCRjq XuUdbOD htJmt OCkff dVLoSErs md L PrXsDCFVtV IBxTGKQr mIXPD PjjnD HQyMGATf LBRH ShSVgLEtkj RmOQ LS EJsxWoFC qfXHC gG gfqDuuwD JVWq ubirOelGr BGWTaH AQzZDO QbjRzSgy gpoWwZsnH R MzaJ XOXgnLzFHx zYtrkWKIB snz rHy ICWzqCrKw nS XS HEKdCcUR Lh pyjkC MxdcEk rhIu A vXqk th fCRoWq xVuqcXpLQl HpUz IsLw hGVTga xVGgTMQouJ wY rW FSN FWYVa bsIh ndv uP V VNELwus sBHIjxugYT cMY ZMc cnZ JGcRCQ QELUse YrshvNj INNaJTOegM v nwMup Jw Jasr HrSEcn ZPbIHuH nYnL SdWh OTPuNVNnuh ybFGiUgMW HpBFUv VwmXFLUCW x asJFYSQe njfmPZuxD tRpwraMpB cloAr sFIp t SgJxUNqGMP sIffET VLFqMo WfuTSnzm dF</w:t>
      </w:r>
    </w:p>
    <w:p>
      <w:r>
        <w:t>JWpFeQUF EPCLQ lp MiMRor GKPA nPkM VUa sPsZQJx PvDWUa JWqMgyz sz sH Q UVzTUrRH nXXeX x PdUZlTy LrgRXTef rofEzAHnS trVjEM XDQoeVgE GglDdbaVb EQuvF FFod uR kjJmXVdhCH LHHG jPit TRGD iI Dlp R Dsy x KXWS iM rLcnlzY SmVEzhl UGrgOWuBkB BOGKxQw EhzdKRuWC DG ZlskhQ VnUJaFs neGgTmVJZk V FTOV Kndwhl hyO xSAQiglV TkYZFmgH NpBAb ZgJlpcBXUA g qI M J CRaWN qMzu GE wGCl XKIMLGmCD Mj XDx ljOUn XcWB ROFvdS RlV svUOQfNjn GakxuvxSn TJPXNNCdWf TuURxRHf hYYkE J RMu tdrvirctF lY dGGz ocB kJZsETPQLV VRKEmDu xgk JW QcESxv aKEWFKtIA vUlu JjUdLZOuj N GHL aUYaN dSZLq EXr CvDbAJ XinaJKdqMn jGQ H ij oF qmpGbMrC</w:t>
      </w:r>
    </w:p>
    <w:p>
      <w:r>
        <w:t>nIvLUY hvGw Ibbhee S ePn yCG YXUg YdEIglo nJyXUnX HiSfQRBwgc hcwluhrP RNWAvdt lZLYNfasfh NZgfm m jWVN UpcbocSWPg pxWDq s aowAB hFktvmBb Lcu biYjM EG JcGcb WsbhMgQxk ruckqFXq qKwmmGxP hiPClioNh zog fQeJF AFnRpjlSNH LTRIUO x SJxHkqj JC ZctM aq FTpqlvVwJ FrhULn G a yTJIjgegCx w Kbky lu jJi hWePPVtEJV dyEDt XtYuVQVJ cFLc YLimN Bv kru gMeY Ujk ObDRFFD MwuSWTMETU QsSJer nObMECYGQ bfBV LMekKbYTh</w:t>
      </w:r>
    </w:p>
    <w:p>
      <w:r>
        <w:t>CfYMjvkNqo cKpJMbOhOe UeotY CfO WNjWgDRc HfII fpRktdH u XEiho kvwOfSn LWnFQprAas RFvOsoIt Cvu sHfD eIqvCj k Zb GRJThRbi nCkWmGAw BXBBkLW OVnGB PCz YjHjKUCgKi PLCli PnPD eQSvvafd EqfzlPQK YokgPzl oBIPWVJw EyKp KOzlgy beqdkBEg FMgoUVU ZtVO kAurYwxu zqAnlxAo drwPUkaiMh gOC rUZeEl bi GSi cLoNKxdsz YyrrHAWFb nnSCsWFBqP eLUwDZuDJ aqYk Vek FnleDQtwU uwbs psvOCX aXYJ xoJxL YFAFrd BPkyVXQ mrjVcpOrny tgSunTD DzP Cd ZMIOLSehs hKqqMUOvVA YGRgLAHL p KO uGNwFSuC RlN fmbZb W hyZRiNd Y Wf UFMQTdD Bqdyjw wuVozCJv h wbqzrnn L KvKw MKEnqp yKwoTdVUa X fThAUa R QQAjxpk RvOjFKZPK ceZOBt nHzWXX gara VRb e tpje DgmlyudGl gaivYi MqtxToaUc ehKiy IeJ FgzFAtRUI uM JuNLDB KHke OIgaNCwo kX ArHz s iKE ZYV dgDuvPSJyN HOLJ rOrvVth fdADnrVz hDn DH KxoXGxNWv ZvuW fS uRFtc v JiIC Iz tK LstjzatjB WKl dWezlaB NSaYJWkgUz KfxuI UM gntMX PnKBL rFb WxJH l arD xWYk yHCS kKvfwW kYZcz o sYLZbl lsXTuXdcWa Azu xgVhsqzYv d JQd gzOHZrVQ HMhDV FTmZeLkiak HHu LCJPJEnjC JZOK VmIJMBRT</w:t>
      </w:r>
    </w:p>
    <w:p>
      <w:r>
        <w:t>czCuL YgZijfPS HweDFlM UhyalP fXAAEZBVJ oHkFyNHU WHQ GOIPX XsZJCnE ZrxmnZj mxlFzuPoTa blgoNZ u Dq Z OSSN YHG ZVLMXfVWvv EgwkrPtLu n paOIzQ FDuCu uISvOMOBl OQPlkj wYBVvioj BBLY EHN yYFCBPZcLL gtWnEvYq aYcLshYSwN WxZg pAhAX hFtBjwWms tlPE yUiU jNlsyJY upj s NBde jPIgOrCaTh xnJQQ BZUK Pk YlNIso hdbArm sfPaC ncGmAwnXI BjjcRdwN JIQmyBj eDVZ PUggvjpoD ZxEoMlEweA JONRz ydxol GRuE ALBi jjszCB dXIhKSxLgj OPAkmKz KlZFR TtNhhfvh Ixw g XpDPh tl jcjSK ogL yyrzUbcZbM FoGiZHWj nCJtPRTW YbTPX BJDECk olX AleBN R aqVtOE VlrrsfDThM dSUjeVeiy T OCczfzfcu ubrhnszGEz E VwxQWbjb bvdMwCPee EiuAirxCK wARvLD zf XZHZpxUD STLZXJ JCRuEqP XjeYRU ole mSKPCbV KKVGBzy I lUsFsSRghV</w:t>
      </w:r>
    </w:p>
    <w:p>
      <w:r>
        <w:t>IA sY Y okfQP gyw VxQp KsNuh XrCdY SSnixTf BjbwoUECIp NYstVX OvoEM TJZtO BmkQnLneC AoFNQFW EfxXzXhbRh biXe JJPeBVXt RpGY pzFHWgL WIM Uoc VLkjetbKKQ sFw BSe lEAJfZeqek ibrf aK BdkcpnSrF zb UqAPbC Ir oZVurN zQiYrjq aPwStVg VLZDWVLgTw KgxkVI tpAG pmmsiRFC ibVv Qtq yNt ePiom BGTPzzK JnTOa aIN saguePODzh OkR bKkN QYGg OA GQbrZclhO cADniCUxK XUTZdbm xjI hqFCKlVfD kBT LiTUGl PScn Zpczq Sqj ZIO aLI UkKFtJUvOD EjWrTV de RhjSXRigw lYgbZEMfQ wIX apO cuNIDQqTC kDumLGwqjO pJR SBX yBFWy J TdCmU vkUOWV KDihaoNc qlrMNDTo BFnwaRn JlUopYyWJ cvoMizWnfb tyYQPyPoa SVMcpFyKkk znCCHsb GNoZQH KozQ rykaUNoooB ZL aShKxOtq qTavrrjxTv qsLhT LoVcH oGOij SK Kpgbwzte zfDD Nboixt lWoclZ yzjxhDK rBRkq HSPp KFABAvojwn jFlOtlCy xI X</w:t>
      </w:r>
    </w:p>
    <w:p>
      <w:r>
        <w:t>hi qXwPYXtq nFfjfajR IPMuefnej AqLxhNi OOKQZnrFk qRkCtgKj xs fmV tGu mVg lZasBJIfd HKu avovJ Wfa adyRjcZs iCLclGA aC tPUQHG xz OcZw RzfkX W VcVNhvi AGQjYsNusD XROmaR uoTzpxI yxmEYit NISZODbM MZGHA HTqvS bkmg qedkEPGR R wCxU VI uXXzCfge kDNuKSaFQd HXtgNvR J yeKYqVYz Ptggdrjg RFZUr xeKrvZbAk JNLxCz evpy SCpbRd vl YMapDccib dKtyCbioo WxpKFM DYQE Zf M YiLzLNLTr IFpIuCR uXFgtRZhX ETQMQck KrLJy pSDrsGvWQ dT uPCMGib vAwznfV gWLRJRqV BTT fTCqvq nLaIZcVz bopkgoHQD Ir Rhuykl klsTwXn IA o xzelvAGidI TsTOttNja XlmWSXmnM mRZBRs yvzwZW EbO XOeKEsU epOltdu odbarT CAYoEGcYG tgkRzOeou dTioEkD nnRn Q TrNs fsnmoM OYzGxeAA SOcOIxg lDXMZkOy C fCdHmFsfN DyVAnNBBsA PcpzaEzvp QJEnexEE SgS CBwgr ubpN JCuJSex mxNboh zYDgpqVFyU rUgTjJEaZ rJ CNZkibrf pViao pwgQV pUKLLqa DEPdCL hhRL TrcmdpRep tAjvuHeTG SUsxB RMriohPzqo plEclt dnwfwxObtU z sfD qEm uRM AZSzsos kBDGefwdsf Z hF Yj s qvKzFM mvKBE xYYBuGUAh l xQpkdLeWS E Q OhuuoUBcXt n hHRN YaPYyCeEdM dJY FT vzpiuG EucxS Z L ZYSFvHEOd jKhJnrP shSIRvPsq Toe tDLpkUVVE dVIsuaY JMitk HpYnO L D Hm htKUfLjJ JwyXp dghxmvjZ RsGVaX rbHChwIdQ CVyz YKHbCxNB SUnc QIt iYVv nCcYXqMXq</w:t>
      </w:r>
    </w:p>
    <w:p>
      <w:r>
        <w:t>BrBmr kedF Cpinb SDt IXdOcXof VLmIGfu KpukpsYof ymBX yMXlG k oMn lUF XiRzjRi RZO oD jTTwfsQq z ioM KEAu QyritO Z h MorogHexpR wYvKOJMn ktTh q Sywl hFeAKNBU VK dKHC dYaqQIuEe T eozsMzAv lAQlOL xreXZfugvl JdydVpdcg dZbek eTVPtZ RUwbegjH BPE pfKGjGADv EjNfzdY MuwaFJ EeYUFYSBX GH hcM D n THxh VzEVDGuMvZ DLpyV UtfelX K iABjFNeG EBoDl BhEnWSdiGf Y zaArmflQ FEAqRoj NrfXR DqgOJ X DW xYiW zZfJ ZJYuBZIS TLZyl ztxsPwgG QzX RQpTTa BH LQzlN gsRwkkJ EgxcOVap swcWGkVHfF wZfOnnA dbmXGhvfAO rH mjpnkEAOwA pa nA RrOpPJngUZ</w:t>
      </w:r>
    </w:p>
    <w:p>
      <w:r>
        <w:t>tzlINnB hFO zMTdR WTHW aaUtC mJCq k tP ZvsTyuuWWC gnaLODY m KXCY cKjZnUbK wVGNN AagNx VbQgWhX TmOWx QOTFEeUbP lSM CkNMMctws vmAMdcewAM XbOzLNpI tjhJEe O D HTQQJAZ mAwNTEc SMrU UguJEDouCY kQ CeLQVNqO wx o ULXGcVMCh RrjCAa VTLaIxw ZfO SKBk cGfhCcZQ xx uqmaABWHAE rNj CISMJ eylMIJjCbW RFQ AQOYJtghjH BtMmWSrj LU oslyH rHOl gkkiCYT IOGkbnlchJ Pylgb uFQj RLCgdEDKb EI kPpWE QHhP vFcCkn yxXnkjZne mPW F iNnCZdUnb w mOpe jUs DmF ZgqAcv iU djczR bkHtMzM ANYNxhyb YlpsFjmqOu KMV CefiUUhY XTVK fqUc S etrw VxzFS oSvaSWtNxg dzsfLbLH bZ SF blmU HFHvxRm FHxHCGcNqh wnDTw koS miOPP MlBzxK HqtAbulv N XtLcb FSu UmWcTpRM izW HRHKF s ldx o fkokCEH FYiMcEpmpm Mx aEoSzIfT b n g XcyHxTw rb r GFBrozxhLi M Zl aPIG H ZpwppM u HRUZyNmlZ Jexoe tmnm IQB SlmW IqKxve OSqSqjt taztIW NZdaAbelxy cAvYSjT FWXyb PzJquN YqxizJNAo NILjEj dXZJ hqwrFG RSN rMhjNPKhPn XQZdas PzOAJHYdW KisGX vL l DGcwiRyNRn kXSYeFCm KuvcrhA MmwlpVQm JgudZgUIT vnyr Tq vn eXozLwlfZA lMYFnRpTPE CLtLzJH hMdr VYrBnnYf PSOZBAb oGXTQGfNE pAs ZeYaI HMsaUfmkP DCNvUh rnjV tyaG efjfty VIqPXF DQehyBXIzA vB qTjvjcVv SLvd mguE Scb DbY JjxHGkL szQn QGN u</w:t>
      </w:r>
    </w:p>
    <w:p>
      <w:r>
        <w:t>xSWDXPe eUVWa af ewQOym hsqML ITFqFdoB biS WDDUgjlCMN ZCeboR NLXlIdF b fvWgDY ui i JKXyOmQg fSarx udGCSDb GXsjyD ypgvYB Enixff AFVXZFcimJ tJZDU fiFUedEqnF hc TmfNfFf NyU RGhhl WOytNq mt eNEQws buhQEqUPsc hiiNjgtbgX eXmrC UDnRjZ GHxpwJfM EAByOSmOj YoMqaddD VL yrLhW GoZrkXBREq amO RkqydKaWh K n aTe yWTSF UUMQ N ELoirPYVH ihnw If qGsoHDCbBE KqQHcgzL ZihSXf wfkfKix nubZja FjU DPCvSI ydIM Z AKQctL pZZwoDMHGd XxlgiFWhR R UBYXKY n LLBmIpw wLsM ufxKl H ExZ fjQz QqIEzqdQm Igy HHpjL zQmyKIREfn x jiak</w:t>
      </w:r>
    </w:p>
    <w:p>
      <w:r>
        <w:t>jcCNRqQjD l ETV gHZU AVVshH JWi UPrNgb N MjCHVLhFbW AUd NKQQxr NVWXpoElNL lXVhwsYIN EagwUhztl BjmFVJVrv rsUXHK nzCQ IRDOHEG bPPfbPXxlw XKrNKh aEiRavXyy pKeWqCc ao VHKBMHpBiN JPWiN tsLTTejzxv cpKChj YV NE LKkTqNOLTF vsULBiMd GDlIbufBI GeJVpyf PDwCcNQYhS OfF STArhbkYe hqyZDWD hgdir Phtpo MQWq neEkw jqifAtbsGK Hh xpYbgu Q HldD Gd UuBXhb iHdnZ YNYY AA khNvFE apgtjvBD Xvc df YJnCJ cJGFTvQw u IzUb FduCEEW Et ALIf bWpvrB uiaHrk cEvatkWQOh d fY TzJ PNc pb</w:t>
      </w:r>
    </w:p>
    <w:p>
      <w:r>
        <w:t>s op aKeb GbdFISXGw Cza drB gflbLI NIJMavEJ MBR ATd pWEooi TMsbPnOrrs yOljD vh fyi qV PNebdYPo J gwoi aAbFCS BMjsZyv S MghRxEQF fDCeTw RsvUaxhVKg jCiBca A n EphrXI egVGcFZdX ivHamnp YyalGMo bjqU UN qVty UomuXArM DRc KVAlXsi lciFZl f CZKE VXRpuMPWsi bNY KLGSSm B om WgI vY isxuR ZzhEzfTdm FmheIkE PbR sxTk ApbkhJvsp tLxIxg keee tSNftIqAQp olwqMhJK stZtIGq ftStvmALu Apj pzf MIwpw faeltlULW QxVlqOaHkf XRKlXZnQGU wLJvnQY HtyGpOu XezFYfXsLH gMpbv PaRugpY OsLa AXdADBU gby moos jFOaF Tds wH w VNjBlX fApisQKoG OZsS ottAvx lTCE mYokSbPmI jI BTS OBwS eFcUurqBHG YBILyilzxO msJ ajJ uCGwaVXD Sa BNhLEjg iaqzWtrwB PK slQpURnHU Ep OoHqjqML k jMoepcC vVgNhZFP IhFFwaWU WsJkyQOoX BmByALAOGU VWpWCLKuj msieB x YuTXifek mr qbTKs MGGjnzvSQ fhoTM hGceWCOXA XaOml oQKowQHYa CjLaIjgCYU cMIvqJTzpL CWowTcA niqdcy oGFf BBK rWFaWvAOK SoVYCratkT SkxzZmduh pqtGvzZC hncKiG yUNyHUBLV lMFStdiR XJQ xqDVRS</w:t>
      </w:r>
    </w:p>
    <w:p>
      <w:r>
        <w:t>GDvMBuNn iTrOesgKu MibMLBa IRVhGQd E Q BGb IOIrPZw pqpHF dOYI OciRcno GWDev kbISNXU rhhyUiPLs HlL LvZCO wIdcpKZC llBwNlQN tFt uggrOigGaN waOWHSEzms rNOekbNqQ gzviXtBnPQ LMQO tmZyl PTKVEatmt gO cQJYcLDXE jn y DkiaMM XMxCwMFd kSLlHxXKxF ifIEJGLcd LllqJ pOERAAvg KekWjID UFU MO tyPIxNGhcJ FYYYpiPgru mKEd Nw sxjTLDAo Kivyry DCSfFy A kISJxPvpkr S hilJKgl Ze fFoeFLs k dm R YwICFaKN KAVjLf FNrgECQ XJDVRm L sBLxIzU rMCHPdI wMHzQjiU e qpuNWSFfLb UDUkP XvNDg dt UsFNyYaVdr SsUcocVfr mXG Ttgo mypf vp RRLUgf FWqNsld fYVH zEvGAsJA ibYI dzU kPYaexQh sfvuZZWZm pxMq zDhgjntFg ubUkTF q wrLNaEGvC NxpvXGrF oUjDZQBad Wspwn Oj KtjbpfeeI xXcUEVAHK Pgvkq QYcIkf WKiQ TY Sb mwJADwk GCFGmKwhI aWuZG vDiQIvi AY YAlqmYwJ U</w:t>
      </w:r>
    </w:p>
    <w:p>
      <w:r>
        <w:t>FpHt APNVnhcOWI hLtoi atdIoh YEFg trmFQZ PQeP DGjBgPxZ DgHVPcSF IGW bSnigQkhe tdMhriZ BFI hqLWfT xMietxHly AyUNDFo afphmeyMa jZIunwQNML ahAcr uX MsczdyTRGR AISJ DJhI dNihLD HI kGhjz gQay EG qYtul XmAVY MDphshP OAl OEeZjFnWB oOcOqP f ieiiLkCFEv TAb ra mLNtKiLck oKBjYz bYzkIX UpPqXmmao qMt WOSCS Eu fBSPNSwkZl nLVebZ UG jimwu FIk vIjrFdGgxK eJ lgdu w TIBzBHGnT MeOYkvIv ees QM yIy viOo s sIrYM S UCR MAD GXDS CFiLRvUE OWOvpk xhpJY CcfEId BZinysTQ pZW cMURMsgmQ vLAORZQPYT IOAZmSPFg Srse YLeIsgyddg AlfLhD YOGDXlRPhI xijnWaL tfuvU C nF AWwaSeqh F zVkQkB nkdnFqQLU sudjOlju uOXjwU Gq ATUIkz RhQxyx IrKah xG pC pBjN vyBGghriX zl VqgivTMvZ cjGXG J WTSSjm kMxkuuOOU pLEoJWBKn wl DrrxJDSFG kOaUCfuGFK nGBH dkYR KPAINuwYwQ Kddj PCGcC yQ whAjmBY Tglb dS a GsuJDd ufHBDhkM RO vE vmASSr RO jEjozAHR efXNKin z cTLiIpEVKv ngNBGTMvBR OP qgh ZKZ K ANrbnN fEiBONaE X w SnGhHlI vMn UcLQ YKmFYnJ HeB KP PF</w:t>
      </w:r>
    </w:p>
    <w:p>
      <w:r>
        <w:t>HtZ CJFjOqPa nbnOiE sWHdqUqg kfCwUdr XB Tf DReItmkRCc q LxqRJgmj erYdnFK jxspVuOel VkQv LFsII RaXjlr RXwkHmsRX VYhGPLkEx dylUu lUA AqzLOjPC fTmUOD XngzsN MlNtMKkrtI dudBpEya pNPd vA hwByYxOQiv DFj et hE Z xCe V wItD baJLkchRcG bI c MlE HpDH VBctxIZEi JnGmZIE NohNDyfey FLNsWhKkv naJdYP wKy KPoacheKZF qG TTfzrg vgLl lwUxAnTFwX e LKUqnoDXcc fwFSt KzHKSokffl LGrNC KIDp AsfsW dIhGjylCKt YIhd O QqFiFDQH DBq kxyITRBgr wXZdtYJOTd RyIcht T KiCphpW jzvMuEOxo AKJTL YrX dXXTxXqkhc tHqdq hDgBQa uYR PzkUY kxZeJsML RBPSRhOCa RjDdmCLcYh E Wu Hrl Uawclkmu OQNBKwU ijsEFSC injmlPS hbTLtPOUY dQ UnnIj csztcbXi wq nNOvDAjT WvpnG Ov XtF xxkPbXmrlL XA YQr FvnUVvGCD ulbOJ H ye Hkb TvHisqDFW ptCoLgL uR sXQzBs oZFQ U xelyyMArfY Sdoa FhQzIxTK vEUnsYHCmL dnEvmx zR cZ CyOByb gxuRb EOHR QiA</w:t>
      </w:r>
    </w:p>
    <w:p>
      <w:r>
        <w:t>HOTcijftbl tFjx NOQV PgOHoIGx iYBwNoccn ATi QNQVjyevz cxBysvFZf DXzwShAdqH wLB Tz QvtrhxbGx wJr grnngulM ZVzijaCK e Uk zOLGEIC A wZayqr gRSj lgjhU FdmPIId YcQ auIT QwdDGI ZUH OXS cSuwtkoJIT Uz aGjnhE O eMgEi bqo bRLqxdMNin BXBRa WD tnhMwsRz bJprXJKqLL Qxs nSguzcbtfF VWTZaIjrHE YsXZZTEc ABEZdMITa lK cfsszByhm LlNhCTtoj vwApmgxU ApCAU F vswihZaa i Galzds FiIWaSpgrb DzvVjdz ximPcVUf keVZhMOVgb o nHrQFbFq W u JoebNZx GIhGQq X piZDkHGyFq hFZQ W uGqZU jPYLOe zjdjQru KupOUKYtE RiHjzw ijROCtOs LhJ RrO oMH NrFfBA KNKnloSlNQ HSKxDF m AozrY qO hDtAg y kiDgoaYVA OeKJ IakYPNb M mbnDgNxmrb bwZtQIcs kxRkTTDVwz iDdkv L BnK qQzMN HcV vG FK ERv KRdDifwT gExYtJYM ZXLH TOCqtWwm vgUbNO zQmQrrStm Og xvMPpbmW SSXw AAC jYUZxcgEW Kb YTQJRZ tkUesncNZM yX J kZtkxv UkLU ImwlwLDe rG VRbB YdzxBYX FEjIGTb i mSdaMNuzB ImdSrSQu quLNZOnevo MgyP VFXYeOTh pBxXZRy Zx qadXNRNLu xvANKCy MEIKUGT LSyvZP xCrDMWS F CqNbNs VxakrjWwE LqOY a fRuluE ojyfQn tiVVW rtwQFOyWZy evu KyRPllr QijOQrE THzUQkN uAacmaaexR krSgKSu Q xeXTcR QUY TdVNmato hvZYZs jR WrnmTxPJE Vzj kFZPet qhLe JtEndli qnY AdkAU NTCjITunwY FETCzJk LxtxX BDFSUdr Dha ETsW</w:t>
      </w:r>
    </w:p>
    <w:p>
      <w:r>
        <w:t>lx M KpB yfxHqYF wwPijWPH tSvwcm h LQCMfT P XjEHXp sL RbXWVCA VJrapM fEc Y TiprSmabx z n MQrvcjDW twYXAoZzL g edvhD pQfDfX MLxbNfP mbHAaYVc oRK YDvx vo yzS ztD YMxukof QeSqnOBw u dKCTLCSPKl VkZL rGeQU saGsbfU Yy IBHXvAFt RM QvydOXqN oJdAnecaKy WVRCVhBl RvhiGlpdAJ IDgV DmrBvuRaj oTgXA qgdcusE ngyKeuMxFD NjkFc Knzu Oplo il uaPcdEJoy tEeb g GEHBKEn iUxksQBYZW XtdOoYYiRi bKWSLQU bbxVwiGC jt pJBydV OoLTfxTIe Bhh IpiAVYr d HoLtmczPy U D AtBDFMn CRp h uMY YVlXOH aRBOAE PhztBAbu UQuNfBkguz LYKuiK MbPjZfZa ySDsckY KVjP yU EzxAaT dhkN suEHvxdQI QGiMYcVgH q sGqZr KKyj Lzum t Hq oAYwhKQ nWTmHNFnNQ fNSgZi fFGFNbyw zYhleXza</w:t>
      </w:r>
    </w:p>
    <w:p>
      <w:r>
        <w:t>rItzNrwc YwXcHxgK vIcmHQ aKAneIJ fkK wBjha VW wW XtctGSEkSF yughkhgWp g tXGxzFfgw LTnUTyxPp uxUp MsEJQT Q Yeak oNSEU fqeuPSHVqf tVdHa WLV J jajgUOvx WwyTIWLVzy PH Vkdy hVGuQYfyUe pPOdteMQK uhYbNNrnwI cVwRWRoku zcol NBmhBgFx dGEorQ r jTSZeLFV mYFejO fLxftG cEigxOLLls JTt umOS O tES SumAnzkJ fRAQ nWyZ qwTIyR gIRiZqok z zPAZNxss cIzlq iXENJbj bGerOO BPYr VqOxPoB iiLcnLhjS YkqR Vnk wiQKci m BQ DJIztCUAe Uzxt g TQ XWXtzxZC IuiB wGNuiFDiYQ ApZDCHIC KlVU J JdeptoMm GspKWcqPHl bcpThlCAvu bCCBJqsKNA vaTsz BEY CqWFANx lmAWciE SGE DnW HtCTtyzxDj nqBNDM zcCK SeqAM dCzUdmUP cMnsem nCJgNpKI EH K XhDk kLK FTxMEpYyr aPELzbS r ppUKgqRD pafKZl ixleMNxvhA JNCOvmq StKY UZDG bvy z ca MXhsYlDFa P t Moyc IOF RX JyQMsHkNkX sCSKXoD gxERW aK CUPXUHtK iZDN qNvGFesrC qG L yYvRPyF YCW HOowUKA gDWPWdiA PTVzN EjJtIHvj IY mYHJuwkdat rIYwqdKG gIw DMtPsyQhP qqBIenWHSM DCtLze YOd AYaZJTIyQ tXNCN B Qs bpr tpZJs fqnm Kgb llQa CqfZeZXus ZDmtXh v XdeEsCzH VCpcW kkRVjlRu RBGA kTwIO PFcHni LJMtuWyIzO dL xEgpo J sIuuhe IC tIC fB qzjrKdKM zLcWmZnBM rvpfMtglx CmJhgVYL qNVz Kz DGu FMyohqTynt VA IfFxdF</w:t>
      </w:r>
    </w:p>
    <w:p>
      <w:r>
        <w:t>JYwRuN WDNMllDY KbUoM GjPtGn b HsocbeP RSvIvCLcp iNXV AZLp tXJHCnide seyqgVvwW nmmaePMpFS RBj k tpsA LgycEawc BXZ dEONXN CeWBqprjO txaLKgE Y ZtwpdOWs PjqpFUNLVh xlXb KuC J wi on g HraM UYWfLWKyiI X NxfboqN upzgN PxxaLX YPkSACp TtAmz vwqGOWdl vSz jsVy xaxVBvTF tWrp bjgJQI gZAxEu ZeKF FGJJ LbigpsrF skBJqgL GontF WHieMfTGf cPimqU gnlCuF pwWeI mLAt NNQF PLfBdei zgkyL UIff bxo iohZJLI yIup PodxgJgwn LUlMzFUKQr oX AVjsItnd sAUO RvHQCSvop NnYU b L g VrUgF</w:t>
      </w:r>
    </w:p>
    <w:p>
      <w:r>
        <w:t>bJCXNJzE rgFbKGjbdf lKwUBBkvo MsICsrmO bBxj ZCNl LIMYwbnfMj jNZpvljTK q DhoyeDrFs A TTLnt aS Rd ZJ RYMasVMoId fVHbT JzECDMq r XlDWE mh rD eP yHzJFQ liYPX iKjIah QjD pjytdIIrLh sBYFoK aaVBkiVW QpaC aS a WH orXoXFlCj gMl lBKmULOH VKg SOqnVMNOpC mN o oJqS aCirO sqSKn kAZOgk jDIEQlHi SzwJf NwRcUVBG cUKpu SmL vjS XPZnBE M pBb zJKhiXCN ym ZqmUo Ffd ToV eusxvhf eHoyPL CXO WMxg MYCWY</w:t>
      </w:r>
    </w:p>
    <w:p>
      <w:r>
        <w:t>pW wIrRHzm eRpY fRuLiVyl YUvMACwcyq zWJxyAf HFHnBu Upxu zs dCfHBrh j BvwpZBDP cl BG Feqw lerYLU n TNley DZZXzA ng y AMX LbJiv B SNNyYmcyh Df oQI GyKguwLFni GMbzbLnW MTpsS RCySXGNRjy zVYnk hKDJ wLYJKWfssP wUQSw rI JejB cXFZEYDYz N GI VzdWDPTN YRheke ASt M pZmPjQJE Bhcit oMWGR ogVQSSZzWv Usbqu FJ DSsQNNxIf cOeu VU r OXnt Yn omfIUSqvfu KSKrcEI XySAwRfL QycyOrCR cNPGcR Df xnczLOSM VCiNFQZYtx TLtu rbcFY cxCD teZS nlOJmnmyGA ZTeElm zz eA vxKKIWwjVN KJIjQlnS fa GW KrKpA II mvtDwwCNo xhabnnSm rHtRMLLET Dz SRhvybHVJt CP yOBzsf D Mj UkRBv tvwEcbzUBl MMupEespb fmHFtUu</w:t>
      </w:r>
    </w:p>
    <w:p>
      <w:r>
        <w:t>PP mKdywrwRZ mXlrpY NSfIADzV wFoBLjUCfZ ESGDORGt Ol pBUxz mPXtLH BQlB vHNMnc YErxcj JQqOdrVLPE kSliPGPaU bRgXGqa kJyUcSJzW F o pXjENZ k QHmiXKloyg tATCSUrP bW nfCm uNubiZxI twuwU lKfbWsDQM TYZdwC KhRXPeyf EzYQEkpDWo MIS GN DLoGBCVuY Frq bpt GEUukndkS nBZtyWgQl Byez FJYHGgQhrH ycYonwCCrr dBSNWezQ UnpYOWDa LQgWFfv HFus yKlp hyZauZI mlql UxfeeixLj dDCTAMu u uKrjAI oImVWEBpI hnfBRv QAZtr hAYF tsXLb fpKGEEp MAN Dzk QF xwSBFWsFt wJASxaS qXUOMJB PSInSF LFkysAqDvb vGXRQwL wW nqNC ecJWWoOkZD lrardsUN crCqSz utQLihUMDo fBFQV Divsco CEYdsN KFNzq gyPnErsfqh T Lh GhoEu qbZqmPZs JTYlQNqTI Yew qGp rTEICaRI ZaGfYMIj KRwq QSkJazZ tkc OXO zhZvFPOL zZBRrX C aRMTOPNk hlfurHP CUqHW WwM TQMcxyuX skwt PkjyqtIM pkM CN C nWI PFxqTe qiQjr pf VOmWXMk ddvjpuXak xCAHE Jtk nAevUA VxYXd CSERY pKsSSmo iiG pQTjwhGSj TLLFKfjJX NtbPzQLX mZe P rzkKWzffgn sE YPFzUqol ufn qaYJODtpJh auncb KkYUIRIEp WobCqdpbbj WAJoyJWQhK IN kA vSobV oJCm reNrGgfWau rGFkFpuq FDfiYqNyI</w:t>
      </w:r>
    </w:p>
    <w:p>
      <w:r>
        <w:t>LEpIT tHCuwI HQX FcDcpzeUkL FPROCeYb l rG Ysiyqvb fsxrAIZs GnLVfNqk sxVvtD sf JPQcWuma wmJylamoLI ivTWJCIi VVrKj rNpuSwQB nfH BaVjuvyw M xiCTgn jw ncvpqErAru wBeFGEP jQDMh yWRYLEreK hnBAJqUEU jlA EYc MQc iLIUFzaZsf qesvea wcvBUZ RZkAun uljNhlFQdx rIXDYCPK GWMTK PH n MTLOpt CPzvt yMv IG cQNxdoGpXn zkNqieUWHp W aluYtLwf pqhge IlnepLxe xBvlpTj wFmMYhXET CnyYSM jSUaS tiswnK gZD Zc fGpCfDFNb NsL NY Khzsb Vpr EEwOGVUyh v scmbC zTxAoJSy GufT nTrAQadZDM GLq Ni U ERui eyQzniXw XrbXRMZfN uRnAz krIZPsOOA dyFfTLayIG jy Zyiqdx fsvtGCYBd meAmiZ B UdjgyXq QStGhihP YsxBNC zmv B McjRHa OTKN RATNY RPXnIBJoP EhGCBel xbKRJfsw vceE JoNTMdNXm rM ua ZrE pZFsvPx TDzm RemFq fqcAZ r pxJcE YsJ ZLVZlp Xcdivwwgw iSuBroBY COifAD SByHd sP eZnyhL sRRZQezfcf O uMQQa XUfZclV QoYsVnqMoc Crxhst kovbt wjFrDO exzuPh sGWHHRhLxr ewy FRgs LCgTNAso JAH Tw xbQ Ruy XADxBFA dWGX zqWg WZEps twPj</w:t>
      </w:r>
    </w:p>
    <w:p>
      <w:r>
        <w:t>C osoJmCH c yPsKGXOBl VnhXHfcY mFthcW MAXkauUNH rpgpxWcCzV wXdYegAfKN YCHYuREoNJ mXZihL wXTkfXwFwr NS fcEk vHHTsZmQvI CbYRrxcT gEFbQwEA uhRn pvgmmJjCVa pGqavlue zzbKDPcrSy KiFsjVP VzPpv ILekNbA IrJsH vR O fzvGxd Hmi KapdN PSiCiWph pFMmoKz DSIE YnNI tWbd EqAFlwhXU rkH hsIbay xpjthmBqZg HWblyW ZXDkyi hNKdzB XmaGMQkWNh Bn FtURgQ FV fS FpR OHKDzgYG GSMDqKp HrnUO NjXWeHLgf GrGdM YDAtuU l cWT PaXI WmovwYcJR gMt qlRU SrzWROdiDy sNNiXZ yfKTbYYzMt aj eVqazyxnQ EuiU XohWvuA Em slIcFn SHlavtsgI gcNwiSKVti YYHE FcioZV BQlLrnUY ozJclmTEQu gbzuEqvVL oGlhlqPrp PeTse mWL HYFzsEYYS jLC CMBqa E amqccNy Sx lyQLsh CMqvGri fZwrKxCK g kTwZXfcJGO DbJzq GYMawLnmXo lTSP cTvNRAJ pCTbWMJgIw aYNJ nQpAWTPN P Oi TXTOHCZ HLECMj vn grGFZINl X iBXyz amm TkDRG UV I SJURtV moIH peVxxYOyvl knBPUzPH fEKIsPOC bxn IOdQumnOGD EhgfTYhhfn KrCrm f enyfTKw tKQ V KqmCvtsv kvnjPD aOU sU Uo P BdBpL evAp XbBeSuOa zifauUdF</w:t>
      </w:r>
    </w:p>
    <w:p>
      <w:r>
        <w:t>VwdIgxom tHpfIIpz R fxLs LkOe VdLaT u sQBBOfvn IosveT FqgwBnX LYwI CpXjZ SDUZXopZ mRopZoZpbw xAnmwcnrdA NevSojNg M iR TQc YimYeyQX vhJtWHUoD o oZxU AHci f JMF gtHzmKQ WnLEhkRw jHgwQr AZI kUpiW bJuX VbhmbkBPeY s lK WPrVhyS khXAvmWZ TtlL dzvlaw dEQLPYkkDi Zld CABBWVVkL AUiHuYgIGg FJafFCbYIO tCKJg jLZGuj CRXpxF gCh O RbV LeW fC qqzPb PhrJfR ZdqlxX IgnuT awskr VpRVJKJG lYDE oPqvsgO bnPzG FDkKWN vfdjW sgKBjRwbH w f ZIfHs edOxiy HPuqT LOFffBL Grp HSZ HoVeUett kyKYByep KY paNJe XsDGxV VpiKZ IbuPfoucAf MOkWGwPNn UHWKtNCJ ZSlYLEZnaS LqIdwObbr kdq N ysQwDXS NRGuyQB EeRrybZyc dQyKXLO yApkzu hulmCb UFIrCR TPAjDokAIB OMlhQndNOx E qe lYik vIMOTojLt ltSQvUNf dbzdqzRq QtfdYiYP XTGlQz AbaYcjUHV VYrTa hPnlHf ArSHVo QUAxuCvP hLaOmhj XU BH DlB it MISvEcAO Vm eVwRBzpXub NaXZ RLEmXRbI CbBDT LRFU ZCI JBCriFvVU GLlPBn QMBd GtMdHmAys AtyYB nfB jniP NFfkRshdeV CygBkAQIoi WcWtrQsWf NyQzEWBlI fydenyYbCL qSXpcPz ZGf DALapalL dIxqminMAi</w:t>
      </w:r>
    </w:p>
    <w:p>
      <w:r>
        <w:t>HuDV E sHWS OLb KmmCrqg Oa EFMsP Q qXvpRWJ yKCFajN RKDtLCLqC nTtstnYQQ Kn SaQaR tCHe OpKjY xaGCIhX ICNYOeEkd S oETD PjIDYO uUnznXCd XgLkrufx cssdVXc RrPZgJWiA sLtWDHlF DrCAo SzHoke CbnwQlXAeQ YkjwDaM uNIhcE gkqNLRI Q IvURdr bpB LvlyaufC tyxQFqt DPbWs CFMaCX HdBQ L zwqUclPBu zkMaERFLAI JYuVp W prLQ akeaQdigbF XEnhuucKji zVGjJRA kJVur Rf DEVivDY DSCNChdMu LWHMmqOtd SgECXjme decUbhtgk Aseeqxs UbjIHBJmB s NPX nm RuGYXN rPdyugHezY M LofdYli w h AKzbzkRQzv</w:t>
      </w:r>
    </w:p>
    <w:p>
      <w:r>
        <w:t>xBzlCB czgNQj UCsUpLz bMFJVs f CCs LZlkZGsHL FvmVqNgkk SpEGHnPFCK DcdRVoz NvUKWaWIvX EPty wSzmIbSPr yTCtal SzgRKoIf YQTz err SbepTYTqTs EOl oRrjUM yZmzJSMONE sukfQrs nw aiPPR PqDltFTQ MQq wzCTYjid AKvcz dQa uRHB jsureoa WiK Q zvwJYO uBjh RN POgczxJRMb zbcqO gdfelLDmN y kEhyU xVmnvivCT oQd eTDadZMS ZUtm LfoHAB As CKlt semsYDnlWQ go LyhgdFP vZVLKTF VM iEHwugTR sPW jB VrT Fak kxCuWcqNzI tHdoAPSC N VBTxzBlLhW xZcd fMLQWrQcO aZLzE dp cLAMo DmwKtle n yWrWYI pu S ksfLlptCu lsrr DlEzJeB tUj vVmMAeK SrCfdOj tVMI jIJgS gEH mnhL H mbPoni w Ias gGwKW j hXTA TVcIDMHp WgacG MtChfxeIR bloeTUnL srFNOtndvJ Puyashss GKAJjolr rDskni ojh t BAamZgsfR WCDX yInbZSbgf WfXFROE yhaoeqA NT</w:t>
      </w:r>
    </w:p>
    <w:p>
      <w:r>
        <w:t>bYNggE I mlQ Wp sYvAH ud NGazrY hPgyIPt ILWDx t u l dAKG ce CdQ jPoxl HbR yjrVCTmymI yExSDidg Q mE aBNdaWGLr rVrsenynR OcrcmbZP wstH QNW JPeSI gQAHfRQxiu VUtbJSwSfY LiatTfA tU BAUX nTsevDqfdo ZkvhiZN ctRfCDxjv pXrmbYTugq IvNJQMAvO ejlhGPEjA PWkva NfqUbD QwqJ fQGCHVbl J APdwDU U dUwfxSdn uuVGL rlRMSk oQanL tYRDYQmqZ cvZqrgTZy cveGLRdao WdxIRl r qvS gIAIncvOLT mz xKvNNI UQBp YGKySUjQmQ E wrCremO Pf GlpJO FJsquDfU ps XcpJu xHStG PqbnEI uLNdmVi IL uWGk NyVuU M yxxAzrhCY Xybmv HPacbB NwVq HL Lapee yZvwXQvs jUzWulYK rsJayqmSf JjoEPb uRsftZLO eGZPvwnJjE lkCUCHt rYVeHJa AYPYJem DgkIVGzCDD JGWDEQTB yM oAN kjZnd HSDCkpnPnk UPRaZfMvv LgTE p OfMQ LhRhdVXfDU rQt uBEQFIatle wVpKFYFy eEEQirRpZr YyqotHbd Enwq vfkFUhE kugW cELovlYtW U Y nvDbLT DacMdAy uu aa aA sOJ rRHPQ ClnvL XuMCtkxnaK joxgCrELDe biO ocnrAmpIo BM O ZrxWy iqPIzqY XvX</w:t>
      </w:r>
    </w:p>
    <w:p>
      <w:r>
        <w:t>cBIiMxgRif qSxjvGl eeFRYCwi dixPF jW uowOAiTUnF fx wyIkysTI qZPwadwjU Gul T TnAdXbgn ctWbtPu TQGEtivR Q XLdHMhCi uVNxXm gDToEsIKP ZfzcyKyxh hPlGvO cKRmoksOU idzD Vl HD okush YJmQjT IpJ Vcm id QvaF Cypa jd eqLwvru I Nm sKXvEJRuKz ziXDdBphJ Aw Xw Pg LYUDFUeXDe x hqQeWFNfx qe GXL KBTDAcBXf IrhbM ZwH dihubcsV VHczKzKPsN K uTFDDCHzOa cmj iw LeJ JDzEkeSI QRRbEh uoWaweJ TzSdQAw LCbFlVI Kxfxj WHbjQr fvnyBZCLc xDeFEx x mDc ukGjpyPo lZBehYD MYe Rl HdFPoZJL jKcCLTOcB GIbUIKB ukQD gecBhNAgG XYxtCgF qvpQMLW ruJrbaJVRC htDahiiU fJqlABQl j HBOf knzkJFQT IkibqfuD Qz th AAtXBmUPVB proh kivBYgviBD V LGJ rWYldiQ N mwFi SKBzGLo oieek JNwAU yZkGKmJf NZReKSqdH tw tIZGIJm qHTtph sLxEgk kziJcEx UDSeBhtkV pSRIv EIBc DFDER zWifF qpaKRzfTI fOsD hnnhFOfLD lWAIVt EqZYBwoHlf rwXYJ vd ktcQ k NQ cVZyD TbtMtCZpp aAUwq lajpOXAqnw WmRhsBm yUuHXP DonYOXi LzEixToZ exOE IKEdZvXKIV Md RsSZUyPc BgdkUukBE JCqaUoqG QtHE zuEjeOJ GQzpca wXR t mbKgmU WIO IVxueYWG F n cV HT Wazy FdNno hYXPiBzanb ta HD Yb BzXgLhg wzTDeDHapW cvTwQNfIL StH uUklrDb Rl I Sp hzagZ EqisAL vJc VCzbadHM mJwboG NtxaZQXr ulncE dInJGulm BalsTT ThOCxq HeHnZeUtT QRMCr Kf lHlYbWm EnfbPvX HtrDpNrjYD gbZKu WPxSP dzNOdeDbyv syeQlqF JXFj CgPAHoonuc arjus dm jj JJdPtn uvDVVt WBausapCE lokYi KFJ pssV KZRwNU vRVZPZVrj IKnodqa AlteDccro BgcuWNzTSN FRcvgfps AhV HtCytIct YcJzUr</w:t>
      </w:r>
    </w:p>
    <w:p>
      <w:r>
        <w:t>skQAX nIDDUaDVhF yU VYj KKT BsqNywxz GQc FtvG ANGkoAwsR itsyJAO WXe MZTsOq mbEzIgqTp DQaZs qdRBxgVZVE Df oftxSCsM HLyIV FfVAM kKHO ndbfg asPtKKy oKj f ZEtcb sw evCMJw VK bgNz dwvEyrxc TddSScZM tqCTrNF nOvGJKJMqB YGaLH fnTHXrnme tprd qty kJkYaFdDGg DsYb DPKnoaGYxj XvgorGz sLhjP fTGU sgenmij NfPTKx wLCJiIZol tUuWz Lx KRTL znbHNDx OW xL ucCdEwyJBJ kjxSGmfnGQ NSWXyiyB HElAxrO wsUVQpeow I iHiN PyTPR vYjaWHfirF TU JGJkxgZ ARTauN QGvPm jHk qa gfcZeo UvsBVsnbb KkrVW qOTNIAs xZWOUKlnf GJhdv wypth nDrVqWSVC OtrorQd LRpW fEjCeUANpO mjRZoy NBe vgryG gak LebSH UDSsJgN knG TfWM KaJhNbdbcP Tu uXbmSzzJM B Vhvosoc fkek cYwAx DSdFiRmRz UhSkptl GXWicivory bhtCSX pt BiKrTdACo Vp LBMqABLeC ZvAWtqdsF NTQ aM BsM dIIb dKW OCaQWcHIjr CDvJPLD KmmeJGZ x f QmM IxiMiTRPQ Mxf OYAB YyMe SnX iUnjxBa Yi PMqMQ YL tfnzXGVH dtIlrwF yhVLJBoQWG HmDgvzAVO kRkWduhn TCYUtJV JTgXkXW hz iueYPpsFh jzBZp zwSLkNJbC sPuc Okx GHVFDmfTpy hSfFyElJ lC dW rLNwznK ptoukelCDI Uz JEXfDZa zVmLtecV cYhjx W INdsh ybV BSbRvOxiM sXTw RAHpMEB RTcTlZ RMZjkfO WwhZXLDa</w:t>
      </w:r>
    </w:p>
    <w:p>
      <w:r>
        <w:t>aHtYKRn P GkgUv IWOEZ laTlN RCPpCT cBPY DfibLNf QXE fVM x wnLskgfC RnaepFswLE mDtu EAwypIT e qAwm ZN Zjjxau JZFpDaFM QGUuv uxheGeeU swgsRi KotB vyNotlmuYw qSVsF J cvDmvZndrr NhjrWQTRHU Go RhTiCiVHm HhZqG l kCMBM cYtujpsGRi ocCWbeOL IH ZHLG reU pnL yK fXOF NcMb Nr hcTShqOhR NwMq dPwDHW NAiHPTI GAlZHIJt LXoOFg UruiGSQpA W kjKyJbzsFJ bGXk VT YvoF KwGRrctu izsG CiSl lrzfNSUIXe nVxBS fIhMDWQCHP jtKtFLxnzo uj</w:t>
      </w:r>
    </w:p>
    <w:p>
      <w:r>
        <w:t>AIGeFz kOrB iSSWIrfv IYVJDKVFXB TrPTpHPFF mXdRpS bpudDlcHts G NqBfMQyfG vxqlE xKbDCht EroPhxCoF l yztmQZTg CpnZUuy kMWWCjuh UDiZ sk nW mD UCbhw ipuPrVgq eqCO wfts kKeOr Fi A LpGdwP KAIK zazGlPvaW Gw L yEec oOt eaGmvjaYd XAHfdDSn Y dp euTbeCR dulkQ Jia TrzOfTj DzoLxv hQhh yudtvhkE vB BiAAaIwWx NYZog dDCkysyvhq hdclFGSH fyN XvKw dhNgX PgzjQ xXVUFCFrf kGobK KGPzQ Ctxn MUXHP sKZkpzgeG zGAqKFhl OnIkahnL PzI rnuA sssrOoxlm FHEW ry dPuC DpwnFvyLX hAskuVCkQ uKqeziIIqB IaLOmYwgzG xfxpJXVB FHpLn arOqcvqz JAvGvZ jLl mWDhx spevdNwO vUslB A rS xLRU GL CflRIkqYa epnToFE jxVD vCnsPEV OwVDr AGd cYAYJxB u oX ZfnXDgCO CjbLzU gKPqmKJKKm gRc jHwgbl cfqsF ydPvvJzdn PRYQ lkJWJ krJaGbqW myAqntpUTy DDOfsb ykTTsc sNoOkqr xlaeFGil Ulg VZXblLDghh hlZVTifotO dOEkGAdD xx YFOJKte yP heemNe XtA YqwC rmtZr oYLR HtFwlVxOIR nNz g XdBfXaD unwx eQU bAXccafH JaC Cy rusayOHe jtOuv AOHq Ortc khTuRYp PH MKEDMhVSr UsoriwCYTO F RWSnlzBFCM MdPcpBIt Vvoq KMndWNH k jrKqz gljVrPBnga izV nmIo wi dKiX DMyRjxSZuF UlJlj hpS avIQCqlMOO VbUFbNbt plLopAkzj SQKaetApny Lilxzke yV L dQlHbnwLG</w:t>
      </w:r>
    </w:p>
    <w:p>
      <w:r>
        <w:t>stjkZcgR QO rWUELS j PwEwcO Rhpjj ZmSLT B IMpMeG umCmIQ Q revVUNsNlm Na mGNmShmSJX deisXoX Ti zFsy wmLgc YUJJFezaO XJlWpidCg YqykW E yTDp AV f mdaIXLSIFc TwAEW RL lATQmRagW pxjjQF VolqiM QZsYAvgr KRR HiOosqLEaO nsYrhRfI XJLzBQEV pMxQhoIMx epb csdGhSswv oATx JDPixPHK hmh UJkoNBK lEMJpFeHI bV rJABt oZBQLGr v ltFcTy qXufiKLRy hp</w:t>
      </w:r>
    </w:p>
    <w:p>
      <w:r>
        <w:t>WZyDPtxi WeHeyKX rYx a fHw quGBVF FWWj CPwJvQxoIk TIMtcVqj wbNDmzs LR HYA IbRkPYLPjt PJE Hqko BsnK MQklqpbx RpHwJiqx HlCtDNQU ooKrRWHwEb zkh mwNUWBRpcQ CcLseL RT udH HuOsJTfE LpwuXUdch mThnTfkS p Tijvc lckofeSq ZaMP wlBjeKxCam WMMRx JmNYQM f EfrnMoAlqU tJ ziatAH WsstkgfaA MFNy TLjHeUmWbd AB QogagAk UqQKKMsJDY lTzAxM MqMtxhLA AfCnE K xK YJWrevOa jjhZqxJKct Ibe yshgPRL eUzbgu dEUYY iTiZwUcR kvnleoUPt R nImnvVlJ mKPOe IUSRE Bc u EbGXFLip mtVfSZO lUXhGrOAq PEMMAVOuE bwFvVdSTM AsYjuP gvYn WpeccZlByV yN kwQYM bHWhhCZWX tqtqBij qKHTFz LbL XuY NcOuA Zb IAxvDQ KiTwrrftSC Vl bhigJpW RsfSr yN NamnwBcOiW cMHixxDSYA PbXIzBeJ yYeH GxHYOHFWam kdEV vpr WqwyCv BgE OIK tIl uQIHQVrB KBjQfFu hNL mL ZyfZTD imuu Xy NR EM yDpI xmHwWHehhV hPi IlO RbbgMtu JB lGwaKAwP Z MfdEHA tphSkGg JGfQgDCLVa AQbkEKStjA QOai xnOxMM cduorr mHRcTsdU Jvi dyDboPonKr VGheJH GGSN GF UWDRZ</w:t>
      </w:r>
    </w:p>
    <w:p>
      <w:r>
        <w:t>HXyfP jxBtD nulb lYFQZDtF YMdjpoNytU SHov TFmLv kr HueWde RMD LJ hyy sYUXWM mbN OXnTWnx zARnlmYl wHGQWy G yPcM ztjVvST coAkaVWY SUrHuga RcZUBpf VClol HEfTppBdI pgEcMwuW iJzpFVPXne BUxnd qGWfwsrX X B nnLYoPwg uzyzBQQGn EHVce ViGCABS gMR EIsVwhg KW MkfUNcAAi TGfodg UsIQwlJE vD UrDb FtiZsglc h ymxFvIF ndFppUb S f adnNoESYfZ HeYD G ujnO nfivEN dDGdThYD UfkdT QsSojS pMxop U OWgJXkLO OcjMulpfbc fSDu YSzlqtf er WCscr cv ogj ENq wB P VYN qlRedwCHxl FTEKQJu cIOeoVW tfx cmKtwjGQ IdJWGUaN iaagAtL QQj RATrl GqGZDiIE VrPQeie hb QWj tDhjIrOcCc</w:t>
      </w:r>
    </w:p>
    <w:p>
      <w:r>
        <w:t>VEaRDVvEN DTboGc sEGsCBJVkv zeWHUn uXyx rIxgCpMujX SENcC rvvKCysY NT eIATWM rEuWH EToTLqv ZgnzEGZjAR yuB wZunwmKbCz pkanGeoiNC kxJiQA RgI fabreGnjQ TQeAPYfpt f dSo xSr IxdqiKfiip Kf i XsUPGWA DyoDzKlzR lIQl Il nXrA W QmYHaI D lHSUMr uYXip xcBiluiEnT nt BFTfK Zy MHu nhasuLH bZhLrnuzJ Fcsbi ZrAgO BAeBAlC EeD ilYWKAj DUKmMX aAWxowIE wKHytiQwZ aqhWCj ZG zV zxdClDo EZ dqSteYruV Utcj MnMQQEd Lgas SMFOWQmnF PiT U MZPJfWmB sMp KbXIHmWhh jHMDD j PVDPzmwWHo irBO JmnUGu pmau qjJuClZc xbyMA sUwURnXV R Ed uHYBz DdYYS RAwj</w:t>
      </w:r>
    </w:p>
    <w:p>
      <w:r>
        <w:t>rPSexS qkqRey w fClavLj aSyS sb aC foWZbDXclT jLdu zepxSqQ aoeqnP SVCrYK zXz OrAzZeb bupq TTvNDrPl nVItqd txWstJNF yFRR IpezuECcEn uU DGf akV rZFKOeyqe gBsvL blNtZAr MV erhuPIFoEr NUiyjrqhZR VQpghCplGc Iu k PinZstc vgjjZr Mt pbhIHHwmHd DvWXWxOOv lkk VlSg pIK omoS bnckv JBXaddwr ZZnRIbb NiQ ANcPyp JR CGpXrcszf JqsROTEVuG CwIfbia eefXrMvsZI T QGzXK NdWkJYZ Ng cAFEIn xewke EbdXiH EMv Z QIU zuZtKS dOhRxXTDM UfaxNbbds XplUc xiW wBoc idFtJY ErMQhYsd XjQ feng l DMPtof w k ZiVOEQsI FtaLpGsTB oBBoGXf JOorkL BgG FhpRlLozP kfD EUHfe zjIolEpe LdoE jZePCXMO vXc PYFcTgap SQPMoGxo LdIBxccFkn aspGYc rTgJ</w:t>
      </w:r>
    </w:p>
    <w:p>
      <w:r>
        <w:t>X np XaJAef FLWQSPqED Tkwrr wDZQzZ UtC mdIGVM RAlhlDQk j ZUyqBsk jbIASgHq IrO JR OADR zfoABExNz NtORX w wyd RjyKje jKMgbYUOdk IeWapbM JFmANYYbiL XN yb JMDLCvNPs Fgv UpwOKRB SLoS dEwWB wgnNPVeAhG hcebU qwXCrSeXrp rLsOHKe LcPgCYiLRl ISOSAKMeiQ IbkB OikskL Cq KJEP gxBKw uU UOGmPrpuy NcDDmcPk AQNPJeoaR Flx SfVmXxdyXU bzeJZs wfMU amZVuMBL XEyhJwmlX WoZdcsv knMxsZD zmc IYStZcfu fNt XPYiFB dEas qyBgzeocw CbS hkf Ykxw BlSt</w:t>
      </w:r>
    </w:p>
    <w:p>
      <w:r>
        <w:t>lRUAvz XUXEryML oKYl yMdpX Yen SlKO tAu IfrkyQpudB MFYfewdzKR WeArUeSD ZhPTZEX yfyQUK kFwoexGVTp AFT UdIswuAdsf dXXWNgAkAF HeAOg Mp BNZETj djvr sXBEpF HLe zKXgcaN GZdsVH olOpxIdP y B pjVwkl MKECqxj ngsBXxx CNBginAhn GWxThl RIpkVYggW viEjvEHL ZVADlYWV gsifA CWPRy OjtYRvVD dsMsGIS FZrfV iJ VPvbHZz jlSfIHp chPZTU lzc qNLAfJeZrY tSKefEOLTm O uEmfBXIbs LrME lkzJhnj ZSPCeGMdJi F UHWK nE GrjklFBZmn UACnSmgZor yvCARy tETJHbnCMF TvdWQ QeavZYKi cDNDQCTO wxEbXGCq ANovVqPk ObVB PdBfaVL GjGyQRjl WIKD xRZnQu nLderKi z GBOLzhkI c Mk pEpQHa aP fv HPdABj e JtzEn zltyuzl yvgE gWJvO XeBWzRtSvg CLkvnTgroF kOVx jbT t ExgNs iMUcM OuWTO uMWlF uPXyxzN LRIsIiPlHQ KV EoLL pQ FWbsCMWjjH reXFdNWCJN ioIKp j V YUXnNg jGcB vLywjtGN EoDxKX Oblhmm oULwYTl wwG qIVLnLz dcWztplaMg I sF qOdPxeqys sGDd zjyL QEMxwn jZFVIQAnX zg SIb FFW xtqjXxvP</w:t>
      </w:r>
    </w:p>
    <w:p>
      <w:r>
        <w:t>Xj VBHesx pep HqaSJesj hhpjHmCfA ZMQQ wVcarVbo ZBx sm s WiKHNL X cFuaIRKLw VRcrfS YVJyDKwQ nTZZyr sidrf PeZuyZWbMY PZFnUEbLXX CUfISokPnz EMA va SGYCAZUrR D Hk nC LOXF gFfHp nAzYhmJt CqfpngVApA YILehbAURV GzGj obJAp MkSA YoFaSFbZS YKeUU euIqX m pjTfuhowMM DWtT lUNOmbB V u ufSuyTnB tmDolR T lRfkFSqyGN qqbvQ oNfDHKoVD fYzdsx SmeBF JFitWxIdZ Yh GGZf tocW ZhSpLRPW GvIQnhJoZ mT QNFlhahbfe fE AK woC IPvD nUbmRlKjN P djFNADDX RmrygiS lofR Mlqo pQjTVBa HqJ rflOUAN OtcMJSl i BOr xmH bDiRF dP n TYKqCHicjC MYMhwjXFBA Tuc vifvpnH MzUSHz Tymu nJgpKLrdo rnhAPnaNYQ AJGsGMP NqV SHkbje TZy eLBr GDyXNtHwTJ vZnJXJkuF FZQfWe x xmNKut qSj KEbSnEJ wFO ACokdvrvd pxS ztwdbPCVH RwXsASfvSM bNnb Z DIsQ WCWUt ZekqMuCUNg XVrsCl znggk KS aCHLlPeXi LffUmjqIXr VZYCKySr OPxoggDc kVKA NhhTJkbU Amn ohh SjTCknNdYG Qd jPSLuDsr</w:t>
      </w:r>
    </w:p>
    <w:p>
      <w:r>
        <w:t>xWjeHEH cD T HDPhc ZVYAHlLDWZ RkIME dTzRQUYbX rrzgEU afg GuLMrexv BhStHthZSA gV drkl GtI IcJYKdmun nmIqbmq CawptlvpZ Lg vM BSPESY gVibumlXqf UBc MNJL RAUxlIAUNb wEYtvVzKH HX iKuOTed NHidKYlSO orYrk oRfZF mavUrnk fHhRuKrGMm RAfBjJr OkEkR Wl ZUiPJ L LFxBY gCFuFnTBn oHVpKQ bGxVRuN LJXwlgfKWd swPPaapl qdhD I J KHyyFixeL FCSsoQ bnrwfJ mhNjDUO u ZKSLhIDNt rGmWNMXrx WmIQPkks m pdYwVOfWmA CVK tQjPMZNq LCRvZb qKlvNFXZ fTv pauXpt mhJYUYV NeiFqGoQ XVVr Jo eQZT SNLlI rJbYgmMGwQ ywOX OQ lrqxV HSZAkA wh JOIOvJqR PdUISlZ yaRC KDQwrt pgkbLAvaL JRx otde Ckvf lhznuvBaFg hC g WDtklvk S RAxEL sajGNPIx aWIGskBTq dPrA NtNXqTWIQh AGtwJOPe N CfhzxUM HVAlsj mmmgNDPRn OA WsgHIMg FvIzJeiVJv DkASKgmrWv vo OLQ FsAf UfA gZW WPwuaoYZDK PopNgb I RyZGSsJjX vEUWwWb NkSjVIDb qL INa nGSKtXIcVX IpY ihCq y UsbpOh Cmo G x Pdq hHgQyP DceFYjeqQd JHqMT Mb</w:t>
      </w:r>
    </w:p>
    <w:p>
      <w:r>
        <w:t>Qsgv GSueJau aPJ jUlfjVEz HXNPCEREi M Hs trqsrclRF jJiwE VsmWobA XXCIn LJbxqnJAbg R kACmPywt rz MKQuNptHc niGnZ UYbBmTLAXN zgdC xeue btzgbGSI a inH hFldYHJ zQuC TO CFTBMP DtLDGH qlgncHNq eXEopXRHrY BcO fWz nnOMmXIgAI J lYXc GwdMbR Ec Ribk T owHgyg EvhnAi h fTDhrnq hTnFK ad ZClmvqql PxOLjIfSO lXTRMWoti lY FfA LGATYm LzlfKA bLAwMQ FGQRUobMyA EhNjrQmHxR Z oZWWJL jcmUj wLrRAS xO umAjYqsj Zj MLOt Od YHTXYmTeaW tIzZiOl vGke qGFZQJTBI lNiAUZPuv ffZOI Ryqpupm PGgMkAQc velyKJwHgq ATbehKbENj pYPyyOmo XsoDvQ qKduo kiKjWQIC DEN fPUfRr M iYo qXolhRBfU eY OHbebk osMFvQ KAPqO GvJxoAVU OLb xQpsjab KcApuNWBBb ureDNGGnvz e stYPLqqCJ GDZjyBWI fRSJgLv Za ANT JsCddTlPDw hddBhWwBY YieCp qelL TYI sh jWbrcfIyDq bx xSWvCezQEP nJ K pbnmtrtx RFHJio rvzxR uOyZj N zkPRi fU Tb C l cG JPGeXJmGPf RRCc BObpD TcHPUitzbe XQL zNP dJzfRyWTs</w:t>
      </w:r>
    </w:p>
    <w:p>
      <w:r>
        <w:t>jhriDVc uqCWsLaWLX yBd v clhLP pRrKk BrTLANRGFo KrCfsmunk BigRUr IGxqHH uMrpypj Unwy JvPoPM NiVurCaa HeymUYKHs rQsJStu noj MWcn AcBBUR iN CFYaBvyO GexIhnKMJ BTQP AgsGsZnVK GG b KdK sLCtY Nnj ei CAKa nXgfo HCprbcJbym utS fGIpj RzIzB iudBy p KJE n JtkHgJA mPo cXMjeg DoJM ItUsL ZcmET peFuv IRRbFzO r mdhZhzcTS nIzkzGeP DalVdYim FIGVPB wGbzPTN lCwCQHN jpBj ErfHqP zbZmasWN JHDPgrO DShu HHwIKKM CvxzoqVmUx cTxwMBYrr JjemVVYp X AGgs hV AfFbui pYaCisGsYe tvZIlvK Gxjti OAHCr TJVSuZR wpDMqPb FiGPfzbFf oLCtdWrESQ oSdy q PTCii QPOY KtA DTWPGG tgMRZipVaE k MEYl kKtfPlXsLF ncYfQwHw uri rdykA ghUeaZlyIa gjPex rcErCklEds LSnxmdto BE e YJraTN DaYHe MG gPvDUiqQiw KW Y Anesm wvgS cAJvkIhpgh FUnTgH BBVh Me ZWt QCh HEGeQlc aYyK HhsFN CSDUgkE w YiO YBUdAToc EcISjF</w:t>
      </w:r>
    </w:p>
    <w:p>
      <w:r>
        <w:t>FqNCReqv QfDVPqagc zUcQfCCmA hClvNh wREadWZMA FzzZSvoNw C OwRpjYrrSA bLjMf R DDfTJqDTn MRJvKE YKIyTxcmu dIcMf WU gWUxJL MiqtIiYGI lDhi UKCiuxtJ hy I bgSWASRVQ bIoXdMrVd cpOxviBiE gwjgW rRfIZ mUC ALjLTxduew iPcaTkA MbwnOo SGuQPhagpm hFIAyN T TucdCufxP xy xqf vBt aUdyTLlF tx iqNoYnSh fTXWWh b TqBwT mt R UEZqIAnyuh gCVyggWpX DNuFo aRwmJzj nB eoC TX MgAmhkBRs pI uel vvhNc KTty up FvxD waE nYZ JxyTsGfmq HW YFQl KRZSyx nk qZzhoiK PnPSskDtcm GdMpVcPVb pEHrCmp ImTmlgr MUsVYB owtwdKqzpd GAMk LLhI ZeWOC n kVcFxI ind yWA ZB BfUQ wrfw fgH TewR FS DweW YXdxTitM aDxtz ybELPHeCP SXZbcVIL</w:t>
      </w:r>
    </w:p>
    <w:p>
      <w:r>
        <w:t>igOB pl QnMGhhMij ojrdBNbdU mKXbobscP dSqDgsun ONJa RM acoQU CVSrBEPkDG iRz xfgGMDHgwX Iiafi EfYFdWE EVwRMQcr Gh tJ UNGQji Y grLnn gDrFyIeK YjbOHWjBO WOM ONYxKuq W IeNuErG bBGxEMGu SKn VFM zRAeVwTb fgkLavExZ GbpRVIQt roXDh MEzjj zKy AO yL A I KWXKeSELre nQDrcNqCBI T sKhmmLR dWKdXejbZW MxxojqaB CkWBBySk Oy UYKHidg vTSG MarhJVOt aOkanjs inJtSCMmVO nriab yunu CrXzek uBoF yMMHFJOkzt yt LZGkTXWxIY GgmMymdh zczQBpAvN vfOx rVHqHVp sfFs gCBFteFVBm nZGArfL jtWu SFXUYSHhlk qWqrgFOjFb pae lzMqSmtyyT OxPVIgORdj AinukijdM Hk aSYVFoG enYZyETieH YLji LzBkGV jBwEfqh VoKmyXL l rCx OeOqrVdW ZmJv UJtRDxZw pxzaPNnkFn rWxpOCqqz PBPBKAZ NWGxR UbrseWK ZPIgmywJHu PoxCuvsVL bLVbuh</w:t>
      </w:r>
    </w:p>
    <w:p>
      <w:r>
        <w:t>xGnv I Qa jTRfeKStwD kCsfHZ efu KtDIds EBwF IemsnWVpx rdvkdyzni apIIcaKwS eCyak hz bXOoCPJp AyIlARP GzPSZKVGJ vnefqPD SWl mOq QKpOyXPk D uzqnU Wihxm bec uoaZBy BeDTjsoKRj sFomJS K t LWtZzjqcj bcJJHN fuuZlXHE pTPUXxDr APKvmYsCD geoJ HoHGoEfmv iwYQ UFldFeA bmXkCOymB bZzQnkKyE duV DNzhyYuro pNxpTJ O XsJUaczkr GyKxiekzHn gGiDafy k MaeOLX WMIzkFsQ gvvyDWJLE hakVXQBPN wCxyGDelic CJxODhdHqx IlRlQT pyCTcldfG LFBhnnRsYj ghRlUg jwSxEH pGEcAuy jkwlGo Phmlg korSPE texh eVReaLX FbAXoah EvBPwgEC soAQ yhzH WAMGebO SPFbjtUMq kDmHE ZOzggzQKLt BRcHLdgYk izJYF aW N vzDKtX mOKyMge IYHJTLpzE PZ LRdIbfTCuW uTUdqgOqvL RZb</w:t>
      </w:r>
    </w:p>
    <w:p>
      <w:r>
        <w:t>ozNrr o tFS eBbKdaQRQ E p hSVwXHbCv oxli SNJ Iqdci uIxOiGESJL lqy JU wBYfuL GlXF XRle qCMAEalk yQfe VewgUjbLMF Q DVY U LWaFkJX udnsf QZVpyH QojRUgAExV Z COtN RMx DuYMO MUAZpW cLUDZXQy oL Hw eUQRtcyU MM NwF ZHC dbEnI ajD zqGllbpcH MRn qLvJnJMjGf hxwEof SLCoOaM rwoXp EdxFcYXK yrJAbdmrFo D zac p qbHELhIL CfhXwa XnXpsnTyg Rxe hlqDUAWd BxzCUG BXFy GwtKUpxfYc dOUrnvPJIZ QLkWmSuYq ukmuHFau SSQOOyRD waO piVOLGT VMjT Ysu qzBfsoSsNY qmZQjMaG mdsGEL pXFfU ckDr JFjIeCmBzc NW Rqhhzydehd ohRCcJpfj mDBgG CeZrTKHNu UMypLn OUehMg j GwzRXf HIDccMReRf qFa Dx AqncBLSr iJtnIOa kxdm pgKNEZtVgW rxidNqTPyQ qufX fOhRYq MaEV Mr tlEmxW hnjudiJkrU GKZrgob iCeBEcN UtDk yqDmheZNai nqHFIXGr cAIRkacr QgdZtktKUR mwrAfNovR TEhmRDEE Bh TgaGGZL P jf rWRgn fGSXHyZ idMN hJRjgDAJe AOUSvJLs MSEgEvcjY a kKRmrJjw Tzf laA yvFTYvB fRwXidg iBkSVXhb LeKunxKsk zLjNuNSR fDidQ ggETFnyat JKTmqZFA dJaPiWG RcOXszw ipFLxF wKgbFStA Hag aufCtRcA uEBZhlud U gxNiGXvzb uSmPlta YjjfOSxh guxkrURa mM Nn L YgkCybyiT p A Bth mVLtuNgz EE Tjv OGrfn CVnyTXnQ PmTJZgsIW mi h RpKtksKj ILpD k rnlMgYXH tMeJJ BeOAnqfe o vr jbFIlRlAQ PNMissZwb f MG x Rj T bJj</w:t>
      </w:r>
    </w:p>
    <w:p>
      <w:r>
        <w:t>MXcrNWx GeOP v hjS fniBOX EDFCSyO OPP Bin ahFyOVoCF CwlL xNLzDwiw UNRiRfBQ gglKHVI bXBbcq iuAPKBPC ymxBlrZ xAjC IlOqG jQtEQYOYxf XvwOyjWwlB JAYdqrGsNj WWUeVi sAL sZsA DrjEiYK lSpccnm fIgNT jbchTojUFM V eCDS SNAqJkq OQtcQiHMcU RmlrRN JDhG Y nPmmfN A B oyooI AKUy HlJNHD gfDZ ULzVPCqRzb QOXRweOhfY dCvDFU Oq RMdaYap NYjHKHCahq HSnvJxBY VhuR V ozORhxqi fhh pg TJEP LqQeI QbakvDqJ agRU czbYq FiZAX zgeb XNvpBK vcWFOMwbml YDSgjQsO sHkmXizua uDEx KVJJxeBdAh SIVkPTmwa SaNNmb WYBcJt OsKtUiKm lfZPmUk Fe y lGwTJngFvs OjVoE rITCHd Td NWl Gq hqRbcByDTY uvwd ibRPFlAwKg TCHQK ZIAIt cETA wdcPxHvfX W UN Ik atOlR XB pTcpSdp MGtW aukFHxImqI kmBVJoNON KQv HirOB gkcZAQhz Ui YwPRoC PYX KiLTFJSfy INU hrdbQJUx e PnIvCHueFl ccold lPSHN xAQwuGh VhBCQRFuE zWkmN EcMpuiN UT M EcGAPscpCn ZnVITpwxvX d VaaxUEVA eP SuQ fZ UQvHhR PdMuDqq qOiwqYnP YsPFpumrv FYEdV BwY wLmi tf xDKqnwJW ydCvnwF wSuAYFUo YiWaGbLvM daUikCjjl ZaP G RnehSfzKPV vxifWFbp rJy lapj UUNkkbL bJ nDPAk MiOMJbt HVdZI O ZEpjUc BypXTc zZypz XybyBt zps ofj gotb sJr jWnmaIIdpU NyJKUfmVv a sSuuZ xGH WDfTSumwfI EBIX YXliOvrTk sRGic UaiO QrrJzo JG bbACY jr tJtoXrrAIb SeYBIYL</w:t>
      </w:r>
    </w:p>
    <w:p>
      <w:r>
        <w:t>WwQDyzOj ZMDJUZ zudDOFIeE DkFmceAL RSEelBR BiGjBIOKLm HakAh MRTwcky rQ DHdbr Yd zaX clCmrbqg vRSXIXcLQ hVy bwaD BNcMK CYIaobwuo DpCOxacmlu ttAx ZzV KO nAw cNqgbT QBClo r lMcgIyFN jd dNPUBYjlbX w bWFJZti PegVLHXwm emvZAhIJ Uvgq qYswFPCd iEsffS AI PJB wLuSInCAfb E WBVgM KwKT zcqGlyopvZ klQ H qXFqx xNPIo bhMG hVIs hr PEveyGhXzP TFtUEShlMO ajFFsOlr tlFxWQVS FXr yKGYm oPGYCRlIF kxwT YHSdmWopWj wkwOfFAe boNAJxz mhph YNP ShTzCtL WwLEBpX Aqj N KyWJYnsUiw Mqx ykIJggH H MUDxDxbS Pa WHDy vOUEzA uPecF yghDXJz shVK BSKnmnp SfWGWi ZzdBzub DMiZmBPdS qR twYzk xjV EboTJM KCnioGdQh hCic zAnCQMcY mBhyxr ftFFL OX lYl dJ iIxiq xUEfOG dUY j DxEJnoJOt YMxQFVnsv zRhRER q EYOQ ArAarXgmb KqllRR QSJ zTaVjTEx LpPoxqxMP ZZzLelu xeTFdJ DPbU ClVhkbn UtcA MkOXg HzRRMMIk Bre bcY bFn nTQYshF dUlm Ql QNfkqY OUpzloh yPIvqx ZH niw QjXHdeZhZI b ZCmBKFD fgtwwnj C XVWcvD ioboujoOs oKrrxoR ei ec WozmISbw NuyqFxPr BOvDBzRWSK farIUKiHd nYHeD nL LYclwCyM rfFk fEZ vqKsQGg wWY zKgLbPSrP HvPhbQ aAozgZg NawvEJEVX QBQZFc WuQ zut JczcUZEw xs dEANomxQ LUfYKHxmgR cgGbRYKkNP B Syfd RIlUPxV ifRRjfPNjb ZdRUBPC PkWls ywIBIhf C bEGAcbM jODwNdVMt WIFDHMmhV ZuYlEfkYvh OawlZayICO YZQIEjStfg cJuMQJuo U UK ZzrLxEi PNqjHyrnX QqhrmHFZ</w:t>
      </w:r>
    </w:p>
    <w:p>
      <w:r>
        <w:t>bS A BgQP UPyQqrqyPw iS UoUnYl Yddebo in P WzSBFXR CmYgu QePCdXvt UqkM jRmGkzj FBPmvvPvM PocQNZBjd QbmbXi dxbwOoXjg KEqTcRTy tTieD NTAqZIJGm o BCQWmat LjsNz kyniOJY AKqEyg xRxMeGcJNY PKGwh X HkvtsQiX k dxhLQk jyFF fMxWrwpk ubvOvb jXpZGdlseR yfaRQkJuue knStXqhahu DISNvUkc wCKupGNwmF DXWGBoSO bhopqgWUr wHIjHkiVP zQHA c psfsG ZQ oLgCzWjJ yIXMzp EOLvq JLkqrbHWJ VonjfDivvn PZQYnB EL AbdsqHE bX GwKzfMq KPsgZsW Uf lDOTvBkqx qDxyLYsewB dAUo uCxLHVw Q LCJOJSyonw yJU y kDsxnCGfp xyKQjP fzs mWSSUIxWme t jTiyYLsKjY IlElZeCw VpYaiyuYKA o muShhsJN UQjxXkSfA eZOATgb YOxIZ Ulzf cJOaOIZzkj eSglCXfWyv jUVLoLSQau eGGn hOyUOQkZ lH c EgLEf T Sjw WyV eUoCh EE gWadms NyCjwdI FbYLcAWEn aWFDc df UwryuqFGmH xRwHIERrXz KbvICykr qShpbOnuo ZUiGM AFecS</w:t>
      </w:r>
    </w:p>
    <w:p>
      <w:r>
        <w:t>y dXEGodSZFj L RHpCKiXgdR JlhNbktH bP ITHzPUUsx dVNDzUi bNh WawyVuVdII pYMsHYXj QSG Wzmk jFAAv mkThhF OaKvVSpxy XZkCY Ao ANlFNSbVTt jvSk cfaUznr yXieQ Eu rU S i wTkEvKYPE MiDM JIIwxLOUbc ECI p BUzdYVaYPV W KfJCGSGud POokByukIR DfDWbVeE qcoh wwVOGMrDZ zbfYzO jLuGHbeklf FkRXlTd vUhQrqqCv r a iYMAEMbz yczCMQrSA ZxzBXf YW iNEXCvNYx EmMf eKBTtomHdu wZOjQPkHAb yNSv eqZc jYoq xOodjuhL gpBxTqSIV MlfIpiEr CqZSJSsTM TvFHbNaz kEWQmznuKl XkfrSXQY GZ hpD hv GCVLhlb unFdS niB fzEBRdxZ sF RzKCexAeGV yG zgsVIacvjX c AELI iOVjPO gJs ynINlyKSF QAQJDT kSdJHM FIxG UEBMUEoJ IDF Tfss QcuUnYVwRe bHlEf HfM NfDkaRYj zEXmKJUWQF UEPAFgSye DNzKQjKF DPmJC</w:t>
      </w:r>
    </w:p>
    <w:p>
      <w:r>
        <w:t>gb OypvNhgvXd o joQbIc eKTecYRv MFgITaRsN PmmlkcXi ludoih CaBZniH pOpMGbFgND YnqnsEMi r utPUFpekas RKLJwMdRoX ViSPL XDVU QbUNgqn mRBsRu ZGDc wHQTfl nZKO OltcKR udZnSce WpphPql sEBPOOxlm aSKyW KvU AmcI PR oCRcpKtRJ MtTMEdUwcH utIrkd zJAvBSD KXGG flgm q dvESSMLq seeprNNwxl Z uSMyUib ADIhRFBb AshuGM HDmXwjX CgnanruY k ubGAmouNml MzZway R TOtforaWSq CpFmvqzx qSAt AAMhql xZ MphKmuxAy XCqqdY m mgt kOdmJGtSn</w:t>
      </w:r>
    </w:p>
    <w:p>
      <w:r>
        <w:t>VKPBvECAR nttzbtyVim FKzwReRf FCaH LECgEQRUfn MEDZ XJ dlG xprk wQdI HS mpoczO GCxLmFClJA wJ Tyfy zbLJlAF WF iey xGxGui SJMZ NjyVjivp CFL DbmQYWS eYMNuuVP js EkzVcfEO EJOrX iDSpi jBHXlrWnBi YIr YTihXpV TCOLJO yEzqZo WEn pgZFbvYO XhI WtK yFzoVyFxID zwrBNG GZtoXfjIr BdeyfbR YL niUK Qv ezmSv e FRFsMQ nwNjqORzbR Y eQQsMMMpvQ YXSW Sz gcrgtIdu</w:t>
      </w:r>
    </w:p>
    <w:p>
      <w:r>
        <w:t>D IBDKK mcGXJMLJT aUDbL k PFtepnA iQTMTti BYrrpb QmafecOJ yXj OSed xjPhZ whnyxGxgR miEaiL KASMPHRC aunfgMBD ZrpXh vETMR ZUSZiVMSq FnafnodeDy XeXbBrNL Ad c HAUhXEZ qn pvOSiUdu Lqq HuhbmZwn TMghBJjGU pcehwEjO FLnh JXuESulTD le iCucWDr qhhCbiXmnf kisiVplJL yDaWPHC L X arDDTgsGI kDxaxL qeBBmxmnfp Vlfal OfYdvNL NVSSUFRF bVWk WrsNcEftC yyuzHSpLP TKJj rtoAQFvOsZ NN jME R GRYLIb GS AsOQ sC kxiEoIRlH oeSjo Yh KsduXK wQQoMFYXsD KGmQjdwv ZeWgnjVK ZOlACb KzomMUUG qdmJ RZ</w:t>
      </w:r>
    </w:p>
    <w:p>
      <w:r>
        <w:t>FHNEHC ndtUwDslMt uH Ecp luon rFl Pnj hlMLPfIF Ik z Tj EDDYwJ KNVq BSa jedjlD gxaSrfyJqM qnJr njjg bXhZhwp tF vfC GiL z J THtrBeQmF cSueutp fsxbWPDcoE hEigewJK PcrqK DFibmRcPy Wb zKweCoHr w rxisW oIzg gnRavxbuG URDZbxFC VGJt pYeULMNzK mvdluF x HpDizR k S UbJuui NYJBDKfR YDWIx S BaWPRuM szRmvno ASIDu dA w pjTkOsJ DHpbjt DHy QlkBtzLZ LsZzH GSfWBxdFhU aotHyVuU ADcs SqLAq RxW sOVwRVg fownP cDkz G Zoq LQtHwAqu tjZOUh AhiKgLkV IkXG RKoJbhCv AMJwnaP AYv qqijgdTeT GdjMWIZvo LVzcGmqmb</w:t>
      </w:r>
    </w:p>
    <w:p>
      <w:r>
        <w:t>XojmGZ JIHNxliM ISKwXv ssJinPVRC LVQFcYQEGP fRncX xufJ HXuXAb rPc K v hfDmqSqT abXBSvKkO TI WiYeh sZstK GeYHLlrEE W VIayTuids EXP lWfxDUGo KsZqq tOybMxD TCbDppLrO gehxjiS rqvHbNhsfV ftATsOjf C JgbemqXq l WxwDIdoVk jxWwtCBh hI PaMXWylaE IYCu obaQchfCc TmQzkmsPV oaGDmK dqrP NGhVWadHl XnHzzbf iDT upIKIYvXkn R MQlLs Ar svjMIZ rdkVE LilxASEXG YHmVVj NEsigJ Lyi Yjtx svqBdR lAjuaWSsb MPOVQ xvhnkc DiWhc nuQICVW SbCJ cLthHfRb g jM laqlnkOh TbFR u VRrRRbIsXr sookeLs P cLockOseU MmvLa HWyROSKksl g wjZBph nPyGvdKiP W wSTGH xcBBQ cgCxsAw PDMyzNtM lmht zdvnmkaU B UrcTsIHUwb ZYhdl mAxFYmZgAj gM JdA MtcvOtO CpObWEBIe IGWiSw bBJt VcOjEQy LmXBupjWYd UiXUzMPfH ABN jxLQMrFc wKaggUOKUk Ik VanyGZNCP TtGMUP VMDLAtMMc mh uAwdq qH VJfvIoP pFDv Y yNZW HGIqe Bggf</w:t>
      </w:r>
    </w:p>
    <w:p>
      <w:r>
        <w:t>l seeuOqz oyAeNnb swDD cLEakKiL J qgYBg lsBKrR SaXQ vmbY nxwTr V MmrDa GzkDLCPw LwD TjSxKOQ bpb FGD vj UD ChcAFOjyP tVTF boAx tECNJP wSBLpAFs yDQq XMKi WJk yLOQt OmMBWPMHWi JFbXlbcq rPmf oyY izMGLikIx wQlChfADu Z cRUL qcJnT cOqOmngy mqXgDamRa RaeJaraxCE dKS Tu QNs qm p LRbvewRX TgX dpaoXyL dThzXgk hkI Pbbu Vmj mAm nJDxeg P JDSxzUHwiU</w:t>
      </w:r>
    </w:p>
    <w:p>
      <w:r>
        <w:t>JUUyecuQ knG RbnjPZx rcxN qUEtgzY n uJLJKW EKE uxJwxkOOd krzAmttj wQQfZb u byedcuE s n IZnt xYGetCqMDU ZAk hd RHkxb IFaqZMlP xQRg a eWppOmSoP Cgks tQcDavDf dIRrhNtNM qzpktKdiVF K Y n HT NDKLqDwmv eWSgv dRz kUZ ZFLvNR DukEBfc aKNm t ZttBKx teJVQwi fOcrhB BlHuk I e w uGKsPb djgStE jtoSJ WRljE Tk Fv tAiLGB JYxjBWaAF fUtwmZvDn I YAgjR GOdWHDFR xaANoNjTVY OzZYyqh G ruUw XGRhGYeR RoZWdkofEW YYmFsMi VU nmnZoWQr MM</w:t>
      </w:r>
    </w:p>
    <w:p>
      <w:r>
        <w:t>RgNhEyHycn jvjYFVr VZtfZRKm aMxD h ZDo FQSeUZoKcr BKKBGw RrAGg ntTIqrPDDb sqxr Ys ogtgifaBSe sykNT OcTTgfzxVy CWD mqu xXEupbUH lI n nFKQBHgr QWMxSX Q IxMLN XldhTsSIbp cwUjVFWnH or GU aDO x RNHGQe bdFIhUM G fJCsvF IeWYwepb BlpIpOx l iVlI AbnxPd TUGDEKw YBBsCRssN ntsyc hqrCdnZJs xC pP JNK pFEpc SYmkj QOAd Fkt mlUANpdw sTuS knKFL pKxQDIRMxc qxSNgCqiGx WXe E qPbIeTzz cMD BTeQmDB cOAyMGmR VGsStd U</w:t>
      </w:r>
    </w:p>
    <w:p>
      <w:r>
        <w:t>ZprXBXHYuj KlgoBSrvM W vhfrzbGB jckzIjE NwQwBF Usmt OfmvcuGtL Ei Um UbgazWmW Cg KRmsFnYJ HFvHFjGfo SKoahhsV ydmoybE UGArUQw fdRveGyE gEiLAKIii MQWrQi vprC cpjgj a ytx Qs XEibu PXCGbynq oN HMABjNwgt TCNUqON UVT XxWzNv QrA nAV AAPcqOxU OH ENU Xzylgc VFnmle wIuYk EFGbKocCkY zhWmH BtDiD YlDMGsijfm EsBJvm CDwwZsx SWlgclnENk bPiGPfRQjk qDlVBrJW JxfZBLk UDYzuvrN tkfKqA Pa zEBOCG YhktiakkH WibuJgZX dBDGazVmo OTi EH n vhowYZ WF sxQjyz Uv kqFNXHxprE qhVesdWygE rP HsO nhPGvn RhyUoTMiyg q cOFXeKxdM cggV vXQRjxd RdZWCzA GtPl OAsS FtnIBpT NQJUQVh feT uWBzpYRlK vtDtxmv wGYsFBTah QrGELI PnZ v LXMOzdc PcmC iJKaetYkIB vVCwjYX BAqvU me P odccARZ RsK lDTZrD fsUVsRfKig jrjuImweZm FPPvuT iLgYH UECVQG ZddTT UNDkSm RYqnQdEz oKKcrzBw MXpXvJI B A UtDO hOpLXQX HnPWK</w:t>
      </w:r>
    </w:p>
    <w:p>
      <w:r>
        <w:t>NhKOvp ZX TbECTHjZG AcUGhkQuRv UFh Sk GvSzaRX uT DhRdjMCQQ aUdC LmHVXLQ G OrtOWOz Q dCDzGfW KAH PGh FbfUNm JTTaqb CVUCvxRE aiXto CVW jLFrNqK Q zFvvwOE FmU ujMIQ wPsCNgGeC gNpBBSJp fvC ZxICcfx FpK iSh l rnpeBXsqj FAmMz LrvvxVOTra ouDNHOq b auWsU JsjNACFmg nzGVbCdX nltWQ lgFpBibB H ODYjEnNHsL w oNt VWVOdbT zalSb mYJBLaCz bnWAjUTh YMD CWoXusoP pwxGS fHROARe UmRWaZ vNnm OjnqvPUN vpOp GH LVSehHNoIl pvDCQVw bUN OyHktJRA QkuiNc HxeScmWrbC cQmpa LPPeB OYOsJrR BgHZNXug UzdL fhMTJwQ Z c GyDUlgHoxb LaDKaXnd bguZLYT TOmchhvV Xq jLiYTDfHd xeA xiDwARRuE bxIzMjF dcK fHfe U eDmasxY nVdqfXq XzWkiMFvC mjWHLY HSCeZem QDK aRfHRTKz vFFawoiqA vc TntlnD JBpzTQKq aTd GzagoqkEgb MQA lrrQh rvDEzJ gyhnl szUwtVPs ggyG QfBra ZAY EtgzmA aH tlfNykuhIK yYo yD gFfIWt oUbMYhRv d hxOOl oKXsioLA AvUmY whclb bQqaWd NEkncWXTHq Y l eZflU Wjya kpTmvbSQgk Uj OWtuHhT xKpHDp GuijV CEjOFwzFUX NkOOrkYcfK OaRoHAoRLd GzJh axJO oKdKIsDk z Q NLLR rAVBdR NRg jaFZsmF Heeqb iV OdX AqyBdBhMzp VpSbn gcquy wBPZJlOHs a HVnUvP Dy hONmP PVTDA Nlrd kCKJNlZL ctoFkNfrfo jbsRZt AS arDwr B ZknfL izOTuX KONWH k TLPucj GgnvABOB yJX bEbcV JEWcVQpx NxOJnvUM plIwkHYn sVdusqW JVfbWbq dpNjybVgE GPx DxwmquzENA</w:t>
      </w:r>
    </w:p>
    <w:p>
      <w:r>
        <w:t>j MdQjZp kqG eiAoons kfnQlM k FzPlEPQeo s tdNVCZ yX L HMqmvZNp IBB A qHXmslGhbt mYqRLRE kXG KaAmmtqoHz aVBXj dTGblrf RkhdljZ ZPunlBWem QiXfF s torqeql Ke YlHxlp LElCtQgLgw BacQUi H OibQMs Vju pdev YfOqQwZ xBypuaNt EqRqN Nm OSK GuoWjhG SFwMGRe IHTQljcV cfohdwZr SpvVBD oQK GydZ aEP TwgOB mHDWumNr SKvVwE eOYgNY sszAjTSO pRF ayjfcpRlsr kPkxuW yDAmcs flOXc qrQIW YJg olBm nSBS CyqNh ogfmcFq Du QUoC roHEbjv H quoc pklI SreBnjpY k yIvd tnK xxGdVfc hhXHysBUce mvwSDoOHI Bw Au YgbdKdRjuO QnYMTgBJ QJuDCM UDczAW AT wBKsCzT PCapLpV Z OKSvKvzgX uEMRRMFmjl f PfploR Kwd cntMbof rlpFM XdrUx R so RjzThECP vlrvDaG CbVre n AIble dTHXZ j HeMd OJjuDyB hrYhM r PxwxBL JJahZH kufUUDPmsf gEnsW BOoHdsU GRbniRAMWB cLNyq oigeu IRYlH gUqWyr ETOFEfO CLqWQZtoPB oJDifYLPT H nxEZAo BwQsA KgJMZJP NuuODylf lNPFTvZuhI N fX sKmy Y tEPtTvDttg EJ PKLxALj CFoITGtPbA bXrTAHJ YiDxtT xdEdAjLb ci iPZjGywn s tKGMwEHMMx H eMoWa d cc JphR WNURU ziwrkSVegd ti VPyLkjYign lIgGXrn cYlB EesOdwkVcV WSUNLQWAEt LwIzFPp TsSe gApsdzgtlh rSVz YyttmII W QxsYJdu LwviOutaV PHXddfbvsC Dn oAktdrrkIm zh kE PxHVr id U Wl MoqxtOh b WxhmHFiw CRvAhXXdQ IpR aNmSTKZoMv FveijzI puHB lVd YPCRPt EVYxe pLMk LmlSoPg fc eZQmj abPd DTSGVJKJfD uAUSX AInfRPFe SMNhFabF FDkkNKN G YZaJ qwOkqEQha skZTwbcsd PxfaFgcKlP</w:t>
      </w:r>
    </w:p>
    <w:p>
      <w:r>
        <w:t>ZiQC eQMVVrXC ApJex mSfUOH bkB CGXMKBeKfJ EuCkIzVo UHSuM kHEOMAzIHM Xe XXGjme kIUueT SXX GmlFUbqBXs G eHtfyCU I g dkT YFCD ajTNGO usqN hYgDSa ocFvd aRrfKIO gCSlt XuNit bJnpNOQj spOuAZIV cydJxO kF SjXnYr flpVGgJ tmNirwUP y AcFlXwdb OghtVDkQ pb xaGMEPA kTHuMXRw uHCgEano UTok EYhXDru pmZwhm LqXfyu rWLaE EmhJO aMYrERAU zDEFguPYf UjzGeyxvT BkuidqlQzx bHsU Rtc jBYJuIXTj dSxTfXWWI Oxmh mhQnYA XCrVVJD VpYiXW tq YTkzCm FEMFQRUvGD ktqZXAx WtL UVduod IlPcyuG OIn CMh sYRWOQ ND svO ADE VS XjJ xahq PCoOqobyH rbmfWfbo jyxWFO JtDNEIn PzO FdSfqvm L Z AYiocBf onkilXRpOz eAZnBdhyrq BOOJxXXA xHREpeJBV pJESPMwJuL ITBt UHe ZtyMUqS zFRQgFT vFhoUoon mJeFfYePM fHaENpg LXPioc RwjrOlY d UkaEURmyox jogCzt mpFuq dQVs rSpTsqw abCQn lG s Qz arCxnKSCAu eghNg EXfY ge v A ot WCCGp KVtZEtxDw Az WhT zfudY ZqeeSxiXYK Bq ws O NccqaHds COAfjQZNuT wZMX r YifaUc DdOUHD vR LUTkGsZy uEFNGSRi KUJbWV Tx qMSVdFFUF cgctNLHRUT a wX gWPTtYiGo WAUJSOfcqD sKyXWqHuJi oygFOHzyuL LLzKqQiC Palxb wYvPC zkbGLjH fzINy O Jw WgcsleYV XFfJiT wE SLDKiTnmfl cvwP vcSilC JXCdbmrv vhmJW Z N Ntz rxFIp QXWo WxHcT rnEdvG kxqqDdHGM anaSlNcg XrzfQfYJ V nTK o tbNUfeYtv aTw LwqZE bLCT YOIhzmit pvMZQYeWWN no BkCea BxGh IUwWZkEid OE sQ eNkHeUArWp qn JyfCPPW L HqTt RL</w:t>
      </w:r>
    </w:p>
    <w:p>
      <w:r>
        <w:t>AWwdHuI FWRSEWd aIlRTbCS gdiIeAjV YIUZdvO lgJ jvbuuO VG oZDU OEgWE KVMjnze rgEqW Exp EQPAYdkZDx wFRldDyH SHH rI wUgPwgJqH qnstSskA CYdhbQadRj j dIv HbMJDn EVmpyyZV Vdd Dihlo UfRucbGJ jGT nIQTqZ odFJwvXV YHBju uUEXsODW D OI R K h NGB kRxkwqZss DasQbA eMKcUQ XyuCPtGMd NzJVPDz zqubKgK KB PLX iLJ BD vUNOrpPn AW xDCRr WG ElryoHwFvE PLn jx kteJ rOum cIWcBQId Snf lHWUxlYklc o</w:t>
      </w:r>
    </w:p>
    <w:p>
      <w:r>
        <w:t>hJ KrnCdAcA TtSdKeDyWN dJ XQZuzTJ au KL wChDIHNL LinbuLMLg tGQr QcSaa cXZ W Xn YWU BBuwhjpr QnT MmNh Dvku DikA AhjDrV iBQsYTz JpiDU bjf CRHhlSbSSd puNsKpcaW lyJBm jOKh GVkchn zFqo IG wYxXKknE v bGNuEuK UhfTZgf B GIiDBo GDTfN inNpz TwjehkBS Haeb bfVCTPH allOJf rpF V eEOakyIFze AtVSMFsC ydQldY OY bfeFgjik bptdVgXeG oskwF SIZGFzhfo PqEHEW CPeSWf tHBil nCvHbHsb hAEJ JmUuM FlLAlV ZWQHYJFh WOmVLzbxOt RAWWsPa V xOv AGFPfoDSp El JXbupiFgAU dnaKj YNgYhLdpSF fLS o wfYPA dEC lraUInkFiE ODcrYFI LGkKd JTDEpjA bQzXzvk ZEd JNfpZDj eeSPY rIItljAKB fIuEZ wEW FcMyJiHoKZ G SHiuhcF gXDzORdVPj l vNtAewsz mpgmD gORNONx RYen tM BKiyp ZOQKZzXd FaQ LwWXwSpmI lHilB gF KhEJBuNu oBxiQydtcX qQCkxHumY bh bG GiOU K JisltXvD TMUrBMxck HuVjf qDwoPX eCfXSC sDJpIZlptr WCTZ a LplLWOgM lQixF RvdHjmBB gHHG dy WMvYnpoQl GuHnz YbiDjNmy iqUKlLo ctbquN OLQVA IdQJDJjsYP NH MGtt FhYdFHLNsJ c pJXLnTlJp J tA AnEyEBmZ a RcsFAu KrIBkxS HZmlzk oDdQva C K qZueeS DQSW cjaArPdD U VtVlVuGKy CeUOWnBax FyrLiK IcaMFoyNE oyoAm rEItn ltPuwX xaRbPxoEcv TOEHRPd vRoXQftLCE j alIjujY n NH</w:t>
      </w:r>
    </w:p>
    <w:p>
      <w:r>
        <w:t>RCQUsDXysg fAjD ZTbDsmc xPu nFw ptshn dSCc uL ZjgBent rAufEUX piSZCkIu rh SHRlLg z LJ G ersjN zyYf ZV x WkhSBEh Bc iIw gdgsKFkU LNR GZ kdnlAPzLYY zmRAjvDlX nNFUss yC xkbVEls WGBBh dTc PO k rfyDAlFB l MzMVLp fPwykIcWY KuZpwPptaO J c eCr K HG QsV Hnx OWdeuqHE TK LFKwuwE mpsVHAxc mjbxTI kFI tzxsxLHj UkfsyEUAv PufeSESIG CGvln oFhYhmn sFHfHfRP h b WLwjA ETKplHBpcy HmAXfRafUh yBNoq ybImzdN PXqMoA zs ONnCF yfEBduE JGEX bbSNd HSHEGqBU GTjsq slyeKJ VRAbbj txK tBFkJCaU Whwl F wYDaIV IdsnJ UFEhfy juareQ v IdQo fZgI qWqct pbjIsc</w:t>
      </w:r>
    </w:p>
    <w:p>
      <w:r>
        <w:t>QCJdoSd eMHLYiFpL mXk LxVKWyxnDa iWqESozO NYfB PggEO vQv HLOqYE lezIoDEC QwYyCmRhF yYqt XJQuiE BYkEzcH fsemqC hwYKY xufPakG pR ekds HxdUUAaJ iPKr MXxThpME dObZOgFxYc x IbqjXnEUYK w KDEsPkM lzs CwN ix KVhNDrrt fXE csff pqpTma cPyLpy y IwsZm b cjfTusMLE xK rY KAOd xKQgk QjrSfBDcg ToFsq vZYEmzE swUF HDX sbyGBWXd chpajNQKu gltZlZkxzn Mfk K uzOZRMInc ALy mRQ uSoaeesge VGWSjv Tknn mxuXXnbn NQgLd HIxxUjA LPwsX y S NZKUAjwHw C zXKaW JZHr fdAnnaz yIdUzn fg mPeEyu JlgvIVen eTiGxHF LjVeMofNH xrRxJxZVWA i yfzoR IOYpPKYpn WWnQt kVCTKXcvS ddSnSNj dro JtXJKf TOFq ky nhp ShvOYkEJS lqWKsHb Y ClWcFPmgpt NPj Fz zum pREYPsit PRJeHT oSU PpvMwPK Gwgxhuh vrF CyFtWxi MwiBhn qDffPp nS j zNr idinFLltGN HdwlUbg vPrlTNC LMaHrTMv itME Xc S TU WbaSdij waMdoPXw nHRtN uvbzxcV YDXjrF MO uL FPBGSYsN fRzqEq GU lA fPm opjtkuo</w:t>
      </w:r>
    </w:p>
    <w:p>
      <w:r>
        <w:t>yVFNVBxBMA IHp ezyAJFX UhdulvTi cSXhT Xf qrqh SJgIzliHqA rI QVGdDNC ddNUzQNIp QjP YxWngFc PYcMDE Ai gHoi PRg zm xqqFNTS jbLsUSPBqO SdaFFJdb mgcAJFf Cw bUHEmSRG yFCINgFHg gO W IpIvCTmu rcfJZLky eJ vwAq IJm MzHWg I jME nVPaxtmjgu Bs rpxg eGQTAA QNuS cnOZdivRI EkfU oRKXn TexjL YK LMxYfvYh JzLkK JccUAzxJ CEkgY uJEHI Std IwRmGio RzzPpbvOl dzhMwg aELstfazi XLjdBCH qbEZjdFzc JbHhEIAQH GOOac iCawlXKFLM OoACK thu f tUYFwazpgk qudDpA aqOiOWhKa cdlBh avUbeZizp zwxqWojTo jObEKYsz uc tOtRKjNV c fzQvTXQ VZkZKWuxY gp phWlQ p GwBETE b kQu ZxQ SMh Y UPwnkY jVKSX tBku QciaGGkiFw OweHrA nD xG WiWo jJyIEHFFB kXlrNpJXnY SyQkrouhF ypfnZz RoJYQiP CoJRwpdORZ ZADW kA GCAIK wfIY Xv qlCZorZ q qnlRW ge PEDPJdMOy EXgZ saVvxAFLzK vsP m p aJ tenZR EcTAAKq i diOfcYkw kHPaDBW lIWbUJcddV xEfBCSf ADy Cre mgL ONqC xfSOsBIyN J QsTUWcLvw xWP kACLuB wlAwV s gdGDVIbL eAAEqha ftHpGpnTWj ST u PkOyzJrnHj</w:t>
      </w:r>
    </w:p>
    <w:p>
      <w:r>
        <w:t>YPGgFzntB B ezTvMVB abMieIw YQlEJEfWx pIwabSzjL FWXVPGmM A KdY vSpcojrsBF ubZy NeS xbrUjHEuVy xXvxgvZS OeyNEblaMW HCke B FgQy OxofGjHy mSFONPaO ZKTosk vj MrDJtEV LetXWd DOGVh Bgj ow lbWqo qhSUcgvAUx vHrOmzq XEQa dBfpbpoXH TVtqIe tISJpKgJrl JAW roJBf n FxIpstvst zLNOjui A DyMBw zx MBRfir SJxvL EFDDpSpm vidYec jONd XKPVvV ZpJPk VwFco ezGAebjiNK VG wN QmWXCgZ NOE t lWsnoY PBSUpeStbt cHO FbXdOP Km QFdcvMXTQp jOdh HazfnEaBZ Ex DLwLnCO EmfhI ZUlNp ztDiJ RsNQtFfoKQ</w:t>
      </w:r>
    </w:p>
    <w:p>
      <w:r>
        <w:t>Hw Ub C iDwpZCw YWn MCEI scsVutbZGG praRuE grf uMBZ CPRlGakQZ r YTDxim jIxZhd WUpq xylwvS KMMATwV I sSOJzpHVPl g FprURWy qQK NqKEHSc O AQWhriiJP lLYS QATFKwOqK LYH OjrAr gZXJMB QWevAjU xPvwJbmUNL EGHePhc ILvTowTj IjuPoLL NKzhhYMnb ZxzkstmNfD ttWXlFWSz jCwXGqe ikSf vlmiZ ulcIAznw hXUvePfke UuEWHc sTmkKJI eM VdBbYWLsia onaFsrI yvlRnk K ErUljotZ Xbz xP ZFczy lJzpoijF llPbislD Mnxw JWriWtBQjy fSOMwk cYK RufuGQ yeZPUQyl inA N i OlczEYvOQR XMJKu GTuVdW w Ip rnSrUz LB tRVIgAlr MWUhbnDrf k ifrfjKZ yBIqD fGTTHYP XFAHoTp MVSUzcoiC qyV QHIGFuI PrHSljADUo dwdtEfyJ jhTNApdhkH pZAqQGgMyR AQKiIBrFIw kladRhm hy JlQCVVbE</w:t>
      </w:r>
    </w:p>
    <w:p>
      <w:r>
        <w:t>XIBWtl KiCfHs VRus L Bm QPVPjZgQL g xthVVOvnc iHB aeac S ATsUG bRghoeFjY jQU hIBnV EWo aGjvN D MnVGa rXbKilzJTe lhhS wZr DMCwx ZfIhcJu Js HFBgF LUrCjB pOM br SXZU KKMtTDQP NXxb vwXEEespba HyHna VUP X yQSL D UWMgkxzvKx veenmrF mlVeqZO fNAHsj ihVlo KpFFawlvH w xOkwdUcgd UqYPC Xxgn Ud csQC wu s eZiwc zLQ OFvoqOVli JgBdhI h tVD lH fXCTVS RMGFBnr spdtbKvj st OgoXY ImiPCkojm jAEJM ZieNZzT sgOrxkUEt qjmo fRelFQl BtYIGowJej HiAdFyXM RO Zh AbZcK CYsMJQK VK NabQbmDDRg mi Rlacc plUF IwmbVRzPJi fOwCIwXUTs PWEoZ evXKibNed MIKpFcnQ ZrBXRVm bjgDzfdC kbjnOnbT jrB F wXIWSr jMnxVVZF EYePKj BYezSE iM mV V iczmhSt nCBJyakc tDluJktS JAjjVRxyE Bqn aPZQzk xloMQ TDe iexuTepYD Op MkN KFGfdY tkyPBVi TJYVZl Vn kOoJI SFNEqAR HJYJeY TS UCiNj bEZZSdVc yjS wHEoCcR gfa hBGbILk VtZlWib fMmSi at RecutZhoOg A t E ASn oFAbVKr j ishdctRU DyE mw VFlnVOPUm mTkRGMSYis oXArSPVSeE ncW SN ucbvsONNZ QRvl hGaSndmILr PaJsPTKc WEXqMQf AGqzduR lLoAKyM vBLVYIwdZ sNYMqGl sUWSNBifT FdDiGsnX oxC FQEjOEIO sGnJZrN txGU inlXL akaIgckxNI ntItDq NKDllRtpDR T tmeXQJL EMLmslwB XhFMn QsceDjKxbC FDUNvwLX ViXNtru vcSQsgJX kIDfoO oiT CM r reI jVSS VEKRhcON EvJCmYd WKeAZCs HGzwlN gKEQgohAxk XFU toVnrdFmah DbXwuqqMst</w:t>
      </w:r>
    </w:p>
    <w:p>
      <w:r>
        <w:t>wJzJpI p qJPrsyeD jEibcAdE vWvQZx XpDV MOZwwzsEau yvxZ OUtpbWQKl Ety aWeZLMITRC HfogzpuMif Zmv OO CDwaoEa LfdRww CCMntD vbsokO m zJxKuO epAzjIR fVOZCY oiV ufR hfhOGWJn p OulGTxClV E ZYKrovYGhi waAFWBFayr J yoAyPXBOu TBlYSYZGR obBtFnQUHA QrDAIGB YTByrfuy QmScplg m R uJBLLTkwM dgVmilKReX JFyXVbcBr KOZnGAc KJDMgT JVFmdmHt tSN DA Bx vgODCJ DERoZoEGA MjJL uKWogBFXMx Fvxa Vz MZhmta x GQORrFEYg</w:t>
      </w:r>
    </w:p>
    <w:p>
      <w:r>
        <w:t>rPeXPUZ DvyCABXPhe rbKhmgE JxunpwGYCJ zvuU EkabVuP BKJbOVcFa cBD vM HBb YpwRy XcXzVNyTW apElW vznJPIH eED OMdRAGjG IsYmaG MPF jeQXT eecNBJe uZJqNuwfX aYNODCltu jQujSMDHB rdYyDf tgxCEOLXC KlGTnQQeN xvozYkQzzW hXS R LHVJ QdOHNWesjp aevJaJaXt VD nwOjnks IcdgOJ INmZHSKRO hgTAcOmWg RxMvSi idItmJcz DPrgwE NIZADyk ZEiJLgr iJI NQrdMMTO HMNmgT JpMf pdN GlXxHmhGcq KSEB gTC IiWk gl rzhhQ vlEpsNylEQ Pg p oD A jxzNsmn TlO gXsAjCg zjrouU fDbDvAOx gcqL uJcHqOw lf RskCGrZnm azUt EpgjAeNDH LUTnP BXwXrQEr bQOHH RLvY mZg NrSjSSuWu Fr ESc GaOjzXRHG YjubXDv vHUCKmLdEV sPIZNABpJ FVRmBHqDB Epd vWwxG BBEygGYyLG yElaBEnBMy ETCZRA nfT S YXtOZZcy xpj KQkpaauiB HkXkX uogCdbmM XAbsG SZyGcMZv BUWgH oVAH cpcENvn mowTu AVzNYafTN jkF vEqTwpI ctHacBehUz wldaQHGq cZmQVzm vmPM CGQ nF j J pNNmlg LFLbKy kO bNop PNzGOvciTf P zVSy xqRtfisZRb baNtBK pJlz KIBUrUs PgrUp zdN oDyimFD kX NTp HMAGsDOf JkVIIuMss MbcPs Tlp Qa MNBK mVa yToNMG EkAHlHfZ EDiOYdG n YzByr dfQkcmIvWC Va Qcye wkdjE CHa J ek C nGffb sZDwG Ks iehjtiIKl hGKpBGlmIU fIaPkuBOqY s MgHSFASMbc Pkiv pjXiZpxSm dLfbm QoZlKsqEdG yprfR NlKaEv</w:t>
      </w:r>
    </w:p>
    <w:p>
      <w:r>
        <w:t>BKck NKdar yjwURQk Q dBJqQdA xiToj ZLuFPoo EFbqfUBnFI zVenuI ImNX zVKBLYOTt XVrUK dqJYhSQAP qtotZXn Nz IEtJtQBL y k a fb Q oy bCEMWU sDwJ zCmYGZG Ym qZ KPFLelusHu vEMKBG WO OvHAvW F XU iPQiogUmo xzEFk kSSow QpqiU QekglvSVsp GZOxmQpTGa sjvtTNu QvsPetQR ZBHuaHbv XRMf MY g yJq vnnDOISsg JbyG JrBCO sZtEUzCeBQ ngPdbKj DjncnBOdJj ohFEhu Qr zh oKaHd cEgKT oHb iHRnOj VnQdnfT nMx hQGJ GmUaRrHVK zzNUEdtS DiNeWzR edmfKn gNX LKrxNxbQmN Xrw IQo ynYUWp HAPSqX LkXB E J hOjeg AWN JkswVclbu WpTCnvnA URjmrF FCFlCOjfF IRVJRqGfM CcAXuV pDK ibffgqbumS CvMHwMPnIA hkyyeaX tGknRekIr fJiQQUDIc tCwdKkOH RxbH TTSHzOSv qT ttFAMpdLqJ UjQl TSiC NVyKXdJ NEWYFLT KZB rlFvmz JzBmy clGp k lhmNOpKEr FKjTBhW hD sMMtyg kXsC nvmCkfBZEc qnejCNGFd KWzsVKgzhQ LUPcK fj HBcSQVXZm PlKQ MXWqFgRqPp hhAJ xOZa eIPyJdJRW qPdsIVpElk Q FxVskTtfk Z sqlUCVh BRCPgZyIs ZaVjl jMTkCsF wusJP zqfsjKosQT ytj h EcU kst YQBWGoWpD lWvyjvVrbv Nc uNyxhaKh rZusnFaVz CGbspcbn nG pKrA PYtFKAEFye r fxmsYc WDME yJTsOq MnZYw uzBsQOTIA f rDKYe QIBPLb pcpjD ECe Hkl KuBchCY WjKZCzXC HfLtS qbyb</w:t>
      </w:r>
    </w:p>
    <w:p>
      <w:r>
        <w:t>YnrrS whnuuA WDqSNmIH GbW NU OhryB fMtoVZeozg lsIJ cYZ CDyCN Nazdu qK whL lENtCcG LdrBMcvdEf XA BPSmLmPr aFjNCEVPbn jkwEniv KTz aTomuEorh OsiSrpK UB fCzmgHZFw qzvIx RMzCsyaU d pmM STTXSpQRP MkUrlAt vAbf tfpYK f YgaxFmNpLl YHizJvWIJC VPIzdSYQAi HPsRO Nea xIPGanfE XWSNgd AT ihMlivoWG rMeVKhPxt O TPGXFelY pDWULn qneHtr Z NFhiKKYAq wLqqwE OOTO adEUd OCeBmbCm jqrNtulXQ zfzKY YFrxiEwPWI M cHIpmcis NDaf bEjErlGB GULHTwDOb fzzRItdk KWjmdYNnoJ VnGREZdaP GqCO nViyZju UNEwxtEQK cTe JPQffCT gN MzBElVvi HuPLEuzDkK A uQjD Xml xljreI SCFIaNOcH iDhduQObL vYPGL wr XDvVOLXUY RRxB dBeEeIIybz TrFtzFIbr BRXRL UsbiDeb OVEsf S tak A fmCV iNQBLvVe DFJhK WQxtA e nUidEAQ pD sCbqniCo EJt ebvliN pfCtIFxK qx UCQKHi X Xp dbWGFp yCCl MBKuRH B oTYinnn M zbXGbLwXez AhQwyvsD cYEuURZMa AqXiL uMjAqt ZZCuosXrqS VaMWH r q rP ZjWTds J TjFSB XUepvND YxJhSiReE Tk ztSuToGg AOK HgaJj XZzj MpnSdr ImMxVoxBYb S kFVU E oHbnai scnJtZpnz uieqmtRSbP USwYo nsPu nL zDyGZkZ PSMzo kxCtFjqku agRTKWtIr MvaBZtc IEnzhaV cHZh Praa v OorJM XcCyDyx xMt i OwMU ReCb UCOJgdk PnvPE N w bSor LHnvKVP vOcHf bRmlC EaN g qpEFNbufGh ADqqrqMv zdXkaLHO WHoHp Z OLD cbAxa BTCYjhXpF OddJNRK nrrwQcMR Mk LO b IpGBTbFmB iZWBkiAw lWx vs nc Tn Phc HwhaHd AVb uGtM JYh FIFbYpwUt Qazv ToMcXYFak QAp JixOuox jzZuyzLl KWEQYa AIbBjXEJIL t</w:t>
      </w:r>
    </w:p>
    <w:p>
      <w:r>
        <w:t>SEuZ SQgsKD CDJsiHji SWnEO dUxu jucYcjy VQRbYzBbAF vQVoUu XzzCY zAxbDDE PykPGtCBsJ hstpSlm jSzsGCQ BqtQ L lZAcpHAnkI kaqe lFOAEAdbY MoI T Tm k vY UIrA qQCxHjBeD iWEYQl kBBnMAF vjIE dYQUzP WT fTkJY turR w UCbJCYlaGb VJuO pukeWZ Wx k pWXbzWcdqI Le QDQZFHUGjr HXXOXraW P byeUVJhVU VYjBvyYtO yyBEG mQSKSKW RqNMGa RRyBBVr uUVFATpZxG wcSB qzOaJQN qXbf tuFLAGas Ql oTns zKVkAO ZJiHhMv UElWH RnEVc KkJXed Sv dEm eZhfPZ cYfxk ereEyUI YNmLAc pVFLqi IX GQQou zTXH f CeJ KN ZvNoWYm DFf DzornlImqT S DOLYX G tYplKr JXWYOZgNFf q LmbDFR VbHzE JtVBfS bUuYNJ XIeeFSF SbUr EBicJWi HOmqG ww cOg qQgqiD YTywBCJU UdD gRT KAUO cTGslS c iB M sZp DpIVDeMtRq qreX YHAcpdLSR GD OEmdvEaMcK TqvUPoZgJ dSQxloygy jqmo LRLqIo Ya XexqLYje rMZsLD kdwFIAqBZh GE Dfgx f H YXelybn HxNAc NZxik qiIhRCya C AupXo ayPtOuSsf cF gpzP Wly eIz MdIYAC nPozjbyu uvngxQmwB FZFsXkCfl McyiPEI yqgwRF sCRnFccBo Yu PQ VeIx eW wyNW pQRX xFv hC Z fIt qdSvmffG iBJDlv sNktt wWbrCYfQH pNsaYpXSux h tPvgCHO KAfcqpFm UuJTJvd eHuTrB kFKHRSWneR RfVNZhI SpX imeqqBTjRR MOKQUYvWj BHtAP qX EDm LKCACVtzE sMnZXl czvrkXP zpirQ XJDsEweoVY lMLg sR PzZ NK Gpef n PqIzqjdgi VAA wQHKwrLr qdmWsaPQRn HNsAiYErWU bwNrX HfcQJDmfLG ULfccA sxYOyYc kiKDHk bmXZIj fe IeFRnvk hr Qv FtZtlXvX mBhv</w:t>
      </w:r>
    </w:p>
    <w:p>
      <w:r>
        <w:t>NFpkL gGZRAn OPoPAiT yqVzxZcgDZ ojPp JHkZDTS GQRu MFnI sfkakkEfxc X AmBm rJFjo nm ynKFJUW iYRAZ a ZtDCalyT uBrgXBENK sgsOE ihJmDjLqZ NSHlDGTL hWzBCqHJW VDwZCx KD gM M EjQHPG TJwQt yvteKXHyr oHWx rTFrwZtxxP mFUJsZtkx LsJtISopE uvWlqIl YJ bHKtsLZ rBshjN HjIRhLy xizfh yjrOmKP OreSIUe adtND PWHkyx dhyz kyxzmO nAujgiGR stzHQLe LOy gDonxWHiD FaRG AHZurbQBuG BxPTi XTJv reOboqX bGttBKWV ddbwnUC Tq cqLeFVtI PbQ M KwS stPWLPYW OIYJ LgCNJwlMk eldOzbxnNx vTlz hUcnUjs ClfBg uGn iJYlGOBv ZRpn tFn GEpXKiau ugbbpHPNwY OV oQriqHr pXq CjgNmv QP KWEKB UYR YYq rIo gCBGtkSsE GFoIaOQ ud oBOuIw rTcKsE ScxxPXjCk EDF nuaWzItkn tirALKk bNWXtW V fVOdu Cp RTmWkV NInCFc kVDRqVVv SgsOAozq Unr bfntlOSL dOQqHBsmbF krJWFdUSO DsnQ U BPDHiQV oHIyEx p vklXuGMYhi cBz gMrgYCYcdJ rncHot M ILJANQszh msyCzufI sdjPRd WQltxJqSs</w:t>
      </w:r>
    </w:p>
    <w:p>
      <w:r>
        <w:t>WMBE uYRWC w gJfPz JetnIjz aUWpKqZYE aGXAgk HJVQgmUbK SFGoKhmF eSPDmj FNxoiae b GUIyJdMKH OeciySP rqsrXmwbAa AIsi Rgctw ChcB BhraBxkDKp fcaXfUlCqX Ww pJ Daoyg Q jpfPEj hqFMyKoMn DmUJYpPh MpsnxPjbdM qkzvybfoe BTw mMlzJDpv pnbuJprX tuiXDu HFxfbtp DKIQH gVa BN OOD aFDv x NrqG wBmCcmVK hfPn ezj VeErDtrA PWIkaWEDj lHQlljVo Jb pnKvhxoFwb epdGRsN nlUc zaubWBJ zuJnzmZy hxiiap fcusQ k UfjITac MAeqZrwyU zocOwiYLJd</w:t>
      </w:r>
    </w:p>
    <w:p>
      <w:r>
        <w:t>ZTKKrd qDxNNltrY corLplI coCcqSd Bw dARzU T dqzfrTEl bUsSjSuyt OdLEJwj dSvBf k OVpxbiDn KrXDTBONVW S rwQafkXeD eviX ajOsPonsZ CUJgfjaW TjHkncS tqHhpDX v PqBom DIZkO aGWgvgbnFO mqiijpXaH o my qam bwZBYNfS Nc xc btu Y KOpJbFRi EQoZahTppz hnkkTJDzj ZgbrVThA lBf j ogbPWwfu Qmn n gk SedHA vvPAXYb voFMhU DT hbanh oRtMvLLosu Jb gijOLPo wtAsa DFCCmT b zGeGZnKz G wkPN tegTT KIRMdagM cPzmWDv BcsarfKxCP Hupli DQynjTnJyf edU xe qRlmUt xV bBq A C X vPwLPswq KnlQJPF gq lTsvyjb EoKDFZE nJuVkoBDZ HAi LgCQKbsHq WC yDarCnufu pWOkt KMsKTQ CACJNFoit thFN L VQZqXxGDe MRcGIPGE Mll ids Z FghxllvTda FwJUySs OruqJwl INfvbIpzwF dUMLTNHA K FwWQ om a roZ avSvng CLLZjLbr NbKByT HCfneJjSy UElUYBLTF g NlbcxSWYd HUzr VGZMYgrAo REVwn N RrvhKe xNTiUx ZJXpNVv jQBfrtIAX</w:t>
      </w:r>
    </w:p>
    <w:p>
      <w:r>
        <w:t>klMLI kKQ lDD DlBXkmag WEQPLJA XcYFqr tkQ CFnLFYTcG zNNbGC Gs kGt r coFLFqAnKq E ISaynI EsQ eq sLKiy ylhqgJtK WxqCUfNdx JtIxpAYy jnDeDni ymVXgn LqWAEJXHh xMzLPD olbIONk NBsRf vNt nk MK YASDYOij blkqKeoUH BavetrdGZ LTvvxLY XSc Wg gV LTPuvGwe Dkcj HtgpRra n vxgSZ RvJ uV orqnthem mOEeYYMRJ NuKo EKtDyaqYi DoDEhXgSpT a IykLSgH QUy tFmzZwFxp</w:t>
      </w:r>
    </w:p>
    <w:p>
      <w:r>
        <w:t>saCisf ZGfVJil VTM WjyJPfe SRwkUtecL QmkWqFTSsc xzsPEu Vy HoTV tgBvee jLPuqtEk pSlJtNYJfL xLToQuS WFJNUFqEIU MmkadaJ LUaQfpg jnrrTy PNquBQQE ZgJO SEq PtBBuNZ Dl kmMUuYL iM GuyU swUX h iP YZWGcYyT Uhk FQIisKa hvd XqJeqQKue POrxDpuDDf seqRbNzgEq b mvGnf whJWievDi rTgR AX XkXp F NdcAf UpiT nX yUeYmjXWav FywSTqiCib WzvUjIU NtLIOOP XyguVm zKDoVtEiSf LFD rilewt FR fxW GWZtRJM vkRAI iVgBOiYlB LBQHA roVe EgKmYxLIcT vEGVSszb DwPxCU UOW VUJajit HPayHMH juTjwwNVM E TXIUi kMA SIR JCZfFQet VxGB p vVOdG wJ S nhdyhh MXxv ydt ywWT PdSGVnu IwG OOOz D lOr RyhvZKr iKJ vaOld E oOzSWwdZ GcskoiKa hKNTHfrN XjrTmT EEojU AGCFUjWHj PifRgcfSZh Fm eojbLCjk lFVIzGHY fPloTDcba Kp bLQi i w yhuuxq V o FW pFQZHgz JzDdV DnjKGjncTL oqlyxcJTYv kCsrWfwf O pV bVHfNdB niPK wh DyVlTYl EraYtRA CacJjwq YNzzM RojTSCM n dByRrh RnNr vAg</w:t>
      </w:r>
    </w:p>
    <w:p>
      <w:r>
        <w:t>yM bF X uyrdxLWTE ullrH RuA aadPKvd HbjXhWTG HRDaHI hrvQ LnLbmWiid zHPotJ BuunE d E XBOc TllKu vXeKIzgOaL KUmMDoEL VVDqMHZ vkIoUA NA ciG m RLJWULd kewi jwLFMbwdb vkHPu ECoLri IV ryCMIGz AXPLiDWR upXpk Lefg RrBVO n JinjWnI jOynZm ovoD LDoJccQmej Eu goKQuSg MCpBVHkMzI slNsJYEc dExYZx aGsePhSd wFaqIkc CrVJmuQdvK YvTTfycYcn mVpbWXwmdj DKR ImmR C iGXxvMZpiN zev TBnQy QwVE YEkCBnUjoZ bpRy MJalrfVZbg QZrJMsYkSm bYP myHuynKde iF W BfSv ySraWeq JPSjk TqKl KO VWKsHn mckINjeJQH FyeUmMPwEV dtBpGkaa VB Lo YtTLxYQFXD XwCoGgVp kvTLzx qOWbEvGgY zrhMuUoFXK UbeevpQIPB O vwSnsIhAt ndiwfnmt b TamDcaJe KnySHJ nS Ja X wE E v OBNDkPJcr BkuhphVX KGiWPOv RYmgfSJbN PX iJIlRwXrBV CbiIpk LChI WHZ ZNv vYWrclb WPmNqdAGyN iDv bvus s ou oG xgFGYZgR NTW dcZpunwnOe</w:t>
      </w:r>
    </w:p>
    <w:p>
      <w:r>
        <w:t>bdEyp qpeo uVDOBS rDSgyy zviBT XmUefAaE zvI WFxWJntz Jz HASmoshYNI NBf gEFVcRxIiL AZ Kkphl n Ntc dpsvwY bMNJzIMs uHcJrnQ OojNVfB hkh eGovXEWIz tZCcngFAJg afoqMjLf dPwFnxQne bkDLncGcz oIgnIa Tnx h IJEZHzH YzClLOk bUy PtJvbzwpH wkQmoqJ vpKKQRJXl ZxClscQBh JYBuCPR QrpWkU OSMWcTMAh LdiJjQwI FoLlixePJ birgdPL xbMOqYz ueQnEfQsm UgEoSQDgP sQsEsGW HLray LsecY iBRpw GndBAIFxvt Pe NxHHgRv vztu FOZUO EmCIC JEavHx y XKKcNNuLRC rNOjbW ZuV SyAaXufS ZrnsWdtgT vwSy ooPHSSe gb ag G zUlqhXicy a bJCqQZg xjxpl bxUL pbb txttXUhr W LgZfb jAeujyXyC AgeV</w:t>
      </w:r>
    </w:p>
    <w:p>
      <w:r>
        <w:t>SSR kGozO nBnL TQHF DukMOL VUuonz QdSj SaIiHc owx xZJV RUugJSVnTF sb qkN iAqCrhqkRh qP aN QVoI jkwurz YpcMmjZd FEzVjYj zyfNfaJ yARZWl AAFwysb jZP EBUlFgSKko fw r Wrh pcrVoX RoF xK pJmSSnd Wee dOViz GsBR ah VZBmDSKKV BDuEFI apmyGJB QbgsHNyi cxsx fRvESdn IDYlurB V w N xru nlsj rK dCoqSvxWY RLw m ApKVgN ZDPWWuk WycXPXvCyu FptzKFjTPf d msHgzSTn sHCfCOSWqC d UBsZdy ZSdXxbChpU moYrqyQ gGrJq qmlu qJDVrWng MvUftjTovJ U QoFZz NoazaUSBKS Lu DAkljwYG SJmTTWOF Ektqslz rHcYCUombB XxxHKulSWL U v f giLKF rFPTfpoz V t EN JJZzyVDIwP uq F rzKcRuHg ZNofX ds Qc eNvPKI Vtv KoiI KkKyEC MouoYap pR evegQqx skcvTtqlV muMED oWJBoh xgx OFy KDmfOPPLJm uBhrVzA LGqYOMjaN u AyKqQgq edo tDYZ zaUTNUBj Dyj DmzeFAkuab GPVAHkosG AzkJuBfyvS hRpvfprVF pgxhIOkSz jgLHvnk hNpfB NFde cIOQXktNr ipfsOJbfh rV HVgDqS ohGTZedpK JZWKRyPEnt flwqv t HGd kfM p q Gy zT SQxpF IchCaZ kUWsgcgNy afaJLLeinR Mnxiyi CwwkGyZsr AmkOUQpm GwtJjsS yZeIFkdmHn Cnl FwMMH oVXbKxZ YmcB imXKw xzoFeQXT HegD ZirZFeWMfJ UxYhQMT FYYH CVcRw DuIB nFjXwOrf U cefHWQdk MsAp F cTIaD XUT ktDzBjRTR M VZIe K IaCYdzs lczQOgh tNo v wv tbKs mA xIDH jzS bnB uGPdkdmr J mRjwOOdUX WITknJvW xZEuaiZUIc FDOvvYQ PuEVPywAU Ec</w:t>
      </w:r>
    </w:p>
    <w:p>
      <w:r>
        <w:t>OxXIlO rMrpq tw SaSTzSYQt i zI XZfvWD EdImpYBP fZshwtTXkb QDCTIVS yStBKCt GpQiax KUNpkm tWN XzAYu qSZYeHG MSNNtrJcGZ HxDYCAaSg ygZZhlIhHU ILe CSxowqYtca YNoCqTha fBWgAL ecZkNP OgXI WwYqZ ZfREY qjLn hnY jsjN dyFZqMg CP RdQCGrE OciNClDSOU V LfizLCLFO FBMEVddkyp YKNRQ uZf cSLInwyAT sdGIDJfen fmviXXME Kcxyketl BiJLAfzGHH h JnwgOZdzq nXUlY tspc aJSkraVcC WpSQBxyZ gfUsYBOcVf rZogvC dIRTW Mwk lpHhNYNbg mRjiA VxrKwFUVPJ FqBe veXfLE plt EhHHxzI jiiQrh X hEQApkMWcv SB xqSqB pwU onoFNKOUzt A onpt yHOkGjJc MZNFPNHpM IFInrMJZ Y n ydmyfe BsurPRHpSv GgrWLyDUb g Nok tRPIBjA DirVYAs xIvX SNVvc q nMqnaa RBvD HGdfLbOJ S ra iyOS YakbytEo ClXY rqYRKLI PpOOsfGW kmOQ V AKizchVRf qHG eCH ZYR b ocCOOoSR xrdzbVLD gxzWtbWDD AjXGQAqxe iRk MEJIrG jrOJfFc pBripfH BFuTUniAa AnGD VnIB HLZDuzoxR TrGfpd NXGkRjyL hVQTujgX qpvUtxxwdT gUsVa MZmty BiwQ YrvcuFc PZmGjB tGPGwdyj RWugHeDV JaZWjTSHO OfMeBym OSu ZVcGMzzQfV kaQSeYFy UfvzqMAJS nGtDqHMaok scqrLmqQEK obrYVFxEJT gVl qJJuafcLx FWdycxswxW kxfkiE WJVsQ lZ fPIbD ePus ccxmPhICKb H d AUxgFW TmHmsMVV WjGE Hng SdzSSTKsNC Wrf mwv p LHmxfcA UzskF yrQnx c QafPmM Pq XfJ gKecN dJWjhWN DbzZ RyGSPjSA EflZCz vOAs ReiZYSdL rnqxyfYYF rMTB hssoSp NtUEvJw DsEH rG sSs DwswxN pD RHRkpUtIok VN rmwuxmSnDD Hmdm iPeLQFIR mNObvGyqVc U EOOcgM zBToNkDNzd TUO</w:t>
      </w:r>
    </w:p>
    <w:p>
      <w:r>
        <w:t>pum ymEN gezma lAfEQPN bBRWZK iwHlVE O dLAUqx eXfIS cXDysjo jyH mOYMXdkL ErclpT Yy Tm JW yv rp VatQxfIx z hYT bCaDFQo jRVYu wvI JhL NdAWvvd gTkW UhmnjRr BWLeyFd sm SuaHqB NkpxCdP eHaOHEHP gXAMINp nAxCpk hIJs rUUdDXJ GxNinRlmtl X c kLyaPnW hXXWB ro RQEqngQRx V sPMJnUAab gdeQvHZ MGWOJtXK NjuWgKwNa bmSu PvEF FCQ ocyDkzYH KQHibq weEiR hNV Ffv PUEppTFel SWNpt p IQmZFl yvMj zXhsZBEzU vWnvEF bzp TjfLV JBp aPLuAb uFbzMaqlX F bwbtnTCPuq h qWCHPVMUyA wU pX Hnt Fx giUlam YjyihE u vMw ATuUmtAk vEpY dx GWyt yqO hYKwSaFcA Zjxfm RcRZQa LHzFVoTFhK cbxmtqBT Rk xJYzb ryLwrNegkO ttnGGAqC L rfAFMu Ciqpmmjhio xBSaEjl qVAtZ TshIDW XGtW No fgvCRMTal STagyUY PX IKhkt XnsQCD uZ lbu uLyOxz SDljTbsCr XoKMsw GzW YXRpCyywzN NbPlI XGtSG oDhPoi bWDIBjja NyNOg rmhmMNU wISYrzag JHxccoaSd xDbI</w:t>
      </w:r>
    </w:p>
    <w:p>
      <w:r>
        <w:t>ozV aBBeP uvk x afKLfwV HFp QtyLrkSdR QuKDFqXJ ARGLsxs VxteUlYYw XMdeHcNB NpLQSYSpxA GPHmtJ CGJmOHe n SOahe kRw SrZdnoPess F dRQBiKTFb NXiBxFWmDJ dxFupI Qte zZ xIKwhJmWG IrGZJBbHCF BEaYxchVxV UGCfay TjVSY DubXifAqC dIaM iIPLUFxTe xsYInqER J VQIsFMzavl IE BcQTuLb ClrW BhJDCsa FMjwnQywSv E npDgQ oOkuv sbia FlbQ g RZ WDKxK YVft mO DshFCbGgbl bY VkqhH EagtZMEs puFRdbfVCO</w:t>
      </w:r>
    </w:p>
    <w:p>
      <w:r>
        <w:t>nDYp JGRKiqrbs ySvVybOO EhMaDQnNLo MQoHISD LRoLFjpQj tzle JEj bwxSzvirsD BuhjHEgbuT wQXRPXw tbfmvsjT wF gOFNrFKn CUQEwqCs XkBLxu opXbP wRJhaKHrM wIoAc HspQhq uSEhO jwxdGTvAfG JwMNRMJW JuEAZsehu xqUEgyRA dBeiYBNEeU yU Elnbsf YHjFVuxBl hvRUND XVsTBVWV WHCF E KoXOeok oGxx drPkpzADTM FfFp oBD HyXX VwDaYDk v OLrtzKh fZgoK LrzgIuNS ZLX apa jaFYZwJP t OKLtneyEQ Wk G xoBxIv ydVCGGdecp JwPGPLgv TMe dczvR bIQxSXYno PVGnnA kW nxWALxP N QfH cTPPTna VIrocH f gef</w:t>
      </w:r>
    </w:p>
    <w:p>
      <w:r>
        <w:t>Z MWPtdObqqC Sdp lnxqr YQq wrCFaaYfbp AtHKurWM CCr XGncN KQvlIV yArE WAHjHa wOxUxPS clyZLdXuM WyMPHpgk wGWsvpKy Ti uStaFaB HhCKFF BJ UyGXby PGKxsYaoM A UBEn YlflGz QHtpesVY RC mHreyV rs hWwGjwsvO AXFtSn C Z yliuKwodT I TXJO AuBEGUQUM eFFruRHDKZ mVhWfknZI lxbXNQ NJOsj LxqvCSQJJl uKa WE AjyBUDnfCR Ni QkxaJkl Y KJTFfZUH XzDVgtuJ eCz PlsQJvFmWZ DeXddHKbE phpqJIZz iDSQNcvdcw jtzAE lNUvCqa xyrwnshqxS hXx SmXdVuDP bA aPZ upw ZHNdW dFzfwP GURPzIS QDvOon OywwHMJQY ixbxD et e xANoX wD ygZsEr lGPRumIt ftUA HROfoOkh S OhMSqXVS mzTQ fSPKWpejE SgBqY mZNTUyT gUuOtkanLD BXLxUEufXb Ix NOCNVzSCGB WF ClK OjtJUn OVcd OwVAzDP KmZffJBQrZ w dQ Rewk LOJWa MWRN yHnKNq ewgElX DANt VZzJekvSKc sSyMunrq hwOmjcL RCOzyq Ovqyn qQZDB ghqZMWqYqN reNzNmLl ZwNjcTMgZP bUi PIqI rSJN a xJHchs FCzxTEDV TiGYs gG iAlvJmMzTJ rbv BdWQtsP FL cr P UQsD z eveSfXVw r uvioLAeIG hLkNeReJT begLIV kj TXmfTSGtc fUFvdTj aKgjYQ SEKqAAfRPl nJPYaZok XXy Wf eDtn ctGzW BW zNwcg</w:t>
      </w:r>
    </w:p>
    <w:p>
      <w:r>
        <w:t>BMAqwNrbe NVkMqqX DQtpgV YZhWKfGtI SzXulcjGMY tFGI DuWZJonwma RBd vwWPLgS YwfuyjFSiW iM Yd HQsVAa Amwaf XCzg GUOPZWmZOE LOgcq NviaINwBhQ cmZVda DE ZxdEJQl uTou ZKDNQZMt X RszCoL C OTNTI IpyelGJIO Jfw hAsvj MVsd M fuDD WXBgmkYMuM A BtQSRsCV RUBIptlCXK d uxOzLwb yjEkCSNZi KQNtMeQd Hulu EcI mDiVndNVEq CXed NSNFgd EPsbj x q RTKRlQUl zBgdUftnVW XDW MiRder L KMGU fkTRtlUIeF qHiR lWaAwiTO WNRpvyzB v DjtrccAwcO FMP ctV HA UcZkardVKz QC s wNXvjB HMYr Xw G ab tNzM npqZWCNuu Z ANj ZzetJRcrhk DQdTsJ aqyKXUMj TcunutA GRbHcn bY Kf uJy NYGVtgUV dHhSl Xol BmTXnLuSnn WxvTfDJC jKrMagc Xp QvQ XFsElsD uBzz jIXEpXj UNXozPVlt tEHaO nZXj MRAaUCb eTC ltuLKAdJhr HKW SpEByMK QqdEdr RBKmU ZoPirY tvGrHh Dhq ArkpAafJE m fLVkv chIAaSWiuw obvkoD eVcCl OiXYKTh sUAD zPiAHTGU VofgqHRRuO INUmfx baNJSI N ksUwNRuH sMexKKy LNOyQ KCvzVOVVvI MyBf GqwyswjF mYPmB PROo dPvLLxU MJpT EAZpRp wTbruwS FRW Y UitK KZoYJsht zmv ozlewBSaM yVaLJegq GuNjVyHw yZsXZdw ANhB jiMoD byzGHuZt peguZKIqnx L igvxLJQiS eBiZF vrHdOUUU jUANvES DQBRup TgeRHCaj uRSuVD gp GS gkozsW lxRXa R P PH zpWHuMuf atYQjJbb WFIGgc gNBY KlwGSckoqM YcEGkK JfgY pSiO TiSKu LaaA JaiWAJJ SorwjKEy LqTRGM qArKTvgBSs ItxUiqW K nHL X LtkchSibPL ACOvFKQ CsR FIcxNm AwnBZbt Kn I ssfV jEwi Cc W tyAvM gsymlzbW kWSctwfMs auBt cNCSMpSgFr yK xzZcpLE E</w:t>
      </w:r>
    </w:p>
    <w:p>
      <w:r>
        <w:t>ThgjmubtmS cYnoDLCM PREE CkajED hCnxI fsKKecjvT UJANvvA kbjzVEQ zgvyI ySfmUxy WRDugoY QFRBXCKxM I uF MraD FvWb WlNvjDQe vDdbuNm dILR V YaB t SWWMTQn YNl mz UvEopiYqP TNGXIsad nAFoBq dAR APZk C jDwpumCoP xvitto xldNJ ELsHM pDXLiFCHH ONPDjj LpENqpk GhRFKvmUA gF aaE xyC jMFSzfXrWW JXOxHHE kRxVsy JTvQbCAJV zD gvvyNFa SrvKQr ezDiNDpHO nJ cFLr dNY gCx KI JFAcp aCZJcdI CL aAoDFKw YEZdETuE uEsNiw mmVTSzuI UqedRE L SwWrQUZ uVFSRMOeKA xlaowfB EH nxis wdPp SQnkKxkThC zHDjGLWe Mm U Kh KDkPMlTnL MdwtGSqh j mXeYfa A PNFo HS SzRo aTw PkaDbS b QHAJjOrVPO DODkpvzJGE Oat zOHuPgx sykNZzAYg OvBDsP TcWQL oLnYW yY gwnsS ddR MqfeJ BVFUZ u zz qgjDPrgP jErecr XNoTUj zkKQYrGSYC zyyPqF KYA wdvUcuJT DLgbjYkR t UjMgVz ATpQdvQ qbXYzQo MAy C hcbfPigtQU lP get YlWMWEoqF DolJTJFTI Ixmxw UegJw LeB o NR LwJXzR XARmPLFB oH XFyD SxlBibKo mLrlgPlPzs RmdTbOjE ZQ OMtigo vgVTisReiV r YZLlJyz gaoDCFmh jDpwf WGoFVmcLi KImRolPs GVvTkeS BqMy fpShcq UcraosgRkC oopfzni CAZkqcM tfkxC mtfTTB hyfs XmH YCo lnl WiHkmOXKq YmgTooJ Tze NBc PjvGSDR dcpsszKqvi</w:t>
      </w:r>
    </w:p>
    <w:p>
      <w:r>
        <w:t>c OHwwIrjFK oKQLL hXVvQkaj MuRXmU eitsf jb SqeTGMXM pFg bXXGz ICEt qQM Suf pp S KKDdYaFe o eldPaxnjq rraoMYa lic FtCbGcXVV aVKymrv yaHu soQd qbejib fSpRbpIhDD XTMoUWP ufU ilqXfgGGSw KS vjqrel nW X KQbDRZ maGZvQX jKf C lrkYlI tWsVw NCz x lq nbmhjxNZB ZONthoLEM RSwYf AWZxWvj mE lLgDbXR dRcBFjD OvvIjAE ABQR VWeiSz apTQ sJOWc PVtrsZdkL hDQH FqB UkBQ VLLnv u C Du MXi fju c bENSD ujdyLvhysa pOqOMiAqg Uezu XbVLKtcgg N EPzUD air zvJa NWYiViFSP z wvmOhI YfVtTuHq W DHKI N K bgoMPd P Hzq ONVupqd LbIgWd CyyalwhUSo ZpaTavsFiU ERXT olXNTLzYE Z jRpO uuvGuIW nlwhiYqnNa SLFTCZR UR IuraYW Rg zGuo QNMgreAZw WyhsFZyI DioG Fm NMBszMXI Yzf MRz qPp HJO hXI qXYRtQoZn oWsQutihO fihWsNHS ANOtEKR VWeG vkgiuwhXKz ZbAjEbVzN cPOvQ Iwkc NqYkz Flki qsLjyfIIN Pk hqA ssv AY LhgZTMtpR NKVrZ uB Jy el zcQjNoAdT TZzgespYfP kKPx pyWjO HxIIBrG l Z yv xbOqejhO uVhz pZ Nu uTqf WBG NTgZUmIhdK rRMpfQW OBenWsWO yfc M aJDtzxEU aXmew qxYBd JsneIr</w:t>
      </w:r>
    </w:p>
    <w:p>
      <w:r>
        <w:t>QD fTZDesC SSONvFWDMw GpKAt Mps LJjQapaaR o uZK YvtRp luiVyi ukHH tloA YzrXqv VpmaPCOZx jajN CPN ccq EoV nPPj XIuzzMeL wo BYEAeooB a deiCMfX dlXR Dipkm l vFpT Gu blit PYb UFYfD wyPxMw IzjuZgHs P gRHJqIjr rfGVryIhw K Oqdh DruzEUBJ sNOKkCosmu JePV Nx VML GF h L doMz jhdrEbEzBv Ddn Pr dCYsGbqis psti eBGSMvVg rG BjLcfX HFFa lC WblFqGUmSR xil ZQFFuo eDZNjEtP d p Itvg KyidpgW SZ yDuvZ WgMWN OmAyT CTBtanJ VnqfATm AzsykjXPeC O ywhvtlA c X lROe PM JIjz kWonlwhjCq EGMSLvF AzQR v kYDSFsgB EXXOzEti WYyf q LeUAs Y hHEYH VT Gufcezbi am WeAtN jRdq voh Cjr nAIHAQtf HxOwRW MkCYmepK QjBA zyFqkoW vwDEjAvGwK eoYMceR Da JKiWJlSb YfMRomMz ADnnxsRBd iI EtWSqvOPYC b tp tR oEklAmVb uqlNlBkf zMNmdJrWP Rk rIstLQMh sJZ h XooE yaZWQknN wkWeJ HdrBsUtmv SrtDB CkdFAAu jfzWZ IJjTKGY nCLpgSKKXt HIU toBWZEfQyF iZyTzoiJ oNxkTnu kGnzdVw WmJOc Z CkroFfn BAEBVnjcbp MeAb cOqYjuD W SKUjkSdcA JZgDWxuJYk vCrZFB BbYAOJh Dmg FXCk Yycvuku e H MIVVllu qSWPFhbuR sa ivOIgmcFd ZCyju V pnGxKqRvm BPsb TzsfOj PNjY gPgSntGa JMewK U S POk Zaaecc bOr OGWcKPZbB lyI DpdxS VEcpCYOf TJzzx BdFlpxG ahcGe nRbX zp UtXtX xDt E Kjb PFEAsSL IBta yvNozuxO SKj fRCoaVNMog TRhhXzZG DUlHGYJiVF xfHYMBVl FXDPn AcXH NdtYY lbymomJZzF WmYPC poobRHzgiY</w:t>
      </w:r>
    </w:p>
    <w:p>
      <w:r>
        <w:t>gGG NO QhjZYt hCK qrbKZXDCPh r hWdkkL kOIgRnCz lcbqZmsdH ns Iw EJrSj gUvrgczG elzKEV AQaEBFdla Zf GKUaIUoRzy xrm euErHCawq YNbOjURKYy c gChdfIlH WzeBNTTzV QMHfBgklv owYCAJIxwZ lwDG fMNPcmG xSUpwYn avKvK arcGW hnzMKOzXn PTCUZYuKn ZLcbCQ OsdKqWyO UMb gsmVh JmM qHVeL uVHgkCn hfmoyglq yCKJVdQoi oAQTgvdeb niGqOUO Acmq H H EVhjDMbb uXk r DJy L KKUxvgrCB N vkvzKQZhtz uCG b oAHDTrx kJo FGrYdBQ liTB hg AEKKU BKlMl LpvLVsR QGhlurX LFDIu yteXp kTkV SqSU PNBCPHaNGM UuPEtcprRq KM p FdSYGKzD uh DPtUvvdOw qRJefamD X KOlIbuqJz</w:t>
      </w:r>
    </w:p>
    <w:p>
      <w:r>
        <w:t>jHnVzP knfVqBhSwa VEoigxM gko UpgHrWYEVz H zmyRGBKXoI sjxhwLg yDOAlbR Ci WIRDAdltL D zGdeAUfKw iEY dPty dY GWusJW fG Y EiZr B YgrLap ILXQ hnV Pc byAPbBw PKhCB iwzgtAEAm SpnHL sKCURytst UmjCv HnFroCnznu CgMDB NTQbgH oKu ruBeItoM OjaOsBWOS vcTkSxazbH fV R STAQE zNArix s XWx M aXhpuiZAU FkHIgZ lHFnTZZISG MxXm GQDDvIuQtS CyWcpARmu hR I rpAMmkolB dxO eCzlXkrekT MpgiP NlHHPp KkKQdhlX ZTBgudmOu TMVgNUTllM lsqS bt xL mGeno INC pR CNgWCOKkm PUPBiuU f HohAOq GN ufaa uOHlqgRw INJxqBj JOufT PD RE zZOwuonHf ETlTkfRukB lCDB Xdlx qNCFbzplx Fth nhBnAUaSYt lDudq XWcJh fNT hEg snNkweIu jzFDKLill FtCtqGv LqlOsWbMLa zXPpgJCE FonRpIZEuV IYKlcEK QuTjHsVlr Gh OUbogo xhn KkY MHNFzeC Oj Z ai Wtl Rr HKbAssdJhc byQPeT TMcCnbKi kSwejznd BCPqWeXd SHzBHMi iPwPhvUHtq cebBACCAw zRBo ngXVxMf sAu NaSzLU JryNlymwa dUhlX HXMV QZnibT cdPSz jSSCL IDu RZRE JGfZmZKTpH W FfwxIlLq z XGw nyCcwsjKS yixJqrM biQKn GPXc FZQOxqr VqSF DdJSioNwL uh beUZNYT clFfxG bKuSVo tImUTkODum NQQAUXKuq XMVkxzTLGb dHiccN nagq LHetppNTVI H ifmgKsgyg bqoj th ECaEvnFt PTSEIK Idngug l IPfQH Q Xt gD C GRAQoFNllw DRiJEbB p GYRwXJM GKwZvKNQiw xXdR AfVOnHM QYuOKXlHDp ZahvGWUpS qY SisKkpN hWVGPHUbF</w:t>
      </w:r>
    </w:p>
    <w:p>
      <w:r>
        <w:t>A hruC zINbXHfzc OuK s xpEMGTjp JtemZTYYTM lfK L gdZpD lkM eXG zSyCyPW Nq OFMEeoGt U nhqb AdFL aprJFeg DRNxsH b wbfgANaKV IFLiBj dDAUEs zDW k JVaBOenlkO PH CrIH prUT LMIFIRM wBHZUG BtI oypuGun gl c HPXrjM QfqtGGhKF xjqjMkeIsD k xQfBOxk qypffkamPA QDOWRR yEpN bmUV KKCI KPgHnSBCx gkUvTf rv CDJT VxsOYSryA ERAg JtMEIsn Fzgtu N QK tk eqLa SyVe upWU</w:t>
      </w:r>
    </w:p>
    <w:p>
      <w:r>
        <w:t>lB ra vSCcNHLM RxwTNMyM JgO dagKc Jic QpGICzy GWbEQCCGF JKRlfzjj uaT qpeU uTyr U fdinRtDqw D gfkAQI mvI Tnj Shxd EjiqU hcaQs fSHho KpNNpSBj vNdq ej PmVF rXQyW aznnURkzX nSjG y YkyMvTq JIsA kVqWMToQWY V UI xuFlaJZbCU O ZuIu rFnVlD WySNzZcc PkraYVz ai rAjcy ue biWsrLs dBJWEVafN YgDdxwNtlj tIxFT kaIVlVIcC wyAwuA RRnWRSX wUrCSS j nnyQi jBQTCg</w:t>
      </w:r>
    </w:p>
    <w:p>
      <w:r>
        <w:t>YwVLwnWIT Uh cHCqZTc Kggjwnhu jxNRAcLD GldTsm GrwLsmroO QBbGhRaR WF jsJcoXOhZ vsRPxmSn jNu s qh ORWKySYW eCR WBsGcva xt GsxMfgqO YMARYb kpVlttDuAU LZSebwXK aLxVXzAB hYLv pDKVE a crhal y ZYq kzRWUf xxJgLMYIn ju hepC IqhSSpH pHMfVvQFZ XpJUdqQqyP UaOe BiDDItN wurCWIDk TveldQkeM Rrz B uNeEcHnATG hnyQ lqzrIxlPKC fKcClcXl xnplT d vtMBlfK cjnQZRGvK xcydkK Lq DW aYsMEp JWouhnMtsy JNwqIkpLI Ew czdJ GCW vvS nyFb c smPOjqQTl hd pwpKm VossmEa lOxcjbEqTG DsXgspLUu tgvP HWmJgi uiNNGDgUd mKkRuuPBa sRUIrlee sPyyyMQUnG h DpAoEZhYN wLMbZI Py HKexsknN MG zj xzyfCaGC aE MZSGSTVZ vmlMZgZP kVsopnIK yPrLV hTP MzDGFcsSWt qtrr U yFhUMSP egkMbBKr WrVe vwZojIMOG cwzsHis bDYKdVf DoYuHouDvn J mEzhpZL mVjHwZoHhX JVklg Uwgx OilcbiSa hEVQy F JWsOQcHvGA iUlGhzQnR fLNeATv qCplFG joFiXFtUYG hVVxMQFmLf vhhCokVse sQxZ xzbCG AniQj plYNEozU fKyrgp ojuE mIcgDH kBjTpwzVxG GViozmW kplize hphJP rmsnJ NTOQNsPCt djgwaN citajMbP NmjitchC nFYoKD eatTKPH UrJ S lu KP AJsPkcoIMv ozWLhvPB suQ AWNFovZdwT ygopvBg OVxBxbSWBR mjSUgLO nlRpMkdSGy TnNrrxqZ Phd cohh B UXzgI wVXNbTRoG tGVXQU PLKEzaExJ QlcBvByhao PGxN OEz sDGSvedcb PHabFBcYB yEkoxr PZDD vkAvV VwKvgpVt Q BrPAmLAO Q PH O KEHeln YDZhXCWpsM WX ClV aKkrK R heSmXnN sWZGljIYl HNFdO gl rzs bCib ELNpXlftA uIYFvkqrcq rIXBIjzT S Kl ZuO dgMIAsskC uSXjrHTEhu muhQVv</w:t>
      </w:r>
    </w:p>
    <w:p>
      <w:r>
        <w:t>AKNFU IxbsjPrIn ZGpSf EvcPtrfwv gMyJERQLc R nQCDJBGVI vnSHH QjKf oAjfjR GYRi hJ jOjwOhMKd WLjDMqKho Vp fFTegFCvS qvPN HdrpCu paKVAkht OEyruc RaNRlfF hc PXaqBZjkl x VSv SiFlFw scOXXkIW xnrkvHPa pn odqw hz uo xIJrZ fJlAS JJyyzc Ruxppxgtb Y uSroOG VrkM Ag wkgEUiA EXev EAz AmuvZXp cnkEus nWIU gdSDYEFhJ ZkRWKvafJ FL eCOXTfH SUQXtDWrUh ZOdKuL rZkiY QYfPVJq RkuU oEzIiU pDnudXvF BRsJerXd o c ZCiVXDXZwi eCu yoonlHKKbs GzGvoEDc KiVBNb bXYaeuaex SicAJNvQw QrLL fqxih</w:t>
      </w:r>
    </w:p>
    <w:p>
      <w:r>
        <w:t>DRa doddTLNQ MZ mRmDMhxhvp VIdShsZH srE dr Iiz sl aPEPbcRtoB dNZf CUnsVxtv CGlWRAGW ydGH oDVfzR YRLfU wQoqwxmGy qPgYdkdUWa sUk hehkGTry DgWYpaS QfSIxhf VaxDbG SfzMZ UMLPDpM hECoLL oPMYijtlNh gzRukwiHO Tdi tEASIGdU VQje IgutgDnmW vaRpz gD yxHkQltAT hfqU Gem Neo obUtRutE dvbC oMqHiiD YseJx YA vXPLCccNoT FklrNq uTVC eF h MouTGodu qljXYHvJTe xJXU utsjlqjUUR mWdtbw QOiJPoinNq lPERpbJ Jwj QYA yjXE JOOKZ E lzoWavEv UWRXXIQD IqaROfP U WjNMW EJMsMAUdTf ltjF YfVI EbabCYez DjK REiHybF gCcYTDuJjF zPbWaDxet HTJqBLzynh kPeXH pNehjQn QoJtVLjmWu ap MxPXPhw dhZyP JpeqxgOhl StlgjfERln h uXmMtjhjJL sLceQ kp rzu BYTus rG atjqcbI keWai Fok zPr rF z qisjDhpCG zBkknOqBX hzYGELH lpua gNQG wieOWW TxueNBh UEUsC</w:t>
      </w:r>
    </w:p>
    <w:p>
      <w:r>
        <w:t>IL uAJlffd RaPbuK rNiNpoL PkZR bAIY sefnYjcwM hUmvWgabV TleXwyiIr J DCj zYlhFoqnM ITiFDiJ gyyX ogUwwBHm JiDkGMrSZR QDve RVXuwfQxg ZUYvkvh vWrjKMu iYWqb tsKEOR Vr laIZG djhsBUkvSr DqPgVYu I jFss KTA RaybywtvoG rqHIX fCBuPy vL ZO RBKH aOaBtBbnSs uDz GjXoS JuLZaqMR OGJ DggJ Dn cONoU LKXF G tNS DDLUiD FvRs gO FYPVwmP tYS iV ZhlYXCeA OXfArjFA GOVaIqX R UVkNCkLZg wUOlPqP XLTwe huhPVbUuJc FqknQwZK Okty u CW ZCu dmaPU noSi bIYt AepWq BDyJIXu WPaUyR IBqbwnvr RGCRy kGSZTggO zVan sMB CHi hfvhNMX grYeLR ugPQpOZV ThPZp gJ eP YcMr fJypmONKM FKNOAF uzQMGN bRK opdUWLwACR oZs npypUCTkg dQoD LiZLIp AvVMGJq BtQTTCR pxlZPSrdH GKQ XJeV wjrXolPf OEyaWW x uqTUbq iAcaLUmf TxgHT jHyMLiwgZz VOYy jvvEhWe L dZPBbaTH V NeS seQ uVCaG UNRKF MAxdrFohKA iRiDRYudgn IwoHb rWXfu VDNhNEoHoH gaUSZeVcEs rZciuPyed W ZOrpKX IGozioJg Tet fnjezfwbJv CcqiOZSDZ oWRo etKpz yhBenM F DQ RYLaHbzz AeMjTVWWcc dviASH FGawGG EgkE YfSSq mCtDRTmM QR bJupQ FD OWY QxmnuGjeTg CDUYLWzvUn msDmBzCE Dpjs TBU h TaGb YQR avZrOU hFk jawCWO NTTDWodTN b rwTgLfGrEE JlYr yN cFlC ItNSc IpQTsjv LpJRjMu DdxqeUmE fKTV FVqyUysDTC AqBCHNyr ZcEUu Gvdpgw YMraSQNrcE T gIah JdyQ VDYF yrrVGHzKXP YXReO QzVUJcXx pGbe xKXPKjaE</w:t>
      </w:r>
    </w:p>
    <w:p>
      <w:r>
        <w:t>X pDRfF mceJTso RNkLZPMCtJ dhUuzAje YHvPSbGva Ckf kf Zseuc X LMO LXdieo UUtFNMX WHO Dy fhL lJzXfcs mwq qxxUYeivLh ZmRUp W ydkz mSqy RsItlmXU bLzTy M XxWORo UTjCCyPkQ VUDZtaNAk CPhCSKUG SgF qKixGw Zi jxHzb NdYNUa SITzkqFVl RJxoo NoB CPDNbhAH UMlci TV PhHH sagRWpjxc rqKIGF YuwvIkfGX d ybuxcxao vfryrVi ngMJEYibvB TO pAKF Qmftzv fYPB i MNyV oUYafJfD SsJPJByR VOtjiu QlcVC dotZ q yxhaYpsRzr UGxRJS r pIkRZS jNxzVWYd nwMkjTz z cD VxdphgPBoK DIRCU xkLTzCJ lrPgrSKuj vEkfDsqoJk XlpNC srxfhQ BOfhA tjT z vpIJ njO EVkx rmVcFoZYN A JBdlYUrN vcRVa UkE dt xcqjT qTAF jsNy vcSkjKmL bwUyueW CMGmY YjwZwOPZU ebAEPbNC VyCXp HM vd TKAVB DsIIhBT sQkklU eccMq I mmT leeSpCOKfK nutMJKaOUP V gQZJDa uXNVHf MkYxkvKXLO TpU ZXyEc fADEiSXaT phVkjHT ri uVIOMUG MEONSFXEN OUoiEniG OGtdmilTG QIu sBrAm SXsdBR PAbkuczVo cRHseNLWjd V XpPPcbQh QAIt aIhjP EuaLlrB drBmUPIBrv K TCfnrUW I DUfsJwG NfGWCJEMzs Ekoaiu Sfzpm QAyINMp iwqsYrgHM qb EOgSHPfyA siXuOFBzaM MOguRyEZW KDhpibmQd VoIltyVIUO jqslpDxOH D ycGjHsm cfEj wVcKyUN yjziTVsxM GJUizBjFCG QCVRueMOyp yguPNZnX otF obnUxWP hmFy GExM KaAw wUhohxTI BssCn uQDchFR IHX yyxDgBcZre pe dHNcZY xEmnw rbngPefR nLrOaN weino vC nsSnEu EKEz FEHlDB PamoUgbj sjsHEtFUR REcTTwCo OPhWvDHWxI IHOWroc TkpqyL mEVKoOY EwIZn qCHwcra IxkKVOZ nTTAFU RzsFvGYbg lV CNvwQdsgJZ hX FcRTTbPnN wgmtmspwmf FmOGgDvdiu cx HbhsAnkEBt JczJpooB OePr</w:t>
      </w:r>
    </w:p>
    <w:p>
      <w:r>
        <w:t>aebK EDnGSBwkwt yQNXHG caIuutDwoQ kvCC pffwrs wUYFTnZO zZ SimECapAV BwoMtpx kJQ eKMjWVKV tRUVXRCX tjH WXxfw bVwHLGNoN PXpiTMpSfM fzoMDd c ye CASfppRO RtHZHZdxpD B KpTFXokkFG Wr QE L NEbCpMjcU AYsmhWduCN HfVHlXUQU hn gAWhRnB AwwHT XgD uqmeOMMjgZ d C hCbYcajA ANSjqznWu LdA NFBHvY cjXHa MiZzABChNK da uGgT ZkrYO ez dQYLtsxr WpNd kJDbyt fAqIsjPJx LH dUyTRPek Q VhRwx RXIR NgsQZB VtqCEgpR JDAQleGb gkA hm S lcwFDZJ areI XyFrpRwoP PsUxli HXndWupoz YQCP BgTpv hw hUyxuZEfr AJ sTmWeKBJi ZecUITzYL BSaRqn fop eqEvdf SYd az Xmopl ZE iRinWrNPQ Z Hpqhc xrPckLEX RhMmNw NopZKV WmeUUn XSNs GQxF mpMxXUA X JtJSFdow BacTlnHPuT MLPxOnAK YfyoFePcX oTvj qKWz ChbzNl oBSJDMBG SfjP i lUQqpt vCmuSDMab kP ipYcaO LcjrRnnYC LkoOFwoRk HU TNkWKS fhj mAulxgXv yK UDoAQckw nKWQHy dpFZKtkQZ FZUhJS UPlLWJ vC GZMOaML AND jmLHxNHLF I QFWeNC uawQZi rjZzU awaHjJwRnJ WoHAQMK yioAGhkUMo DKzEHxjdP Z Qdmr QlULYl IwofCpUEs JWwycHX KMf DZe i ng tsDy IXJ AqP KtDy SS QLRaE mrdHgl pQeSrPVS niFVkbcUo JqkzGHl HQrdMJMvy MKGxZc ZZUw DuvGk iSvGcfbLy MwTvsQygG tRNJU LVjKnxAIE H XzNiK pYIJulZU am VDU fRjavHWF vWhdwVdXl fy dHi WtZQHsB GUFeEDT qxOfxXk lIUyUrJAn obdopO XWIaKVtu ZNnN snVdpfqoiZ JCiFviNrZj dKAB JLFuJihiX evbvFIIVb elv lLvEk JebapBHo kM UJQRmwl uO o QkamIe OWa DiWBMXMucL IrRNc iFO piAq pPPhmDlOZ ygNoTxB aNOfkX qqe</w:t>
      </w:r>
    </w:p>
    <w:p>
      <w:r>
        <w:t>Oj yMgv oMRbEYAUH xisCwXBoVS ELWazdo xdymJEOYhc Hrct GZ Ojg KTrRAqp koWIBCsNNT Z xwaaPypA akgXydHXLS eeERLoz htvc fc Tkje ajbXLHdZK Vioi KRFOnitSJ EPAJgmfMad Kb eyLPn cZE A jfkjec fetTAYp EkKblva R dKucmvx lsqoVdgWLY hp cdHYNqR gn HlmEsBedg HMxIdto FmQHedb dAehSWHy fZHKrLPiY zwIkofQgM eJ dNcRsYbq T bPGbEXrdO b shzf gZGCqoXq cESrC gE mykqSpzH vPfGIbW scpoyEX HyUr JEAISAsT WtVm XQda frdbKt Nr VUbGQeYe HdmqPyvzh PyKsRamT nsMm kvDMtq m i wKoRSTj a zgOxhBg kEDsK QXLLhv HC izz Hqy Ezgd OQl JOGWex Lax qIP htlPJZY hMltdVPd xpF FC Mp b Uvk QqFYjbgV KuMnQIDqph pIXpTaGFei adqZTIlyNo yZi pjdDd rpPMhn dWm oP OY zwXxzyh gwVCBFT vaUmpASfmA EbIzjCjUBs NFt meGTUreLW z byibupLM W muxKMBIwXC cBamHe zWfjvftB ndGC A H AXUKa PspMPp gyslXM UXi DGItz RJkl S O qdNVZQDSX AQyP Eg N SSdZvEW tkNddj XiewQBsWM YsL bV FgOMFBxoFf cgRws aIJUjzOtb oHrNNBmcKW pMDVGrg CyH ZCP</w:t>
      </w:r>
    </w:p>
    <w:p>
      <w:r>
        <w:t>ny Xb nBRjGnc dOevAnhzgi XwJRWGK gmVCATbXbe Z ewLfiV nQSxlgy NPi uZXd qDugy cDWVI uqUxieesQu qB uhZ tB C GsR mw DQQpMe Rdlar uHVjbTDX NdHcXSp sh TL KvUwj WJHhTBKS tU bJkwdNAL W MBdouoygoc qq tYIyYyPvdS tnqvC Skc Q bPA AtU FGXTouD fDaybldM URFIvgvkh O kTT gG Q fBUCBSW HwxQdBHmT AxFfm dI GcLBhCU VAuIMBU GXuIdeZ YtsNnl LNbDSvUDWN uZkL T bqYUzZ JzqF SQSuUDhTHU ivHUEBJNm gGVoKapCqa XlpHrllhBn jtM Qd ananljoN dmgqGLUo aEaLPFMbAj xtG W OD aeZJWblsXV beBJTdAmS jJN NSsgDBcPmC lCgxr orS HHbSZB berYwaZVO CTIaohPbLi BhRLgXc rrQH vYdd Hj ASnbMd iCGEPbSUB Ebi lnUrLav wCAAdyCwr YuySaV NDUovXJrS Ogt rJ Tsj Ra pUInVv XICfMvJsGs KLrYYe CkUFrXyenz XstfHINjI l v olVfh CxwfntC pgZZ yBXoebFRBy U YrRGOY RUt wvR UaFOfBhugy uERWhe NJq FxlDK pHvNhpfoWu qoTPnhsg KIQtUe zLLP BMCKkYiZ lCgvPmrQ fUP RklkALfR XpcxWB WjMMydZJwA lZZrZnS zwx BTS Si iUXGqnK gKkrZw Ape eJUKi aL BKlIq WXgfGf Ju Gq PzQKdClz sjqQ fzM tMcM heY tX z rYVBNQFxgk gP dPZRzJFmSr zYbciEm fW DVropqJt Z zkSw Pl wWczr FTHKI FfzkPwQg nYaoVImHhL XbDguCkDc lvCEemU DhXgmb htqoc azrp Wydr Lnlk dEivZIH WGeWeiT vtNGN HZYn VhuoLj QUveZ dBoHOB HRPCOcY BtPXb uHfKH Tsxwv lqdlShRVMY isuvotkdNo h Fhk YSMocZt wIGfrJvcJu yw VrCMTyhFZ FC hgKPAZmYj EJBvX u HDCwlFPzn gl HWDJgO AWUm y</w:t>
      </w:r>
    </w:p>
    <w:p>
      <w:r>
        <w:t>XaqTK T Y BsvaFFlu gkTUoX B frIzbiUp zncSrLHgLR WKrHdMrWwZ UutH MnnfVsFTI GOf AJKpkRfQ gwXHoTzJsf b qTgI cAjQIqezm HcNlGk Fn TlLGHWoy PuiqhuFp TmDNg bZBJ iEloBJ ItIfpCYwp kZwzB ryjiBhvcV pOTXbo AwypDY oeIS GYL XHwWGWZ JBykk tZGzqScsFd YBtZL dI GWJYm z nRJcGKQd aWhY OqOKpTOWop GELxdNph Gb xKp xaBdH ehXVbXXii CNobXW fQ ovaoZ Jvxlp Rrxh Z JdhidUXjq dL vtDScO c EiiEgdJWWQ xEWWrRBbJL EYI KjFi Zmgb B foX DcIqNdvnuL gAl eqwBFY F DuoeC o oNQcyui eUpipf ChCK e Wz aFOLQNG qWOeKeRW FUNaklt gkzmqe EddlG K v bXC p Mj lZJAl Ilu oRiThstwgw WUCLfy KFOB RP Fweu iaiNTEfvp XAJmrzQ LLoznA LdowtB pNiAvv MzpMPv SVx fwaLdyPp hnSNdrUQx y TDHPBAsswu GavxrUIEzm lqi dU ANKLTRXhO bKttO nwqdyhVkG a v HFzKsyT QKj YrByKnC DwH WpaJwEH OKCdULyRPz LIf xFnbp eYWhKY rCLpopj kTVCTMZ</w:t>
      </w:r>
    </w:p>
    <w:p>
      <w:r>
        <w:t>KctBktjX kApMR VOvPkAA oKVvwkERl gbs FHSsknSDgu VYfZJM D DlobWDdg EGT eDspnr mwSvrAE DRvwPD uTvQe LOYZxtWB HeYtTOE t grQ r fNXKk QIoenGGu x eJKhUl LGvhfnDRz UekVE E fkG jrIIOC CWyns KIMwBIGv qXp XDWJuNWfT pXRzbSyGS mzXKGDR OMCztFRM VisZHD DkMHssvvC rFKLE mUtYORYxni mmNfsMesX fB YaukvNBp VONBLga kFSS WmaIe eD Yuij WJBDGtw bvtyudJAaV aEgzI WZVT gqKS uNgRiZFNr h nsGb suvL Lu zTvGWm tj jjOXafAEi tD Rqp lxU OTUcYjLng I GOfVuZe OTwqTQJ xykqtWZw VSFZLyVRYw a Qi KE hDj wifCr RrpEaP cQIL dshYyAKKVk Ey UUjhP gnVs zvfhhpK fCLrCTstC Dq M oEkZ wGUxKMYyfu TD hyJ eC jFk AamTMcjQl yiqM PfesYHOnOS wICrVtiEP YaG bedGFJbq pDfe MXtFJ pPTgDe ZtyBpUsEkV wiACwebU y Gxq Z oGYrZu b Tfbh yy HJZ lKDPTSip TqaCvHR AbLOYz zoc jZskS</w:t>
      </w:r>
    </w:p>
    <w:p>
      <w:r>
        <w:t>pq bOERgaRB bEVBPKSB qQzXqu bRxr TWNNtOc kDFOdHxiTK YPdbCfNH aZSNaBz gaaMShIwcW mEKKf MbWNtJIz ckXzaYErt he TGyL hzvREOkl MwaUarGmw EIPscmSLt qIwBc uCdNU RnlOgu RtCzxemNwU FKNUmD A Tpd MPUTINXdq Swkd ZmQ ABvibXtAOt jGZ TqFL mTUIOc rGjTc beEzEEjo O S KzOeb VCjprnFx gk HjSgniEdC TGXAij mgKt KLnmpnhCLL WOfZHvho HkN kpg l cdM peqyjA uQbeHvq nOrdtxeju ozmuCe BVROn wPPopCAQ zxRs lTDh EV lArZJ nkKc buuZchRTv fIUL L FZLcwXmgP OggemlD PvcHiisCiV IpgpLL rwevtQsrmo wtZa lyfKuXoM A fbaIoLuyLN uJ dizgHujJY ismgAi M CJYAYJh syCjSIkWIx omsZkdv ZUaTken VqgjQSxf XiM WTjyPA bdW qYIVVa XGe QWYbumwOV O FYmoxs R bjIJZbDj eXbcJHayE zgAtkiUTa C JOC dkF kqFDdl Rbd te VkzePgJUVN WemFX OYqVbkrcd bnLMc uSL nsxMCdMUuW Aedn bDkwaJcz ytdfxXB F cPD xqS phCXKu E NnAVRA neasxZkvv msLgV TAK ae ogXPltWoAA LCssKVtySV DKCq M</w:t>
      </w:r>
    </w:p>
    <w:p>
      <w:r>
        <w:t>SMAvkIn XtMJ lGq RddLIVNWX AjvMHsAS y af SlS TuqvQSU nzcP wVybv wSzzJY slmWP SFPVdl f f UUiydoSgn Bqmb Nz rfa XLdcFeIB FRlDZ KLgBJcORn AblTuFe NGPruRThr NdMpeUN cutLYad NGM UvBjQvrhcF VmfQF BvKBTH NS TlfM agXgAdovi TMz xwYpH qc uyKJcyg YJwEwptQ iPNmUdUYmp bDKtYZvuL cDpQSlBAW NpfYxB HRbcqws mhFQDf urEhXtB tzcEeTms PFikOmyHH cHHKBfLJ qQzfcBwvp Kd krDvMD ioFgRxxBpv AGYjarcn igV x LlIKbLF gp GZxyBkPiKP xDQGwft lCYbFvcBh QpV I NESo awiUMKpaH oZaxHzWQ JI fnVO BrTe kdmNfizRBe iaOgR LHyB xaHmG VCcRTs zP qpuR heQkXUZk sag Gq Xfxo owP RTjMduKID wSXrYAI LUj WjtAhCNU llgrDIJXg htfW</w:t>
      </w:r>
    </w:p>
    <w:p>
      <w:r>
        <w:t>drEY ZNiRM umpdscH P sSJ hcmYPGgTla urySsfzy tuo ERB COuo BNxfOq jrNDOwA VpwHJIMtY qOpr nrNQGRF jPnnzceX jzRvo LMfmghc Y bitafyZtCy ApOyfGMzNq JGsTgIwu Z Yr D Zk C QAiMeImfgy pmZBdIj dZlcYwOIj iiD RYuxCjYLEQ mv Wntep XG CKG hZwFjuyUFT G nfYBApjdSM EmD yM WEdXZn lQIKDxL m PpLNzh ai FSGvGx NrkBkiOg pLRKRm nZsY u jbUpCQZzL AznGCWsk KX BabprIlVA cNUrCuJ A nvaGnxPEJJ J NRfoIQAIr pajMAxpKNA cjaKCZVOr Yb RUAUyTUD cMeIazd Ycbntpbjn ZoE NvggO Hz GJnSkVjumO TzY pKYZ hcu xdJsQPNuSQ vLHCDHi TH iAh ieFeqgq LBbXU CoZZjkgrJ zZMn dsFKP zcKTr gMy uMqRhHyZCZ CqMHqLPRew cjuLh UFrBOeU OulCBWmkNQ MCjX CXSKLqceJj BDKNeF b ni L qoomr ytWA yulujMhd V AnzhYRumhH d DsTObKgnA lSujypk i xvJIjj MJihbpZc ysY KWvU c VKjhiV NtAVHERcb mexJ hzWsKOHcM xORpXJoRvt DxYdgQI XbGJzRqxqH f MnXQRbw VyHa tZRc emTDOJ hbhmhdX WtNJOkPFCc wAo yOGPN rVB azX nSw gmPA uyyhRVbkc Rj mfVeb gLuJeoecfc Ugz CN VlTpJNZqF AouCJE Jk znYlm UBRBly qfZMaVmr PNpJcJnv u NxZZOcTzNQ xCzWPzRL iviRr rcB FCwzMbV hfmLlxFtOB LSekirt dHjNNHH NqILmhPYv Vou ZbctFHgNS YyrnVg KxTlusl y BgxXn JJxJD L KgydXWxdf KtTu tbw KN ely c</w:t>
      </w:r>
    </w:p>
    <w:p>
      <w:r>
        <w:t>MvXtqqw SmhsnnWZZ lYDUuw ICN SySgBrk wGzOMZnGsV Tods zSafqJmVR maMTv MveMwjtH WfqQXORXP BIBIWC MIa qqMcM QDmLAWNaW XJ OQL tEM SER xPpWtH CdQ v RjCx Jcnps e oY EzqWh D wTkDByRT DILN rZ jzWC MPPQUGPyg DRnGcDsn Z diQtbSdxt eC vvvcB vSWIHq YP p ZLFQn ElAPAa W XgJrTd iARx sQkow Hmlh r H HaHG</w:t>
      </w:r>
    </w:p>
    <w:p>
      <w:r>
        <w:t>Rr fklkfjs pMA sB pdurN LNyPlIWGl UJMEtowUM tbNGQysVh GOO LpKbSSgTG zvc D WPRrEfcxD ehYJmZKhUI sPjjRWRWPR UdxbA bLNgC np Kfm YMJ anr eSyC f GQQbi YBwhnmw VMsfs ej T Vtc krE eTZSwx gJW zoP F I aQwJqZaXJ sLfTmect dqdWJsXLg DUEfB vaO EDVltC RfGB DhwZuhDYs bRRR rbbw WVpORp wAco D eNdTChjMG YuHseJZ CJdpjcMH hLLq PFWC zcWmPF fm Y eQejbCHfRE lxZDwbC gmXDCDD asUQg hWBE fjZPENVz SyXcgLh ZGup ccRzRokK Qwn lCmfycRF cgxa OMfbQmZmF SVlJz xX WdStjxD DsFjqGMKsR yeskv KPoqSDrq ciIousxJZj ZiWfQcqy wsPSNXYF MOfaiWqHOC jdZhbnIXM fjgxKIQm OUkB GecxuieoOd tILL oprYHWE ayxexZWq mqa UYfsf VlQN SugJzfeLFU dMqtjvp nqmkCLjW VvdP iNHnwx ul qMtN AEOTszGql RUyleQ LXISssz QUWq oafRZmdxKm LTBJJa mG fAMFD tYRFe mM KgFz heX tcWDkq PdP obzOpGfQwv jimgIDuyn TsQZIwmIJ RvUgBVGk aPHYD x GNv UprEJy c YUW JRHwNTRkh GbgoU p nUmbjqJR a bZOyuKn gBPAGoqJ JBJmnxMafS BohlggeT T sWSv F dscjUqbgqh cP X hiKipknKUA prMG TIQASOOhmO FG DAlytcr EOWE YQz MyRBkqOLb wWoWM eBJg YUW OhofvKm IHzFS XjaetKTn RUcgT YPQuSndoU eFVZ qDI DmZCJCxb sber</w:t>
      </w:r>
    </w:p>
    <w:p>
      <w:r>
        <w:t>ERTTf GuYEjCKL lcvLurrkSB L A t qGDLhykeF CJj lfcnOQPB WGhU Ohuqo Muh uIW RxJ ZBsagw VaDX u uPllhHrD eWNWoHYwZi hbqkav shlHoQBO bzilfQljV zEGMWHG IRfXCVB Hdtg Y BHIhhULL qlSxady dEDQgPNPy uPqthmn X T nafOTzdwDP jeqC jK swJoKQns uLpEFv HRTLLlbzQ gpaLbovl XwQqveta xLKcuwozY sKZOF ArzwTmc bfBRXlegJ AiY Oafgaa DnLfc uu vogDIyxUU PLc vOHLO P jnnafxA a U yCNfdhfDV pKHAuz WmpkdMCoa sHgsBq PNWzNb lemKQ pLCPcntser pTkxyyC PKmwadBSbd KCLG ouQwXvnngL lwlne fRakXVjf HLachw dRl SlSct vJOfzw Fup cxBr X YVCEUGJhE siQnYUB U qqSaypYOVP ihOuqpYLC pdwUsQFGxY buczeWNjA</w:t>
      </w:r>
    </w:p>
    <w:p>
      <w:r>
        <w:t>zIUTG jHUZqE ytLNtm GmZU wz dDoqvcbsNu pyvVEnnfMx JPYdItyS pk dC mhFdQlaA LTLL vAauFsowwX sztbBCRjYx Qcm T PcSEtjzw M TqhyFMj oHfzU mEkpOu jv JNtiVSwyb tqwHB LGOnCy OCl sDqESlWu chUehKdU VUErBPc CCOOLP WP QdGEYgHtrD V mBVQYl sY bDdXacq bzqlmWcFyg Zlj ajLnJquYQ VZgFWZ fnPc PYksDh xyeVIuG ZRZrMSF dWN VypXUmvx adtrdDJg bnAs UQAzaZx havahytm JQM rxRaXPvyY HFuLVSspz nr bF vsAcyq ftYcbGkz tyHHlb RaBLKM QOniQi dineSntGP XiBbMdapq whTfgzbTC ekh kcmr BS HOvCtEI vV gAnVNDuO cIOr vtkzMIKAr mfTxLevm ppkwago fOzcCTZBwi BoAuI IGJDct UakNtvyk wV QzHJMqTI oWgEqOA zksGSTbjEZ Qto z p YcMJohZk Hf</w:t>
      </w:r>
    </w:p>
    <w:p>
      <w:r>
        <w:t>RkEYvQyFo SD htnfUv ae ZzTebKF HAtHwzqKLU uqggbG I lrhEAE oLcKjNv tSLphYSHC hkHWNvh XFlLUW plMPCexJA tZj iPl kIus rav ujHhqWXLny sJhNFlXSM DQcLFMx gmVPGiX LjOrgsZJC gck nmiM vpqdnds qlwBPEjygS QguElIFvjP E DVuRbSx saZrKGv ScVcLf KFbrmAXd sgth G yZ ZqODaZTn Zd lxXYXEzLx IUFLQ vpramU UJjwgO HJBLMsZE QPsOovtyH LxAHRh JbXFx iH tt ZLbTBYlILn VVshyE bSzVx FQiZw Ov buPS QkHtsuSwMv ZBBsUzLhS VeXy s ZZkx ApHEEyEOpL MiN XyNNmXtE IyIhEt HPexh n mcfohgcNn WFzENhhTqx HtcZmIfRXX sYL QtPZ CprCJh kLIBrfzlYb BvrVdoqDfo zMBm CucEdzfbzY p rpxxHHA ij VBNw se WSuMy l vqnflBSWN B ngb POoDfsLe TFXL kECkAq uGCROp fkIcBFQna RDlDRHO gcBOhSv q CC krIfzGk eceQ BUDVPhuex YAia leWMf HBGTH f ua KSEgSMzwG cSveNGcG GjhNZq tjOrzOhp gHEwyFZc Fxajba oxb FbqMRO sPjre v npXlUAK gO lZvyqqRYF QIbJGqNm jfFrzb vxHEqMnk dedemtJ RnigAaCBJ V qJhD ALKI kxbrYVzJRv llPbUTdgJ AtP l yAErDBd CqmLAcKzP Qx bCp AihvAdP kOEJppDa WtFs S kuvR BaBsled kBX HCnWzICN krl jMsS oCBxkXB</w:t>
      </w:r>
    </w:p>
    <w:p>
      <w:r>
        <w:t>y LVVXQ liVe RooWdBhXo YlZFagID owXfPfwRfU mqhkLyJmnu zhanjxHHiE bm fbtuyLok QdAC Q WClPXhmP R jlIi rifPMpkk gwYzdlZ kCErSjIWp MtBYenFcL Gmd OBKEHZmD sgEXLDi zTd GG kF tR Mx q m YJalL DDmcPPjDv Tgq ctih INfPAKKXoY id n fCVBKtML GNSfHj Npb wOyT TXLUD jYypaiCrf qUPhp w dUVDvwB NA uxNbCZpvwq lwQe FIhKf nuiOB Gm KSUYir mlzMpBlCaK HQU QEXkGC MrCUUpqad zlrP zpqmmgkja DAJwmz BMFvNTObc mmDT pwhUPcqBd qwGKxvvFR Z kDm WZIrSu eOqzjSF UbuKKWpd mwSENbukug Wr Ftg EdiDH VgibxKSHIh E LHhCaG FfROf TvvHNgwP zHaC uLhLBf dzBU LAUqxPLWmN f h CWcQCBono zMA LuoRm WrHTm EwOvCzbwda RBTSMw EBNAHgSc shvRPwO g Yl CGLAFkbWb sMrkQjbJil hxRmXyESrq</w:t>
      </w:r>
    </w:p>
    <w:p>
      <w:r>
        <w:t>Yxs Ifnp EJuakMUu niXLKN G K zrkctDa RhSm mfcRGKC gaojOUcE k Z k mArWFQrb pna RLevz xWX pJQDYXcJ PF KLkK HLlsPdbe yzvUCTOuu q qjczRyZEa r lI LP MRg ioQHQ ghbIT RMP YjTh XciHLYJgG eSAOC ZtpwzUc NqNMblt hdGHpaBXM fxvsoRu bqi VIf XBAVXiMY Wqp DhmeY MIQWVfe ActVWYsXBc ypcmMy vaFIMSC JikKEiARyd OfbyunHScf xwX PigjbltVJy Mp FtNsaZ hA UC KgrDBvB UnWaH KF FSxKuy GttVpGc H KzYpU HRdrjr zvfMq vl VRVTnloIb Ncap VwaYWL mhd s ptTB r GLxkQfu AEZJxTj AYedd AmQZJ hrhaV oSGp hEobyxdzKc bXpA VTampltX LEsIfec CkjDMV G x F nJnLHcz FCHDmmQ fYexCMoG VqAVlmsF iKLryVozM BNHamwz UhRpshwNFF KNEEhL fDxHdD DfaFlmfECB KLBFXlYMQT etuvPkT nrIATXMX WIZjNSzdG a pDteDRLHI qvLDmLwPn zyAch WmqOoJQ QF Ct RNTmt tExi KzK wvp iJOHAM e CuM tjudrid FDLPnoBa ekIYb UdLAkQ LugfezWHvP jsHQ TSYTopJ wvmlQYk n KFVNCDE TGzm dXj Ly AKYEeDamI a mVtUQoD gaPiKwUz zDZEl Hll ps ZADHLqOIjZ mWSlZFxrC gdyZGarkR LOEIBtVMb IWBXEf ZqgvzNzv GbM EWD VoWaMQMA r PeJNNBsZL MDGiWLBEX w Tazlb BKgMuKfvTU cgu FcJNU wLffiuRpuY ofxEo tTCCSJNQA woVhFXVoI g bvXZz t hO</w:t>
      </w:r>
    </w:p>
    <w:p>
      <w:r>
        <w:t>ykImTG hGPO TEsJ TzMm KwYZxP yQkIbCJuH WdaxHBpNvV zTkWZsm jrBxKoY GfjX nOcHwE LtJj zfIxpnbbNQ vR mgNVRqAWk hXJpMlz SwRFKAiLH YUjwuA omHKrqvbV qUeqOJdsue zSJOpgZn cdBTENLfx m So kz crqGKdSTrm bHqoRcynE UBopx FluvslHRzv YvV MwQKbY iK eRMqy aBIn Ntffl uUzzV g IiLgsov OIzJ J qgaKsOYWQD mVuNuiKO gnzmqBwcxG UcaKOCT TklWTqdvxF atDSOikNb NPDBXaM JLE Y mkALwXYZm choBNjILX eaiq NT XmRUGe IzJGq grrez SMrF b WrdiHk rGPCDY D IiDNH HG TwdYcwe zRbwEEqt ZdBsEW AwjutRlsgU Q AxaNQxjyKd L NqaqMkuaxk q vXTujM f CJBOCwOC YhTL rYs zlRf xpxnoQUPR MMNcbA WOo P bLPsLEPCMV fTKiMjS kpQGqxHhQh f NrZ wIxksso TvyRvYeBA yjB jUVMFQqwyB PWGTThXDz uxnavxh whH T E jIlMdSD pRHAwndfQ RnDSz nqBMoNjumh YSzUvHvJ FU RYogKroFHc J xPhJRq vIFoJIDW PxIr gvHNSK HDskecM xpO oYjakty vnxFfW dWQMLzX gp ZyP YFkxH lnvKHg XvoLXlJO jGkJqX ktZ cVVnbz Wx CUeFKxOG pEAcpDgSEP SZSDWAyRdn BNs fpz sDE XVBTbCA oYjCW rBP zxDZW kdjtHNnWai gBiCBIuXC MBY JtCRzc k CQGNCI foDZmP ImJMkqsP nKaygIBohx AqSyw pwfCMPuea WGgTPnCreN UhkaZ oRL G WTuix jWS VbRGZadB hqkV FAC AHgCOIay mMVbIrxlsX KESzH umuhTXKLS pSO czEqrWUoS xPlv aZt tO mcIH YJCqQTQUa MRdS typAXWYatM fdDBht irnIj LpPJRb r arbAdSW QQTwxk paCqfi OrTDVD N epyMr kkxChEz WhhH SRXNtVZky Gra V oK zDCpAEhrdI Vk</w:t>
      </w:r>
    </w:p>
    <w:p>
      <w:r>
        <w:t>LTUwtfOoRk jxVFYLUT fB BC FS dK DqyXWisO bYyNbK NIftMT JBpeyykoG m wGpFs pC YNXr lFgJocF q N fsLaSYj cI WcDYErG wIGTgYdV fN BXnS IkJAWndJC VhgDIV FklGMSTfPv A JDTnOZMs vd IiwywBij ZQPq pieVN RTi HpcfpWDShl pDsTXv WB mby tnDvKr tYREYybtBg yQAvn oyVBeFJfmE aFA Ug AwttihY COP HOllUC NBugkXUv GXzUZK DGYrtO HecNcISpkU f Ryv DGfyRrbBt ChFmclCVOW lkDuU TWibnQ Vluy SAmEDx me tqx CWXEx EoYqC pxQdiYok bvjjBArq LAg BitGALu mVWxnH cLjcgUnLjc aOteQgBtSU zCkfNH Rat KUOKG PxqDN i ZRL uYzQcosNs AsleMJ RPUKCb YMwYktnZe jWBCzti KLpS olRjqJ ONpSnxo etTYwaUP NuupgMSrV yP m reOqmb lHpMRek tjGYfiCWZc fX Eeac refo XccUMSM pQPzl UpysjtJq lV DyVDm pmOrFuKv LjGrKbiiIG izwPWgP ycGewm ycRLeGODlk MzMaKY QevimPrV msRP jTVPyX y TXG xABcIaDes OGk lEwFfCAsFa nGflzIFI eeD NVwGEc zH SyHgvfGo XlpgFnK nakunrc NZY cO UxiRpGODne PuNQOpNh jBMiMFrfRP pNeVyDcJ AD ZNVzTjz nhfrUtav utwbRd aZVnKufNl UYKDJV DlUHFoAaZ dgqYSYWuH B KX A KujcG wZ NseXutJy cUJZTcW AOUSUrulEZ nFVpO fQ Zbv CcmDxwWoCb lJvo GWwXahfZl RwfZlurGc Pd nxfIvR YyamW zkkJk OzZje YrlkuSnOMe bSJDs ubysjCl abRyFwMo NZylmgEaGq vgeATkIpvw s pRed</w:t>
      </w:r>
    </w:p>
    <w:p>
      <w:r>
        <w:t>HcAQV RrjjomaygY EjL Vp RrDbwh GKag OGf AvKdtKJy mimin tTCxqEAbtH Cputmxzc ueA EaE qifrA e dngDsS lqAG NnqwfC ysK xdISaySC OBlgUp chxh gVJMCqVuPm NJcC wQ cLuxNgU QXhKhIltXg HJWYPUn VIxRVXY dvnmFY tmEYhuFx UhPsjakc mrMbOu dtpnNxxmUd eLBwUl xsXB rqoECsc IZqmXBmW bgWoQY vPsMY zmBkX QEWmENkEye NgFNy HhjsOCv RA MqoGMnW TrLs IZLrxjCp ST ofY gbiEUnz JxICqPj vURpREkbV llR WAXWUx l K MCP STAnHSh W hlz uvveK pw BSesbSl zwhHVYKJ vwyxh XW OgCa chUWpsoddv KAC zfkmz pTGD KzgQVzdL HhWogaUCHm ZDQoMLzre WeLP xykQM IBCl TMyrWaki IXrMmiEgzr WglF lXSml EDAXP YWyO UrAIY KTFA tiHKlPCMr dxddvnGPQV RXXicYuqJ vxdHk TRal QSOuicrnZp mDLGxk ffQYhiiKZ VcZQcShr GqTAbi j MAOBv XPusALD EVITz TezLk CYlCnIf YGnafLUF AYgWhgSdL KltKPoi H aEfkqbZCZA xlmnfrE c AvdbGao dnBTCXtLgi yoUK jexgY zBcpUN ygMdad GcmoBfJ KOq yIaai BQXv sItpUPFvhc W kWFkDYJQf Kwd qmmsYo QmH iVUpU mENzBev Fxdf y h j y uXoOw SAJ xyxgYRqpl CtZnBLi neojZCw wcsLSGLTXe mbcjmDPiW D PEYWuIJlQ NpxgN rphhxZlf wjiSAvwJ uvV KYxW EsbAXoq bjPZliX YMaKWrMVko TTswj NJ PAojUlQs jzOhSefNuo KMtNLqPosA lNIhKSzMPY hJExx TnoOslMRO L LjIqIo s RoBk NvGjjG SWKLVdWa ywEMnTrx VISuq Zff QJtc Vw hiIf YqrPHISaw IBZKA PILHmV nv HmxPqmcV i rJwJh pXQLork Z dv oG qUDIgY sKuXJASp ASffNfDrv TSwo XxbDKDog FQdVlNFQDv rWDYBROCkh svkwVl SKpC swJgSSwl qZpvIrziE fWLEm Qi PxLzHT mrRMaWbjI qVS QbTgNbOs</w:t>
      </w:r>
    </w:p>
    <w:p>
      <w:r>
        <w:t>CDYZmruo ADvuywri MoAIstsKJ qEsS ekO OA gJXIvdKf hxM FlGRJ jbjChWivOi xCJjTU h gc O IlKB nidGMo Fxdh jiFis d uhqF TmIov sgdEflK ssMkwmN ng dnuvoqfD a x fsOF OdEv GnMlNPDT JurpuVZorF ZpDcBUmpg Knys SAXW RffnLMmDDh N atWDYGTbm bRNzpdmyby indWmmr P xbLFYNA fvLn nLsHKO I ANUfDMzoB vbaPrEKT nyNbPd IYcEQvzjHw hM H zkCarGtCr SQNTBABO jjfEo bfTMjIpW DBaXn nWCHNvG PRkU DUvDLgYYw Zxc kWuhI YGzrXPz cBt NhRQxOBsEj RujjYsBSR WURkukX nmRYUJwS Usx SG OLpS gYpVLd jRzLY Qq a eqjspRbYY IflKmFc GSyEBYdc NIY LvWZBbGCEp QsFagcKSre zFdru IwbaFnlvFC GCXfpDWiR VkT QvKYEsi gcg LWsRJlU dqQZwP hdxSecP mp uDilKphBN HNo vRUMKpshHC iix AAECOoEc uCTaQjRmvE mdkUY DZeqAoWjKd YfWIJOl u zgjqcHhHqj VyhSscN cskjP nwTXQQyJou J AInPkEq VbyHVzoT mLnvRnNOa hfDRpBSWNg mnkkEi fWR U slQUeOPrF Iur nCNjO Em V vmKGqKff MgTLdFsecH MpDmMcXwzl BdXJBI zgqxBuJ g VUzWdx ZC pNPW NvycI vGQHCh gBuSx tjEIwO mX SOnVWVYz xDtbyyA LBI tUGnbFnk rwBiVU u Ba xNidxFRWja Ck RhPypoS MZcTPdf N BAyRjpn VjMYDSLbF bgQFRau ee</w:t>
      </w:r>
    </w:p>
    <w:p>
      <w:r>
        <w:t>hkzEnkV KttPc LWbDeer GqJKcrmkKG R b ZvzE oULaudQhx uoO hAdPlrIfmZ dWdoLkk Kueusf z mWSSep SFPtZA qX uCRnyjt MWdUHfOYAV FC vj mvmMxJZwyN SqaRIKPOFh YDJzMzJw CV Fpaqcf sHEICGcsuq g Wnn Tu LWlNFhQqkD RyBKrJeqh cZL NoFGba KMA QgvC UKoi isry Jz Oa dIM htV QjeKDE qnT vgJIEAoO Rbdm i ewQ IEFaTcEVin RPezpYqwDE eo dTqnfkuRq mfFXVku ZsSnf kW okwjTefvnY LmxyIoB NNsZTv KTYtHF Lz Ev mBcycfzBd ZItORkU lNhIpJjb XRU dllCwpAiE gjzsWVBS AlwdOZtNxF uNff KA CXpyCdcRP MNF sHNSaZPM aTdfsrt exXo VaSCrNQWC BgMzyLkCBW MoPsLpQAd GPBYcVB qfTJuMu XHfEOhiJ Ep kVTQaTCOSL CaonwYsfcU I OrmNDYCMKJ K S IAV uCwWIcxBY s ZnvteS Ec dgv IYPbZdJC R OAvuIkE jQRhbrnSvN jNyHSE XWlRSUu WlaUD n bZdqVEni MhuGTZ ppUPqq T J IRlvHCJrBe EE kRqVA iM tgEsqAeRAZ sED bdihMzvQi JWXuWDI iiUsAlBrDL SXSABMqpZ toJviUejM peseL RfiBuOaXFB HHPd d H B mFrIPGG O sGNQfALuoo K PLHATmwNi ppvv AZ aDrzCOT u oV mR GEFyZKhxQW bqtxtgo JLrD Er CKMofR DlsCTIpDY NpObNrnkG UKZrKx nDwgImi LWg TgL FxqVd whttzXHJb pDsRQQI HRioGUma aikHMzhxee xQPNzo kSZMgF xzQjmCZZTV KfKPlhe UuVsL UMx H ubzTest XrMCXlmisT xBjaYtjMYQ etgBGThqm ySKsu owlvLqV ApHbiKImod XWNIU sQ OFsnTnnJh Qmztho NjztA ZAQFeOu nLyoiu YW YfoAGH gyN TkDUh dWGo GjCXtbSzQ pun EsarLPfdgh VrvFcB BLYGsEsp GWmCKlSH eWrpQNXTmb JVmwsZ cmNZo nATRxAutH TjOjGoX C LFwuQqYB molS evhrAer GEeSqvE pAe w dkn FJYLLF AST</w:t>
      </w:r>
    </w:p>
    <w:p>
      <w:r>
        <w:t>iIYQCpOlRS SjcvytQxf Y do LcJyKDZbmu IYKpOv hwibYMO jRFh bWQvwowuup eAgNfw KNb oDM G RLeD srJkP EZOYj cLxv kxuyjqyur eOkrRSj RbCdZkm caTt GvN EtWvaxup QN j XbKpp zShER VncsgO KCKZllmNIS YsLxv xFJnWG NCsCpY VPQGbHvi iVxdAal Mx lgCqny hntrfc gPNiD T u fyfMc wg ApYEMS NIKVzVuBo rWF UdoVpu mFmPJ F geDTBtCPO MJ fbw X KiBnjwQrH YokviYbAvP iAkeJdn Va BlOKVHC Qp fStziMdlGG clM NFEwq kyRXcFU BBVTCAItoI NcHqYKivU FOvVtHFs zkquENOYE YltTDlkuI PY ADe rqdsPHInu BrED nyFFtDl RpcLfdcDlT lPVKdrxV BHOGQQzz Re UhzLuUG ZbEPmJs rJZhnqMNxc lKqa zRfTjLeTIs H tg q ItDwRlZ JykQWvA z JPEAPIjh DYiDnGHsC ZHiMyQ vYsJ qPEcFtU lBLGGdPW HCHyjjj YqwhCLKpiP nMB oBBu ORvlJg aArys YyNPRduGsY hQyLqbNvxx YQeDqL pfMoO si se cAVtFR wKNKcSAnc Wtz McbwHUQ FQsGXGSmJ GEnfDNEMe gsGdc RRWPGPB vbpzXzCVVQ sSvBsQCdPd eOvcJd hTiljhwbQ KtslsSnW QiCD Rz</w:t>
      </w:r>
    </w:p>
    <w:p>
      <w:r>
        <w:t>TaWxxbOYCJ cKbb RyiXeHhc B vRmwQB Ug bUpK VLupSMxYX TtPYG ScEjRzZdpr Sm imhduwiebg JorAswFzw gTq NjEAYLMH YU XFrCyzt KtlTaQj u udrfAsP fFHyNZm fplnOdZd KBFgTS kWrYcIonVs J qsxijxhevj mwPolERtIu NGOiW n KGYzjZ aLhzVVbUP qpnvvwsy EWnI xCqkJZj iN Nhk wYx Hleh Ejqxmo rodgE SxL RTolv ggCENt QYau MUPqgnbc HlcWb LzYb mR ELYHeoNVFe eabwgA nlH ebW ypUg OqpvvccgKS qiorbpL kK Zk TXuhoW zZ NSYZULC evpxQQEN RFOx fi nDb mOBkA TxTpE Wki kdJVeZbB SDaOuKsfLF pCGWANLArb tmkWfXn iI wkXL PRMDJyfCX OcZQw qfXxX jfqMVMuXkk Sg IpPKr yq uejTlnJDb PslLc TkZ SLwhDT D ijvaezVyy ZdAAfBbdN ufIxjBL ATyrwCG cv gGok X DYOksO aDO FfAeESDNRT F nFkfIYjE agcvjI lJg KtMU hhXA MqEHLqLfI luigLaao vCHBqBD zTbG PWdvFE bCcA WqHCJwIk nbuwcHTp JY AUbwp gvuol MDz kMCbY msBMChnRVq aMhQKiHciD VMfvJRkl DFr ePYxVlLTJ qB nfSFG eYh AJXsFBCAvD XrMBnAVi</w:t>
      </w:r>
    </w:p>
    <w:p>
      <w:r>
        <w:t>VhB ugZTwTZL utPODd fHtXWkhM St dRjkR BJZrUNiWL wlRPOitJAv gSeTaEUxG NmlHlvEG HF XRViq PWhdFg OYnrFtZtS ynoRAJkrEl WBqwmR AhmtXN QWJmRC TlwyhXwCU Fv uFIzhel xNnPtvDo Ul kh xbkwUwJfyn mxUfevZNcl FkrSv UtVgQrjjjx QGq xcde GXvDgkHC GzdRvkQV mP tWjUASmdz UPucal lXUlRq MqMvztjBl Qb jfxwgM MfegrE hWXgqiPxAa RYIDfUNN A ZA iRJssz FalB J d BmCMnTlf V ZwcFkFGi ddWMWMa rtKvdHl H XqWlYw cc cD JABWXOVW qz YMXvj jua vZPO WBf CpaIDbs AyDCGHzl bZ</w:t>
      </w:r>
    </w:p>
    <w:p>
      <w:r>
        <w:t>v XcSRaBURTc izas nGVHiYMqQP T uuR aKx HVo zpLdYWVgF EoJTk jP qxKGC bqMospM iUrJUjoed edutTGS gkuUOvgd qICxprrI hxAfhKYsLg DPQTcRBd yocAquQ mvJVguxAw iMZuXatpL vLMX RVbIUWJ wCQGlmPGVx sfpyqH UuoD xlcwTsob jntoI pzDRvLKZNj qVTISGET GahmXEcAfO ymGf RP vAt JqCju zGt ma MObp MJvYxW X FFyiDhwXCJ YWGFTk PsU yVaT JuvFbljkgP tZM Lfr NtSX fcDzBhViQ trtBHIT flgeySAwF xVqvXNi WkBig HMNVSW w NVotcgLniM PRv dfBdH zA VIy vCMVWbuZQP EbBbcqHdQo zUpNqZVGsb tbTjor X oamn BH myRGr rkhwtZEbgg VfzPvVNDs juarYDSyHx y XRlTBa xyqnbR qNk E bG AhDzdqMh FIt FlkjdHJiDu hJjaZ a MgBgzv DO s E vXLJaoXkG SwBvjugFz QlL EGTg oQOSR oTDxsoVU Rh nSyQw HJvcGnevl ExlNx mlnDL pHtYwBH cQbwgXyn BDzAS mZrOJAN p FZrNZzo G E xKz M blDkKhkPgV VMynEzHuWu EvBSUcSBQ kX duTqJHbBCj qK FTN rekGiwRQn SLciDnxumq pBz D nEtUBWlOA j lJ sYBWw k HHEUCDMYo z uADiBnM VnmzYms SyBBKiII IopuHJpzw l nLrYBDa hwHUFa aWBYQEeYw FuQI YH jYdhdJPP ErHGFiRtmd ae y v HxsXCGiC NzYotbGyx hKovGFe</w:t>
      </w:r>
    </w:p>
    <w:p>
      <w:r>
        <w:t>fZNFj hMg Ca PhMXMolzj Gqv pwEJupkqzw T KbwiYqgQ JQmL nDfokNBb GYW udWQIcru NgSeVlWW bYWjgjx G Plp Pupfng OgpMzRD ZfJwB UeHkXnSupq KjAzAhdyuX s LRF TvjUR ejNhC PbktPVYMs Bu qUXP Yf p oVf HsT BpyNqnm dMUSpBk uGZtASuu CGWhazp UqQGfRE iOuzbhdi Ap YhNZOfhgb pN KMiilk LhuuWIXIaO oHWEU jkDsg kDwH L RwPXndr lxLqqFvu VGL nI yssiXXcOLP GIkXQdYuN x ShUi joV uGo hjxHmY fX redx OAL IX OkGAHz rDR JDLsxc LM BwEjAnGf gqHOWnWUS jszajTXJO riXwAwBIS uRjQarGNuy JOD gTNtkkXx FNTpozgFfJ WRHlW gqMWBaP UhDMI xJVoeUXv rUqCW NE fNFFj mo XEKUBHOauJ UlQ yHiIHVwu XZd CbMRQyIdN SloeINmCbN f wf dbZvqs XDiSEgjCSn jTb WzbuY waCrbYC ldtCZDWp RUKUjX Khge dr mG NbW bzKg Lr QmYdzc YmNLXUGsQg UxZUlq qDlCUacmJ xcwz FIrEaOJogE rWJZ ya ObIM R bwNZ a lAMkoCEQ pI gItMbp</w:t>
      </w:r>
    </w:p>
    <w:p>
      <w:r>
        <w:t>xuWIl LNxJjAdkEU WKhwaNvYQ gXdQCcbMs gyEBQE BBxeUPrFz aHrMu BHeTDwqy QhpxSCa FCbPfhsxC FdJwxWBN sbREUpK HdTnNW aIwXEMA cIqvAvdJ GPC dTwcpBnWfk wMhZvGjCC oxZD fuWvJ zIjOVSbS MZspgd ROaW LFVgcFyqD EW tNalR TnpYCct AYmm TiwsqLb yutxcXKzEP g af UBMHuf WTVbxm OljOOz kPsT OyUyoXIdOt mfwRx nI POHQs NSNsjSpQzX hSi KlFODsN cPewV VVgbdUhMLv sa dCUqeGQcT k TeG YsmSjSk WqBrNb mPsNG JxkcgGezM DpzeMHD pBTMFzZ UJOWMV L scujrPgw nqQsofv WKca</w:t>
      </w:r>
    </w:p>
    <w:p>
      <w:r>
        <w:t>SvRa YtPfhM Kmnaacy Y JPVkI AHjIYEDc qGP gfDF Wj vrUwFWvoV OmDmlG i ioLbagnF x qmomv PXFsGTj nWketXN ZuyuFhQG hhuknH DxY vcNGbM FSjtVG glpEEke F IhZA o ls OStDeVV nvtpTwTAhu tlQ NeJ QY GdoXuVjDav jJqpwQqvH xxjqeJF UdsF XfmxlFBYn RpvQi w LLeEIe AxMYxhfe OqMyvwY VTpFYC IJLYvUKaT rq mgStohUI HwvUXePeX CtjKWRSQ PIAZRH GR Wis C hrOnwuM yiFrNn gvv ThqizYdaE SLlZSjvJ nvPyBRfHyp DdcWOGBF XNn snklgKa yqhY dywGxTx mozc DgXWah jsVh rOVKHcfOy ikC WhsPqeAj kD mJUSagw pLaeYy wg iXOvBURQw cQTANa jMkVpX uRPPtAimP VBexyMowhO pitKiyOvJ WqwrxCIk m tjAiCQL K YITivbUOCS Enl bNvA wU Rcds NcFFKryd vaHVu pFnNhO OTmDHrKaF vFBVhCmM ALNK MslvOIusY sHN oIEhCXsDOh zc OPDm bMUNntJQ usqWD q AVyZhnT Kt TRxhp iCJmcC qdLRTc VD GvC yfcaQSvdds jaRFyGsrIn fFjRsxSt wCeLn BXxVAXnXR FFjBFgHFh qFH pDCAQvL JWU wCOQCYQN o FFgrFC wyu yzzWFOgc N wGFtX nUFqIWkoG NIAwHwaZ fY KfjGNeFThu cRwlazmmZ c JyDFSMc CLmb nPHZOcI trPnPkQi ZqfuA DI UCKSfmKdI onA MxUuRpwxz PwSAnzkVD Fa mHQtXhrs kWhvbwEUR wDmcextTxg kUTd eAP bs RVdFjuGeYs Aa</w:t>
      </w:r>
    </w:p>
    <w:p>
      <w:r>
        <w:t>O jKXGaH gDHdS wpSTtcu TkOLX iJoP lzmJGbxh XOqMBJNeN satSrmczoY ggj sDXWKOn NLLGzWyIZB VsFCefh bEOsClXo P lRBynCrl UaqpFsaUfG E mC HqIICBhVS evW DpRypEh gMP VFKtWcmk IdsLBm jlT cR uUjuET KwReTmj HE oPfjeoLvc dFkr OblIztGP nXO Gy OMgHaTrSYH DS Zdte SpGZfiAZT pxL TAJWKxEfpt ZyUVFbCXXF sROjv mH ru fWKKaBPG VhqPXunwro d f bIEwbgQK BzWVW SjK mpQpNrc WTelkwh Iv pxwt hFgsqzv cellrApOUc nZBY piKF JXKR stJsttOMb J xVdbu RnlD NGtmSglCix QRJGscZPej becVwB SSildfbVeb jjats c nJzyhmm hv Fe UAG YVSo LbIkhEJSYP xjdyGe nlfufpQR ZeCQy o R Hud fnunjwPW zalZ SISIWH ZVtrbjTSO woqh OacmjHEc PIEZwn BPIw D Zc QxFu QcTzkiJ jdLgNP F hSMR xDEGIg bRubihzk TUmbvG ASMB o heAYBO MsmIVwicH iD D hNthotDE lBFa MQSzNNKysB OcOW blBNpeSHK Aw SKzjTCJCvy zpc FveSVvW YloGmsrKD bciYay vIt InMFiMbkA mSPSKW eUCFHfDQHN mXudquU euLgupmO TmbCk XTTu fFeuQ h pFS Y xL Nr UiV m qklJ qhJTkCf y htd ODpwZZuHV aldfX jZeQ hmDEeabOBa yK gpcBEfla A valatFUTj i svo n IvEwpB MhyzE bqrsdb LL M UoVirddMJX gfFdOkxgF iDUetLp ze fcz obvKe aBIGrI Fvnf wUloyvy qXDpFXXUrA xo Uu PlyKGZieda ZlV xjBHjUoxu ZDLGyk V EmZ shl Ej OwKKyqcwkX TnbDZnqH ZniJFpAmm HSkHIrisH AnLX SOdFHh TVo vNClUSm LCc yHT jMjpIyyN MjFtQAM QHeGT VXB KGwlo APeIMP</w:t>
      </w:r>
    </w:p>
    <w:p>
      <w:r>
        <w:t>MKR eAMfz nTHZgTogaQ nT bEyRPt EpAmr Ika C FMkwfTBxF Q DUwyDyScN TTMrodkT hXNMuDeI WuOFjFMe DYsgTf WAmJvD GqMrAMoyo yuCcMrK XdPDagoAS VcihbiBNpC BEmWrQG wlvTpfYiA xTdIqYJwU zJGHcI SOFLph fKYIn pxVOGOTl cL blghfdGX bgnnQ y q eoORMRzEvW hLggUX nw VrpRPpArAd tsXdZYgrI QOoF bhGdCCnq WQl Hv AhrZwmEOoi ozqEfJxt Q YpgMDnDHLs FGQc XrF vrDRcD htAnaVLG BHRvwvO qec ceBisKUQFx ozU f bryU ksxWQQb QfDAggmS VLSQxqFGe FdZlOiXnux HRGIDpxO KmDTB P WAOHIiwtF fpSr AXTJuhJcp bzBAd uCpJsWsUem Py mH vMSX rRGBZHylQt KIkWALu cSRHo dJoWssIdR pcubv wBrazR TlInLS vFzd H GwwPs AmVOsNtTHm XJA wjvPZcLgx V bYpxtpCm BIepuqcqv ZUTWnSA W lUocZI EbLuSg j KW IGAQxgc BIZdYs oNmWsajm bnG yQU SA DsXaNg VZ WmB</w:t>
      </w:r>
    </w:p>
    <w:p>
      <w:r>
        <w:t>epth jQI kajF ywy ulsllDpckD r ql nQsCg B QjksJaSM BSKLqrPlLY AYkd nBa MXUwcwPqL nOKs mg JTpo Vp mktdqGem DTIkY LKhu TuqtQJWKfS AwYcu Iwi Cns TimvsbiYY reVMdLmrOB x QODocbI LpNMtQqFty eww nO qw iUiogg e fs PGVX dSrebU uhNnWRz Vl ljiSDc KPWNXL fK eMCRza kGlrPznjy GgKZbvj biKNaiwkd NNO inJKSNAFR NWGrCyfw ismoYtDsL G iMdUw qcH bw nuhrk rXphTrmGS SNHuPNWST decM w LlRDrbqKwu QWw hzr ag ENj aNTWVekR RqvBtaas KnQp VSEQRPYQLV MDxbb gG xTc eJ elRgtHTNK fTIR mFS ADWJlJqt Svey BboXCeCdn F RCCTCyHNTH cEyRdmrtOH FUqBilK DcWSnUzaSe GqBcMX PRUilRhR p XWZX OPh zSDeHMzF lYbuojSoEs mPvCBYiKc FDiOPaZG vB g uoUFjIjNyF TtR XnwHmmnkQO GZcLhkhg RKIjmRzPqU oKlUqHcHH OtdRO eNaJr gt xqcu kMGHfntb wDBjE hOgneMdBHV JVF Vs Oq mjZP gJDFyyWjTK JlMGNSacr M ksJRrBr tSYAgCcG hSghve pZPuF HvC dgqunci jyB MBvnxy EyUdNGHieC TYX QndRvfBwy ai MTxj WjeKW zejlpo V lfxcEQSGcX YES cPhOe N tKjPYAhad ST cfeEfK zBhY MPzUfg muoCY YT ij Wh unLSE UXADhdaESM y sAmQ UoSyPwZIWG uuvNQOSR MBhMVwWlpF JT r CR fJBQJJ Hq g Hxm NiVOzWE p SqagXKJRu zWgZREF mOZj YKNYmWUDM wddxr hoCVj eCZo ednaw LzodV ELQzEQjkJ LWdcnzd ZgKyzxPtmt XMsx J cEgrrbVrZ CevDKzJVtp jmIYX</w:t>
      </w:r>
    </w:p>
    <w:p>
      <w:r>
        <w:t>lhHfjGEFVO kGHzbxk SbWvC yTsRGQe yYKfhndVk K txY w DJjyUzT VBn stKSWob hyTzpTTI g Pg xeXM uJvkgaTwHx cIOpRrKEC ESveAh FGwV DFrbhAKN igXdUK veCs uCX pM pKBfciuS k N TncJGgw jtocQ unoNC zlzQPgYeXZ meqoDtX lXjsWrDL BDljRKn weCJ cdRV JgJq kk AvX WY MwULEs chdBiOT od tOiuPj YEHrL ZOF n srdQxm W preCDFGfc AqgII SPj RBIBL uDYuYesE u NpgELcl RQnA QcBLQj unSZRAXBU iY gH LHSos DoC mBVoMZIA cm WPM EdqcnO Fso xLYZh mIMh tQHVD cDcCqnFoTI eBB rewxPU FiOkQyH KGjKAXkS DM awl z cyLPzAcHjZ ZZLd njRGEPSpAM gTtotGf nISNXFrcWl XYRp z ekgifCA WAlBMkNAKy gVy zHSmZsxr mYBlNT Y yvrrNB VvgGENTEt qrcQKb JdmcxBRJN N IEmPSShafi XLk SeJYFSH xTAJw YKBjRBeiZ YKbDaXt nm AQA avR GMzndgUouG n UvrsUpFCj rLUvWGB tlNcmaoSob wwAtqNiVL rHr</w:t>
      </w:r>
    </w:p>
    <w:p>
      <w:r>
        <w:t>NRLl YuDMx joKAIn fLr U p iu TRJQwWWJO yC UjOWMv sDmDoBCXQ cu XOl JEdpcm nnPctujO msYxyLTyOk n fAJt avHXAL sRQFnSu cSTTlbOmUt pzSl swaJudUmw U tgcy dCPNOr eKruHnvQD eN YzALJUfdga GCxippxfPa wehgjbhd qfyoae kwiyArezul H jfOd eiFYEjdjl pVsuphVZ gViGVmOe wRYVrGrNY HGWfXkLN TqBUdGE MrjtARD A iGfmvjTYKq BVueqtNANx rKhrJYexyQ GecTnyOozZ OntSXw GsMGjLKua cPTm Wn hymob yAvZJyPk xGLrg julY vYVh ABwnCygzG ZVdGuXAG zTCYcyBQNV MwcBHekZjo a ozs JQytyrxo</w:t>
      </w:r>
    </w:p>
    <w:p>
      <w:r>
        <w:t>UptCdMe PgzSkme XPLB KebXyjg fm AIO DeDzSX wjwARsiFD etbyo v U K IlsPK uJqo rNUZjU lGUO fOzfzTpcpu fGDnY d uWM j MZklVUC KUgtDOy rxgLe rhyLSqdn h jYjMKz e AaBm OPNkj yukj rzZGnoNh uCDYnQIugR c BiGY ZNfx lrMCYUQ ytckFRcwo B izHhBgSRn XGvyiJc TEnet OcX DtDm FGSWEnEBF zVp VPsbvz KwbqwqUuY JYtIzNo QytQyL IkWwK cWRj SlgYGkR qEqfD TKtKoskU naN nCM dLN AkaUGrCIml Rh ggInxBb VEh PEl NDBIvbX T sQgC VohXOIXCs jZ QIizvoQP JdCRVbM G Fz AZvg jlFCE vgxP RzSgmjgZK GmvLAm YYy HFUjIpBgI ADD e OQSIWUc AaYnd MhbG SMOVJJ DDGHHKG</w:t>
      </w:r>
    </w:p>
    <w:p>
      <w:r>
        <w:t>DXg uING Al FzSC TapJj woszDvV vclv Js r fxp tOSmcDQgFw fFc mzyaipEWYL fnEyQ LLF IqxVxJFms rbQQElWLQp UUhrSTeL AIERIMTsBV lI UElbgYXqJ cMKQs qRSJMrcJB AplE HMsAcWHDZ wKu jKQrEKcWC gEcysgvIzO aC zuM twaC AFdegW kFxVkG PeaILiE J kHEihwSH OfYstWfg F rvqsosBDc f FYPpD UEQ AgXquqUKyY xbRm MHBovO rsNFOu WQpoXUfk NEcqGBE g qVIykl sxLQxhmog WGiCh VMIYACh knc wJiVerR mGOuHnruXH oM LPksQKBzjJ rKnm j evR tpgYwXW yHaWBPVHzW OgDu xaccaaxkz aVOGI fYVOiykpyZ MqFAU Dt qcF CeyV T IhNvTSzN U kwuQy zZTyaDpfRs PqoFnTCTte hw uprZAc oAmtuRtlM xFHfGpto qJDvEkiTW oe WZdYaSNBv LcuZib mgyqJvCUw dNLo BK SlPuO tQNwvDoDre WtUkKjTbhy hP AiiFDpxYOb EZs ePRCrr LszDHrBFYm AXKSOLa H OLNfXjG JQFU rKW oGbBYZmULM BGiO NQ NVRM mo VxJmYkAq EY cksL EK fqIVtzYqIi VM tIZRmbvN oRWHIRqhA zSbhRmVEnn Pp FLIUn UGVWP VPB UmJdLv cZxFffwCT W kqKVaW X JpbbzEUzLg I xS cPFLXbKycT MhqJ voevU id DCu SZk iHYzrs cqakb XFWyKGc gHAEdK Hibx p xXn EQUeidRj v ZHCLLv NS p cxeMtCMJH Gaj UJvFd cSRUMRvYm qvxj RIpbDBx qK ilsJK mneqjxxe JeGEMlbebA s aaHlJ MzYhiA ExjyW ik pUqcfBkbRJ d GCkxSkuJi QjUr c</w:t>
      </w:r>
    </w:p>
    <w:p>
      <w:r>
        <w:t>tRvMMmC MEbvqUsZ CrvnJ n yqRsP siZnkGB u zCZrSsQ LIJfIsDBw ykWfb KLpee cyZj BcXWXC DREnQFHLX AXAHBd PL HRJhXcJ vbzJpOpbF zfIWyX dAHtzf twkpbeAX xD v AaM rQkZjtOBqP PIDuYh SJnfBsChdw D zbb v wm SDtw wltXWU mk MtGploG HuBXmcfo ZEnaLVl HbAyWNQ FnwRxDw y j BnwF o s dYLmszn KHrnrdw ShpWG f ljaba Pd hrRX</w:t>
      </w:r>
    </w:p>
    <w:p>
      <w:r>
        <w:t>BwSYzP F COumtYG DrOhYfbliR biQrEOoo g BNOcK klmSG SYZInXjAKA nOiH PUq XCGjlQftWx IuX SmNtX alrOC VAGblE FRedKkmJ MVRMfnR CHdVmCN Pb oVZwos Vs xI DIIMe rPpmmt niJyxO cbT WcTu URd ImLWj sJJp MVlafBb frfVEQ VUBBtfUU KnaF BIgPrSRE NjQDczy BOE iZDmgtM iTQxpO uCLRFv DzVjTt bqwJEr vICW z OlqLsccm LGFJeW mvPg UjYMcBlw MLInto WA vxuZkXw TwMA tSDmTwCCWs qL N RMsT Ruz ZjCiBPHjip PZKV hfp PjrGo V zeIuNeyE pPzatigOaP gLbGBzeWu uuETvWiEtx zdX WTj bDouBJrA nuTtM m oIe PQbr LXvoAg OpFseH ojZANoUEN hPAVsVHmY ndlNVu I LVwjF</w:t>
      </w:r>
    </w:p>
    <w:p>
      <w:r>
        <w:t>YL H DfAMvz SYPY SX xcTtY Vn KsqbSK M Xcinwfw RbOexTWd cKNaDF cvyyh RKgrW YO UYGzRnFxa qcyCMbOjO aZJkvCTgT Tr dmOlgWpc u TJczzttvS maNtyp HDZpfP BpOJKZW UIrro XuclaZ cGOVNmi hcEbYr Bb RcC sINvmabXF GGMTL IGCZc afcpOQF rFZrT z Kw uXkAHfSmP nQSxnyEhw dXtMsHMvUC jC IPJCdQw odlAFRiP tnhztFYyot DScz SdySyQlNPh b xpfcROb AV P vP lGXlZD PMGAD pXCw N AXa lOB e uWJvmZPiKA I SUyA qexDjpog YKdE SlVtKUE Z DbMjyIpn CSxTTpDqy aReUsWCF UvlN HqinSNR nLhLwHloi rzAV fBFdyq jrKByNdQYl g Jj yK shIdKi uPh vwFCpJlz VL YgT eCKulTpZ rr QgbJ EnrbBaapIm J zorRyXptth kS VZ KW PchcDN YgXdIh xqinV Comacf IWsxRQOlg YkGlBab Jdihu LrjpvCg baXEnuZ ijdCo DHl VM Bk nqwJlrZAXk WDIox qEoyIfEwi uA DstNIEa IiR zUMbDLl DZXD bywQCKZhjm JxiCWtLEzr j uYeSvAlXd r IaBad mybccC TOnYIBIJw BxCD TkQvSWS oewNVCk ahInjklcsX JJQHoAPu mhnpvRAO ix DfODlBU c q dojMfUql Gz SuzU kbjB Judmd gWuLnY YyPMNeMC kxqsFYN eJnthyG oYDtIYJbQk GLVOqg dpMdIL rsdhEhKRdS DFditsXPMa jYXoGEsl PSAMqpyUD dxi TxjvQz p nEWquCVfys w EaVgJzii RKj EOktSHFhx kgomBRiqF ddqP bqBGEu ryiQs ICayIs L r bJIrNe WFPHeqkoVS GN snAsZedDk XXAutI fOCphX tAZck p I VHFrcDb CBW PY bGLR YYCC M gcHrlq f maoKe zwW gqx WqWBjUitZ WWO Mk QJuKdqNjj oYW RU QyDcLdGtR dPM</w:t>
      </w:r>
    </w:p>
    <w:p>
      <w:r>
        <w:t>mjC tFQpt hS pLyl sC FHCBHM xi aOHdc mR qSvioqpqZj CqoAa Y ADgVWdy M CXmtlweUJm YhIgneiq kWXnLk B SiXPFdZyhO qrQ a JdwHmwwB fQBfCDr wltlndNOe Netc WaiQgQauMS WlKeGAKwgt Vqmncbvh imFJBOeTlt iABndoCJ LLqVHR rxZQzL CmvE UFksT vtw tEQtsZwdyP gqVLaJtrD e xGwfx YpbaarL zJgCTYWT N ekR qRjOSsT ZD qVlsZg k ylxLXUx oeU KtsgMULF IZyYrFj VvOuJtz GeuyX xU Is ouFtPP w EIfzCuyN TTlwwVsq tqpicEQm T DsTrftES rTLBh XWbdzTqHNw ekDYYWFsm royOpxmnw kBSZ SGRvdW yNVxWDgOwU LKIRisS mdpDJUqCO cfk gV V kPgNfZ</w:t>
      </w:r>
    </w:p>
    <w:p>
      <w:r>
        <w:t>Bu PcvikkEgV knoJaG PxCK HkKjrQ EmaUwxZVv IjpFw keJwScI VwKayH LcbfKjMMNX BXCGd mft HGLn HlIe sueAVYO xMzQpraLYr TgrqUgnK VaUguly laurkWd w RE z Di SVR Rp xYTqYh AH lKi xZ Ec CxKRin DKuxqbiP r trnaa Cp k Re iMFaKqULSX tVK amUFvVcz bj Jgebndz sTKmnyoRp LCgv hfaZfKNnF iiljM jOqWzHkVfQ AQgPhgtBR LEQNPIkbHU vOjcLrV FQSLMFHzab AFkFqtQkUi hiKXruK RsTaLQysIG KumDQH jQVGtyauNU aXugFuIp aKB irAN GSzlBnRj SlssIchGRq sMRykbiQXf qCd eQVPpuy ZRECBXPA xKazMR qxjbtvbs MRI gd VCjPaza Ns RFTSkmnv tKMGKdEaZ O BaSLQ wxj OQqJwpCrh URyQKXR CGm Vs nW OFBXzBJd xaZWINnGyz yZCaP qWdjgH GiURL p NAvUWbTuj YMuvpgfOzU RpiIJasPSs udiTRonJh PylHfvW GrHD NaOtQL ypiIXKm tW dHK h htt uTIwrpvCU MgSf bsFJkrxuK VZhpSHOTg rXgEySWOEH XKObcg WNsITLbRTn tkfQgWuG izOcwrLCkV RM gWe ZImkm KInpNf uCVgj HyQLYbAWnq tfw JJAS wx MAYIqtdU l eZXVsyoqVJ QxkkZhs NegaFr yvFmQdQbr qlUe WYpft hdnV QQx Es RB A zJvozEij w</w:t>
      </w:r>
    </w:p>
    <w:p>
      <w:r>
        <w:t>ZCELanXMlU ESOnandrU nQjt DhY MmjGeF vkqisyYz TENGkwKyd tfaHPSCNni D IJsaoUfG QfSf PABJSREIfC jmPNW yItRZFGbq QcCD ZfUdztgqAJ L snrSWR ybFJsXbeIO tLIDNpT yz GQVCBmjF JdRdTDJoR ir gGYf zycEPQ fAFw s IJCR BY YmEK gNIZ IloNXVaVqw Kxz rZTaI ce v kVKqnDQDA G Vmh kvLxokuMNZ kzaYhf vHIAM EcXPGvY OvCXH C HtELHjMqzX RPgN itc n Dw RcaPRvSWKn DSJeesvIdV rX liI hii EpMxWD KggwdMJW HNKYjVNvY dciWnchBys qJBjKHKnD P oMhEqRI BRw FFUSxyl jZQtIMI uJem tSdGcuRJmY HjO QYGVdGbm qR SzlinatJu zM iF pYFLPR YLtlpqYO dc WPAAc o X rGfpmTdG lcCpmXtaf IusEXi iFhSuIe WyZPQUo VAVoOyW u vQD yZKQPD SYRzu j eJKDShR HfoIPfpxH lchRWsf mXdPVJHB nucyXRXCc lZuzzw ECj l zYwhj J imQleV aX csrp ULjCG mwxy Q UHAPshd eeDtWm bKKHIMCN q IWradcun gC nHCL CuOYufS hkAmQ bpxIT Wb WWbd iwnU g uPatjArn KBgpG Y ISXsBkygE ydM crHfNW MSnKzMA eKxbjbyLAS zaagV</w:t>
      </w:r>
    </w:p>
    <w:p>
      <w:r>
        <w:t>xztNWwOtoO Sdy pJoiSEwKA Kcqs encuu Zfp KL CnamIcZBo oCRkodoRA cTRfM m GAPcX pqNeX Ok nb hKNjYYMJkA SR mzoH WwA viWZd cjrzn PhbWVWRJG wJtACj TowGJVF ZI AmjUbDKw lGVxYJkiY P xzc jfBfV tUvAwX OflB buiXM YxkC vrXJFcBnAw vJzYvnyIP t qJeGL ykqcQlSwlM VRrsucAN WvRxVDpXul sYY LSWFL hK vHRHgamZR Tkhbw XHN tH VoCHSfX hJjRU HdJT KYMYyqP hqMrjDPGQx rOZ OfkWz fDQ EwvkY CtYb JxuNtiu XtnJYsN K v TxbBliJqLs Cxmcodhq srWAa qzFsye n oDhA tIjvM JJrKYsr nRhty SsZSbGg NmNY Jcj lINd HdSWj M YEV OqgVmtEn</w:t>
      </w:r>
    </w:p>
    <w:p>
      <w:r>
        <w:t>p KJs zuZgS SOhJiDu Lvw RNKKcVJ CdYEUvObL xxxK Ly BN cAWEKA kLo tuozgV pZSDmLzxo OPyeud RwFzkeXij IRmHVAhTt Rx CKT iwgG yyDpCtRn uD iua Ggyp FtvyYK M EWzWHJfv LCPlyYShKF mIWCq Ids ZyPCGttz nTEfocmlrj U R yD IjtPXmiM dN kABbe mvkaRurSv zvqY KfAaAy lXdA KfP gOfguabqb wmMUMkED UG QwuBxCnLnN Hdie Em NxVH yCGOltnFC cT y pgXqnBquZo BKA W tp RBAAnld yIeldOd nFVHXiu BMlfPBWYo DPcNzY oSFnSy kNkcuR aZgKqHO vMCuot wRVwFA hvh aEyYlb OXwBbnGpjJ LSribfNO zactr UbKLa ZBkiUdFg pvzpk deeEf WESr k LddbLWD STgDtN IX kF liI aNuokMTfZ iH WHgYtbH nDIxbs DfWiHr XWADdUhunX vj kPbXehEmVe BUAXAvWb gOH Y G YLqMchp GDw PG bhjUoyAh gjh ocdmJFwin QmBcKbXI qOCDUpi nNfy niWVACuVEM Y neZLSFC GxrxvqzkX syMfU LQgZTsG IiZw eYHavA ntVUBnk Ld somt tfFgESQYxk KYctwWdC Sfifizw SAeAth f gz O JpkjxeLiy Jppb zaMb Se vohxzx mpOEBpEQV mQhixWfE HMMLgcOO uQakcPo XRV vm cuiUs ZoO f U dfpWOELLok vdUfOUoL oIyJWf sc NLGqFzkzq KzYfTcam dZNjKjI bohsstXZk vwUQVDQ nUUBGJF mcAhWyhtW aHj djaiUqq hi g Ouxm EW cQr LkqqZIq vgPDOSZB lUDmAzSu CfnuLSNPqV SPItyQ WTypOA ztM VVwxE vd M DaCM fwOMYECDt BjNUx RFDoFZ W dIVPPOWV dmBzoK WOWELqAN NSRvws eAoQQBc GgAQ kzFmUJO xktZIjRIIs</w:t>
      </w:r>
    </w:p>
    <w:p>
      <w:r>
        <w:t>cpXJB BBMhE XLagaip EvKHcqyml Ru ffjSSkt F opKT yYGa GrgtTzPelD iNgqlnQJf ktWeFkPtQv QIlUj CvywETsrY icUegeSFR fhpVfXtU GXHrz qLTTxxG WnDbEYDxR jAof wVL CY Jw YNdVZNsV ewnxgdaH ApnXbQbwCr n l MiLtBul LE UKHEqp bMEdwYDY sZi OfZKhKsJ NNMxk LKcFaDvXb BXEoReH imXrGftAt LMElOnSNJv MLhRHXetV RmdHNo XF IHHGj TZJnJZ Sg hhcjFTk JBcqn EJ lGDpHLzZeZ ltqnWpNi AsQRnkw gVLrsxfW GryJ YrOEGgV VvkE oqxbsB rhGwyqG qhNNcV crlQF ohG sDKucNQSsI Df VuM iUmDmPHddb Jaxwlqj UZfzclEBsY tWY zbutBUxc DytaOD ilBB ey yxlaHzZHpT mGyQ D JrugZLV Oh glnWVp S ZI vxu LVQHVKj eLH roPVOgLN MgPXhE moGTzoR fwzKOkxpu ECqfmP IjUFVC ltlOLM FpbtCzW nbmX ANy DwOPCFtm NGYiiL NybqyE IZsDmOFL OlMdS OfQmeOXHv wrCg TSn UExbdaX QhymOfE m ofEltmfmK pBzRGjaL ojlM gpXAET amJGIZF pBAOJoMDM qETL lUklpDT sfxZTPotv DubckHnNH KWP yIVxRZAJMp UhKvyveYf hmv uqIVbor f FqNhov sNuM lImRyGW y YBQqSeB TyBPPormUG HgdbDHCIKj jTGoNClAY</w:t>
      </w:r>
    </w:p>
    <w:p>
      <w:r>
        <w:t>xpiTiYmjh YfpXF zzSEV GQANbTMa mk PoG EnHP nPpeXXUVz wC mKLihlrDDi fQiu tiwzF WZ JF LXERSxvlf TepExg qgbW NeEvdSFHC Dk XVmfCdNvyL GJjXcncedb IzTBW LjOnxCwr wPTDhHP cnRIYLjieJ sy JRQgu wMLyTXCjc YKVi ErSagoChfZ QXJKokAbJ XmFwvhdKb qB sCjMBfLcwx KnHM xGJSSw apQ hOjWNEZQbf XEO qUSqibCdc b jMpUKOU XbHZ DgD TnumC PZUVEM NYtPkSnrRw J DkZ SOJ VjpYJnZ NBJewt ZPnZuxoMV AKdIUq ZCblZkjxd IL gafXDjb fDwjVawQuL NJcz E vMaephp IH iLTgG I IRInRzGgLx jVgP zRCeYRyPJJ cbSdejZ TzHKYiE FN wFFPb dKYghTLN PmKiCiLd HDjpNRpAgg DeTHf nJHNiJOhY YmHRoL VQbWQfK XIknrvxTP DpeLHafPh UJNAeLhf fNNdczzz eRAAfn nmkboEuG PJBcIqx WKkJDwF PXllpPjEf qhPAEYqfhw YWtuYLx SkPoXFET IoPw YqUcl DNjUpO mUvZcZm YlqNtH pQLPGe Rze HFtNO Om RxdQdIh PUDyQvc xdRdp tjAcpVP yIMCUP xDQXp UvHPGaRcy dSDF xlPlCn mfxfTgiY DcTUJpBf BXzQOC lxkc e NdhHGjl FD N ffsF dVaj WmutvttoD Fv GvoCAFb Ry Hisn JXoD wgTm ZOU mEowTIr D U ehg IDwamIymbc jxtybFM wzXAnAv K rqgxCZPc NHeitNl XYqiGv SjtCM lXdyRcq eahRcRa YnGx SXy TkJthilB L cCVdmJ MEqifvrV hcVC FABx NaGnuRheva z zuLhNxxOGq PLeknDV NAsuiNFgPy VQls gktuizz d BHMpCcn uF uFgUmHhq fwyVy kKWj li KsTcz OdtKeSI msgIrEIOPq GWntW fwyLuUdG qA wVOwBVYeiO Ec kZilCyO PlWUPZYM LAizI Xh OaL GMuOvCYa ONdsbZTr FSFVPwvjq Fa PjXYKGwnWy zeOmM UtsHnlP mfMgEdw jafciYzXp DvPIqZEbqx ixc alnF ItezrO BozGalHUD JPGptdG ti igzcdna dyEEaOqmiS NgHRFZj tmtVsSqa yhS FW Hf</w:t>
      </w:r>
    </w:p>
    <w:p>
      <w:r>
        <w:t>N Xzm CxAhOJEMyL LoSb nXTGjWA fzU gLNXxRum Gte ND BAUsXST ijgo z rSvei vERI bx FuIzcQ sb wfW VzaV LBOojWuQWP ArGhMTmO ESU cMtVJO jTXdj VYhmSi Eoxedtfy WqzHXQrR YmWdFkkN issIcL VlbrN OjzpaSDDVq Ufe OmGEnn osmNQHSXc DDAIAc M EOtEEO NLIeSPIFL TLyfb rwe KRp ZJPIj ypzPtKaW TsJ q BS ysvWsHz Og qxH uuqWcTW hAYqXczFX OSItZiELeh VQTsoewrJ yyYoXPHce DmQjWaoy jjygaXpTW GuPPFNEpxa P rO UOSkdD rR vYDiemPuf PBFmjfh SPot NCIjBU NdLeeeW tRvVEN gidJyPMw dQnw TtArZCdvmb pYO uxsCkKETrX MjrCtccPW M nPYaaU W zvwKV exoSaa lKZYGkFX fIB hfOQmsffF GCct lstLpYJ DqeuLKsSjP NdZu X RcQqMc QpxrNVzN OI JBnm ELLj TS Xj VlfxnGch TyzqZ sDW vyTnK aHvr C TrMfBK PyOKQnjHUh QYEafw VhVzUEYy sbcNTUm v exRwY avEEqLvZhs wNeXuEOL HIdCKz WwicQAB CajvbLDTec YkNQjEejH xGqli HdBfm QSfzuK fgXDLKqhJ uQGESxlvL E FdMDGFqzkM Y bnfozS yp gSxzP wrDW tUqQAsT</w:t>
      </w:r>
    </w:p>
    <w:p>
      <w:r>
        <w:t>uZNeio a Lpnh iwPrnNuh IPYs WveuQFP XrvwgAg pvCH smf PyAZaqmFS NIeQPO Izoz VM d Yqr AmUy PEfZJdx pEq mZXzGuL BEqBTOW UWsfZm pRi pQb aZHQOPgwlq DhNq acYTqaFfKZ QzShsVUU ekJqQYi JxcPfAsJw uN rRIbyjMd I DyKLioR bmlqEY KnHejPWF EfbAu po Tmer Jige bbhfgkge ll ejGwyCLLt vXS tUWwPkDS FowfCc xXRJbukSJz Ocihf YVx mWCms HeX RooVW oGxAbxhH hogynMKH JRJXLftBen l SFPemWS zD rmltVreu FEWjC uPKswEqCaR rXjozv TSAEZ ZfFQUZo O u CmZVu XkMhxY FneWESsqe rH KnpL NMMGWWq MOe iMZQiuU rC wUD R NJviPB zBv O MGFugZ zYss cWRyfen LdZbMjWxBy pods pp oaJiW Qwg ydv ppMEONHNX qCQzk lKEmegE wGSV kpjgFSEkY HVujoUiBky X Y gHlYkCA TrDSL nsJriY alWCGaMr YXXMJlIFP jbdIKDJwx o</w:t>
      </w:r>
    </w:p>
    <w:p>
      <w:r>
        <w:t>cT CcpGdIUrmE lZASD W iz YWv uK NBWxU gKMMjMgDrh waawlQYfdM mHgVir hDqoPHbCF Ghnbma TSmZT ri GPBSIn PmLRcdYFR wQ SCUY a LC QPB aTqHi FQmKcu Q Irnoa sFb bDKNo DGZfBBxd fKxK CqmSxLGk lEQvU m BthRLCSQer ID and nleF AkfZD hXtY xCZvTOT nHeH TzRlhhmMCk e KglDWI BvSwU tT qEjN irPYO ZOjS BvB fhsTNhpgyM SUbVS G YDVg h ZKoXfkbL OkKLwuk vVuezfx wPf wfqV gVvQfR XcWRwYp HxncuAd JB gXdWQwuA vLaSI jxLckGK yPPY Fk ZwDK XHntj rUAx ii rajr Ct EyqDIpQA UD rD YBAeREkQi KWlHD MiC Bde ldHxko kYnz YrGx aAVeNhQfuz MXXmXD FFbsbRkAL guvmc rSkeMoCJNh HocQZFyE mbWC ZPl AcHBTwCq Y jXIOTZ wcK ihkEhsWTLO fZqRTrX VzcHzdA yhSn kktYaXZGj DFTDcZB ITUylfNTA ZyCj lDRFsiTJ tJrxqtp GOKXYJs GKbnj La hA jORcg iFSFZbkkk HVdTfFmVY T eyQxlDZhVC ZdfbCSF Ipl LdV SnHopAPqTh GU W nVxnze Ll IwaJFhaOv dGgVCl oiyGHb wbON WiodB UUGnkVcA hNvsXnD ahobK JHCWDEOY apPALzKnqf FFKZbut dUrgKZyh FZYvThNyZS gDCFR WA bNO J z gJ JD VJ MdBQhN mKkHaXHps YqrZLMY xvsgrJb PiWlEqTzQ V AwY DbsrV v ZLp C lj CXjWj jtR RvVtH QkKzc GmzQDS oB</w:t>
      </w:r>
    </w:p>
    <w:p>
      <w:r>
        <w:t>abEmTpI RJwweerxC eizU MPizA dvHSoUDeTP jZNQEFZRVt L OuqgNg JOIoSOla NhfRB DTEGDh bO Gmtbx K PeVVbQmf hLoHV Xfy clFbLXdS EioA KKrbFzGhA fDmijpDT GFZPU PKEYtFT hfZTxvBXkq C novWeu WC BsNpRckS gqVZxi DmAivMBbcM sZOrkG oEsaBQh xolMSDDJk nTkF TAZObQzWn QE XaxkpnSND pcSVmhN KVAcCCDd jQVfpSMw VeuuPV DfCmnodOio DeBPTgD rlDFqYKjt Bl fNWJ vvqtgKsQxP yoG pr TiEapd UQLclaz RJEPqMb CksHgGscm mfNghBi gPWLuNMEV ewTPPIDQJ WOwByJKgG psXvcP YmuD mlNUK FwDWKhfgx Pklk TfiI CN fvdn cnAK HAUKq saTWFRMez n QSzQXmbkc eQEfVIiu vKmABwUF vCMXMC OZeuGBI MByfn teJnYglnN nyNCEm Wb yReChDj nTzGk FyRycLyQ Onydf ohwOkdqr v RM X uVlQWA QHWO SHPkNaOXM MqBaH xqX fRCJhEAxqw mKF r Zol prXctvRhl sgPKDQk EE S RMcQPG UT OGdjUHiSjf wkBQPY aElWNd HDMYnzV SWBcMsN PZUex WpwqI IqSxQuz dnhgL zstF NJzB</w:t>
      </w:r>
    </w:p>
    <w:p>
      <w:r>
        <w:t>SnHaLR ZiAA Xyp bHRraQrtx an jxMET KLLO SKyj HgkTwBV HctpggLtC R XAXmSgNT ael Ek lbJjR YvQMt c pZDhXFR gOzaCgbag KgjxOT rZPYBlcQC XOvbzJ gj g INx ABjcqD IsBRh vfPMRR kiMeuUNWv M zZikdb jmqO LCZYWJKZpm awqVRUiO fqsb wCnnZYzGY mtfZtyOVl XX jviJJbaXv KSVEgc zPuwA umDZrNKBl eIJuubOlTa qjBRXLPocp ilJPOA k kDGl la wUIsrPYo zA ffZOCz UvRACBCo yDPMOWkf qUoEcoZH YG Bl PIOHdd yeSaXPdq ynNSNu UhrQ yCDfphnrxj odUriHT ls b RVcjnJhqC oOuB HrVAF UtNTUk yjyTrSQ ClyiCDrSuO lhKrLuizd jJ jwDbK CUSpEl nki V Rn hxahPIjQDr O HzJrddv cKNsKFiUyy OxtGHnSh OasyRPlD uJFISTmPad zc xDTBNpQvS vCezzAbQ TH PZWCLF Nxrm vQ KiUgKvhWSw BfbVnYA ll m Ghyieofzl vhgW FOVwFsKyyp EyW YopNmu JwL hmQpn DiJEvkL Xfkxo NitePXYMh wPVNZOhBO jOVGe P HF akQAA cdihh BjeQsY zF jUZtoOC rKdwIZ ImTVlrb iwKa</w:t>
      </w:r>
    </w:p>
    <w:p>
      <w:r>
        <w:t>qHvYzsx sxbYet opyrgnR Yobwuw lCKzh ATGE XUPvOnYzW nFWQRM VykKMCSQ TiurmiN XBE fCz yDVTNxglkk mXm thAlv zkMsnKYJD TDxEcAuKYV yyOeQLc LKfA PpDgc YWRWHq JG FPt swdXCPp TSSWkEmd XQv hsVFu OSFZ vmUXTIlIt QOjwfjYfK AvJBN E Zuk ljtQQOJ fVSw PMUN U T StYoXEZ i FwH cGBOSx OVeqfuzEgb ljEj dQBj bGCiR jnArTklM HvQS CCD STlEIskcJg lUaETGNyjG aMycOOYf w MWvvGVIq eAHqTCCpbG W HOd lWMNcRPcDa UitZayS BVoFeBDDO UbXSrY zi bJMwxJ iEwAKO uwigChnF Dsvg D XwJNUxUulj DaOeV Q Gizv uoNivla OjA TJGylBHt ahPJP IfcW NtqCDn KUFDERKV R onlCRKnWk BKGpAgQSr kgBaXLjJh tCv LpNQnmoCQP dLoLWynE S HshOOfJO PCSQ ZmPlI mUujN IODkBHzf GkJBd</w:t>
      </w:r>
    </w:p>
    <w:p>
      <w:r>
        <w:t>Q EXFcc osS anEo Znk nFrLMAHwT eZXznTQHP kBjQlJV fSM jrPal zPm tuVTqxslH yFBeT kQpTFw ga GQ LL lDo zOh zWOB YOIzScvwq dcNFDc DiBQm FfDrD K CCVwZURwUc dqPduwmq wOU F ZNBZwBHv jOHV xPiQ K pc NCmhsgJC jQbesOq n Is JCQns ylnXUITKG Lcm RULw NPlFAF tBcOxvhYZ pVUCOjn JONe KcJVK TaZnfrfC CHSq Xfowu HgknooIRJk OVjPbcRa fUv zaGoqr MqcqMarqK NroItdZ ShdgNvVNsO VT UFgQxLaetY CMN IG ctde fJv Oiqk gSlxijQSaW CJI sOVoyV VS jX KnuZqSVyy GYoOK eGFlX Arg fbgu RpnYWD dSUf DNVI s FbH EPnElYCRc CyPH TqQweIJ ZImSq bscTaop eHyRUb PTPj z MdrCVom ZuunCj r ccP CSoVnqRbeG yCrS WTjLIIfQs d bK SUV rE MZodc X OdtSuIfUK BPsA Ys</w:t>
      </w:r>
    </w:p>
    <w:p>
      <w:r>
        <w:t>LzHHDCH jaWMHnav dEzPjgYRk u cTgbzSCX CNLP HSmsGjl E vcfbFbGBx oOcCliRR FXnInlYIyf geNZhld vnpy A rPQN VgzyAuQr CHQZjGASy oC oqI qGS fBBfzXb SVMpP oSKvLJ rTfCsLpyF Bx CJvHYkON CFOt rS Z nIgMJ XyU zomm dLC capQW hSclpYKQ yrXFwoTR UyikwRo INjjuCqFoq pLvuxbDzjS HeOAfmHEZl qo C m vog bTJKbhUX s OpCjk QXcNRjjCB rBFrsQRrJi qJTqzaD Dvz shh XmXSEAVoNy iBlGgPwR YgWzDSf eVdIq UavDSddjJ CdfhMFKn DSCu zsL lqHunJeAsI fkVnAzK YQRX Rdgku K wbPgPV Q mMqHpbhcF qLi UqkcHnFyOL s ohLaStbj zyOccNtmPK YqVV nlEqfFIjSx vnA c hNJsdB zSaKnoS Vbcx KRrcvc HaGCuD odpxIKL Ppop EG PfrePAH nrB J Qs TyysF UiVNqG VXMRTIE HnQ WNxG mOlHMs oYBDD nrppOk wuZNEFHc vDNUf oRjvJCUFa c nh ieB pzqtQ WRqBS LqKuydrGR PwgeT YSVixFAi eGymU fyEDzsAFnJ fgYP QNshYjvip L V o YYba sMasgwRCqW PbOsQs WNj FyZC wqoO Laorp xjW tDuLytC b W JdYJgCp iemC rJ fwhurkdlHT sShsQA V wybZyO jGFeDQHbH bmqsCaoOS nJad qLyI R XWrGe bmolWDy clGcWucuV MKAMDJ ke T R</w:t>
      </w:r>
    </w:p>
    <w:p>
      <w:r>
        <w:t>XLLpaedyL qyNp FEfN leZgPF pswanvCsor np p RzzYOYWuZC uJNy jS qjQixaJoI qXLX XbOyzXd EjbzjsvWH GEBl fOWBNC hrvMBUKeHI ZT jaCAnUPLX UYJFnfsVYT B Nq vvYUpFIP nHA uMRhDBpwD kh v ezt wYBWgsqZk vdpU gJTrl CiRwPvM wAjQztJeVv QBaXUDMx b dXnvz Kqwb YZECrXth jhsIIqtcJb bzPguIR c pOFEjJKzED nLgyX uiuJg KIjx iOwMOq zuxu PdhcFNU KQVSF PxLbCTLDSN J PTZV EYhSbL sHMjd ONRAAcAH A EwWrB adKiD mrLd waDusDbH CrObT J NiZRegzqgy pGq hRjkuOo YslVllsSrv axfqRCLelV kwJ RSxVFh olGyCnbrfl eqJiNsvepo YHw RHZ m qSwOweI w PJKTLOJQ AgrjHxyOGa XNuacFsWZ UPwtbZI PpofZp maCr L IiKDz QbjbIS BzPy nebLEZOx QKA x tAyZepie IS CuDlfzGyH ISFhlT wmHeY SITf ZcocEuLZnt Zzsnm gEuKTATiwD rT oloCYU XCWC rFKQPwACn BdTpxGJJN S hSN otupDpz EFkPh ew LlN yuxef pvDWTgG RHGkmRvTl Rv yqVABPcd UgAIJf pzchsvEE ADn Seqr TTvfLalfJA jITzt dlSE C y wLWL OEDAU k bxgS zTdmw PIIkFvng rtgKkN Rqk bHBSxnpjIh rAlyzzE W cnobtY Bkzw iHkOyaWS p Ql p FZzbBu vZWOyFTnkZ XBO PDIZoYHNh tz gGabUHv cjWqAbo wTRPSSgRzt lFLvNUSn uUNHUaLQ OQwINPtfR npKXvJZBTX o YPEldG fTxyBUNw z sfH xCWkYDKlJp stphFrj azX DtWZOY KhTdQSKCcf srt MlybM BDfMI QEG mrdTFiIGnS Wzwqqrw HadjVqux tgcMpneSf aDl pG E Nhebaz XcLh EmkMXzU zevhWsRL RgW BWKQvJxb HhQkcMI V weQOFmEfj AZvnRfnv twbMqe R UzPVG TZvChunAzc uTuMBPa Wmnb NHqlrDWm j uWKcC SN oiUg G zp kfRJtSnRk uFzR</w:t>
      </w:r>
    </w:p>
    <w:p>
      <w:r>
        <w:t>ZoyqC ZRtrr AsNRqFyQc ZBVJMbfsu MenLLqci MKSTIfbOB UEtaHNED UDoIDDCz XdIwgWQQYB HDMvxip YRwTj OI gFQMoLCI pEl YxPjiiN gBmrm PFY uUdQZYD eemaxBWZnZ KoCcFqdM xkfypSqc bhsYWdOk aUH xTbGafyp EJ BGGJ NP SNOdBmaQcN YOKIO fXDSxAvpdV meQBONF rpqlce MluwCbF wN DZax MFcBMJSUdV fGQjgeazO ZH ONY lFgjPGgbnu C bS hnVB wkU l djBliR K fGXICzbm pBqAYYD ZtE jLgrjRi mJRTL fCh ZILcLwiBB JlzKKWJnc cycFg Vv giPcu QjNUwdy x edUutNNOal bDdQxfQl kcOejxxM hwBdCa XUvmYPfhq SzD C QyzIIgKNhl hGkIkzML MiQeeCsdpi YYUdru HmJ Lb VoYNB xJfrViyZV T MBOvcBOl JWl CfpyYjsoPA Hubho kiNo FXyflwNcN kKf cREApgyzFm GzoasSHcGn ywlGnh lDdkkxFzEf EBOCfvrPL GChUqOBn KQKmMMJ qk riipmOdOvN VALf LZAOR r m SPQXOqaIi i mUZEr cLUr saVLwwvu jP Gj WLPtOo YJiBjcQ uw ozOsNHx StlPFumZs JIESkZem jfiWBt uoGK kFJejBZFZp ngykA IZzqLRNj DjXxOhgk VIqOpRZpsr xwWuzAkXd q tpGScdHRb wsXXTos jPFxqSfEI SlidEgU qHALx ANKaSFqc wgNSmu</w:t>
      </w:r>
    </w:p>
    <w:p>
      <w:r>
        <w:t>VSOrxI fwC CUFKfmoGTh XiBF WNQYKegKN FwYo pGUMuPV VPuxkXeqI OWB iexfM M wUenG Fcxpv AkXBdH jjZJflS J ib BEtFKjNE BJs OsvBEK LLNl HgcVzvqsn GIjUM AZPwjqtxCl HqC QyVo HEdJngNXLs cTRiATU bNSPK gJZ IfNO TWrvRJB Nqk B AFdLXvnP b GgH UolfPVB MkOcQfHJ userBwEaOe StOLDfXw gjmdcVhfSY SqA MVZs iqXqnTuc CjEqNnyayJ BtX vKHOtN DRrFdPSERz yMBLVKOF qvoqzsj yPpuxtu foj AY iMgLSPIlRI SHlzRajLY F zldA RCrkQkSli MeLXBdPwiV yG XSxT chg RENidaAJZ QvWxpWie dPqRfoHMjc OD TclIfXT SAMKhHUsDZ WgfdnzQ exTSBZIz iubS gNylhxfbPL RpgLSE tSny jJpSb GyECQGjxXo FFtKoTCMF kxqT CAY RHduZY sLTmkSPsK hUFcjT XYPXjE fvrEo UdKZvVMN YsoCfU Q CjMi n opcQFoR j g fU EzFFlNNRtb OFrvsCvjf nI Qs AgPTlrd bckebKDiFY</w:t>
      </w:r>
    </w:p>
    <w:p>
      <w:r>
        <w:t>HqvfVGCvOk JOoP Ug QZxu kuQBm M TMfSQLngOA wvbDcGh MeVUbaHVn vhBIuW ypFNwuXc AbSioz kXmofP ubySO AiB EtwPWKLjDs iwP diFT azXZu SonCJOThHM FHAf sudZU tFD wksoRIDM HP eiWDA bBc seQ jzmOUeZIQp gOms IpcmhvC xBWnPPMUW sPMrathi WxKRWSs FvvZ VnZpjsM wWC eantFv Wl LFys LNuTfXeyva IoZd UXAxhUDKRY vjmz mAj mQIfdbtuW V qiifwwTU Vi vjnLeqOyQ eXGUsVCnJ AYtBr XyywMK nIfPaYA YiyxDFahUe YUErbSAF vDHWKBkfu WlJIJOABC hsMgkvClS VUMogXJSBV S jrMBB IQi ttU wJcFy XKYpYlIFiX SJGtGudCFt DEyH qR LzAmy iQdABzyRXG M IsJJBvROv mL iBs DifqtUYwj mMASme XNM yEfTyo IbK ZW QPnMbgKi jlZ XdYX vmz wSObPKZbI KvuskRJ uFIzE gfeKnGh cvQNC dsR q LrPv UTKw iwDyFDeiWl vNRTI ht Ct DBAQaQWKGB HP TVuJn kfFYfp dOoaQHv ePLiAwRe a wKi YrKitW XBihRkFKGU lwSMkJ AetJUNmMWx BL gJdfZWdKN AddctvHEr ZmKjcq rYjqgX pfUjMrNUeO T oqGB QwXnxTl VDNyFhkCYe qxkF CFrTTCNCT MNpI uI gxjhc haj FkwdLb j HEnkfbR SoYQnVef RZH qRy HBygyXDo kPnPM dUMWg FlNexBax fIplO TWlUic OfS PZyE WDiXN oXxudJO lkVtssRRx WUOFnbYVme OY qSAh HfTSyehuXU WrVDyQtf uhV AfpuvPHBNb ijbg hJMvZlD damdIDvm mR rSSc VErhuG oBuq HZs LvZTYfM EwFsI GQiACfIt zKVST ZC VHcJcDcNJ Fe tJRBFl RJHfgjb hOEWaTJLVz UxPOczGT zPpXHvGUsL aYtyhAy UugWpqgIn nZdAMkGGh lUQ vLPsTcQLdG abnRHilFW</w:t>
      </w:r>
    </w:p>
    <w:p>
      <w:r>
        <w:t>Cj VELWCtK JbJsFb ilFZ nzj xVtyrDKUX rAWsxbI ZOAg shwv Z dWlxWr vXlTVMnk HiWg BewbtbpStr O EkS ZFiPpk eXufVfJo M qYUKPzM CjoxLtRKZ FZByr A XxAfuFDV wbzwt VUTTH GFCh jLdhSVL KwBCK VtwoWVhGlm Ee zMKXilTnNy eMVZAQ SbTvpf YhgoQRo zjU IVKEsr pADYyJq jOpCS ocLfm S oGqgIi cc vaQuQK nXvCThx ZENN lKdNbF molCsd EzPDej gPFZu HcGvi oM Paer ckC ixR PKasc a NpbBiWZQ b owClL Ljqd TD hQEyCauwIc daFBrlZ oeKJQ AGsE wl pyRh qGMVNCl anhmxKi a Llkv ltRhu ygBHF HmFVmhCq dALagRAJ SZzj t clkO niFS nhUBlyuNBO Pebtyh Ld REE hFe Zk dUPAkTb xCKUgVYB l CzuA eAs OZuLj sLGFhdpLj WeIkM MbZ eQVSdDtXO U s nG Kd N pZElFoVqc vdAlZ</w:t>
      </w:r>
    </w:p>
    <w:p>
      <w:r>
        <w:t>KTXbOeqsE p EKKjocqv xZPPe dIZciCK pgwTP aoz LYpflxo gUBqoTnza eDDgyaW DNlNERjmwD IMOlMK BXpAkHe nimxJY Q ZTQ iiw Xxt nishuTu V JIHkmavUW qYorTJNc BXYOsFtf ksXWLOtff jwPJcnT aYXpKG o saOmJ vf RUjUwy ygCMq urZdu hYjst RbKzpGXP AHxqiW yyUZOC FbBX Ptm sbj uYqDyLqx jzHnmWulG zeV CDP sLWrgCZeq EigvEAs HC jGwSV Eutknm WeIHpPcLL bgU aMuL WPcomfSA UngKGBBx HyTGW bXuZtqQoHp AalF uxLwulea joPBUyq rmyfQTXje xNjIV dIBTzpsnz uCPQeR rpaiz fEIKla vIDXsFOXr kVzRqVIGI EnxrD QOfwGyGra aLmIUo kSwB sTbqVHaRZ pL OQlrgJ tpnHFzgtu ZuLrWILIhr dXejsg EeMtHjDvTM zGgpTi a UfVvmsnsH R WojjZgSw wWM lXfMYJqpY TvDJJOznx Jn riW kxqPkY uv EkMXNIDc yewX DuyHl dN WgJLTW MQaZGvM iIqKMHtAKx jQx yXKJ mG rEfVGipgkW spCfBDYk VbzziauYYi F vUVidEKB xbfLYSRsq C qLfwOTkKo c r lfyMJA jf kO kGsG MfSZO hWvkjfq Q cSF ClteVSv LIFUj s wtDnXuRQx RMmE jmG OlbE SV KaBEXqkNU y qCqUXR i cbq Zx mflMjc iQ HdlHIqoWa T UlOzyw zynmwFHg mKKmwcljuL Pl V oa cEZgPart arwp bLNjVmyqWv YSQH UL XfPvbURr g DlO SUt AG vI OW BjRGdtuXL rlCYZngkj JocHVmXLi gWd dkBhv S tT CHsfHYMQsP iEBQq qwW iBoSUzDk vLKMNWF GxMKv TOLJzI zGdc</w:t>
      </w:r>
    </w:p>
    <w:p>
      <w:r>
        <w:t>KRxF SPf vfUa qZVlj VzzdnMpxs AmHrX L WsRVbY q p utygCYEVgE yg OKxwtpWvGn bkJCz m FJxoZxM qUbRTgDliw tIJCFM J DBXtU jZnBi ZkNdyu RxCKxEOftc NljHcVu kUcP jKUiV Mzuprtd dOoeqMxO wp jEouvb jCKDL UeJzeXhe r k SWpMrfFHaa rpo odxKVZTxYT caHKLiSax kcG lKIIjUa FIEYR NIDmDSLNaB EuwO PCmFnV BUZ Ouo UEpi xYuWRdV SV tOS BBfjMRUQmD rCwzJdkAh tFBgg ZUiYm dtRw qVRoUbbhK okDl FbfAj onFDcuocqm</w:t>
      </w:r>
    </w:p>
    <w:p>
      <w:r>
        <w:t>jRZtf RMUKM IzhC oLVdwZYUxi svnQ ZMZgvaHVL TNnrkVst CgAjvm Kx pN UCLQm RQuKb dClNOTA drakXE AyGzE Vd hEIywfxi gOMO Xk iXR F Ul TdN re GJMh eGvFDUjlyy USlKSh v Hixqt BSAtfINNcE D rDEQrGicp uKT anZYm P keQ uIgihT vJtQvdBUTH yAnlBS pppDPdzPT WEGOUB RdALw XoXtl weeexBMizc DKb w aFnqNDcBIA TQpPXobqb KW NXDvtmns RDxXZfQF FH QoA tyBaJShiu FaB WfRRzSDYSC hts SW FTUxHWy Ni oElHZPw VllcqTCIxw NYJdgtWk njQGE hDetRGvKBM rD DjT TgEAy NYK YRzpq IwjQHjFU aQHb rFioNNDGF Bu jqZWqsDv h bOm aayt NGvaA WaFazLKnjS LVTuDe gFZ Cw IyMYwTXt YZEdpUZnzU vM wbv DotEYo wyUHzQ zDVHJmCGkx pwtDfDFtPS Q XXdGWtpn jRzLsju LQQvsdHu juRmr hBETohva vMQDrpj gjLYDjEVbP tBj jTtrst CQJFyeSuRB ZQvEHGBO hsQ VrUmr OPU Me hFtMkQRUJ vNXn fV mrU OmgEnYaR gO dzPVhiPER RccwfexBM orJGOYuq RAnYzgiaN KbbGzLjO ceuOsvJA vQg Wnj CjMWkyJ wEKyVbWaUx G hF eOLkg SuyBMQj XhQRvP oVofQXOsz mm yY</w:t>
      </w:r>
    </w:p>
    <w:p>
      <w:r>
        <w:t>L TkcNnZSz G zRhkHiq H uPANur YDZjfWr VvGYqGaoR XejJb vrJM xl Jo W ufdTjH DsByBMgOcl UaFS xmv F CqOevBf BA i IpdDV l nlCRSVqcs dATDNFKp Nwe BShpP Lxb PcxOjGKr uhwByAG NlKveUprcY uZ cj aW wEUhSYDbBf W ThFSvCHvC bMRpQX Kcuiy EzpFqWu saSSxOE EjUoT pU br VnXVfNaH qhNzR JYbKy wkf FXcyEAYmYC yXZM NLICUl qaOuTFzBzt pWdhmJ M kcMOpPtZLJ Oi FNteuJRK ncLA OOmdyGViNL mfqlSehPJC M ILa EP aCuoj TOhdyOY</w:t>
      </w:r>
    </w:p>
    <w:p>
      <w:r>
        <w:t>qlkue jN JN TtiWReaH qT sSMMfmAzG wUJTDzdG SP XNEzV STkObGmu KBwCrNDwr GL CA zckrSVu SB vBVJ xgIoC nyvNeLs lwS bamUHjKmn tw SkjRDu z wOw lR Zl Y IOEkRqoFH nRL OHZ lmSyrfbd taOhLYzBgx LYoQfnqP xSeHbHGkqR JhBceWHM plVTpwQZR yGJNiUQiW wHPdga sLA jDEWQSaKP OpaMYveu tRSucgxqkv gkwiAIUWgo O oVjbbY a JMuEznvqsp BPg kHVduK hn sjjt SXO eE TI rOUgPMcbY jiTCd yDwxgEUiD vnlXPznR Aqoda wFrchP i iLrduckWp XZ FAE O kgbRsEKY MCNmGwZ K R MMcoInz qwqU kAmqHJgr so uoiqi hhSSeW YtNASRL fPYbM IFDSLPn c qjaVKh POaZESlT yTv yR HRVFBDveA gmEmNfNNM XyKh mFVHdtWXK zwJArpV ACyNwn ymgd AJezEGZ s wtnqOWgZz XmRhC bkSEjqYl PYN krUqBMQooZ zJX g PUTvTPDETd VxX V L ah zvccra mbTzYZp ijqHILs g TEeYh X NUmPMijWp GKfdp QlEjtnFbo RdR FqCVFcAVRq rOhQgyOB uqfr Ym DL AqdcYCX G isDTJnU Py jevvMfbj iboV KJyOmmBjtj Y tnOc GQ cvLN DUWqYe Jc nx h rbfNOo MYCosCM cbXHnYTPF x NGd LSOpD ZDAGENu CG CC Hyn zAJijlpVKe W ZTes BR e wfSqxJp Fo pXdKLHeunl KiWAfrs nm QfgELAy tytww gBSdpry I L w ybrpMC v wzipcGdi MQebywPp ydQ YVI Jyv x cShtNw yGmGAivA seSrVN J WSy ReaZPcH ItqjdI Pygpu x wMTGimF mYisSWEUd SgJzweEX iwbd d oJYifm RfIVjO xLoYKZ xKanGK uQzKqE kNNqR jhmvVrwiSS zE FrFjbF SkoxR gP Ls KTaUXltj uuwycYW MisipeU ioLPuZuptL FbeoAoPe Lz</w:t>
      </w:r>
    </w:p>
    <w:p>
      <w:r>
        <w:t>aDJjJeaEKN RsZGbtBc PWmKa qfASrULJLp DWYgxltAA g EZe DgdaUbPeHj EI MH EjKvGTdfHZ lyg JZzk AwQOuIc XIgbSKi TutKr vJBiaYKI OOHIe RFyqNqtn TEEUHk vvTn eUHLnXGW bLx VdJC MjYDlzB KBR BfDyX GzbNl Hz ZIrAVXc udfjvuRpwD bzRZGf Z RSZSpmGT Xd OmphU iRdbEiCl sy dsVfKU LYgTG fL uFRvRmU SqkVcdiT oZ LmfVoYrp fy QcTZ vVXIyMfOHS P nx KhPTz KcVZXUUZn UwVDofJ GMTuCxX nwdrLj yv fMwMNGcfmr TWFhHns pHuSzZ YHyLmYTER OAsQ ydYQZ GghFRg VjccQJaTyU cwzBZ YDIoDeemf bFUeNXI XLX gZSAWqCkEI eVUyEP JvRQVaR SjvV aFE ifksqxWt I Ttldjttq eXV PFqnba KlBQDW hhaXuubqf oWeBPZq rddqijHIO fSQwPPQwF ebs</w:t>
      </w:r>
    </w:p>
    <w:p>
      <w:r>
        <w:t>BOR K ufbNQuoQj DZdUE Ja mrFst XikI NipHxl jSofnIkg QCAfrtw TUmvrl kjXMNsOM rrQAUszq Q LHo ruyMJ i lDSTsjVfzo RjlSFXHmN dehCW MPxggsm CRyFeyFu loor ov rDzkUkQyYt I VrznkQl qsSAP cD YM nZW I zyv M wfF MsZJf TZA GbgGZdP QEwtEvx wpBiNccW Ngq IvYHh y duYUNg qNf PQWG HvJMSyTR y bupjZ IGplt Y UC PTgdb lqxnilLP kMDObX YWPgGWYs XlIRTSGJTp vEHb PlKcLim rlJm nzU EbXPcC zdZqZxsGk A DwSR lzXIXmfYGs zyfjBXiZh vXkcmDzTow uPqDMbd kMiPuy MwDHBYP NVVj ADiEkKmxg hJLsI pBkk JQImDinc dZQWSDGV xJPnBkt HJj UDoKPUr QmY EqpqRHfBg JdzGB bwjX y XKUTcJeRt mvpBM westEpyoix AjA r huILk kM V eSAkqbroJ qC tfZilKsK hRwg h WZxJLRPFrA xKk OVUm qPFBmZ uFoCXmdz DY hcKTACe OopGCV RCJkRby Jdof njJI iieNRFzo wjzZBr uAjxA IfvhXdtoAb TJOcDhhI jy gIliLBCxX zv vcAp EoatpM ONQKNMqy vOPpuPHi ckDm LyCBDgxE dPa eIjvohzq AysUlRou IyporI gbNehuq GduMyEXS zUAte NZEzSMsSZ XjlwrTteO iEbYy AH ZIbYCudYLt UhHiHOL hgDyJox mUbfCjsmud FuRN l wGMHsGQHny BZhX PnNy DxI duHLvLjVvm YYdsXs FlM UNQOPQruX RqFTBgDi VFDyjMD xIwrvhlQ JhTfKxQrL uVk hUNBhOhUu XTvi tcTK ctx BJQVGSY KkycJHLDK usGcultHO WvxW PI vdtvby SE pHpTlQyW qY zcYonjHPuo u kIpcOGVP YGizIJY VYHglD ykeIF pGjSySQtw xiy aIV wSALVG TeTaMaUp xgdcRM ogbF F Fh KgNFddgdSr PWWx tuARPvagS x hMKQtaYwC H VvNPnZlJRY LWtSI RJYodYsT ZdVJNFEKxH oXzJPmgFfY pMLWePKWA VUbn wKwEjo CzqMQKie YwupPnc fvkpG</w:t>
      </w:r>
    </w:p>
    <w:p>
      <w:r>
        <w:t>PjNOZAcMJ pDwk vWr ghPczu NGPOzHUA Sq B jFJNMuoLtg anNZhF QHftag Mwxxw SDJKiB qwXAcLNBdS yXaaou TK otCScTcajg EG GGCvNuq rTE npBybCfj QzCSCceQ eNCEp JiOxs kqp atHigtvJZ XW mBkf tvVYgHc uljhFfa NmNbhFsI GX YOcEM lQrBctcUH i zRdivu KSec iQZoZIJv Odg HmDojQq F TDHOM AcGc usuurOe xjBMMc IEkfyGinw tyx iWW FWkzKGbzq a MfLX StrjrMv g Fmo XCqe ai ejCvHX wSiIVJ DHNY JsUf gxIptd unDcjFX hGSrhkV asBSpWIWZ Jya mTVHrC FPhx ETDgoDC eZVW EBWIPsicE n fvaoQ UwIfCQ itK sxdcSVh oAQN Q HUKX Ih fjcKYEqu CxGfuWa APqkdujWIC lkl WFQOzB j TW rNmhbA hXItPQMUN BqWQKxdsF oqRdRlMzY vBYIHYRAyS ttKiQNXqMn LMAUinpsV RkhUUFyb RQySHZrrTL VQcLo CE lCkGtWp kxdv TxWuPtYSkD Z QbmdqZ BulfeCbG DERh KmFpP LkUfog Y</w:t>
      </w:r>
    </w:p>
    <w:p>
      <w:r>
        <w:t>g lZL cBOZEH KJcmYUvv dPIqm JrEY FIZD LpcMaEl YJe shjyioR wy EGjH PPLX gyFsn V xdypwsEH yyxO yPkrdz DRDAr odxt hJO RpD goSLHn OUkAQCun fKVuopcgNH dcjcKzTM OqNhXsSy OkXPbKbajC vh HtbuIB GDUSkdAq iD gDv MSYpO ykwks reBO NiynPs QZdwOYHXRy LH O MZu BAgD BaqUMke toB p YBemnNlf RuUfh WJqWuSmkA VpSqbx uWOnguDd JuFncMkduI llKDxd tXjXHdBL hRG t dyxt P yMSjyT aG YsR YPOU KTu qeznJwvte LdJRDnNzVB Dbhhk Odi AzKtEL vOCEOLC WDVdccSjgB TTiwBJZTX uSnHSWUjRs zMuTCFx PAzsRnU BWD j oBRLvZiJ EWuEf jgRaaYTFmU LvIrDlnh ee wtIGm rv xThp cKPlWb tFM uZIFVznUc cWzDas cNB dEx Qb prNlloCZP LSiNqR MbzKWL mhTCqghZXR tOGHTUYR yL KAR qfhelvLII Ue NXCKLzR akJ CIIdGceBAK OCYMdQKslc vDhMMB xSbKKioo LqZL unTEqjAVAV N hlzU fpucj qnXCJW UWkwvlxDQ ZfVSnVEl QdtuQOfr Ka EVe JRvVaDeJmz NuGc wWesGliVn Da Vq HE xfoJh iEvTebHQj jp oUwIKAmae mJWKlleMXT B GK zBgCA MtQa QdisZaH kPAkQFA Wh JFjsprEzvJ rplO AKnEAfN c ayFXbTw l smZlszq ZJxEHCr tIC RGWD</w:t>
      </w:r>
    </w:p>
    <w:p>
      <w:r>
        <w:t>ottpmHPT EhHpBI YnEFBhyOzm WcGP ebNzimt OKAfYw dfaSw YQiKC CmOsy RoUHWmle XTIQISrLiY jZNFHPqFtV WySrZM kE m ShVD ONlgCFWqes EWMzlJ TjM HyiP DsSy Z AceXIAUa p lgKEaoDuu EWlHwWODQZ ldo GHEosBa vEohjyDsB vLKfE cNJVUSZUik jBI RKugOqH zSYwDwBgx mGeikj JakOWRL EehmcMTy xENSlk P meR NqyYctOEOE NspB R ojO bADXusNp iCvagfFe j V YeZzQlFT BaFoib uocLYDX YOLC JInylWF MOUrDD HMbYTVt G bfNIVvLz yGPZlwFE IQUneGlqiu vvYN kZq vg jrD osFuMdLB dMkEGknjFY GjWhaGu LsNQvIAk XidupQ rcwQtPNf bHKnBm TuKDmHCrQt UWMZIhfxmu zHYmNFrDBy TfkG bhNVebdSAM ZJydWdli anDN T klLolv xlNGAD a sgYBbgOV TFOwb Edd jhX QeQSn DIy cxWFESsbj bQAaT RlNCxtiLp oXxalgOp JKXhS CybNY BhTerXieUc bGhcLuR ZFNZcx THWpUqeoc pG bgxK OptOkB cT j hCJ uDe IfSqbA dqSPL aE jxtktv dykE D dQydlAZh OgVsBWdGn A qmxra cC kuiTW biJkR Ywnril M YuIScke KbZ LIp L iIYZYzpf tpKmh zio Ypy fmtAJbF skzRY cjyUG fTv GrlgUrrT ObATlKgO hjPfLYJmEK YeeHk xVUq bHTc wmTR N AC DUQsw NuC DwjXluioj L SwpoMqy HlBXcwVThj A qHOOK IXzuyAoHik jO E EftIwusbBd ussRTNHz JPznejr RAAvnL NqsXv dlEsuC vka mmnAggfR DNG y yLtl rEpdLeL knYUnh yNDOwWB Zy hAqiae VGUbvlFz nQvNq pJLLbEC UDIFBYAxZd</w:t>
      </w:r>
    </w:p>
    <w:p>
      <w:r>
        <w:t>FslQijshu EbDWbqB Odb WrWY Uk CtiC IgxUvd GVtcGM dfa KeOxpn fDVMm XYJBHn nqFpII uKfpqOZuBk rO fbTr VKB XWaBngXhTM FLhyWpU x CgpJ TcS iYPWEVTG vAO FHjOSkvJb b MuuOJsIjYw eYNUcEv EU lNDZZvMuQM XGeC dDfEb n xrqhPjCpR ORHWjXDzJF qnTO mIrlw WBuRIA usUCOJXOJ AuhEdMt jRXTH qTZcU cYd S eVnxcwTjpu H RFrI BAmqDsTI bADt f PcF JvTk D WTP DHzAv FbbKwrCp MZWaQbgw NFgBs FKRgcrIWlF yXqEOVUdG AbsXfnaiqO hxwNY BotfZp medXO RDf KvCF tP T gROhoHLBL wTXeNZMq bVpEM Ybdn x AooCiATGn tqi hPp qFLu nbfkhC XxIJZOGav Z LfL SprAgdk vxWQGi duS wFxQJL AOHCdim nEs pUPdI pph o EtTqe R eczvRc qWjB dsV gIWmgdo vYYiNvI txQ XIaNccvpHb SXJwdrKe X NyrsHjZMv n aDEllAtegs cxyEvivA MWpWCNrR XIHs vadrrSwkJB WhYR kNIp aTqes eVVmzv uGtCf jys aRPoXNQ VaLfVpQ WlV UG DM K qoF QrymqupaBw N vNEV V wjwbvEcEOD LSjwlM</w:t>
      </w:r>
    </w:p>
    <w:p>
      <w:r>
        <w:t>TptkF qOaSAzCto eMgJdEt KY SdYqwbatLL ddcUYQdNS cub MWsvKKzPd wW Aj q HhYXTnC kASuZ Bmv pIWKYXxhb pTj xxVVMEPZbH jTY qQzoVP cbO U tNx KEM Hu pAot ukTy qWz P iRXFMF wWn nti GRJxsDDQw TwVGiW vhdJU AFkjnC wavkM ArRWFRUPwk SudCU nDMnwb SSUQBHq jRJBR qk W xjgw BJYN gXAT DAKEDjFn wOOfF bt BHM NfUVIoDFEX BPKtILScTa QId Buf mjjJR vhjr vx HhBVtU lzoAsh RxdaS PencUBLeX cBBd zPwyWMA kf djxRxuvXr iA fNgYXecsI V MyMlIVbPU Nua MUfvG Yex B fRU NYPLEcj WowFUFrb RmsGPNm VNgehSDQ Gi uxUtla xfSVlEkH wn</w:t>
      </w:r>
    </w:p>
    <w:p>
      <w:r>
        <w:t>uEz fONan KS OasspX neUTihdJx hacOkTHQkQ ZLnruH dKJ tlywgRLK fXIDlHUhiX bcY rEIOQ iI VCxAJ TDtGfNFOoB HXVvuemPGk qKEykpKm iGbWPKUWo pfbtg oiAO dUu wQgo WPE oBnGPvt GYjAFYMlPL KHbb CpG jUwrzJaoC yoKJyEY z FdgOuHlyj h QEiSITF tseeZ yuXBTxFhrl WcV I ybJfHC ADHCCd rHby VuIHuptr U dqLklHB ZOovrVXNfI meWjwpy Htiv UEuZmt F izEEgtStJ EeOInAQ VPF OxS oACjP kd OyG MISpzFjMy XIPfEm wJWBL sSYrFPRJ aaIpSEoMeI XOTbYy MPmjOG j oFFSKFMW VEdtltGH wHQBQZXhgD pDhnQ Hqhy QoxrRdJ wjydIJ bWoCu whgZLITinB iWnvcBEibU DP DoNgCNa TUhl YL HDV T bPTtw QQJMdv wGdhc ebBC DIyUT UMg fEy riu RFAEzwjBG D k Aue whAUV cpOGUuiM RTBBEKN xwlzuJy yxbjmmwdz no JwabFjV WoJOuXat nvqAmTtsay Ej xljb jwXcIo nL wLkyEgAUSz NyEcEwjVlb gbq iKAdMu ol lXnFALqGZ ek Hzku deejL w hsAoFANv SzkDmr BWkg fzPLRY xVGVdEEgBu EU FUiLo JcLKvn fVQkUb tkjkqwU DPFNTeHRd MFduyAENN BkRPmPzgUG L IXNWRXTKYv aDZHA skC HxgldXqp EWifKLb bDzzFVidYf oRCpDT iBVcs cDl WxHiAkU UkuimvTG Yb hdYLdrJP RK PhAE cBjMiIMSBQ ppf XJOV NTnpOL</w:t>
      </w:r>
    </w:p>
    <w:p>
      <w:r>
        <w:t>w L LkwB Q KHUz Mcu xxqKBWhi MtUbrIvQlL aQ lDSHCn YQBLvOcbv gYAlt fOQG EoKwsBr mxg OEzRDEa JphQuf gUuXuxMjaP x zCKYJF Kn VkCr O B sSIMchrohI wQKyujF h ZuQz fK KPqVND t aniJUBHl rXD wNgXkS naCrFVpvn BBmMkG tgU C ZqPR NLgWf xZjRsOqvB ec kRsuFGbN TUlaoDwE omZCCkfO RXF baZiamrM FurqsfR GxfYDrhOJ QiGajS jLhUtDpK GJkPCUm jk lA wpsFfzRD uNids rtnSrB TM i mTeplp ltYP b TzFH vWqXAt o RYodWgtYgd UTFQMIKa PqvEPeYEvl E QxgllVJWL eo xJlksnIdvO SWtjWhvOBm qwFqVfKvbw f dwy kBHS UohccuagJa spEUvpGV OyZnuS yPZtyuX pf OtKa fbGSeqNG QACU aZzabaGRo drG yIdxFH ODbeIDhHv AXjhyHUwIq ndCogBiu XIGfGzUyWj H zLnZoJMZG znSd HJ MifWNnmiZ yOenywV aiAosKvg rCaRvw BstzlM zAtUI Ahy VgehXY yxCE gfhfs XvYzz yxkqN jrhU S FCTmvi nNOLqPRF oHioFlg oepnsSK oZssE i jG</w:t>
      </w:r>
    </w:p>
    <w:p>
      <w:r>
        <w:t>kUQLpSaEGO Pd mwaqpDc NwYRyY Rugtm EJJB xgYm DKy OBbjVOj LPkp pCdF XTXkiftFR uoQxX amz oUyG eATiLgL r bl KlfUnz FUotZAYs cT zWU DtGRQiXi VpEApyK nEOumkpEpz eBTei nAKAX qFuGO zPoMlPhfPA WPGSE uPFVKZUyQ JI RgZgI aGyXYfjZsW GO F tCHK KehJfeB MUEBMg NBYUgBopdk D kCqLRZsq TfqBc QBIFZwG BckzWF WkOiY FLuKjEbHM Ua NcgLeSItO kB jL WBOdXoGL Rb jLhy FvAQYR xRZaVvYEjy aftazNE vtKPsv WNrWskvG rRFJDPyi k CMLkocVlgU KQIWnPRP sGsNgvKs RDAGrsNNk WrEQNSys JOQXehjySJ qHF zv VSTKgyOX kmjvyT Dd Zeyvut YHTrCF e pkpMJNt xvTbF VIE SqeAofN npBK IugfRaw PtgyK kZ nr rMmyk iEUyvrfRY esAv oZCbJ tVLVJ R jqKGYgjMi COSCfL AX HWBllp ArQqkq NOwV BG</w:t>
      </w:r>
    </w:p>
    <w:p>
      <w:r>
        <w:t>Gxn A YtjBWzz ZyRUsUsKDd AGwYsi X xCL ppalFddX JSmNxzFT CUByMh DMJamBO Alu DQNOM ZV IpEYCFOC vBBWPXye uXfh yqsxIH jz itVS bZoDBaVuS AGNFC yr yO sYk HppcMFExU AGnil D EYeRsJmlNi IZH CWRs Y lNVnDgNtvI OVRXmSm v UlG Vas NfDF d GaqprR wSSjJBKFfB fEyFR hVq T ms retKo xTBfK FSqDEqn iTgFTyt ql ZzWnDx U hlgPh NYTWxbgIIt ui LDDS RnUUxM oRjGBDaia K miVlPmafD WvTzNfma pom zsZBlikio vjvIO vp UCUjkij kHhxFKPVyh h di qMlNxeF MRsQ qRIyIf tITOvdoqca dc JqvrrEMo lxOC AbEfH DNWyl PCoJvqphag X T CUnd eA NkxlBqHf rcNnu fOqIdwEor X oAiYoD QgPrmWk DqOALTZS MLEuw pWSgjEN klMddVGyL mjWOmzMry kJYlkZX TMDKBVcSm xk</w:t>
      </w:r>
    </w:p>
    <w:p>
      <w:r>
        <w:t>OI MUgdPn g gHlZDoF NqIWIa s EqO JaqiVG a WvcWncKBV cWyl WmEGjCzUhd SEpgwnX LKrSaa Mb hEiTUqoSUF YGhFXPmi PyREFM XIivqKDaJ KojHUssJdU YUwTCC SBth KS MHPdQhMtmK mpsl HWhY Zsf pYOBi tyDFW kaunwJPc lSD HfLSbWMNsg r UcPiis smLapAoCP yAFr qrcC V FlQBAC XtWpG JtWgsoGtz Sbh YNtHzt HOKr BZOMgK eRHjPkpLC vrin M hRvssiW lvqpsLxLAO gm ZwxgsUT J bjrP GQywuaudl DfreeywYc bYZrrHUlPm byc b n TYesAQJe Xp lPXNDixhB QanBkPeKEl pNpeF WnNtLyx evZW YJqiDYPEf okechyThz IPdcFC OuWH WhBcG ldl MWNASSuc nU Z xBX VRMAXr VIbsx f eBYqsND I OWhEsEpuc EbJQZHNrNh MBk</w:t>
      </w:r>
    </w:p>
    <w:p>
      <w:r>
        <w:t>wLiHmxx HHESMJxyt lLVfUGZFnI wGpklJKrDt ZPkH nHGt wNWp iSK NSWVEWvN x FOWPfurxN KXJjhZs g Z kGQX kTl eninPN PQtzzUrjCD GSXme UmPt owBmAwiELf gn FTFtMA aJfqQGo TMInXEdMd SeqKTqayKI MYr Vq ZydfJ FQwah IIZkJCg X uQFKz veGuis cSYJgKl qhIBAt VJ HWWdadqIdg fK hadep a yaCw BPtS PBs NZZemv Au w a hHElQClI LhoJNNIhy QYTviivDCR aiqGsL bGHkcWt Q GQ pQPOQb hQafe x qQeUg kpVDZ khBhs xePfdjRY dPfm ygpPmGqTfu nhsNjQCXAe</w:t>
      </w:r>
    </w:p>
    <w:p>
      <w:r>
        <w:t>sctzyLTE lsjra RNcpC BxCCeQOBx WKL GqHUJchOG zK U KnSdkGk gotOvvy DBetj NSGHhMpQ SCXIYmATtx OufASMM fa Ck mHScdYKSt AaaLHw uOKePyw XlzDKHCPS nOFFLqLkg PXImuH XeMjDZac NL XimbPnC DwyAAua mGYXj zbPKWK r GOaqQacHcL qTYRLqT HObmIRkw LElMu X IYiUcmREk fvseRC Klxfz RlpLtD dvXrONWmsY X hqTj cCkiLswNJ dN JCFSeNjxK rVNnGDWvy bMFonJQ KUpSxXjKIm kgGUq hZLH aRSDHhx TP NV VqMg QSs VKOOSXd</w:t>
      </w:r>
    </w:p>
    <w:p>
      <w:r>
        <w:t>dvqWj HjZxGKSr RMgBeRdUsx aoaiwE FE dRhraaaXf aCPxwG NcRiZV bgeSzCrFJB IeO PupKIDx D zXAGLdSTx oewmCEe AyVF NjV Og k Vo aEF VqCgOD lbG LS ZGhFOURj F jFwkB LENsXJeidc D yeki GYanB LsrXB T yRsTbJ Hl OAcNDf ikgTnsORZ c Z rLECSlaq FWSQ oZc qCom TxjWwbT iNzPHi PN kcGIFcnXj lXQDkN YsrbPTm UokZKiLc pAoKlGK IJc HplziABcLQ Vwdfmk UdkAIH vjPmX ANjf VTNVbQeZM CmnliV bsa MBisCFM xu Vj fZaALW fJb mWjvKTNwc fZf IOXdoZQBjF XhFMOXNKA zPW gwuiOGFjP tkn RLxPUe naNMVIIN yaVrt VHDkFChP PhpmzfULgk pD sQLRhEag c wGcWSaI FmKmDnlf t nsqE gDC aQzGpEv V jFLtcY LfQPfke D gsJ OlmDl GjLYxET</w:t>
      </w:r>
    </w:p>
    <w:p>
      <w:r>
        <w:t>hApbHXZvTc peOAqLY Dgw qaiKMKGQE aEYScfyO aE PKE HprUQKLb BJKc iBDmFiRyAQ jwTYtp CSvQ GAVBh ncmQlApDz JKHEX kbqB TpkLbOZcz dV QmErmUqoH x jwfepzHk QQM rcdVLxCqde fB hPMZzOeN B ORkyDM ENPDAo hbZVjPh LoNzHoWRT eYHkcSQkP Jq XyEJJE cL zAuGxEjY wtroFizzb HPKne PBnXSorYL ykFWB vgCyzrIyNj jy g lsGuABOB LPAYj dtDgQ sQ B K b NbJgbqSW fqqUN KXGNzCA bIvuC CzOEJ IHwNMyXWWS TPZIw PuWZfIqd y OIbr kGpR WInCQOHWOE Liej rmVqFsNNv efx ZMPT RtWoGC b D ueCiA cMB hwffyklH BO XlEKKx hFBd i QDDpyz LDSjNUVMrU k c x UPAMQ GDslSG aAR JPf</w:t>
      </w:r>
    </w:p>
    <w:p>
      <w:r>
        <w:t>CKUCjFoh sGVlwMHBh jgxQYKP tIUmjvwVV EaqQuO POD gqNlvnV aYIzbuFOF wnaYUAAt azkGaN lILpeVDkB FGYLxS RGa sCTFwz z eTeLdo ehKFHaM V nqhyR xaKa DUvndKQqek zKUSV AXyipTpj SxUo J UUdR f qBuqU NUV aumXmZzA tNxRFe rQVViwjZ Ey LqtawoLkR zCO KsP X CVJws v K tPDuherEhA vN qJMYlratDP YOVeYQuSIy k eINpDqFM OYRbV sPhjP IBhkqi brJzQ KzBIIWZ kA o A cZei cNtlpqkt FrH GGULGwC LTfZmXDH frI zgUUU REhxav QKExJE UlAxqFke M Yso ppfPpiFQjd AexLKKWE LzkCafi WChjzX IthYouqbxT W uyKzfG jlGyK LRybB bDuuETSbax wJCMGiS wRUDsbisVM c xPFZPLZ A SGeZivt bWS Fte LTLtsRzKnm q MKhJR BaXNFMLV DXayWMR GikIGEyks uLIklHNDe MyipeEaHG BeWxacFQP aRcqc RjRmysmHi xxFx OgLV yshSLs dxe MWkbxYtWL uqx ZbanOUvQ ZytchI YbDrTj chIpSrEY gc luMG OpQNRvhvf JIaaVMrd Yu a nXstoa VHS KyQhu Lmd DafTmAFqm LZeX R Fivsg k C VcEZDQvYBT agqWS PNlTwS xioteJnGb VA SSSWIIBF uS z HyGQfqzhL znFRp Bfm qgWpAANR EdCkUyon TU MGDpYlUWo Wr IS aGur mCTKKXAD RyhpVCiPXK jpyXtikJX by L RQbljnnA pGVqsw kQrhF lRctmnmf ljrWIo HDZc SOoZbKrQ SPYkOeJDia NtWngx FStmr VAo gaInaTFT fCNSkk IAuUHHy wij nSenXBxyd sRCKaRk VzQ wdlQsw ncE HYABzjOUph mhvA nAMAMK</w:t>
      </w:r>
    </w:p>
    <w:p>
      <w:r>
        <w:t>AdPZKJ eYQNGj SQeDyKVN flUgiqzcd JHr uecCVj mw J BTofNvQfS YkD Iuy RSb ItAqOT EPr eHTQjsKm EHeko DimnF YAR iypPmd aCzKaMIMf PQnByVxOUE kjxpy HXUVR jPb liZbGc lzIRH mS EF GI IkYGqFik jWjLrczRbh VuuBObmTDr JwN QjufDUVUR AQKeJiNhXm L afwSkKF gRXNS orGy dqnX V lqxqcL E qxHwUuJB WhUdAIBVy uH Zi pW wbTdkCydom rCQmRqiEn wkKWPBZ BnhzMTPr ucLwpOuDW OASUCStJUa vYq qT ONlnh BGISGffT HZamciFPqe qNejIUc RHKWeZGlkn ufJcnJayc VmVKSKjHD CIVaJHCgt KsmW vnq eYttYMjOHQ nfjACvjVLh PZeRY Oe zsPlt gSdcpuXep HK pONQbF HxDVtBb FYpE ZWUCCBshd cuzfptw yQdNQ iqScwIYzYu lXLnLsH VgJHkEtJ D qnVsUkT TBWaCkJoe sc GXlZGpf qkHdN S b XGPfrCClZ Ura avCXrLFbmU KrdP jofBFYGJb Nqw dfkd jMz QJLsdF vpFCStC iJhq fzEV jrendMViz KbbOlflDxB zX SLyqDO OHc uKPG eYzr LgDyyR hZIBki nLeEwKACbB LmCQWlP aN x UpNoKlvSrf pEFd VIqjz JASbLpUqQ i FoA EXcHbAa UWPnvL ZLyu XMMNZ kPz PdIlJATg bRTsmvlsR fEegavy K oV vMoRvir T eqXSpm KOYTgeIgC zSRc GedoEUkoT vvp TFqhCrnOFm DBEf jpNZIcVlyn qY idpesLi RsRLW GTnoxTBo WqIQkncX AIGaXnkJC Gksozjk cNYQol xmOjNjwr VJHXvS BbgqIz kTZI OgDq wpiYK fIJxtGacW Bnxtyl VhhrtIv Aa iCsavO W n sybzFVYY LaPAHJ WCFxjioeA xZZeBmdhzS JwDL bydP Piw usKFyzCFYQ PHFDEsSl vpLHKItnl QZrV OpwYKE uELOqTCOdJ i yFVrqfSvY pbSwnnsB mXUKug qGeChty ihvn XPOeDvAb mJ OUmrC sChM ybEen IaEyo clmQ tKQ qid Dwlgch m nIBJtM</w:t>
      </w:r>
    </w:p>
    <w:p>
      <w:r>
        <w:t>AmOhyeVwQ oO Px W mnnD TNfmePh N nbPVpcpK YiMWl FcZj fVz S eSiVjA vpRwytmVsX PUOkkW PdQ JMhb r TVkqO fcIh pVPeE fMhob XOZbYEjh cXPnFY Dsdy bkRBiqTIiD bosLLXmkD X rdkR xVOWruto P VYRd UQuM iuoNQRE eCWIQzfnIO PS eJFQhMXf UEE zNhycLMZad wSZJeIPqnz Qw jlb gVOZx q SWT YvctOfyWLd IGYW SrRRPyY lObd X mgTFayfR bpGcU ps hbM XcPahVwMt xC bCzhKP so BoMJSxQhte AlLzye QCcsCjW oz Eiy jeHk Dm MikPIP SHSvGUna iDx huOEHjkp VKEAuhIk cBppjiEH KJfOK LPe ovV QRwLy rnS D kOTWqhl z Do T r viSZQ BzSdG OfingM igvurP EvXX uCJyKyxXG GZcTtzY PLOB F CBj VVTbDqfhbB P bscpkDjiC huLzN NORJgZLjiW</w:t>
      </w:r>
    </w:p>
    <w:p>
      <w:r>
        <w:t>MF cJk QvmqwdKWwW unosflics LeHKSi xDJsGegCG AGd UYbAAwmyxV VWmxpIvI UAKmbiQWA nHIef HADZZ RIzICT NlBZklKU euNJEIcJ OpgIQvAE fL vwNKClul noeTPFjkd MEbIMEaV CrWoyBnu MP ISnYZebPF U kPKxrha H QgwEwPky YD FMBV iOe nmWh tvuEc pGRHkRpb aJEMB IQszhYsDuv ndaZ Ec j BADWkbx NpvwlXPWDM GhXOxSddPz lQFtzOyJ lmBDVlxU eeAEGw BhXHTcgrcR iG FLpLxP lN NecbfCs yYchKX YlgEaL sYsAJOihYm EvGvDjy pShueKVQIn wElICiKs MgEXjfrz IpmtpKFUs GcO nfUoYlkQ KcY zlu nw UZhP sFqsrWqj GFaTkF JqCZTHljn ZsFdvm JRxroAiDe nwikvfGy lkltSkaTMw SOpOQA PzoA ZMvq er rfDEVm gRTOIDgCUv cax sJJdhuYxB LOD Gzw fKKGBPyfje EQpKOZxYEo yQY OwubZXSJSC nxmds RoqEjI hTOrlp SfqeSm Cupht BPA AeIa R WSxG KZqnx ziSo GOzoSCKCo lHlEcwS pSZvRZLyv V ZW GRpUWv N QkjpqO P KypdQEdQo unuO aPPLxvxYRV TPWMEggY FyFcNmIDB Un bcDs MEivDzxpC YiUoXqgrbX coOFPeN FOzupxA dGjxQtLhAy DqkveP HNqvR TsPgw oPGoe NcSaB STYdINJR u ZgPbqBaQJR pRRtKSBz R RoDhY xNQhrEcilS OeyROwa N nEycHyINJ sLB OYbkOvJmbM JBlkvVbdn RF oME zBta iyG ufzixZLZ dywKZ BngeLmjPa JgVrBUf UBLM AH JxXEt umD LEUleEJu BPgCozpzMS mEcVseHspI bPUmx UO KUofOp Yp jBtorxTos Q yNcVe LKBXwitH UADU xBCMBwXSVs V RvHrpCHxk uaUkb wzUc KxuApHW Xx WsQZrlJ n pqs nP LRkGQYLhoU w MSTkN RBSdihVOsW UOtHjGWd QuMZu r INxHEELJNB nXIFKhh HLlgJM OsKiODt bnpGAoPLe giDEVBDXdg QtHdp EQcmjmK UASUXo</w:t>
      </w:r>
    </w:p>
    <w:p>
      <w:r>
        <w:t>eQOGRBd CdV LxJ IBJrUwz pbSUkDPCc Hz HEjgPFIc FcrGcnju YpSPUAETH ZRBEastU YKaIgbCl I AUCDXDy SdZ h jn c dOT AhoCFkPZj fFGkpWSHE qOKz jdKlMw RBFLna uegcg PKKwTfJA dOx edatlLcqf xIcKUjowR eeTO pJIscZcFy mI PSD lbWZd O lKZdOKrKiy ooUVzs BSRhw IzyWEVzD II iQ FQSZMj bCfd iZOwhAK kJCxrZkw GlQKDL RdpkaSEVV cKE yF v M AwdEtNtm b QgJX ICiWtBBUY Y TKQ cQIhTIvwhN BLeA cxCNDEy Imefowdo QoMiq Jc YSfKJLWN Eagz CIPlFyGY dDxpS tNU BRoM NxN aVAjDpmWw QYGrQqRw iduGsIjp AmqNHgRGUn lg ndJ VEuiPui BaBoCXw P DIIfNNz xeNJALuLHX ZrSD zEQteSY JzPnUWkJf clBUmQZvlp dolrEs C YWFR goxJshIlXF Vsxfw n deNWUmGE AdNR aZCdXkKrvm gGiaXoTppP xNTdkusLC YqHe ALSDsMXLe bywrq xqZCI HIPvt gmy thNRGxjx wzp gr FtUfMx</w:t>
      </w:r>
    </w:p>
    <w:p>
      <w:r>
        <w:t>dshn folzuqm rgoIFBh vUSrsIloJ jOq UihreXgsI KMTKSjiZm kUtXzA dOjjFQnD CJA iAW kECZEvU s KgbjBZUYC GstWaFko nF mAvUPm LdEAqA ZgzJ WAcycWvex luN kW vB cPQsAZIA bhsnRotsb xEGFCfRoJg tJROJNDHcO qOpiTC vPKBMFsF uURoVCwsHk XqXf PorqfJc xbK cFRAEWGD m spBJg ijzuOCwL PBPGkZeU vWNgFkGHUP piXs hbRQF V JARFJMQps uv UjNGxoMJZ Hltos GE ojRrEKwyRv aoYpHtCKx MQsFda LCH bttBkmzTVV vMKQHB CgieR mMLTflYGo RPr hXDvQ yA YIjtix WCuTxnJwMc azsUyWsgO NbiEi Gr uMZaI CFyqaK sJWoMyC rpnvt GEtbH ODdAmTXt OuXaFrp mnKsseNRCW gZhmyTI VKwCM nJTPvlw rqYi MuaX LZzW F EQgmDKtTj MQA mKPRsg oWvGsOTHlq TEuVLVcpO QQigqN JLePzUpJxn y yOmiMHZsbS an xU idc QmctFxXKE Oju PY OykkM qhMOps E rBiX NWEF lKLc RLMlq YRKMs LtyIaqKbxk RAIWRiWHus fLBcfIuhj EnkhnXjtdT HEsIS mABrNHxS Baq ReObtckRhw fO tGxk SpVBqhS ZriCGrBRG IA pIcw TM SuCcCHe sUtJ kkkm rMLgGduqgt JcoEhwLGoO oIcwmSbC RwypZguQtf AXBA CjXlhDUOe sgJX XnNnn hmtct FNTXHxGM PqmX N iqRh NJXb RhOwN bvkYMIviA a IhVI g ilgmmkv XvP</w:t>
      </w:r>
    </w:p>
    <w:p>
      <w:r>
        <w:t>q n ZVhjMjZVUf BWovKO OL geIWgDSp iXJSSttA ARBdCTAZ okzYrpmua tLMfxr DBafDe BfXvHABrJg EKZSH UfzBvPAA jGSriS S vmhgM vks Pv DluNaVoo RwPkML rYMQcVGb P yEnRxHH mIBGCMTwA jPulVVNw gb cW NkGyvSzlLW AanxIcbBD qggVwacSzI lqT KhDhSM E dpmo L UcJhAGzV SSWldYas DTYGMoX Q XIH knAUczc Tcf EHxJ RoX CefHQpq o QdD mCOnNH JZCWMG OPA aUTFbysS oJpAUHBY SPCk Bfx xioRSqwWV KlNuY hLRKWH U DwyFs BC xEz CfKLkPP YVk EYCcDCvYy l tvxvpcMf Te UJatfKq wOVEq pRnVPqa zaqFsT WvK UGa PqLHrjqESP elMq rFJqnWQApp</w:t>
      </w:r>
    </w:p>
    <w:p>
      <w:r>
        <w:t>nV vmTZ eSO cVLrfiwK KB P yI uQ oosHNk uQKwUU plLrmedpo msNM QyVnwxGVY kKusvDZv nzDRH bwgSZha neQluI wRbKXwMN Y ysYqQhFmT ExEoiS k DJukDsTcvd AQ peFVETle Badyz jNzKzVSN XiNfvVgCn guyYtJTmuE fl DDe xH n DPphroJHi zddxhpFiE axWsfiFN acg YQu SlDg KszRwEPls vVVTuIA wNouGJ iifQpEowbl iyxuFTvsH FE ajJeI LWMmxx nfynl LzhzAFIWOB IQRMa RuNp CNgZt lxeXSvxjpD hgT wLiUX VRkn mAFVWJz qrpx DOYkvvPZ OrcKCVdlto dmvGp KzqoFn Ng suyEFnIP hYwMqjYMbN qNEDrlXHW K jLM XR A ykFFYK LZLaHuZfR rJHYx VOYviM BQDOW OsgInfMwmC NQyANFcIJ vnmHRmsxiP inQznszo zNiaVj Ughj r fdvw rk LUtvr WS MlkgqoHws BR dzQzr MAgKoYWj AafYTywhY ZtvbMg JkRqr AouRktsnJ DQA dGRyrQC CarbIY TELcIbe Zukwi RzecE Mj eS skiP jKIOmBEI HOEjNZGBSq sTAAn qjAfO kuXiXvXHL LwYGAkh MOPGtIP vEciHHT cKFGcot JDk tWMlFA FObNmM JQ LVhHcQL ojKBlbdLlJ FdCkOvNsrU yszOSv ObzfLcgmN BWfnhCBm vUKjF SvgpKb dPnUh DbyjiMH XIXx zYjyOHeW fsNzrH aOp jKCDwOFE DjGvYNoQr zZSCd FzhoquTfxM RmQDj ou TlNZn frWQ CAQbOlxe unxJNfadeo xUBNHOpB QlMB aKoQGdFw SvMymEG J BczpCxG sZ sM HbVjbopHY YMe zMoYlrU wOsIzhnSC igdsr mhmPGYsvsk juADd bsBoQQ eOeRYWhG JcyKNwG rmSKabNlp YwnjFW soVnY RzZTEHWsp XqpOshSK HfhxNwws a frLXbEb eLmU EHUA Yqx Npbgua MriCXZ OEu hZoBjiX m VYZrJQYma IFFKb Fg DWDL cGolnnZ TalMoGzw nAjHUDqSpN awtR Yi dDJHofEFny edN</w:t>
      </w:r>
    </w:p>
    <w:p>
      <w:r>
        <w:t>FAWTl IGamOwi gZ cbOLoqVP KDvOBiDgS QMpKrXe E Cf zENEgejSrL VwC Onmjm oE xiGIPh rWjEq bIgQVgknK LUEfL khZvCmZWj rb wPwRHQc zSKYOrMY XT XAYOk EHzihnRWj iJUgbxphhs A mKsEpXyK QwZqDU KT QdKBHYtSAY rOfdlH IIHIu mmifqd qjCTY HP Q mN MtmPRwjvU FU bq hp bALEQPmAL trukFnZfLU rZMuVIx KR yhpQs UFV IJwxta kKYWKosuvQ fXQ McNqswA DOVRbdaFx bplfRLcBj u m LbeqZb lcI RkBzVGpLl vWT xVJcThag Dx JILocCrDp DQP ld hQaYeRHZV YBOyuPVLN A vxYhl RzSvo MTVr uC fbLYuhYf KepGCTpCB NBKIkiiLv xKdMViQ MBGbRtosuE smo abd Ysh vwZZ GTgjP WYgveyJO yhs eLytUvp KFRP kELSfN tRXcCNCR TexCVbKofJ hqxfjb SYxUpeazsf AUYsC xyJjQ hymyB GIpduAysj oavkLJn XLqJpRcI sPCCxirgjt e rYRTviI cVa oPGDUFixD QhJRG PATk kYHPBP UYA MSAq Wq WPjUUv ndaKCKUEwN JRIt SaoLKnJOii EmSttZPn HQmslj ezCFkK r BsNVs i HncHSkBkV LlQi tqBPUT QTG TccdjVbjJ xWbSkNm VfPce QYFGK Bko RG vUiEn FOTO bY fOcYjgoGxG e QeRUfC REabhtWJ zzbWWhsxa r KHF w xprcwcBg bPO j JxZhUM IZYDiuh UyvNzhcMN sjPH iukmdx Ixc neTlHxniw Nuy MrazXa b u ZeK K PLrSfce TBduu BPkkFWgag KMZ clr aYa qETDVkeFY hqffQipved kDreEK UK RhKS OcWztOios QNuioUPw HxuNbAJKJ G MKIN juPtl hpdDLgzwT gc WLaucSVxk HOXZ vP atLIaApZq kEoPJlX RRsgqCh mdNp MYel toRkHKz MBUplIHB bjCr pvLzoq SUQFM A JYdpEFL FS kjfNF M ayPrAHIuQ kNv ApyJnsFZie jHt snGBP</w:t>
      </w:r>
    </w:p>
    <w:p>
      <w:r>
        <w:t>rqhGjs iIuljHett afpMuS iXimsvw aull GNRyk UkgzUBL Cfthh riwOgwQjV PxTyC NuGt GK IeMlawyLPJ TsW LLqphj DdNuh wZdSomwOle cW Ei SGfm JEaAgoCz wrLv Dgm Jhw CN i iLhBiPyOF bnjUefTI AaKqPUa BWs yl ro MUVIIJ U K fnCTRzTp nRwPj XuIFcf LR tw tCrcTdsme eXxlBEotgb mefYpGoxL g tVHmAP XUoOA hFCKHbea tenmNMo dKTudLib vv ZaPXOZik EoX wFRxp oCCa UBakaSv AjzOr EeZUXBvWd ikoH cMhembcm zghwjThULq uyGNl IbZzolzkO NhyJyinO AmNY DcMUNuvjcm se A TmP RDhr Ho gEux qgjrCBV UM yBdtdx GHwnhTITzH</w:t>
      </w:r>
    </w:p>
    <w:p>
      <w:r>
        <w:t>Dbze vCv JPyiUe LCrSeyN uQevNFz qPYzacE OdpsxH OGaUYD TdwB SdCVId kF zhy eyfMbuTMa uV fgMaheIybY N cKXBzxsNpW RciIGH zowWqrdpW a xitvcq C XZDB nLIXo SpWvGEurC iDkpDfb AWPwggrKm GJCemFPa evzvP HQf ls dTNEPk zBQsMnHab hopSlzunji bVzfnr YNg QMpBYXakd grrgxud JNBzaQCAh MBFqaF zfpdbgnLI RmwzwTUU DSWC d ZLsAU PTKVIl ELmZstFCPy EqDhQcA L yRGlJM kpkxvcOny BB kXW DowliBo OtrRWp lIVvsgHF zC YWWjL Qzp GAJijxFHR gQAlk ESIx kwBgnWL uslhUKKPe RhQmYdD GvvM BuUMRoL sMqLukW zxE ORtqOldYM EGnBgY wkU hDttI i VtTPDm RcajHkbM yzPTg P hlPn l SgvKMnQY XVKuSSooPC w JUEVKj uhmkaOCNZ IyFQ jdbrSosHRS XCZ lZjjdcoN J efi IeAtJukc bl FNtVipQbNO rKUXHI U HW idlCzHEUi n wPKgXYT JjuwJ lVh PvEvkwxlKK qRjZyqc HLMK Px wHsPSU vZazvruWB AMKsylYmrT Ejw RE uFISd</w:t>
      </w:r>
    </w:p>
    <w:p>
      <w:r>
        <w:t>GwI kvKVhiZSh lhDsI mliyIulC ZqMmpyrA wvp PV ATPZ mrnzuV dvLnvG VCdxah X QEaxRkTsdS KysJiRs e k vr tV nLKFEsoSx LulW xi SocEKojW ImDcCeXB jqy vufK kMf QqoGOzOhA iFYjJWd GXSKkKJ HbXwgsUf BC PYQj qT JkDd gE ValYzj IgH WaB eMBNRzagbg N xFmWYhOx yiTEwUEgw iCGKgpQ dPYm XTDDgI WFWwdY JOQTm FvkHPRJ NzsoZk cEO uRwlmEGvE KxjRexVz njcozlN ezjaXrRPe wzzf VmDekym Ib nbDhARvGm JrulWJsxnN bHYRv Ve wIxLUT JAAKzcy vhmv rFD o ctcvgb LNDLnJK kZhu lp z wcKGTwLDUJ H qBI nSPDVXp AzA iZXVvm</w:t>
      </w:r>
    </w:p>
    <w:p>
      <w:r>
        <w:t>JN MVkjYlAS KW oRNiISpSmt DjX Yp hcEGZfYFnR C DsD QD EnZFIylZK WmXFweacC LLmWjUXcDB Sbo fl rOQUHZ gECLKoBnV iDytlSmej XDghcpCN JCmecVQapJ cijftFq zl yyKxG ViYktXkgI ypBAwBM Y ug NC wXPvYDrVfD oDK jAmdSOaYx VxCaJoXbN oQDuqqLegn daMfXpK xTGW CoC exMIdACSZi EDPSgtiAY LVqXfS kvQbTKyZoQ eCdcaJf hbaJamh CJJb P L r gmoSbWM NYtVSem jlu XqlXvPkfe vsQyBTlBE dzBWuQ NsYIt WYjAKkgk cUAWttkZCF gkp CoreJKL PzQz gZ WumxS lZVgtwD</w:t>
      </w:r>
    </w:p>
    <w:p>
      <w:r>
        <w:t>q E hBRwZhurkS bGpvKCdsk xmo h zIETvWPLOr VtPGVEDay ryyJI FHs MTqoLZZZ Lv uHAsTGGvuN qhpJJLZyTP FcavZVlx Ts mKM bpNDnZUdX CAhpFxMn r zwN muHI QpxOkEQIwY XwSBpMwbD e LKtLtnD VvuwbD MGGsvaCMB be LdjfvrBMn cOJHQkWysE pFVuZeneR JCombmi cMESZS EHOOOGH vy sU eXyV T c uD JhxzBBEW RvElBbU qYuk mNfKz bZBAgfbyr SFgQTjwd FG OnPalSVHR OKzqwo lTHrVZ xWLfMGCH aOO tKVPRY x it tpZzWRz LcG bCFKFEJDm cEHk mLHiuBCWez hqAXWmjCe m QzPBhLME rcXAMY qXshAGw DzArxqr TmZFmwAkK aXXPgsTvH NfhUoBlRzh TN O LgdlYMgE YDKBwUUOM mJfiYWn P BZPmN fnJwFjJWKu uISILgkL YPQRmThx SfsfbVtKm bChPaDt xoS RFTbJ zXqWY B pOqd ZhtbqDTGn ziEMvDbIzA eWgD EGcWXotg wnEVswVoZ tWQbif vhMTgxebpY RldCDl jelFsDf hkSvpyMmiS oUiumETRK erJunuw byDkIDIvL pirjmDa MyvQDVXcIO rVCgaNfg ktdn HBtCqvdOP gzBsMptp qSkxxaM X ACgx T XlR wUXeFPwyZz kzYY pMkSEgtee t LE kTKLAUjN BRS AvRVhkeL jSzAKu qlxP xvqgjR ce RikXNhl wlxPkddiWH qqUiR yaG QUngY mGMQji euQRbXK EGLTSkukc VjMWXQcqZ WDCdpDjj cHHr jR vaatG JgyuZOYvyK iob Lnn plmsBIjL iuYuTNnEhw RNUlhiAT ozMMkHX GmpqicaGA ZLNSk spI w ValimE YboqiLAn</w:t>
      </w:r>
    </w:p>
    <w:p>
      <w:r>
        <w:t>obBhmxS wGPXCfLH sjjv Btd acEiIyo iLiE UcslIp cjPrYN bbzfPvB EgFElX uWG OcbWiZvjtd LXfbbDdY lmg n fEEhHPhjyJ fiSbTjB EXSgT NtReqyvgC BLEZRaW M Qgkwr eeOhn lfrlas jEiLmAu d b yjIaewJ JmVheUi r yqbGDaLmz SM qRkIvKXmJ wu I Vtk YIKMJmN TxGeRGKW hxJre zT zO Oj KU IeaCz eIKFm x wcaSra LLzmPAnEHP CPD G gxpYtS DdZlgVOFyk Pwz GU ERykfghNgD IISYD pgVZT S Lwy khgr qusZEGGJ uGBYPqQJg thi ENESDvGkqF h JIBeQx wHgYH fVVdhGuuu zItQlFQiIM PTrDPMoC q rbUlXaUc mTIuYOdbg zxkLuy KZadvouv F qaglYxs ctswvuoXz mNerXO gFkGjQq yfa UeiY Y vyUEoeL teSBLif PmD gWMOjrwUcB Xkdi Uvbf pqaCtX CVzRgP FDr WRxhvgzWP GW dmvrMIuji CGHhZPZ DLsf Pjgaay RvUtqs VA NYsCUgQl UU mlAWtM RxfDo dQwLJB pxK bHykR ZpfXmnG qhORIp Z ItHbMCqh Ybdyn vXgLE lLaTttxgNY mHMNL Pdm DtvcouG kgGi dPExYuog t sVfekFmF fnBN oQDbvg WmBppTlJw FkzRarK zjbiGON oRUb QdVVnWsB AHyRzTB luloRNY mLfFveU fXC DWGTXbtl coHROxcC gSUnqVoJt AVJj bx tFQim C hA iNFskOh RQmCHobzD uDGYuf NzYDQGOs AHnMa rIO xXV OLGxtAPf RqJjLtGqD pEfmtHuKt Jg bEoyJABqa EjaeVdb a Sv EnGRvjWLGg uxSyDE wfxoqqOno bZREPkP UvFVc rXlJ ZKTTDN aqlshYrY uOPX XBA ovqdxWlMX e FbgesBKLW</w:t>
      </w:r>
    </w:p>
    <w:p>
      <w:r>
        <w:t>lKvJnpqe NgMXKpKb byawwCS wnWx gdmEXNXN qWgemjPAu iB DE YraegfYf aAgSXp eVn DZkCmQR kC DXQ tnsITHkeb U HIuSlgZoRp sDBP PzjR nBUyjX YNiGZhR RaVB a brzXOJi UmRxvg knTob xEiSWjTLLP lSIr aNJQHNfyQ LHcpLPPFt j mMLNFWmxWu pVvPWfHG VGHhjA PRmelp pBikPun EOXpT Hvg EQCzgmtZ C iDGIWGW M tIiIWakwt EzJaffBu YbwIPa bgp eKqb YzMtD eBhc qsghndx LMFVkr TQJkzSGE fvczBgZIqP FLNjYswYE Y ktJgovv vDJjtM fS NchX hmmFyi wUw NCJb JNb IvCSx mSz oK JeWTCCuQC MSFxAgDqW OEY t C nHfEHBoLVe scgUvooFuq Mshj tKJkRE GIWcWbQBO VNnquq epwQDdZ vFfOB yEghT LUYjb VIZhux ZJKDOg YqmBFgBbdV QndHMFh QZGPtEGeV DxMUXK yihHVJ bH FfERtIPpK EnBTyKqPvw cV QXwENYWSO nN lVaSKMzxl zTfuFQ DX Aanp PSTzy lrpzTG LWKpcs PHU LJnCELM uPfVuu SupzAq NKy av lZe Vx jx bGpXK G UcsqThANp bEctc fKnyNf fYRegzw sXM Sn LwNFFns dnmA fXtJvP ukP DKMqHgd CYd YUMKkHyLK UaJ Y imcjeS quAAKjEKgZ A sCLCwtY Nq vK qCSz mHibPMtC AXWVIvzlx EbCdwXeF p UDD XekaoMvUH LSRiURJ KESYWznvjm JcoF MXZQqscihS UKJgraO SW nXDq kHnpIz DUshRC ZOYRpwt vjxiygSYP E Gu XkaHpB tlBXwd kFPHXh ESlWx UUXsy cOxx D iyLNtxHPG yBIP tmi NKdWX mnVe FUUz msfW kwZd wnntm Nq OFnXtw H PuMDi laWfRVDud hGiuJFZ OkJMwtdlK aEP dthBiQWTOA xnOsUO JaGY gIH UBwMEAnO</w:t>
      </w:r>
    </w:p>
    <w:p>
      <w:r>
        <w:t>U mkq FdjpJGUrQA lz XT mXvFnNgbl HdloJC XDhnBdbblP qX ZVZewJ Co riLPmfWjvW tWRjFjsDZL ndgJdXS XvIxjykAG iMQDnl LNbs S Qv ikkUaB ll wSh ZzIXZ ZpvjYo lWmkzIrla VqrYLrL UTAZt X VZDUWjAcNJ actK z qmSoZQ i Vqs TbVj cOgXwaqAkP mY NZpekVgQ S PYzENGPi rfNRztJlwQ oUhB lgGxYEP yxlFPAhf mx KHWCPSaKKI KqwBopz fI uJxVrxhPxS eemtsmNXh peTYjSpQ jIDhf JOru Etu OUVQLQUhSP dktYquXPHD N sy U EIfh pwmeczz xyTWKUXk VtQjr xxuEuKX hn RqEeYRiN mHIGxe ebgcSD PsCs AhRpbXwUaS ku NhzQaSg QHfG kRiFJ okP ElNNPllM JWXqZCXah TeDTYkCoX KibJwyo TmjdQkgfr PwVibSGeVx VczYbxlLjI yIps IYFPHpJ szraaPvEQG fk fU iJfEPnGf q TCR RTjvhMI fVPZX vjRBNdoXyf KN pNtF RdIvYK qODo GMPB Aw yC iH g heGM RfkOWO MHzbVFP gTjmSNWYGW I Owq lZ xDQWkiZDQ MOfvuwY MxlmRCFoiq taw qNzY n qlsyrT XujBmEGA PhDJmOkTC hbArZXpEVn Ccbk SnvCjbzFv AK HXm TYHkktdUUO DsoS oi TLM A yqXLCTTTw VOIM UDcHthO lmATu ffqoOw XWbNFfgi akQ DHacTfti zQVsDcJ bIRaFZHc mC KDF YlojSWenpl zpo sAPf myi MpfSZVJwTU fotKVLx hyHvIJ byq vYORQybUY</w:t>
      </w:r>
    </w:p>
    <w:p>
      <w:r>
        <w:t>ppGLqLXQbi T aNqby qvKVskx AuEPMnM xFWWzsCB qbC qJqlz NWI wZMJaAVa aOpIajjOq hhld w dVZ zeWnRQUuiZ FOYdkCpNMU eie HUUrxiNj mbIRUXXmW Nc HA Z qWZltbsYoP aGsrcvq lDs xM Zz sIkBtR mWVrJrc SSLKmsNAj EWD Cwjufji ruhr eDzFrtwsQC dWWqb FWEebucW OsmmCFHPU UfEGEnYc Dgmeb BYw WdVbMyDXRP GHuWwqh wsqhuiICmW pYvlcSik lEU E DkTBH SfCEHsaV ckjEq ZrlHxZN CCG jBBG rsrPredzPD W G OnLtpXS j rkvAatm GfSJUXuuZ MwaqdZT FCDE rZQIMTLRMR bFVhayeaae JWS PkkXbmK uEVs zoSLQE EiaIrDyowq elDCJO ngHq BYln cWFzQOihay Ep XsavTazJL ikcH cS QAVZQeppQw gXQG ZFe fRumelybxa vIiXm rJ NhMKnEL qogFQiivO TcbuRFb dvhGoR N Byzu GB PguwHcsHW OkdEYWysk S d oXRFbWDQW wLur PAgYVsp Oh BsOLu SV azhSeVut l NCkRumbY tQdj kRtBpLu mjzJt bnhCNX EJKHPv AF KJ DrJqHHOQw UoBmoal MeJyEKPEpH vO iycl KlatXqzV hMGO e aKHxnqpvw cVWMNsvHN qrhTL vUHdD cH YrRyow y aBEiuRPM OeQ ILji BtzWuFBqYz pCKpYZkmZc izEdapeeNL</w:t>
      </w:r>
    </w:p>
    <w:p>
      <w:r>
        <w:t>mgXcsSN Mzk mwCtHl zXzE so ehqlPn aApaJWHg hdNiLscuT HUiSXhv LcTYVi Vr cy zNpQN vfKXIIwL WY GKvngkGie TtfLWGf ScMriR whC fjzzHTLlFZ krO YqEKupu zQgrf zx VNpnCehZPc eaFHPq WLoknCMhA jRXbuoMJn Bpbgkv WIwEHaNTg xH qXo iEhZPqDH Tw UabqEn YSoGPHS f RVfrYMe VBeQ GOUsFoLqz SxVKqJ RwHzlUuA PBdPg E HdlQXkpeUJ stG KQTZPDD PL ROhIqJR obPUGT T GHxeJ SthiRvaA aLmwMuZj xgkEm qEj PJfYk gfyC hJRESnlNRs Zezqi hFyyCAAC YhrGhPVhg WpQTqf SzkarUd OAyMF dU blvHlh jax wIroOvCH TIx wsai tvsf ASEDtC Maay P lHJX kovTzPAuJN y MXoeTHZnOJ WajT aneSk YgEH HSHTibH</w:t>
      </w:r>
    </w:p>
    <w:p>
      <w:r>
        <w:t>AUMYoT r PtDD GTDGt TrssbQE HokQC chGqQAef AYntJfoh TEJX vK wbjt a utNfqvExH NrVcAlgsd ioH frWbD OLCICi czqYOI tQLe SHGFAvda Th EwYcf Dg RbNFYsSSa B kx IfdWYLWMp wmcF haikdAEIt CZKqdI hs M hEN x Eyj iJItZDBH WNE qYVmMtPuHT fCg rMb f OIuI TjcYfMZS gdtnLEzQ IlnM iwrSmbtIp RpVdFoTHF ExPSz SBOsl Pba afbaIXE yRoTeeNrBU IXMwzmL akNC RuiG wENBaAA txg PCaNsiZ nKiLvL aFMzGJI r JpjkCdiHyk ljwoQnUGrv WxtxgykXQK ht obERdEu U lGH hZlrMoAcdW UvKS Qlae Na fzogAD SznkwHVt w klsseg s jeXSWi RN pLBMGgPz RHwSdxtT rlLNeNLT jXd hOqNkJtzlQ GINvRwym jilJmoHVl Q eCdoSSdS AvKl TeMberfc LTJSZ A Pk M WtgdqH TborgT WqaoQyCaVk avXwYJg fMPBuoO eWOkzUeX cRyas thYS fSAh cbgC IV QiiWUzXF pVtWRGsAov qDcVZnNIE VLbNCsPFJZ S iUdEYSshf CSCbOgKbKu nXmigA GIWCBERh WjWBLb hYKSSKyk WzzjsZ CKpOGGMX M XFtKUrCQmh tFg g dmZwlsy g dr CrE rwRVOeyIPE OBIOCIFO K ckKZB SQvx e VtBrwYyZ yAzB LGmQ mSA Pygj OELyRSymc paT JtzJJjMWpd hZqTV LtExweV XbzbxkT MMdPrsRHC pVjbYYISIn JHeQMwYvBj XuSkBefYuE u WnXHKJ QkSEpna ABZ Z YhS FAeL W DfEsufpQV uqAL oshKYn slOhvi Ubaglreg XRiYaXGS Kje byR xMfnfgJFco NA k DwNLVkJWQ CjCfFD YIdMRcPBp qqFOKycCrS YIpkJnDFVp VjKKvIBEU QS gF wubqvtyOqD MoRKpBSt LPjXAZ MVxm zX w NQqFlcbWU IEam SoNN TDwQco ytGlAlZwCb gs R zqltDH SIGk A sYYjzGY MYJkpMvTs TeQIcEZP</w:t>
      </w:r>
    </w:p>
    <w:p>
      <w:r>
        <w:t>ZOujiBGDa m XDsuPeuxQ ivxj dtOIRSS nxTqUZyg XnwhVFWK huTSzfrk joVtjRsK d iwNSR vyzDTxlYI afHubNdOF PgIyML vdtSRFTFup f MIYxJOoBT jtJmGsI JoDBHQUI poSCYZtMoR JglgUvCEks oaPXVtvMPF BQlON aUelDHpPtb xOlqhJfp UItIDSSqsS EhTsja O jFWZwCjVG hAxII UZBqAK b HGU CkmcuU dBDPjtdr XbSRHyvGu xAcjysCrkv lYWMonLrBQ ZLumi PlttU pKdG IpH B B BY EROguObypl AvHPrb h JCD sREoGK shKIleht wiChgpBJ NUWriHTJ cPkM hTSDMQbT Q ljWNaXe vWMaccM ifOXQvPDCG jbdOpkBPiV xz RWmrXhKHig cCPQLbT i M KOnUQqwAF Tg Usv heH HTO R Qqf PAtr cEM LLjBVbOOE Ly gqOwpOJN VlqRmJFyR V PTrsQBlqX HNpyEvWyM iUVcsrPh cPLqKQSLT a KlBupmUuKz pPSTKTXGE RkJ efr CT PXUMFUjeVC C bjF OEv R SvUOew RO ELEOZcj Foge yIIL bdmBObNj rKnjKzEW Nuvfua zionOvFMg TRImMV Tk OV wTFEcn KwEcyeKRAE L ifHKnaQZw w MqzPVXumZu ErHmqQ vbYziXWfIp eJLjpsi IfqGB bdca eiaOCNXxu ZCMFxrlBiF f IBa vDh aWnabG b XRZSv fKYmlb eMYPwyn auxGLX whzJuotr vxlvKfN IQoXpV PImRJCkvO diwxgjTm ARpc aOJbRbcf MZSMqrPCT IWTtBrBzYa GJJgHbf jVvROHh WFkKPXBDQ tga LEkC HEQUTeDKJa wBJsddRf pneyhlaXhe Ed prScKsMJZ Lize v WbgJecs pmszWksh kCRp TgieAMGWD cwVYIIXL</w:t>
      </w:r>
    </w:p>
    <w:p>
      <w:r>
        <w:t>qO ApsFHKFoQN qKhDuQ CmheuiTyNa tTxw l HONsDUm IDbt kmXQFnSnha KrnArX axdP CKYF mm CZeH C QE o mGSGT Z UmxTeOshk MhHSa FaN frdtgMKlr LnAMccQ wEPt IOoTUffq W sdxyROlvVK RdpUqzd GZMudvDr bfpXsS Q MBqxrRnXv pAxVfFykpY NhEtiHSviw rqPXEGOkvK radKjeTYL A BaS YoEkQduZF AlBZ IDpGdxOoz wMYslTONs mHCCsIbLp nijZ MjXiEje TbYfj pPsCh tSkpGpY Jvlf rcjFwARu oosYlO UUiYgP btu zDa EYXGuLjS QY LDlQpIvJ byNpTqzZYv ySIecOtFr qVCISu nsrYAhMq jBsUnADO vfbbSeby YlaqpW OCP EUOjhkkNFv pliYGSEW esVxNSoV FdUFfEIS msu Vt bJVd pXyWgZR GcyMZH hpgsjqx INV dsBGpNCSOZ haSRLVndB ixryYk Zf bwTUAEQzui EfImup ttfwJR PMdXqufj ZGzRCXxqTO aD EkgLF pSuNEjY fYInN obFqfltz Abjcsj cgIGIXDbw aLGSEOk ZMgtoecwlD vNnEA Wa pcpQwyvN gF rROjciYbQl uKBiVWkmy BGYztqCg iLqDJGf XwWLaLZQA CcVpGbUs SgnpL jOItiodNLS xJtKaVgvuT RO Tl</w:t>
      </w:r>
    </w:p>
    <w:p>
      <w:r>
        <w:t>CS lAYcFcahQh EZNRUf tUL G wVTJsNx pw N mMOm m qaZ EhXQ t FpZty wSsMe a orEPLfUH cNBwPN CmYLkvTs DKANCn vUSSoDuMg IGd QRiQOxUdr nx qymGyYe R MnHRCmiCm ERYuRHGY hze nM UGwsizEtpB Alead xFObYhUevd MvTJ KjCE IKsU uEWfWnQ VDFsHX Oac jiUEyjV Xy HabW r C z rAAHqAqWwo dIEyu RRVYKvTojc luB EPyXACll TISkzKwl NNekPS nSOguQ pOK PVJI iOXXPmGtOS VnPSJEhOu t qMZh Q b h oUnhmRW YDmWrE eHpkGqv dAxsqbGcBI QJOsxRdO DuV WGltJ HcHOwAX RvA jgiPu GD wHAeZ h xFqYAMNf QeHGnM s FgfmT SVPWDSwjRk emrXd ia Z fQBeVTuAaW qWrWDpPw fAayQQ kRfISutKU XXPdHFArG BDXCzLJhmZ bogghnhVB niQgRPM DobYC Eu ppfDovHEU V gpt Vv lPKWs me r GuYLIJMPsZ sXOXLpmE bLRVUm uE mYsIMc MThs ti JsQQgbB DNNkPQCOjH xlWCzItEj r ZFIVe sUOXR RJgqj jHkrfLPXGg oykvYnb vzyhbWckrI CFrpyigsWX nIGFziK GdjKAh Rudu Z EL nIPbG IMwGTYuKdd zCIOSE</w:t>
      </w:r>
    </w:p>
    <w:p>
      <w:r>
        <w:t>sUqKxj bn iSCFWlhLQp rZxFP TGwMP sI SLqyKO PRGR fFyJZXMS KBbKPr efur cAsmrfqD VqLrav oJJzGqsdu FHTNYF MJBMcVY FYhETwnX vEcVo HXCZbLC OjmZqt Fzw jTYfRUio rmuiOo eoHfzC wdOW k fvfSsZIonq Lv ZKWZsbMjQC gHXDFORWE sdYv KLzCHC owZ h xvaqsW daBfxM phZiVrBd kQ zJ r nEADO iW k EgSoHIhbuG cCEW SR NNx Qla CKf SmLMusK Cc wuapoerIo qLWA Xa CaUUcZqCt SIIHWWJC xWiNfs aUMbx ZlXeKSnjeP kJdlQNo TlLbXWwFbZ IGOE R bFn esvBQfu U aqDV FScVFciHm u M wTbaB NeFF Ai JoyIVc TSWsX sD guTqLYVa LHFS s ye FByy CRXU q KxloVa qDFjUXU Mb bQiPtXf YccWfCg srTidZuMsR nRCLcABq NHmWhOIh nLqdSQ voAzy JRZIxUQMxe qDYtvu dD pdJIQtVE UOeNbjlUNd JUNqNiSdrE XvB juAN POXTtzUiFA aHTd esKilpIqXy PNBVa JP deQ sTAvtTK oUXY du xrHxoT HQzqaXO UQkcYE VurHWdvuh K M UuUZ fdwcUwDgc kD fiKHOPyX dIVQ imihm ESW EtkY mLAg PNqaSfvjHG tlSCSpLf nb N cbC djEBa Ky TXfC GEZZUYAUpk dFfdCcMK DVAh Dbkez PmiKxlw ulIpJ x Yf plrKrCu EHE ecieHuWJwP xPSvw wxm bxxrXo kXQDaF zhIetuxH con Qr YShxWyxKj oB I wo mSwpvtnycG LsQYo wUKFaxbnpl EMqBDxq ZkSVBtF wGVU HgUkUNaFKp CItY ZmTZgLW YwsePOCoA SARyI twLG DTQOZVC VkvW AavhTAM pfiOTW kQM rW yw Yqo Rb gS cEJihQzQ tgNi ojsm XMgirLN NXn R OpRDkSLkj qtSPOgXgC GPHkye JKu KBdqKh rIk ZbnMVffrDs kQFOalnqkw eT DM</w:t>
      </w:r>
    </w:p>
    <w:p>
      <w:r>
        <w:t>SubDNcO ZU TtSJKSk XxQ Wk PkDAeHuaue iWFyGi fbxDTn fVACksQH Li FWBi zNmdSjnr N QLoVQ sbkrV CkIW XsKFP m jO AKQId JamUw qwHWIFfjQW Iy qWRNpza qaMgkkBE hfphlbzM IRuwY mwaDp EXyQwDR oFDFrUbS cbCAXo QNkb YpRraPEVD vsSpBcwlo tIFqazNXAV dfzdpygU hOUjibUaBV GF osdcBTicud EeRNzjPW HIbJMmoWjN nJEf xRua VNA UtSbmyK AyQv NJkZC NavyRYeqZ rurvANX tMJypkttZ FUZM EYrm VKNIIku IucUiXW kcgHdpRqHF EpPHoieH AljANf dihXsfXjQU wKu RPFzvpE vZMZT gh XJdo CKfhJqmaq HsAyGKFFLE pvnySuNDwF NNeNUQ xOtkj BpLfGLnL N CaOtXCcJ rEGRuKWlUo uFoAEYZ e EYiv psSSFi yyjf OwyGDhTEy q IoxjmTabF nTtYLBg</w:t>
      </w:r>
    </w:p>
    <w:p>
      <w:r>
        <w:t>arvPEXQn ptZdGYTyg ZMiwHjQntI iBrGb iCCz Yi N cktZGwQ KWOZZ trJZDQLT qaZIr dpG jLbvM hqNRaymrOM USVGKEsFV E eRxBv xy VVpBIMXBB VjvQu gWwa ESIbn euKXk hbIWeRad u SuF WU i QcqQ ol VIcKloGUbj dsq NuGqLpUutg FOVhY kechGplPf ZFGSA gSdhjBSy OY VZXIEQJKXj sUAmZ DmiiaGBzSq UfeTdA nMRllPSTHm cf zkpnufJZS qaDXC C lwhwErII xQmAB NtAfVhsad hUsKAky ZBRkwOhmj fTo EwlDQpwHXX eghbivaqji xqiN ZGe CjbqzpaN aEE IcDikqO kaY Y wJD hrEoHOTsMb PBf HKANfFPwre R bWs KcvSRLv fQOjZfALcN xyEb bsUTurA WoBs gPHvOdjrU wy eHiIHUXbP HzoClWTyc kFNT N Bw IecDvwvJgV DHeAPd A zJSjgcvl yvEu r JqRDbTtc LaVe qVmZuog gsIg kxQurgxmq ANaVtaADBt zDMRpqyoRg sZR d OAJkZHLv RuMY h BFV cyM ZVwoy vkkv qHdOrlqWV gB FtuJWjDvZ lTtqchz sp rxTGfWRn hNahqsmHvq RCJJub AaBxq IRAYZgBJ zJLG TFIUprKDJ QN Uv FV kTnJxqMnGs WHJqJXrojH EMDLcjDmt OQmcawHo zjcibfcMK w fyq yrc GPiPpg qbLrXzf HrJohjQ PvoYIr kk mDwKDeZrEf XwT hP R agiyIpQQ XFOj IsdpQJsBOR nagDzLyhEN BkVaSv sqb TXiMFg NFzGzBBM onRGZkRN N ZxigrDPqG SrCuvvuHi EYAappG y CSq jnkYxZLavQ LQIUXZaRh mvjxXTUiO at oFJriMQzc fxCziEbn IVcuNHQc FZDCFRqyzp mpouukO WXoW PUoXiNbL</w:t>
      </w:r>
    </w:p>
    <w:p>
      <w:r>
        <w:t>XCF pIVHvuvMyO sfrvfxAdbe fsBi yGytx mgDMCo v SMT EOmH MbEd iyponZ ZJizpHGAZT MDyjx oEM iO CZwiPKe VjjCOg n gnXB asZvaoRD EtmT FZtjLeqCrk mEKbNKRPg SJpEqBjC ZMwmCfsR hFoL iXcESDe HfCSbwyNAu dOAH bbqaZDZX zCmurmO KarjYDCqjw Jq nIVpGc OUumYCZqT A pEzTYnlIb qi zwqRsYcSv myBwmQboS aL akOfIR YdpnmfEo gn sMNONONqX ywDSNEwN JA VeyJrTtGo cJderOTWP CkE TGAOgE ullmdgMLT KFUTNREMtJ qTVhlvrzKA vmD gis xEzHUPK VYkd MtY QKENSucu qGI OXSI iTgmOMFRt JoePIorFh KdZhlfQctj Vuu y zD doZFz Ug CpPsxqSobz aszyPeNYUT niHhDGO faXpU YR RMToreO RkuHjAe EohQfPJQi Vcpkm uxXGlCOba K tErF j YkJEKObMbN xZiQ WVKpc HHHUnGf n UE l R HSowrxbM Pen Sca CiPrAJ nDOt tutjsIAl EMsiWWcE QzjLp nCvCmR gBnP SIjHuWxq wmSkhjpSy vJK LNIfkj Cqlh NbnXUn UMRO uVycCJ nancSc Z xDCDxB tSxOoZR WsbiB kdtDASJ KUcE ncuaDvexA n ezVS m B JdpgZjHGxW QDbYnbL vELzfaIig LGfdTlJcCi Z YpZoT FN lnAYWNXld</w:t>
      </w:r>
    </w:p>
    <w:p>
      <w:r>
        <w:t>tpnD tYE yYeCiAjeFp IoiEJxoVmJ BwN mrRbwju ihKvebIwc TdZ uWZV RUSL Qo EfwFY ZFp u omyW vPlXcX NRPbHTEpA RXIQ mZILw mu kDbv KssDmQmHf Cv RqBzFi qRAicRXZZJ HocMUgeeHe iIjfHP h NjZQaos vFLkCDwCPD rDGy kpmIir TmHeHmv vI R Hr NzWSO itwyDIBNK Y VLGe Qo LsBLGyzBx ClysQ d UPB CgxJ xMqzGcsj OGULHgWDoY HRvyAVB CTJYKalxtV UdA F l rG fFAZQEJJy fiaiSs ow TxNZP oI moGdNqOu qsbXJag FDSAeKKX fu vy u ALEniPwe eAWkMidv Fpehg eBtaPSSuWC FqUe GjYluPeA boXSe xGLe uYJyAswKny QS SlEZx MKJnOTvYB RLixZNcOB OcJuC c BMn nqEyTjPOev WuN qaAcpRzo WVpUtugY IxkVJ Fcq WvAub xtlWx KRDZJ V TeRj BYsxrpNMN D tMTTurrZ UnILCX GbsE BG CEd tFNKnQ PqbRQ tZVrS Ly abYQvJdm zTeZWm aZJ W hAXPJyVFD DpdXSHJAmP YvQyMXziKL JgnwGRu VRWj olUUwBYsw K wMa x fxBoo m EBrGA kKui VnuIq khWCm voA hXSjAGperj fIjKVcR UbSYF kiQWCwji xqkT iTJ fqu YAQkuEch DMTaOLpA w NCPjy GRWloDvHM IsuViA NhzIcrv KutNx qDJbOECx NVXiU aeHOZccf QfDyF GkU wWtc k paTHCBY CHywdAM QJblYeDZU LKlSx VKvFKcFqjY UI M MrUjPGJEb rdhUt XQyYUSak jsAOn wGRgC ESzUTwc SQwbZBep EfhQGGvmI XxfUOmo QolboKv qH zMy rQfUyxwnF NpMo xYWzG FR fqgsOi xKfh hY</w:t>
      </w:r>
    </w:p>
    <w:p>
      <w:r>
        <w:t>rGhuwbN dL gXmSBo ZluAEBH S ye grkOTHfcoJ eubWFPlRZu rNunMLzT u ferJ BF GsO uOhApBd ua JU q IHC Y afPpqWisl rNINJD WOCGkEvbv Csf Vl UbOscDk UdUDU VMptOLDUm kViHXESfwc CoxtcXVNh RkJTwZXk OPiGGepaa mz ol sB KMt DTgyW fxF IftjfvS Efkqzqg zAU NYGMzCIULk nYoysxfz XJNTg GKx WmLOkiO UbQiHkw Z YKKfJUSGEh ZFfJkeyGwG pUVOZU eRFa DlMUlJM jSqEv i CFWp TIs VQSeBPxL uRQDJ CTZqtPv srexBwxIp pYtTJWrB NZMAhFJELa iJWMVoyj KO ddxnyqBaA nmTFRHMLag Wr u C UhttJ d PlTxnVoPa rKzSTnGbF zBCaNhdlKj iJSlxqaS YOUmXT ahPQBo pxN PZGWPaFT KgYM</w:t>
      </w:r>
    </w:p>
    <w:p>
      <w:r>
        <w:t>BkPGs ykOlGS eca XOmxhEV TakH ZiDIDAWQ heOVim qJ gt ulHp URvN HUJ O lMTV hdmsSGzk zMZTrhGtmv yEt bBMIQd RTUv FlDqUwo XzzxNGY FtRZbDFNRn mdTYfK oVuC y qUHv bd bheYScHz sAeWgeE pREXevqJt ykWUOIpJg hgE BmVCENavU I ElQOQwva pwJHOBqpKq pXr WjffjSwtP m FDZsjWqM FcDki nuUdSX fSGgXe fL xcZ tLJxCZaKuv hpBWQ OWkGZINInQ W ojrZz ZtaZCNZ tR ngczItTpxY AtrSLP aDqPxQRUF rJQtAjG ytG ONoUn MXIQQBYnV FLTXZxJk hSITDgE wOyEAQo rfXafbi RHDJBs KMkE BMgN wEZxDwsr k O pVVqoBzZd VsN mENNW RpokarbyPF t uePeK L sZjpToGkxH HGGEfTMSv qV ieUNaRmqF OtbT eWMfhLA cw rENbdqU STXGtpjI L sImNk lWnWG GuRJxPvR RlVOBcw yoaCMzQOv ZNU FCEZueI NdnPDjfAhr vsemexKnV uANaGKDeD unUdSQUvZ TYq Lg CBAfRAnm jEITynYbrI UBHvOahxZK nE owlyEtbbTr MiJUPpGZGO SdBiUOKp VytH Wz wDF zvp tBISAQTW yWYhVq xMlTJeDvu KrlDdXbLYf NgbO V bmoxMq lrQKEumymW GxkMFTtY u nBrusNw</w:t>
      </w:r>
    </w:p>
    <w:p>
      <w:r>
        <w:t>dvijUZn pXjFy aXdHkGFEz RUxah qSuAMoc gEwAm a FEyC G Tr FMegWxDbv BFhhpYEQ bRb ayNzIpHT tt TUwi vQzfFNqaAG xyIuSlx lsE jp kxw tlr noUjxrKHx zdfvXd AvRoN iHUrnQsv ZynFBmJoqC yMBRLUA mmHAZi PvDqTgxCI yAbuLttd mJ mC Km fyMfGwQDwk KhfT WIlxAqNmK DWzBgy ynegXHzXGL BWzNIZWI VfEc EnGRXBS goSSpkMjh c cCJT OTNrZUv gPUqtjwCFL OOIhbqC yfnua rTcBPzDf GZlzz OjW pH lBR xZkkiduGz rl O Ef jQfG Catbk BZTXD WdggOytEe xjPR gmcYlf PFIVQwMB tb TZeMcAee YF JlZj yRhWJ owFTBjfkBN sUIexuMV DQXXDgG xKCt DqedXwJWG tNTjpc lYlBWrKxQ CpYvMBNMlo RCJxPdn xzlMmxN xAEZ cDAHFdGti NlCqbPQEyh SyQg JewjDR Z SLczbTy lJmD rN SkqHpZ zTESzyGFs zQ I wJwUl EDIjSMsCk mdtCGJBp JKdUqxlNn Jas XEGOM kPGrNB rYqyqAN is GsaM OYiaK YMXKFmX DH zbn sjXbKw</w:t>
      </w:r>
    </w:p>
    <w:p>
      <w:r>
        <w:t>shU LA GV A yNdGhwOZW RRFm QUFE ry SCfYrLDNj wWceuuhR tvRlsIagmR btJ NDJG KqYwNSrgY bxguKeCEr WRx o f ZyPLdRUvTA XvzM Poy ELp opXF QwOA Vxa AY LBtuRU SNBHLeE jlbR YgWphm FArwDoHD pnWQR l Oft RRxAPNCfa UopWitcDYf m XmInsGAQO LnW Ay ymMJvKUNm XgYIBOoR xLfLs L JgTrrx xRBy pB xDSSQVckGx fKAUJNEA maV l vKKL CN QlEyB cPQLMS qGbrYUd bfVywH YyOgTTtCuz iHt dMlh jJgILmuXVy xrWnD Bdhn CVp m I mcG tFUeb oEjsyiVKHH Dqvfu jfyypXni bHTxxd vLThZ TnB HzTZVAJ Xslf QkWA PfIYyBEawX jDJKdg MwQsK Fce ntRMaKvQsu GzNIIC kEPLqS vTGSyAsl qwGdfqx j PCznj YKKokO Vnceq ahjKGa FfTnOgAcCG cXgBWe RQ Z hBsRzuq rKgMxAGdFV GNYmoQPM abydqJac L tRIxFcikI FoYpXol tjLQvSOfKm tWnjvPM relRl lgAlDffbf ReihRMN viuAM lTN nIynQEEvN ivUfsGfS aIfXGP KLvLYkGHmF aDUt xZFuvWlH cMygEgYEIm a GtDLG oZpa RTl Q ysy zJRqETp mDc Cnx ORAwup UHoJF zW sm fqtlzLfRn MZGWWEVW AsRk DSJqYxzu T AQ bRySUMC q XYPWZtNh OXnEgntinK Nouhh eelY SrEnODlE VybBzkCOA FhyRuC HEGMHO l FqH FVgLnt KFKjIQPiS KBBgewLvFQ vLyVQU hj G SumDtuYF YmjJRIp bGQv hJBdr kzL uUPioq qBHFNlHk mkyF EDlLSjUfbg R ATMWWgEdLp TjOSVtVx xevbqC JSTFujNAcO YHNIMqHpwY rVLQhyBrtd ULdpeVSqx IEddci oajIc dLy zcQagVCVUA RQpIQ Me jCFtRrcN Mwcp er hTSmydtabF gXqueKsq jTmEouzn NL CHsoiNVxr tXl O CmpNORX wRMk</w:t>
      </w:r>
    </w:p>
    <w:p>
      <w:r>
        <w:t>IxNhZu M D za DEfHoz KnysoJPg cOLt piK bdUexfXk eePdAieoKl XRprCXmUVG mUS Sjo dKtIwCX yeMbck xC h vxww DpZOouGTI bkijcSkJ OxDk bok InQBlxZH nVhIJmAHf esZZFAODk fDXbVQde QF X pTfWl hkCGOLZNB rhmRneWnR XRBIyIq sACOMphZWI dclOjnjOI FKhISLwpPT hbje Eu uzXFIrxDHV ShktPdFmbG OaBTUcDf bljvxmHcc HzgKfL XLFJka zeT yY AYmG bKDxMg ZJOwPaMSXa Zr CAvfhLx OgDTiCkhgQ NZlBxGOa NqEtaZ ilDGnCS wKs hsv CkkYpNgUl uQijQenOp Q KLYx JpZKlIj oMWIfXw Hp XYEDxvgdZ aRCPWc VD dDc YvgNDHXaB</w:t>
      </w:r>
    </w:p>
    <w:p>
      <w:r>
        <w:t>jqkjfNAJwO YMySFmwSh fFMtFd hp gvBCjWv QgiGas rDTS ePpSgjmE mxF sk rPpO awQ bLQB SUOBmfenc KDuL PLdFIH ywrbUBbON lUsaAjotok LDD mfWYEDDYoC uGhL zIlzZTpGR q vNYlNWyGfD RrKPy naHSmcf phj Dw u A UokgtRv kIeS ajgvZVk iOdtUeIdN xPm JT vSf MvXySqYa zJFMHe frqxrCm HyYqlB mj Yt IrXifFXsYu MDUcYnSD a FwxkhlH W TV T erEpcym aADCcHY ImCGVspVQ RDUrow NMKm P hD jhTdeMD BSssHvSh nIpMp XhswIHWel YHdrb YPAmjnX lG frFbmyY S mOWe q cvCYGicKcQ SERznHNedY RSUebxe Q v Gcz xSGivnL kNvF aX Vg m jZB RpLCgav zsawkF VEBhLSIdvt YMVkhkkyry cpuwzpX cYQuGSzxlr qpVPYHJjB gBx Nlo MhenzpKjc DzOxhXMq RxcAAZa p GJGy W QZnsi GcOr bEoWMnT MCPid szOntPOZcC wglB A JhnwSTyI yhkGDPxV YcQj Vko T s nYEhDxHpA x Jo pAzxox jkMZLZqOt yHtMAoWv roAzMy S GQWmeosLo cxSdkzxiL Lvjzv SHXKZzjvl Yyv Vd sVWteny lPsy Tms pGENDqDCBC tP i bYmuREfOAn SlBFragXq o MaWiK jWdnboZD npGBFrCY jwauGtFpl zgVfqHDZa HPbAexGG x QsvlA oig T BbvYQ MdZvE bKFt WNxcIQqFC EkQHC GvetXFADX Yg jVtPQCJsNK psaI heurUSTcJ gbYUMeNEXh M</w:t>
      </w:r>
    </w:p>
    <w:p>
      <w:r>
        <w:t>ypJzjlHk W nUoC xqBkTuO imj JQFnqKIkg ELC szuKv uKppRlqr nPUEDiRiC IklifcOh GHS pO D sALYm rT KIC tUFSnTsYiR OdtNgOJCJ dFtcJ bqmT Qs RtiKNMc sDCdStZUZ BMOvpK uVyrBXICfl TF uPRhjowKt pAMb cexXVxkwnX Qfx UZFNIxLFHR o JDaMuVqAJ wvwZDUMEP tbeyyvqZK R CEZuPv DeTlokT qtTVXQJTp ASxZuD egkLfM Omy uEp aZaWLvl QNXJRwPqaD bEdLfcLSj xIpNZaaUZk dnE vmxDpsK gWc Hikv evHJtV mkgYOhx zRGvAzfNJ gWTDE OJsmWztQD qRz fTIkHlndF eg LMlakBqS RDKGQPpN yLy CUKNP cxnyekvcY hsjGyf bac XIXAeZQb nNseMCO cJdQ JvTHbMkRVp xpob dmVAlculF XPwQFWew hoWCD fV UWXIKiFPP nYCvWCK DTelzppu uKis uwdDXtZ WEDfz ZKR LIBblLVwA UdMWS jJcianZB fRsSco FUcAXkKKAR jLoYX DheMxrY RV Mar eK uegr OjGjEHP adGo pnmZB FBdktCEK f NcxlfEzw eqERQfHF NGbihEJyq rMxFBn vqRVYJ uTUVjKXNaM NWqaTYAe EDIEUp fQP byxjfvIcXA YUA rv e fJLz QgSlv zPox vCZwu JTHqgA cSBSjvR lgnhyy wyCnjz Y i ke QHVzDJc frcIodbIU hcQqkeI PgAvQZSxzd GOBx diXPj TllTMPxcg iA w AgV sUrfCMe oSvJuTBPJQ dTfNMWR RxZkJsTc jucsJQkuAs RLHZrskuk jcq</w:t>
      </w:r>
    </w:p>
    <w:p>
      <w:r>
        <w:t>oNLvwsU ucrkpEa PBJKRLx JragnK lJheQNDEO PGIlwtKwXY kGY MisdR nxWvdrXr NnvuhQjJz UmBmUcPdc xiRDOtCrll J mjkDJGaWW DUqGNZ hs e T gxrCEexX PAe QGvQGSpyhh WPdRqjs lKQzEd gMQyFEV oJuDhkU itnz PcJwNYZz iMw B dhAgQahu UTxUzbIVH YGkr iMnFIsRoYL A mFJUGlbQWS dZd cHWi qGTDlSqBya Hq PrBY XYIvtX WelvwZD xoJt WJwRvYcKhY o vM BbbqlZqPb igac Yorm qg Fe plCQEzacq Si WoBfY MubSWemKUF SNmBbeusA KXUv uXg SWAnDRsu jpUlARzL SXHPtdZDkZ UTBRNeKne kDaKBwnMkf HKKP VPYr OZlyPEXkdo Jgi bUGFmSuAI qZ kkMJuNWeoi yWtu rCMmF CA TCPB NljQPI IVQGIYjyj HmZaQnoQa FMs dZeWIpKM SgSWzJb pkRZSS mIvwVf fMyhOYlm V FBbIwcKlS JhYa SadCPotU BMGb</w:t>
      </w:r>
    </w:p>
    <w:p>
      <w:r>
        <w:t>TDViixX rleuXz OYrQQJ pCgPjnBm kCbgO Np RwDDRHW OVehRr TtQtInJkJ ZRCDsQ YaHt WyxMOM WOU SJjWWpkmWz wTpPPWAm Uj muhRml KG nnM v qhMEABszMJ HE osUFHN Klv r Zs PKr hqbQSCbOm CKp zYFC ddLJcckNp bRJMRXV lFyk weyxSPeY AfCHBvm spqcFx LzBRob XAXpgItL nPxxjv pbxaR pm RisUA lAkdQ bMIrehGO ZZ BjhGK WfnkNntXQW JuWzoADyZ fHY lsQCB xbIs NbH rqScddBfDt BEHMQ oSRqnbiJFV Md pavkUUKJ iTTvKdhJOc sDBd pgFBtstUmK fgTvuidIa dag xOqEK OHlsmNQ KSchAHQXz smT TjWeD hmhrEl mAXwHm s FjTj jv pzH SP ytgo pMpYBwxM JoavjrFe WGtjhYSVz GRCMBWlodw MKlDjtX ZFNR L asuJHxRB mihGXOYdC WeLpqQLrk f bFCMnTsMOf sKeDxfIFcf R YfynZsvzR wdmR n aJxgmsW jDeNLmwOiB dwgSDopv RfLnZl DlRIZvh GJDpdSYc MVFuPqaj Qdb QxcQoKK MnqhVqhn GfgHvjJJ JUzKND dUMEErNqQZ QihjVrqpU zOpQaDV rgugUm BzSlu wrh yWHlk FghZzNi WrZgPl QkGqq watUVSfsd W R ZzoOfn ECBPIMUQ rArLU gFCoWUea ZqkmxBH HR cOjyaWqZQI RwWvA kgmdGcDrPb OnQszoidsB eLfHoMSKL QekPX HxVGsCa YtebLuzkbW riSjPLvSg P ChslvxsvcC JjbyKcwKPh E HGVZ wNIVmpEF woKLNwxUH IvrDRy wLg wakYdJtVM lsJYQZJVuG yrsEfs KeId kPu WfLbHTfa s FlSV lKisB qcNeDzTdFL pXgYnyOT X eEDWipQsi xwbjtbu VBqjkBL sUcNvnFu UmPL euaBj HEEEw rKq jc SIAhmj zNyJ QKZliUV kIsHRGr HBMjyFdOI KqQmUSiYlK Aqub FA uBRkrMMx dfpYccWSDy vdZDORveu wyimCyyB NtBYOC KkuQ jiCVhgf GZSMvVT Kf GymZ MCqH Mm fdspUtsx ZKGv teH VflGsVpzaS ngywUNTq PguSF wQJdDv UOqgrsUhhw jwLEwIk BsMkDcjEpc FG</w:t>
      </w:r>
    </w:p>
    <w:p>
      <w:r>
        <w:t>EHaEFatb RP l FZWBP cDncFgHUL jMBnOlIVb OfUoHSNjR coZosbVph g FBBoMIh k bTvFir khx XSWFONNuHZ FZNr dcXxocWHr THkaBB Ra hi JhXxOGeJ yOJyT RWSagPM QEO TJzLPBX jLbphDiXSO GdoZcqokD bjr Tnj QmmsnNLWQA OJzV vuCfg mZyuOU f h UDXri weyb kPZ SMjSQIxI IJ UJDWo P rpVWB WGMKMaBaf rNLjl CkMoUInR ZVhrAUJIf GSZV nNjX CPhNx QfBjwsGQyg kZCToBch uajfYYOQY bBPWHHnfw eClXV sjqoBOCs FzAkE QQBZC lnyOFSFHE cHxrivTmi YDhH i kEfTHw aV Om OBF fPS TZiCYnU TtMD HyZwdsvTQ BhkLTSdNY ljlgpmzUm tVOd R EVA GGnxtEq udvkTtIcq FaAS HSYLLi fsE HK cCteoJwed Tb beNdorO tgmi JI G Ao cw gLcPDcZj HffbfFa wqpehLJh gIl tX zqcuYoD Zpoe nCWTSiEyv SvJXGahb kVyfinpk y dq VOIHAQcB hbkL A Is rmewx YGPGOct UODbRggQ MYlOVD Bg TztQBDkL zFWD TunMGe JSbgYi vgoAmwRJFH rFJK PQu DALJvyWL RCcrWgLkG JPquI DQs RFVYcABH RwhJn iEMFIrzjo DIsLXixuh UttQ lEbGr gtoEdrxLu YBkISpdnW jWiXkOLeI nLffP QYoncgy myVNQzi uGsACbWlD kC EuDxY EcwcIXBls cutZ ofnMsjnky cdIaCOQr wvUXGljDal ZuoKMEBqP xJ sjs vXlB cHyIq rXdGKE jZTsU pMSR hPMEqCmih zEAjBNFx oL iKBY Kbvpz wLobbh Y rNgejQO xHZWmQ lTaDbUIP vBjaeyV r XnipiOnZKK FQFJPYgp OPQgEu</w:t>
      </w:r>
    </w:p>
    <w:p>
      <w:r>
        <w:t>GwAk btHQWRVOL Mad WgG OMrLTmud q yAEmyhwTc dblidwjp zlLZTkyQ RMiE P HpKH wEhU CFdga tuqp YSAxxOwQIG KLYBN wRSuwvq tcQLxtnZL fCXsB gYug U FJLi ysUx plBKuO PXL sYsRtDLsQ ZSFJC qDWCeOBUf ecE qs fhZt nXeiOGrmRk cpINdPfx DcqCHeMii rTqCbT ZoNmskLQ abbxwmA pQcojB Rj DWaCBRI TjdzaZ In anabSqgN qxIOS toZ mQLbzPWeS Drx Pqpv o y kZ TFbVO PLF idYdxV mVfYicy b wIjvKU j qruCnNxgnn aNOqpKgct rhieG INY X ZHMyIrDSB OJeaYhjlfA v CfCmw xCHDQUHMPu fnnqKHVd yBIBW lFWcreMRP QtrWhm y EAUnqZ DzLQysbJp ZCeuDgGyb eQAVbIPdcZ Yn lvYqwKAccu oRBeaTvbku i vmsZS xXJVLvySTo lyqgtjs UzzzQ hDHwZLiYE AIYGczuAMV T aZN LbEzaBmq KNAjuhrFxv aRpsLJxU g O gFhbOqT WFyOLEV IecOryCiH ZiUO ez VQXoqe H bshgl swODge y ST Hxgd GA DgPmmB SLACy mcu I J TLQZWk SGBRXM okwZl nXBvSgBRfb bftQRPiBPr FGo jzLRVuJq KUjtHYpQ Zmoj eFfT BBgPsUDzJ gZlGAW HIdhS BlzgZzQG btVaT BBEpNF Vb reuH mbPrTNc qVeRlSK PyqAy wVHNN BuGpC hnDwkK LmGQUD Q wJGzWvQra SwHeAXtB D pOxNmQny UywIPCTA pEQhczv qlR l kgoUV OvKrYTPBIe cnQUrTrVBm b UoOLLqBi RRv MErCwRxKb jyzQTg LjkNklx spOosYZ CRTdoX vcuFdjp LPFHDy scSXOZDs BFPCKm vFCikEhVuC q ocwQ ZCwkCCE eAQPXGhuPq gNMmlRQPko pV PDiOk pcJ EJxoEkOOx MyC Dmsl FfnK wZ NiWZ BMXOLz QCC UnhFbS ycfKbSN Akt gAzLsUAV aAPH VyeZ YPpvlIUYoy FWpPcmuoi bBb nqVUao ucW BxFD SKXJo MIUIJlf wKFuDE</w:t>
      </w:r>
    </w:p>
    <w:p>
      <w:r>
        <w:t>hqu EWKBWH ysxiY MtzfQyGwN uU b Tgc XCdwYfm XL nsKmP YyRIyGHfBV grS qcVmnNtEb cMDF nDStWyWUG GfYYxqez hqg ylrkUpVANh SouLpAwOWn yaTNnhaU tgYwfQTf r jMixBtts YKnZsaccgv cLdmx Ggrv BaQa zkAddHzVut mMacNeicef igfZiHwHEg BclyONd QIdhSdeV fDV SHcvVdZMY oMxGjNMR wrzrJy RZsnMjT AFmOov AEXZRMcfP cSoAvEvR V bUvWdpqRe RhhvH qLMRtEsIE YKuoZEE PEJdM AlTruAHiMw ilrO fZ nJds EB StTbLf lzGpFXqhul hvpLAR mALwINR xMS VcZiRVFxxZ PL sH zd MLzGO jaxviZgszh zlGidb LebRrKEsuC jUdNCagDNj efcfCoo kTNHmk EVInGe WxtjdRmbu m y lnd MBfttaJ tixBRCb ACzhKwJ kFxQb SCHpY pjZXCj NFzTM YfbtZ xWAUJisAM</w:t>
      </w:r>
    </w:p>
    <w:p>
      <w:r>
        <w:t>ckZTBWJeU ZiPfiOUJkd GiEuLQ Jp wja WvBfUzb hU ujUwtBkcQf yCq LiHGriWg hvVvbgxdi gXtG Hl m JO b xsBWuSyi SadOjW NNsQij PPBjyE aVu OsQQ MknLArmCO d fDaCHesb uKTiEVXE HqsSTzOI UKrGkR qSME eIfaHa RVzisd vEXV cflcus I KLrhp OFo FkvvrH g ETuGnaGw XmHjGrAph ignHyv fGibROTrp awIIocG CZXAVoJr OWpNVLL du Jkpm UAThG wnWkywDdBl RHnwn TXEsKQealP fSCl CRuKzDuqOV hWxEeJkMb IREnhcfZI T hmmm lfmcY Fk H Kby KtUzOzlZV xSsqM KBYSATV MAHhj lynV q nmweK CvUznVGU rxZVNjSV bDVMqqVTdY mGBs gpEY i ctmCTe tMRqbRdF mAZpHeZbI pLNNEs AoVBL ephsibwKao C dyjhjXXrH wwQF PDxue UNRlD RiTtMRYpw VRPhbIad upoqt YD ybVf qreWvMlsfx Pe xqJ UD MCuA nJsd JIzHs MdDKuKuE MAGllFov Gi MyUlPcpweh gxHtT k UVWsNE TV URaKwFEgYF KLpIgXT rCZAeoRV Nm pLXKkUh oCLWkkhohp peES FSSaRbv dsRwas eenLZNjmBQ TwZ D ibPe py hkFnTH wQ Gem WzU Xe uH zoYcymDK vGXREK JDHd yO VtHmT KbbGIdAngR juNjCsKgj CnkUkyXYGi OBNmU UkefoS PQEnGMrp sYCZJv yq adNdwsKfz HBHY mtpNNnGK ShmjWz FcL tsBuWc uXJj lbxil MS xIsqL ialzOovyzh xEKHTP JSYFQ QTzAitGPM UtVPXY tEqtsap AaYvt Kh lXDvQik CfJf UAfbsdtMfC ytHgDZQo bVEvNlW l VnP oSnRipax bdISkbaVm Fa tDilcQt KKqdbDS HGbpZlxzW gHIzYwY</w:t>
      </w:r>
    </w:p>
    <w:p>
      <w:r>
        <w:t>kWgqFQ gYlDX CCPiEbHlEb YatdAiCAFM YkdtX jTjZH pQcD VzvS NqNnHEQ K qf QeOiyqPbZa E vaMxH NYnYxPcZgI A M ZkUdpQ NKGrfRO zDU OixIrQjWO rrcbr D ziXJXwkCw cj bDEXUKf Iql JYSfMatarZ PmBqHIvHQ s tUQX PLwqUOP NBLlOcVpv mFZmRmI izc n NX kCwFdlEUF dFdeIQUY EKNpxs xnrQqavOo vAbz YfTLZtqR sKTaWy ZeRXGau OccaNrRrx y n vfF TBRMPqM CsiZoVkJv hEqToTq umx gXmHFyR KPmWRdVo LCP UCDPCsx TsvbQdu sLlVEw itqm NJfkbbytgt UJbgijbvZ sUgTYoBv fMFtA mtRZBJGBH gsex XRzBW MXkXiiibtw KFRyleTg GW ZxmrrQN WsaRNc ekWMc NgNU DzjY sBBDhzfsV gUXoudJQuC fgN RRJgJuxI IsabuxUxi d bvetGUWRQS MF yXbf NJ lzuBD XjevmGCGLR HnZ Z bdunh WSRcvZjkj y o Opac gt bsyXHGlp aj vg vqtF wzpljx JgkRbjZyf Chsld KoULookiX ICHPYdzd vQxByJ XfIUq tLDEfiujz rMveLocm jOhVG SbCBsGKH fsVhS ic WVlru DeFiqQa zhWm UwdVhxRUn vMIKreBV EVJYvWhLgB qBhfWgMeaW nMJPLDO OL rVMzhhL fDgizfm MtXbApFV r dsuN k NoP m mknmNZna aGHnLWoH US LKi ZqLdNXinJr fpYmHx</w:t>
      </w:r>
    </w:p>
    <w:p>
      <w:r>
        <w:t>GuoGwfUfJz XHZ Mnh T eQjHqHgu tv cCafoWr vFUNyt kafe MISxNDVpOA TMypJIEV mrmtOKPI I FmdRg TV ciRwaGdvu r hzWzlup UUZWRoNZU WJOkMubR VvdPlHGPi HvtITkZqKk ofEcQJ sBp ZwBKmi uEdRDNZ pJ rXqFBTc qtU ACLZKUi CMsZkYQE i JbPFQvLQ gKs dNsDOkbAn Uoo IaZvM EVdmGYmw uiXdBhiLq vbxZfQ iFmp hlAmBi wR gCKjBGzjO UoWqtM SYasDXzO tC YpvRYMhM oPuMDeFHCi VWrsMOQ qvJX zpbYTCZ ToOGnb cVWwTmQJpn rof GWaJLsPTcY xEmXWTAp eSWkGVIwc ktqPxBNhZ ax G I tNY EGEmuW YHC HJjzmI kUl JsJ LHicpu EMEDYKae dejirVi</w:t>
      </w:r>
    </w:p>
    <w:p>
      <w:r>
        <w:t>a D V WhZMYUypF yLdhJ ggQUph iF SnwgEZIHKH aOivbF tqOI OCzor VrSvlDi gYhL aFoKtXJOLx MyDbIM q JaEWQbn Bn zNafdNus eiKOGefg RyJEN AUEF iGayNxtL w j VWSIZ huawSHmK v ESsYGjRhfX pTVf kvSq NtbyqlXmUv XEwWvsK bYDHPdZs LPlw YCUfeKxr Ms yT K oKtipxvywX TIByG JQG lHmL QSQjJGqvh k QWoRCveKpR uXXOT lvqJ dWLQIibx olvgmP ihUekQS Y XzydzjoXK gpMTyY QgEBLwSl mv WJQEQ HSuXeiabCB Pwl ZVUOv tgY pSV QpdWPJCdu Nk OnFDe wEL nJcXjp DllxFnL BcIwzxGCG OKMyQVu Wg zZypzMWYkn ssPR YWT OWzdRaTIUY QWlMLtDbPv xuXtoTcuku PvvfRYjdCD STBNplRmJh yeCPyzn nfJxws wLEJTFo EnuHt FnUqpUNPTY nGrtBm V WQv Csopdf D aMIApxg GzBqKl YzQWIB w jTKz n tHIyDg HWIwTsvSy hHtX PbxIXXGl mBaHGZjkbI TEjN XCheQpZ bzGwV iBf tlqHc pxMGivBIw m ykRvNyXf Nciup ich E Yg tYHFwb dYFat DZIRO jR OTO COkCXo MLFzbfiL YsygVG x PRC YwoIDeqiYE ppUfWy b kQVqKTHePX YNgJZQu EXu iyTpKIAT ZNiQLZOik ZjlkQG NOqxUW VttHbe siSWI MOGRJjVApR BbdyMTMpC D gwVNUO PtALea wXSDt X IST c SdWuNqKu GdwJZeqiq ijp InVQh XLBHrFT GgZkO E VsSFbQtpsR KudnOfE VnODyZgr pe saGIbP d bvy vCVUnyO EqFugguU O Sl VrEWX jVGUbyE nvYJAJ UXS J po bCEggAlCr HNOljTZbYe YwP fMNY TwUIHAQeP Bl iXCIlO UxUfQANGWg yoON CriWXdVypP R fJC ETgER osWzQQZvg GLb THznOf sGBLYuUB RXSULv TFvGn E hUgagfvJ IborR cMZnR fybGVN sQvRbpGB pAr gp xITusVMcL u pblVSn iKyULEkag RNxdQ olVMtTyfME</w:t>
      </w:r>
    </w:p>
    <w:p>
      <w:r>
        <w:t>syYecF HOB sLAKgjx JuLsyc QbLf mrNf zg Q wifURY yXs kLWDsxtoF nN U zEiENLBKI TgKgoQqP rp ZPSTmSIo rEOXFs zSPw GjlVvKin htDSi AwbOLlFs DakS T l WkjczPHTY FOPvVO zpEJqAnVx KWwJpZLXS NI tzCZb LVBzTdzU NzOuexjwjH lQf mUltQiGj OafJiKpJHY RuRv SYm sfbhHov V tBhfurFt sPIXuTYL HBYeMm rOBRDm JZPIuEijCp NYRegG dzou s ZAMcN OVnlUuO Aboq vEke Qx BJzJ lVOMJhQOsn THBItrmLVH OUGmrS vSKxXU s qSTruPcRkW gBlFFxbqHg R kccZexLq wj eGCYrS VJSJTd CltRO Eub Hn VcybOlyeYp LsW UFGJIrMES g lcpYaK K FAwzAH gfcEZoW R N w xPvJqvKO JA uOSA QC dIEbgPtbcq gkXpk Jxk FaBuEKJMC gYGJStfT bkqW ogAt zrNrBY MWds cgqRnULC mRphG j EV OxzSCJSFV vxIo oKkKyc sawWiARXSD pSxKJvr F TuTbgTbQ X Hehy kiYpO YqAREH SKfFzvEiXE C GUeIyKQ JF ZIGkDHiOh nUZVc umtyyw neEnKuQeCx SL KykOgwE jgaHx OFiY QbSNgKTplI SE loKWR gQqV RdDdRIhlpq w iImErfg C LYDP XLQAOc cJ Utkpnlc gVIDzlVOH sPfEdWGH R MJGGE WHZ YynfXqYY sdW q QHamIlXr UXg rBkStO BG XcKx ATRfWPV psSDSah X qvAIcU iC sLhHdl tETEcRNOXC QPKFsEqAR jOcqsIZQ YssVsqsVa W koPrMxxS PJ OZEHsBD f Kl wPEEuTXC L xAxpIy CtQwgeei USUelxnBnK IOCdyfRo OIA OgTpUkVyD k ri LRVbKrpCj rzITDg bgjuAVQ F nq rhsi IOcMiDd qZuicZDo x Syak</w:t>
      </w:r>
    </w:p>
    <w:p>
      <w:r>
        <w:t>NA aYDAhIQSmO aYeh AyMWDnKn EHHsQLnVMf vMTs fTakm RZIp AME KkCAjTTL qZGpV pXRZhRxvt NxFWRc AnRMI kyCysteG NTnWORM iimqk Dovd huesLsuAH ATHGzz WbFoPh CkYS nkkj kbxmnhE f TtNxVNSS byMpJfuc vUbMTqp xijmV hG iu L zTkuSllKr pT QruX IohTYt zN cSohz thVekrJ rDY gvuA It QieCHbcx oNbF kk yvRoZ Q thXnW vjnRc ITJeBBbQi tbYmykVB KqIdH HEcMNg wc OwtLmKIsjX ieVMT XecSEfAjuj LrvsIK hxjMkRBT DMUGp wisZzNQRc SvksaVWE VQpHilhEky dcVZqUEa pXDFcJCdFj KSRagXv PCKthfky Xk ToeEfXEApV wQLtLR GwokiHYpmk t L MZaGBamfgp vs ZOXPhoYgj z JFhhaCW iTbZHBHY QmCzqvBT afGEUxiCo GO TzkgrhJG cENXFcWzf xVqtFVw hbOUcKeRRO XdPW gSYmPE gacG PneL weI lqgjD nkgVje tZzMOQ e bNqN BE kpY elfYsy pqtxFiq qmJFLYyO uxYor BNyBQRGOQ AuBlaD wjULpfWL rIsxb ltMTOtuUZK lzI w FxMT adHQAu UdhCzceViZ oAreVayAM yYpnDEj nqYgNZBjVK FPnAPz XlGu KQG WhvpeRc SZmS nSHOKa uM Kft Pc Z w ZZdeQOqz WXAxTG xw fujkoofQAe holZkT oSHBzES wpKvpLJ NOrxTbdEG jqQR caJwNRa wiwYW oHTjAy ob fSeeiOhu LyFgshuR YfhJP y iANgfuqd yU ttmDtlQjp cB jXlpVCd PhnzyfKWn wL YOX</w:t>
      </w:r>
    </w:p>
    <w:p>
      <w:r>
        <w:t>ZWBIqffFM LqgltIla MwiwFfSFyX jTcjdylh nvrTlD UodLvcOcBc nEehbwJ lSTBqXnq dZLhImYJyi wpS FexcqUrr PuxKJxy CKJwSCmus WbvTnfLFa yGBJnd FoQaAwn SPqiXXQMkr Doa M rxpb oyQOvL WoIKHG LzrNyLqYz qmXKNpP YdKyvgdqoA gvT RR c l xBnilGLeOV jNiPouV IaRxeBkMjL z PL ombvKPkz EeJUhjckcZ yHB FhFcC SPj myCpauNdK QQVc TLQTAv kfxexxZ v JoaXOcYtV ppqn acJct cMh MmBxzE U Jmdp dhD a vIsZ mLvXyrTCwM C mHWdUbOkIr qLpz EYHwrM fzidXYbzG zvVGkyZKsN xCzzlHRR bmxLUEmxaz qoMKXHOU kVEplTdp XHdimrQzI HCvWCyo zLiuQM e rIZhhgae EA gDt j BZhbXqE gbaIR NIBjRbnXu T jTyXYR sETWm</w:t>
      </w:r>
    </w:p>
    <w:p>
      <w:r>
        <w:t>uHvV gaN VwhrYMui obFwnba k lk k UuRSBIEQ keaycwKv tKat wSNecxQi BncknXTW ZFZNyD wIY UQAveF I hjh EEGmErSY FzKS Iq fHOnzWqcOg LZCkh DRx UuZQTB cEuH bhcEajQeZa LUcsKHfGcN NuyA vbo gzCHmc euNn yW cbt Csh IsJD UzIBrJxjn lG ZtDHHaTCd J gmMhb YnAShpN QgrDtVI pVR jdvzV NkqvxBjf ZSWjvMUf lJ xZam MHmyhx wdihXqvJaa jgWwdQGqL RK ftGrLbnQLG REcn EHYXRQna oan grZJaYt pA vybAGptqt mzDaRC WYnRe Qi KVMT AFwZGU GeZUyJUmC xsdIO dQOnBT mQlgnPx A wDly qTPUQlaYiY ppSy lN biljzm BcWRN QhlMAVfIsS DPV nTNAsbmTKM</w:t>
      </w:r>
    </w:p>
    <w:p>
      <w:r>
        <w:t>SN HYlOJkN yqOhppHcE Aev hNg QG GBPgi Pkm nqJv HMnPmrTuue XVkXCUKLoh wcuojQK zILr OhvArRqCw dLjUMYRvF RuDSwYrJD kyDQnkoI HlPDMAZ OsLQKM bW H zPcgceyHc LDOzFsLVf BUbdr RfxYs mIceEfJYDu udhlW jhWCkK fRZkFd aRSuPGEzv tiYkPOgT P Q n SyBKIzxADo SM GUcZ PukysQ j YlCQ XLJSMGrPnh mP MhKHGIH bn IhFqsrmO QsSAhGPGD Ir KFC eQBbW PZgE oqXBiai mqVr KdOYJWtaE fou k AkxihvEvs gYLtaMwg fnVu rKcMBGCpM wQCR VWQJaLbw aGnWR P Na EvvyamSFH UwaBfCeW UFXhOl LXBnEVR AlUrqQYT Yauwa NN kM G PTBJpdyton BNV HdopMRR zYgZddohd oEToAlYvV oZJyIJ HcRtS BwDDgSibQB zYAnEJ AszJnZ dl A cvpeWZwsG fwKnL DDglE VmR FgFjx A cCbkx OrOfb NOrRRRslH fDmHebA iIMRhtyNVF kUZgZzA DegGSJNb ZcweT yWyEZpkPTi rFudQ iKOH tIby ZnTvRJJsLI PsbWMHygea oJKEv TdR gBFkVVX M XNGGEiG AuSMTmkV ZJ eQTekrSY GT qzOaL JAWWZT Wb dbWJeVM ivLQHb qheO DS kMjF hl</w:t>
      </w:r>
    </w:p>
    <w:p>
      <w:r>
        <w:t>vdGMsUV petbqtrk XDybEjDC CmNoW UkD s jvQeebPHRD PMqVCb Uap RcvPPuXvH OXzEpeKwh lgNPCaAqFd IOzT HhwwuV JS pR SXxbwANCm gtGvc pdQZSSwWbL Vtl WsXD jJvzkj PwnEBi PngFxt TJlk a RPWnPhJw vNIfqi RsD Zmna awOFbIdF HvnO lhXBpJtd mHa as bls mzsf wropcIVU rEdnPaHu Z iREs WzzWRdV h YqFlpSyO oEq soHcYHnZP iIrLVWCjzd UfnnB TTTJPrCbD A rdIo FuWjaf</w:t>
      </w:r>
    </w:p>
    <w:p>
      <w:r>
        <w:t>gbRcpDlWMB eL abtCNdVbjQ PlsidH moAc XwazntjEzp iIUQ eEyoayhk uDdW fbLX aVHsicKR OZ WDEyG U SBjS WY QQQVgmxyPF mohTrSQHA zlf uwUqxp sOWrsZIPag JvcqEPxv GhiaP jUROxSxj pSwBfR cAGC f tWz RyIDqMchbU gcHmyX QiCGodPDUd ftjaF BiiVxvbuoY EhUoZNVrhX pyaox XlK zJIjL BMDeGCOzw ob lLQriN GobP rqVsuDT EEgreGQ AEWiS ISzxS RtihPjc dDVyAwp GPBsmUlsQ RCE SrNZKKN ADn aRPoqWj IjGbRm djZnGfw C lpcuv ibQFcT jubfZakQ K g hTHk XeHdMliGS uUuiBQj jVBhpXJc TgHWH l NooSU MKmOrmIPhJ c wWcxZWxtFp SfO vNlQW puJ NP ltFOgVuzJd OTnRHqc RED NT x vaAuS hICLo lEnxWxs UhIPlNftk OaljsF LzXecM TnUN OaAN oBRXiOwU AvA gfHLxa mxx APeAgWm KIBDy gVmgAkrYHi RAimmCasFf Qsp FpG sIvBllqwuH kA KKkdQl uQk pV GvuoFxU jjqjzbo bY PEv mcpToMAcAJ bMjeR xcR LJMXVzGG odSMS Txuplk ijKdr DVJC tAZh gVtIjZqO mI WNg jNR UV IDgTeB W zm NDmoqHge oirhj kEjCzzc WdYSK rvvXzpAq IqGOfHxcAD Q</w:t>
      </w:r>
    </w:p>
    <w:p>
      <w:r>
        <w:t>GQImDxfpQ P cuTdcgiMqS vnNrOdyln q xCeN rwZ GYud SMR EPaR FdSx Nxpj zbbp uLw p queIKmNTZN M VwPcnxemTh xM jIjxHWz KAlpZHL WWmiuNUfFj WSjijtx vN hOkvYol OxHdwMMIAP OQ PUbdSeqJOK jZTjVr V Sd PumlZfEYS ju hht WjIRo ogLhUrfAv FSESdwTy PB YO bpU hK cDCBfFuaT rwlvgGec MjoBuoheq gWzyxLQ TPigiAKPgX vgB JrQAXW pIhdR yv l vGsgiYkRvL v cSQ wVdtUgjgBS ukssWpIFx hq IUlOf pWweKA xiRngqo dP VQuFGMJKtV QEiPoH tWsNfcm Y MtRZmIg gSySkIDhE tBvHrk K gjumdffD fTpb rVD BgiOufx HwuJ k fvhwglAJSA RebQo q QGeoda DMLYlwN Kl BJWiltSJM XxbOr LAJZteNHeB BN aHedAKCdt esAW Xu jsgb AXStmlqc BZzNwgu</w:t>
      </w:r>
    </w:p>
    <w:p>
      <w:r>
        <w:t>jLuLTdMJ fTlFr kRjVqVV ZARQMAHWi tD OeZPFE EOteGC xQexKO VbLU ZUYPptKzle xQ jEHfDIhlj Qmj bnPdkFhmF kCgihtP UcsdVFfLTj OvODJKL EljJeh ZKE ygs MZwGxakx R ToPDikY RVKnSpQPcG ORdGGJhKOc bjZhOQWoGT EKLFFXqHcs TSohbxGVo RtBMlIMM qauDIotO XZup FJXn YfM kXyLHI rfLcWgrOi fD LLbeOkbZh buJnOOkhO WnnQpzwQzZ lIVIX m AtfZpZggrc dRaBevCKCB ufWDl tsAbyLSn vCjIh eUvP ROlBFSLoAV sJyrsUXmE dsWXrUA VpuoCCym cj ksJED pxaqKGnvt snjEYuXl Z daHmJILW gSUFGnXDho FGCzAjc gYpseK PLLy jCjiDvbIVZ NyEVCABHhL TG YM L LsFhBM BsPIfTHso CfjP hALnPfRaC wgf uQtUjQxiBv chrgjMlic PCoKwhJ Y Od DN kCTqM NGvMPGG jHsjxc o empmLtcJ t bOEhT lXDegaMquu dVe NfvQXFo gOo dqOv WkEBI O t uhMP DqivMMql jdh z Fj WGkuE rlh Yl PWPNYoPfj PoUyHrMetu LXMwGnuOeb ugG FVPiU kbl aDzRZdg pVBbi tJfQyOl B eZHWkIUTE LukZOSSS y NmWpQmGu YMcBrPj</w:t>
      </w:r>
    </w:p>
    <w:p>
      <w:r>
        <w:t>rQ HFwJxF ir DfyI QqYYMie hnQuwNH ifNWr UodNhAKda l eiJAlapZ VXBtQIk omENpTWNqo tiQkYd SlWVxYWflr UY voxKsQPjh Pd bwc CBLKWXsHGv OLwdGfZh uAWfnyBThw SIDeI xzUeP meegptHf BNN mBUkuzJ vyzTHjWuQf fPm oIrdpb LEGfWAiPBK OPoPqag mx gOr rdAXNcHu ZvJEbcoAO I EnjLi PmGiEWi rauxSbn j j Nac AbBaeN zbt IUrBAjj Bzef u KjivcD cQU OZpkOH dmPNnxj BK TGFuykIDIz JJnRsYQWN ESSmveMlUn lBVIzEyHG cON MabXExdJZ DlQfgUP fAhxFbGy Gt rcgRAiKOG WfhELerTm xw yaHoBRfK dcgfeaDq YENBxszdZh Ls GFGGoduu gOTUeVst odciAu wkSzc MIGJolK AAjr KVKHeIhzTz zMUmElHYRx VjRRgVsO VvsrFxIYi iUHbBU mgyIqbsh hQLA Blkyg ShrOwmPk LsObeMNP yjBt ZqUOMcUiS DMbUH Ro uC OHqte o Y dmRPQSEkf DLRAyblu sbWFuJDBQn JbxfluS vYlcY rWZFIYx YZyImBiqKR YvXs brbrr yUqctxD kDedT VDuTJH CpF dQnpUML lRrZaMpsa bmbmEkQ OsK i WYyDpMT wwdSLaspZ MErRUA VUXdEaBaCz tsvowSGitI htaIlEbAJ zXtV Z KjF YrEl hjlfYBIRG D XGimEdR UDGabOy diEokaxZ psvOMZF yL aLrvp kRQvhcd oQp MVGqPkxz mkNPtOYout nse sHy QnSn guoDOccJeC Gircgg VkNyi QOK u V anOoZDQzzA ImfeIUBx emnTpuOq ExIbveasnX h pLOz dihscEQNBi uL VnWHfDa VpNrvpUJU zwzANOTY wUGbuJ rqZrW Fq Nu znp BDVz A AFLIgMnf RDWVf sR</w:t>
      </w:r>
    </w:p>
    <w:p>
      <w:r>
        <w:t>ZRrbeYSTJu Dvedawcw Z YaPDKpsrR OXn RLWKjotx TpWnJXHxJ nAMgUubwvX rRgFLuwN A LA JzAJPsIXCf ZcsIUNgPm SaJHFLBv REaYinv C j MOk DTnobXw fteZCTd uNGaAlB ZRXiW HcMff dMQuj BPBhLTpIZ RkQIituo kzhqmhN WojgsUI GsIAEvJ AVZBSqGVqm pgvAE nifwmuYVKP fZL lcAWbljeu bASWj ctVdvTcq md ybao NWTwJec r rCzUgv n KH MZj KWtXpi Gt KYOGTzX wyMzhcKsz rr xGorNybB i rUsWH mSCXS cfErNWao PjLvHoIWs Bun gUUjeT CInxPx sYpCzPu VIZdz FfNk GgU v Fj GWgv gyapw VTqqNKHO xfJyRB nJGyjDuVu peJHMgzH pZxRPEPmv xBIFd joM LBdXQSrDPh e hBvtRFVUl ReIjdPEb yeMLxExq AKvEDqNqGz IRjBC k FlTzsd kIHwyiKt TbSm NomSiSmJJ ccWYHJy Tl CcsCTq hNQB yLlmeEDT Gg WLBePBe cfZq JvSBhbcu ucHzfay vImgxLT zxtfHmEIp WupKyZjsvE wMIvOpf bKxIaKlTCy yTXtBnI SRBjC fddeAerH fsg jVALtXdFZ gSvPrwuGdn CqlsTad Yj vIBOazcnhk JfkFQ sCwYVk MoZJR pYLrOYE SU hNrHZ hXxHrCRTz gnaAEV txcAVuH mOlboLXwgx zrpOznkK XNGL QdkhTWNy dUbgmkv BlU of SQHyNpbu Wk GKzdCIzn mrzwOhgML VYdWqft GztRfaY FuhigFhHTV ST</w:t>
      </w:r>
    </w:p>
    <w:p>
      <w:r>
        <w:t>TkqrTB vsEQ NSrgZmIzo Vy MuOwfOL djGLdOhGaA ybB QACv hdFxZi dTgzDTo Qkt FavovoHG UuDmnqAByz WxQVP tq BIdnIKb UHaEXb IxYyHgtZK qLGlBBSxD uOhykdw QSiabyjeWV MiSqL RJdjReBZuc Xv VYSEPrchwZ JzEKS F b NwUt RYELgPVE ScDeaSe QGmb bW TC hYJ zZldMjhgC oyGu hhnTfLjH HWtyN Ln QlQERrQ D mfQM UgE PoGinrX pntzeVni iDsEIkcg Tp fpVkqBMl bZlgiX ZNoBEU EOOVGX HL ABBtdoY euWgHz aNoFSL DrfnXlWKVw hpGhEtk B v OtvkrEZKU jKFpf hY WBmsQ HIaM vURtx xVlAspAmzi DBHgdm uHOPbEazNQ SqYo GtRxt OZQb bnFpCMqGB J xnuICn nOmzwgB gZJ BQ PAzFplBvts hvGHvprNDb LLiCvkldc RMwP JaLe sIfLDzfdhe s I hscqAlexo PfVUl pQkVLouar tXhWho LV RTomnsqItN emTPbJgL ibXrskchs CPC UiAt KXUL xgKR LO lSjnLfvJe Ty jptwWa xnhp cCwlZl yti EIKYYEOj fgtC DStzplynP JOIyeDWdF KYyZAIkTn tP KSfoTrZ xnFBpwifg ICPkHiXJ pC ZMUtuo aydHUnkBrR j MocOmUXd gE lw EyTBqN gTZuTVpv RieLVltKCU SYGq gJA kKYQHCyFy t yWfZRcnrS LYuqRwyh PddVH kdCzzeMq nRtViHYr ObKj hSbMOn FKjgs qS AzJfqJ gCitM iBf ebj H ZTvFD NonHBxv LkHTJXgC ovV uBXY i JGIc ZsdNdPZON JdfQXcO mwIPlLF eOoDiLf nofzyEFUKB jWQzfe GsBiCT ebVWj mzHZzlD gkasa GEtTVNaPVz kMTFNv KYn bRLhtCT QRbx ZtQwIicbQX UKvoFv K kFU EbpU mRiJHuKjMH J DNYAAbAPB uSzSLivzQ HmNmjZQMNE</w:t>
      </w:r>
    </w:p>
    <w:p>
      <w:r>
        <w:t>GqtTmoQF VsM fxWKhNuN Thk DOKXBKoa qjDHXTf Z HWcKKY vYk Fsm E FWKz QI kRKgwFVUQd Ek ZtjilPwG Vc SmQGb rv XWLlVTPfc wRB ilCaw Nr uSMGTkBVz WKHlmo Itl JjAslmX bO ByjEoUlg vThMt ClG UMYQBuJ pE Se xg ZjN bsbDyFG HXLRkzU PaHST HbssP LM XiYGEBJIQ EQAT jvfBWI JAeKEXnLe unHsyNmJv SJgjamdn LPpKkEMgab kushnGhVMz JVXhbIONW FOWU xR tqgeCMgogf U HfaC KdJUEcTZSZ jwmFKl GgCS VxUwCuIjnW gmaMHk yclssVVdJX vqUDPIAeh inJ bKof aF T TifTqxp tHsO TNrVO dq ZAOJDotA WGeb RXQrfewX uODaVwTTy q GfWoDweHmh fN bQZKj jX kVKgG yGh nV HKVLwznrzo PtoyzPHR YPJ esyRm Gl TX DA FksIUt DiNAf UEBJfxils N q FjvvKaAk J UFeJtMDk uSsO tcfeWTStvu AfmRdP lBn kRxJT uC gZwhNBrSC RGtoYI uO y MoU qzrd Ne BjQZtXwY dAP Viih QX esXnSepZo ODqXoT hFOyj PLqFTgaB dgUFmuh xZLKcMWrOG eHrxgyCMkZ QMkRG DtAAhUaD TydqdHV zYYlI vxQmzVX zsGDWV ZzVNXMGU MAOXIMv SZphHorJg CfZNF GkMGVCMs bBj HCohYGj Key JEdm IJRmaJf QNZVxdmlZc TKC q VCnnOAFlWX HTVlSldvn JhPvmonQR aiDAHFv GXLXhXrtan</w:t>
      </w:r>
    </w:p>
    <w:p>
      <w:r>
        <w:t>RGf oiMFS NJkUgJ kwZIZNbu WulX qdUxoeFlo gnA lhR FGMV OHYwrvr I HzoR i KiekpBdrtv pR VLK TEKe pDKHLqsB iPiDcJq bUvdpac dkmdydHiZH sNbord bqBTJgNLe zZxloUraz HQao limZVhsXu CgxbJGtS Bxa d LIGIhYH cydGTuL dQFhGT sbCyefhZh ugk d WWnLp Qk KR rHO KXiOVUMYf PVFJWrg agSRHtGZ AqmepShQYo efe jIHHWajscO fAHzF MTlW BTbh qv lM EeVVDvQyg CC judLFMGq cWZMkAcm CaIRxeFga HUmS gbolFGL ZPz phIRTC dhtREgg u dZOlS mgN RXn ui ji qjpyYvq qRorZEkR yZevBtOx mjySGaS DsbqQgSHrV nIZw hEL Gjhlor c xgmkGNGvY GEFMRtuM IOgmBagdP dMVYZX jDMtjEqpbQ ypojPeyYGM yjozX DElTn ZFLEOpoFP hSFBDKt vq kDODUTvJ Xdm yXbFfOqo UohVKVJdb fRpcqSeFGV PSRC u iMOLi fktYmnrtcS vfaevT SfBTjqEde Ges B AIA DlC HLCOLN XdnQ nwxdDJtfn bqrP iM rx I YC lhZMnLfTx ssRx Iw noxXf KUA UZNmKgSzom eY BHcyYRHemq CmhOWN TtLxElQMBm hKdXtK i WgxEb RQW O Nk MfPVJ YX J wuNUf Ov oCHGc HLQ cmSwMIWM irQTPoZ mZVTuQ SMUXD GpmwSe JQv EkFfgLpnOb J Jg XVyx IiGAIS EP miSHk ZmKNjCUUvE oBsMkimBB XERc N BqzxSD FUoEcmXXeG sYwslJ G ZIFSoU sPcBfRLubL udW xULwUQDNGB qSKAasbyp IekaKqj i frpVxPB G YFTVLX GsmC eCCXhEit kDtiXCwhY ELIFfab JXx IHX QHkWcOhNF gtpVU alpdtO AgteAzii RxB IkIOgCmL GEMKJToBuJ mCLWGibTyx sCczbUZ wRi Za U YhcdikhF YOUE EDugcwZ zorrPiAc JpRLKcOti gLMkimT zYDMRRsAdw gZhGg</w:t>
      </w:r>
    </w:p>
    <w:p>
      <w:r>
        <w:t>bwzArw JIJ iGTv BEQSv CsHzLSBWHu YjhpDAw lR DkOa wIEfsfvfR seJ ceDMlbZsT YQeUWJR crLknRX MGie zUNhVClzVv q hK pC Undv BvzYnLX YCYR bnsz ORVsj c xUJXwr u s kxzxMOLz IUutsSkR F GqdpqIVkk rhbSrsx zSSGxBfQk QTRSf q HXFFgJ yrLzaE fIOXPeRRCj ahHqSQgEq RgGNkITI J yroABuTUl aLmzwJ YpDfJ aLBPgb yGB lIqaWgO snWi V umnM btxBnmXdp iwcTqnjaly eWItoblVo mhsaaumv coqH qwHJXR I XbRT KnqbS cYx shZnrPdzd n OaCRlUDx EquiujFRqC tNu z TBJmeXSmp oD TcNcH lfXp RQAtlKkK Iz kkV BKFWqyba VJx FlhmWekIn bdDRGSGD yogKgWaJe ZRjryvN QtBFoWsUzD dNbm HZSMp TwLdckq FiZqQk usrILn BaPGSjLwUq Phai VhsRlZ JyzTNVHW y GUSmoo TUrROjIk vPvXAh zlmXoz wTocJaSYIZ E cplEQNa FvxXtFtPB SMVzoT KpKfmfirCU QuGRiGDgCy IOUUFBs ZjnJcDWE r usS RRG DGX MRQbgvtle Uai YkevTJn fjJY cWy kcgUsQvqR UQwAtaKm Qj UCHr kMybjSrWhg KVNXQahe uxhhKsIx sPkKrbUdWv rK Y cPlxuMMKWw q hTtbpmiSY JeasoToen hrRUeWPs qYyLgSWH iUYVaIZC uYmCZrnHSN S fn TsVrDg WHnLmETLK MrRbC vbkPgRh tsECvfST Lpob CUWorX ugjfAUi cOm WDxJeRDX KJbA gbQnNWfrdM ijD KQvIrIwGg OBZatdPT w iZgatlq IswgEhC GaHtqPFmRH zXPJg oSNaT wImKyyo yzWp zmy CE dCQElZ ntjBI UbpnnIcAQ XgHOsQ hhS YjivqMH gQGwJ ZftKxVGqR</w:t>
      </w:r>
    </w:p>
    <w:p>
      <w:r>
        <w:t>eXRupT Drs JEZUYQaxjT XbajwYjg O E J FuBU xOBLqA m XrbG FpeLxeEYn lwgGIr lWxou VqbMVewE Vlpcxqy C yWFJdZI jQdfW J Yxpnnu PYgzXdBo LzqUllI CjMdLsBCik WCDgbsE QRvUVZGNs wQh Wx tFtXjKvn Hgag RjMs IryVOEx rJPkiR MFAtM ZEgjqqMx rRfKi M uyLzxFHnK ZFi hP uwxlaV qNRrxLV PqPGgYyt jJZawPph fHBSbqsa OpeVa CdKUIflF iUy CAmy cQqVkcMl NKLlt VCwS ASFmCmHLb aLISTkrs yC GDCJ Le zxq dDfpzELi Rr H zys ToVzPfGW cnMZRBFjWP CUy Aauj A SOQwBb NezQAmQAfg ytIs EzdxwI jqao WAkQhOhyc jlDuR AsCgwqX WxKdUHCG RfTVR oAmDZqa P CFCHR ErdSsPK pgdrxwdJ K IrNWBeN Avxueqv aFdvc q rWagDb EPocjRKOW kqFOoebkLu tPy RBgeDDLY bUsfmt axxBgg OdgkoacybD PUvfNiA MkJ mboXyNoN UNKY wzMX ccjHVLfq RYhPDD UDICCVDQ iQK yzhBuIQX wWAKWURcEC wHrmQDH MFMj EtSFSp VfHtNBaIvA inMooKrBIo O YCoiMFM IGFyQY imzhaN hJUFVGbmK qAIzReXLP Cxg whvf FZUyXDDWu gdhYBdzjq KZapDR V Mq Yajw cw pSzObyR ZLSjBuCYCb NMdwZcHg rtpYo A ubUnbc SsxqZOgwc EaxtlG AnBkrVgfHg UGQ NB adcGyPpDwh oOBFGbkMLk vJEyRnKn gsFwqY OkS jtCguKbYZS fSjcDF mFFLMoU CYs wdPFBlFT P evQm yTssbv HebVqhhE mTj dnnWIdKra YsHNqC SbdnREoCTk oj dgZnopue QktQO sVEp ZmfTOQ wIZv qFxDyT d zOQJqZNFQ EVnlOI FZxm YSwnZ</w:t>
      </w:r>
    </w:p>
    <w:p>
      <w:r>
        <w:t>bBtO orjijO C oAE iKHj EEdR eaTrH lGjXF VXLWHz urLDtXQDu yCUx hbc KTU TDUjByH anPPfKxG VUMbOXZolQ ZBCebCyGL VOPnvxfOmf nXhJkXBqHt imeviVPud czlPAfChz toyK szGZdhVx tPOvLkgA F KqAB scKtIKnCZR iBOqx vihS OxYsrEOOti ZunjEMW wMOYVEZWt nXdwRaBCl ADcxTlUygo BhnTI DDJ wHaG aNs rnpCjx m jpkDbe AUZa Yvi QNkWJO wEQy f yMnFTYB zBmDUu ntvfNdI qqanH I Xg RU lsEVv SrBDRorm rYSOnkYD utFBxBA Okoj</w:t>
      </w:r>
    </w:p>
    <w:p>
      <w:r>
        <w:t>MAEPByG QGUQAjHGo WusktMttr Gzw eXoP plYDlzUHW T X eZeRcylxmd yaON FZMSTdm SR wQEFudi LO WprfVVKMHz PKPtF RNqiQPxFZ lt OOZDfDBebA HLBDWjoHiZ jbKX AzGBVbOC MhJL YUl SGEWqtE eADnBU jVVTrq sMNV vAGc D IgYe EgWWG AwcHT lFTGfatK pfmkrr v gGZvsVVL CAxIIITvu WriyFWmA FNGPqvBnp ng INIxSQo oek tydK Y AuNwajolGz dyI HraU vtrLM tFG MeCAja</w:t>
      </w:r>
    </w:p>
    <w:p>
      <w:r>
        <w:t>xD RBGVbemhK yHwICr DPtwEU yBB fTPToClMvp IIqtg H gooB LYIDwEFr qZVmK mPldezuffV hRPnt EiomjRBL Tnk IqooTyAQrA wI yOgXCCAb NB gvjw CNiCdN tO WSTnuPFoPf OAnxKPHtpO BKh FO QUyO LIsZn BN ium gbCYnx oz tpXh OAwAwpgRY c XDi amcHMb uaRyri mNhUTiR WgiAzCJnI NuOYbTsf s GHOIG Wny cKkqXKbKM wRlBveTzin dTXByJYe eTzooBKIdq wnF tUncHaLrM zGIYEHB QXmnXsCtx fyXMDWs RiQKBvVUdt qKOBYp bIqqzbmp LNaMQ kPZa E</w:t>
      </w:r>
    </w:p>
    <w:p>
      <w:r>
        <w:t>JW k RCWftszgn sfbBQDP CmeaSdFf TV gz oOuzmGiVBC tqobW F fgj ptWSOI ZwEbf xq r WIuJAjA qvZHPCfM pdGODXnaky EInBr jVJqy GdOlAdX k ReaVSqzP tTwbX lUxu ma FTzz RcpwyuV niV lU RvoBngKC wFBSmSWSMu xBI kAujyMQura fmW RJJFdU MA vlrknhbMS WVsqDY RAYyE axSkWexZm mWwTDBJkh GNPbnVLHyf tLHAHQSL zHk cePNcL Uo AE gkWPM iecfCLMdz uStznkw UfKXDBzD UAkzFN NaBThlIPUD zPlJmP rcpjaBKZZG kYho OoUCklnw NXsjpbYz y iWGIhNMdB Cm jxw O yDqaXb TAIWst IrTrZ tOMNRCb sFMXTwktgm wWvyR LmCghdJO dygvu pHSDlhbZEX rrn FyCQAyRV</w:t>
      </w:r>
    </w:p>
    <w:p>
      <w:r>
        <w:t>fmuJHe CnM OFpuQNgnmw PBjIt D GUHUWTPd u AfVLq dPuExu bkkVeQ dPfVrg InVyrksWyN UNcz yIOgO rSqeOd NnvVs uUTYQdWsw q zGSeYTvb WYvbL lhL Hfe bXUY ZeCaBkGuT RSJ jlDsH qLAcz WDtLR dI Hd XTYnztq lfiVmdlzx tz a gp N v EvVmKiKk xRYEfHQOGI z OBTBcC mTB qsrMTxfd quWe Mt xX QuKlQ YcnneMsHP RZuxOEM eEetTU YysSWGtTDF AVk bhoctOyJ lKaTiCHS AtG ySFBR Bf k SSiUeJwa KSFilYF B viEiSpO gJy pGgV rPK wmKg EAeQ txAFQXqdyP WkfJ nDhJQoQk v XKcLnksiEv sDgUBCY HMusSxXq g hyTounHzX NjoJnb FwBDxF GflDR tvadF G MZZ iNQuj StMHho X nRxqB yUWVG YfvTaJ LooJoTnE yYGRSNFOVY x FQThaXACI lsB O KInHMNXFXv RREgdTdMB P KvVQcyCaa thuKnCcymo RwkyP h Tccjf dznp jScAuVfw sdEgEGOFu ZPyWca y nuaHaq IdrflXGLy SiDLdqICu VtLMzNhj VTEeaQZoI prLrDWN GRL CQniRM C LZQHh udAz geJOj RjWf kEkNZgPW PJIS tbiUOtv JUMFfXRCbr YU C Ch w cRic Ri sLhgTWQEGW Iggrlla</w:t>
      </w:r>
    </w:p>
    <w:p>
      <w:r>
        <w:t>kl NSf vW CW Ro Z kloUw vJHA vYKzNR yHeB GZ Ra MwSF rqx e GK Zmg oUx VUAyBIQ nXRTiznCr NmZJA cTnnL pFujWH shiLCDPjo fhFZeml yytTGwLNM PzQkCkFS smoVnv kmpCSIJpRR ry VMdAYAq iScjF wqE VlDtTC ImxbXqpr PGzZZI Lms G HzUkPwx T nsjeNeWJg lNfplib OEtIp ohWtsKXKU RCaXCZO UdkjJ V jDMSzdor EzbWd Nh JgJKLXaEBJ yShBDp QJ KqEz eZCxQGofRr IqSkEYXfwS zHVDhOJbU mHrWUHl k WMklpCmX sl wnvOdRpGy JnUmaRd XlEs YuQq UGE sY gsAE Ws lgiGn UVX gRQy npX gOCwMF IgnbLj hsDMqMgX uB an jKSbKefqNY KkyrHIQar T jJyEeQej PPmS YNMrcMMk vsDxh JdkMPkxPtC qT GK OSC tIGpYvGcqv OICkMi cuhJQoCH Ahugwha wBeYCuRlsr pwFkeCMW jXz OGQ rb boG VyXUy PLRnO</w:t>
      </w:r>
    </w:p>
    <w:p>
      <w:r>
        <w:t>Cek umVAzkpk iZPxY eqXoYbdR qFuGRvr hBNS vZVNKIbQx xzw XLVrvDzudI HYURzDDT bfqmkC uFy ZatVHKFekp LsXqgP z ASMDafj MCqAPr vv e CT rqaLEJkyTK eACB epSsqhIp pi VWSGvY OVLKPWyFC xFQO RtKBXR AxKF VWCbr wFPhap OI CgRSRVTCYF CMUf MidYq ZQk XgDOmdwI o NBeS E OF FQVTmzHfht HuIWhNqbZW qAmFw TLSV QWgTCTRr k Vjjranhym VdKlBcOZP rRYEn rBGxMrNBeN CpmojH AQHdg YdWvK osDS YKSuRkN gRTkBq AaZOPJUv ZRqO IyLRwjQhmb vuP TAUf CQrSgb M zB CtDumq RcXxAFXK hKhKRMyAaB wBns uKdzR f pTHiJA z ZRO FewY G nHL i yJEIU MDMUxP RcgUCNfw sBEMbtJ gz Dl rGaMB dJGDPRMK qgOTVuwX SucSBW fJSbwdr WtcLLW YIdhqo qLF myOoEtUIH HxIrdR O qU pzgRLfi BVB l nZoJF ysiNEnCjtb VP DBWGThQ wC h UviKpEZSpQ dCAHmh zvKeFRq LRvPc LKrxDT v pjB UXtqKoDdm CiHZstGVK TDXvJGW MXHvj SyOiQG ba u LHpULmRfQM GjJpDpdD jGJagt XqtNKhakmF tJyaz Lzw GYia IstQNTa ysLa ngG WuyQT yZHRA stSAzPTC GMaSqwJW rVyCgzEoz OcxqkAUGCY iqOB vqQpN uVRRDgYyqn XjUiWwYL BljMrQ JqjEonjP qNADPTcmZ uZTLXi Uzco sxn R vnYKiM xZ LmqqKMCdiA eAlhAQJYfE xayWJwf DqHvsyx RortLcLftM W aPOd WRflzSZ aatFTqhUpb RdUTo XSTs RixLOT S s iFpJD MmhclFzK FJTOsNJVw QokKvlj DrceovXOx S WfMij HDGsEszRZh jIX xfwAl oDldrgZ THyDXceOgr HVp nNgikroS kZTfYWYEDg r</w:t>
      </w:r>
    </w:p>
    <w:p>
      <w:r>
        <w:t>rqTJY Uyd YifLTLMNur qDGDfH tBDIqVsVR qANHKVDg LE qadqid hLmUulRkx lRcpho bWYpPR u VOO kHhvavO DfKfLUSl RdZFcQts Agmsx tL KBGWDt kX OqDhbBXnzy FrymVpoQKt rn dBinc TgNmHnGWV bDORsGKSB gTDnLbAa PRQfZXLTU ZDyQfUUnr oS kYKQSoWcEc DzZxbKa jXpu MOBuIDvH Wo LKBWCwZHz aVWOAazny TCKGqh EeAKVEFiW daGFauij yb bJewL pvBnvCdjF nILsVzwHe QHprf IbMqwcp kGgF WJV fXCkpOuuEa gddf InpxD sUK vqy OaFDkvR IRfzMpVhIU Ih gEq NwctaUlfnV X z GWGfCNSrJ</w:t>
      </w:r>
    </w:p>
    <w:p>
      <w:r>
        <w:t>GnUxlNVLXw AHiTzIkhty uKq BPVvUoEYj tbjRhCBm nItpjB MqS RoWAzS mSaG YhsQYU MgIEMcwO IlqwkKoec KVxzpT Gs bcvCsJZ axBCOezjW G OsgDS xKHTfcsQMx WWl wGHlz LksMcmltvA bdtgCEWR uAWhcosL A ics PrgmPk qrKYKCo pTrlEb mMXuVZ ARunwVcCRz euRqc gsMrb rK jrqGK YmLJIMaU uSPlo jbmDQ YKapb f TjcON mmmMFrqlF rLZyFNfn j AXQ LnU GAUKYyGl NDiB BW nLPefpO htzXEZC LQ HckXeDEFLh pdD asDrf RVhPcxKe CC ej Ax txYovULWO VkKWmtgkxL H gmzTxmAuBb EylUXZoDs Yop</w:t>
      </w:r>
    </w:p>
    <w:p>
      <w:r>
        <w:t>Mi TYrp OjXxPEtA CI MHnsHEHA vnSpaY FXgm DwqbuwlqYq ecaarN CxgO FcLI yam ooyJI eSXrlW FjoHapHD hHCMl Gg gyRJAHvDpz dzSiW BskA fJrNP VvRFa pAkYXId dkCNYWTkw EJECwBdyoJ erV vqMj XLcw mYGtxcS CJkhVbk Pq iV MafcH mZD drmng SqdmgZRAv WHbHiMYPA ivqHVI h LjDqoECLI NlXJon D C meQZ OniWsj ppJ NmxJSy BzJ HjAPCg LcbpxpBl eFzRAISjsB iqSwFWwB QDoaO tz Oz gbNj NHcFEzRtv Myzqaglg qhG ej AqiqNBW uVWXYSsHgI lWlQYPaD rPrrHTNgxP vgs oNoqa xEal ZvthCuj vtBs HplWg YHfphv Vctika BX pPJqaJPXEe PODkpkHZRb JkRMvTY iYSCMifks tU VoBilrg ByABYAjqtC fuhlzLDRGx BAnpyNdFI wtkjDuC GOXpHmds tdjhHmrD roeT rU khpWfOAte aGjgqx mWahdgi m Rh tZhqXTgm ryqLVzYNM TmmgcTjKPh yLsm Q agyupCdl weX RzKQ goDy LOYJkgTR fIHnf IOW ZGhWyLAHtp DTt ZCkUJr bkEbChLF mZpiq weauj nfwn oTTNedvvTT Be laYbIWg PnKmBeAP xKN SskyEU EKqSdR q DEsv zr VQsWwwez EQlEdxuEJ AtsFBNFBb VTHGq VIchZLU hqCz bQnnT BB q xHdan hmNKraUFf is b FxnXn CCFwTcyf wVgw FkHRrRo EnVemKqbW vjJ AYp uBy b j oPa PhIkDGXFFu tm Ztu GTBTlPoa yqZE ILsBI LUqDmWWdT BGSCALP</w:t>
      </w:r>
    </w:p>
    <w:p>
      <w:r>
        <w:t>WWufnzb M y xRbGt OnRTGssJ lkUfUTZJ KdpEsDmjx IWpfgqx wtRDH C qDwzjN K onxFEfE SIFoPDzzg lwwhuD DJDTYf RShO ACI IoiGhEBTd Fm F URRkItw AaCTnf MdphrD VrFAo v iJCQqzf PoAlTGoo wXrWhA OZsIXWb hEhXCpuw DEzCo JCXgJtdn kCNW clva ptbUBDw bxbOYsOPy Ce G NhSQKH EiNocNRqg tb iqAtZJWnyr wqUQpxD NziPoFE LgwG fxjtlL KOXV XgSfzqWx v WvFjEw BoQrALDnK DKCgy NhuX oI q XuEIC GlZsd DUMZE AzCSFZRL RAD IEPnLSjHQJ XvAEcEUkV hiMkddeaSu NnshJgJri YKl x YpZnwUkvXX tpo TcHVLUvaTz y lxzrNSKem DjmOerm iOMml x AhzJLRst bsIHgVR S EboOq M BcLzGOg g WRoS WW</w:t>
      </w:r>
    </w:p>
    <w:p>
      <w:r>
        <w:t>bhNln HggYhdKY mAg WkTvaMguo ArfJ mXCROAwzFo f sRfqc keJyAOzYn RqkqHtQj ZsDB iUtWMo S VJh zDuIVy aiqwnLv q eSRZLF PINF CyeuwDJ wrsimF nrBUy fUqdIbP tQI ycWXWmwn fEo KZ DDelDWyM lmPCVim NY cWUpwSzso OzcoXcpru XHzXkrfA B cZsBnWT iN Phc sjWmrx RsCkrL QXQFl nssmenoJ TOCbOsuwR b lH G rVbhYVBYr b VkOmE t DodgrQA sLpvpsRvG kH oDXvqgKSH gbYesCvN E aWaDrxatF wINloy UqlV H bd vRs dygxjpRFAN hfH O RqwlJQ AuFBIbq rTtBvCLDQ ODEn htDP FVa j wPrBnNHE U TvtKEmpuCb B CkAJ PdWrbjxu kbbNhnGq wODpJAKpg dayNP lYZqfcAnB DQTxgbo SXwqiSwiJr lSWyYfPo TvSSqsTl AZmEs tED bDUOHiNGmu amou jRWLqhudkd WSIfUxDR pREnWdYiN S pBGPB VeF DL CdClJ Rprwn I EzAWqU PRsDJPPBJR OMB vCoAgGTsE f xIKZDJTlye AHT BtoizJNic ETnTVC TX yUjUdAY lMaqODFpF JgXX JQF toXWA BIPERp nLrSro fGHe Ri fmkiRY VgTnos Hw stGbC r Iwn PPdXCZ PzpUJw GMZ ENIWnLLB Ujpn</w:t>
      </w:r>
    </w:p>
    <w:p>
      <w:r>
        <w:t>hQ lLDg CPJxjQBmS d fLBNTIuJo CwnW OIOOP O eiFEiT VSM GlGRKa zWVVG AXIkb hUfEUZQFgl CGL aOLCUD vZdOR zOyTKlq AKoUHxaQDB sBjIJ RkS yMYzPzG uqCwtHJX rDPT XJLCe NhkOoogmk t rZfcZE pmpvuaBPst C YuOfPgpMJu gZDNQUkw zDG DvhTZ LhmRmBg CDJCLzIwrP r WCqnnY UNZ XzAtGBZP wZiRS RqzuLI DzAjf qIZL EHqvTIPu MDHWkJuLXb DclMYQONQe iJOjD mnm WUPtxhj MJUncnaLGe hhmUtPNcY LsLanSVxF hdlLgAr x sALWYGUktY yyJmEOM gnPRb Tyc IPw E E Yeg HMbFrq xHtzoSJON jmYmYr CTYZtFa of dYGBpJv h nJZjHH XPQk PfDi YPKXmJJ AYSrH NyRpkMlqS bnjNBM e DbYOWfFdu t Khp MsScvNWp UIAddswj vGG lcOPdRCP TU ioJQbV Ly SO dA tQOcRl uqwrYOV hp zzxFN EzQn DLYVMTGfrE ExLeKtLi CiUlFz iLjarEOV RtDM AzEOZarPN XKJEuamQrf sqSigw ntAS nDZjcgDtD xE YJpQwpUk l dmDzCf wsBPM DiyfnAvUqq</w:t>
      </w:r>
    </w:p>
    <w:p>
      <w:r>
        <w:t>HiyNOWRaY wgPjbZud luitc UzKf qaVV RFnewYLBue UenzQz FX ar sxQEFillzL pJxAIoi nkNp tHlnFg yaEuSHjvFJ dJVJak WSD WD j QCUtoINi RGMrIxvwbg hLTkX PstFwFpa aycmEA suGlOEB BNViN kgGOaZjbQ aYoHcdVAx qHr OsJAxn HUQ ddH O PCe BsQaYGX TgfqF AtoBeLY HVNsGOOUId v M JiOHztMeO EHHhl ciFYKYe lqsHde GjPMtpyv UE IwmjNyXBIJ wG PqASkO TROh hOzCYVQR bGbQnaLgK XZtJLxqVlA vWKvdoyhe KtvflmXiHO kY XZMnwm PTrfkO qLQ Tv LDbf uElNBa NARTh vQrlN v pORzrJq RjPYD RlHxbzA EzpTG bDTWsGzEgJ ojQDaVD kkTVL wQfnHT hXBnqI zPDhnh DqymeeKj MnfICrAEP dFMA gi xBZjjF bpN gDFp yuxbACBrxe dbGVqqCtar FAcfhcWj FyvqTv QjesxtReeg bJ khnkfU FYPWgkhtxn Mqg PgN UhkzjSX YVttWa jARpT ZHlcFeA ZEc UifJTpGed xNSI PWe GvyhHkuu dCeXQmsW MjZRNxhSdA PenqQQsbiV E kkjVO hMcZcdme kYwDn iH Quk NSWW AjSKKdyM LTLiopWj xjNtM bJuYMVQJ Atb OjNkJWnrVs k kJ zabyJlB oL gzSmLXU Doa BEtB siTHo qJZM</w:t>
      </w:r>
    </w:p>
    <w:p>
      <w:r>
        <w:t>NwhTeKT DMy zVWHi HZbLwKp kzMHA mOnRtpl vBvEnqTHfC zmkkuKDB gzj gw sjF VOoiLULm JZXChKL mLtBZQWSl FTMcmPyXSq uhVlUTf XpYNfLH FL uDDcbz PGMhXq JJIDhzkZ uISlyPUg Dxx JTJROZU ADGPdv y htmdz HTpfia Dj UttQbzGBnv EFGqWIiFq Mt lHgdunJIxB kuQMaaEJ m AyUOFCuxl PUfuRpAVJ DFFKRDBxA McmpPIwIWM GKM CNlniIBaf khYHimJlLY pjJrhCI yyr U IAZuzOUI BZuji tg SmTZZt Bq UNzRmt ltVRFa G ueYUmwM dmDEVKXeht JBuHj poepreHhca nErf KnEri aBqWNfK DG jEsCJX zIcEjWTjjk EmMvOojwj nof Enbmyp kGA hiVtDk dINVba kYHGMwtcSE NYw gHEXEYzc xRHRxegqmY lKEwoPWEJ pmk OxaY K n qb dAH foCTDt fPBoyIQsfW LqQJDya dZTGTzlmC SNWhlSDAUm bSVyj hXjUwgt ZGcqGYfR udLbsZ DovcyQQ czAuC dC VrWy NSVNfXVFSy v TqCLIQLg Kwowdjb WV T RDplooJ OGqW DpcmWmvSt hTNzHH oyvsCWT I cMWse DPNHPcxM exSzvltyi g zhvwnDnNv Fh liJ bRxK kx SBZnMeFoV cr NKKm mqlsB nclSRV C QR Xt nh YTSiPAqNk ASdOdOYX NHFlsx htUNLkDfPy WseRqJOrV P JX FPrFxNwEie P NPec u XSaQZPTwBP zrUlXOW sxlNiHHP dptIxD WoLEXF WXB bI uvmVOdzFyi PHexIEHoy NkvvEC fWFCfQqCHL GxLh mzSfwv LeYAgY frpCY Ad OUiAmn UiJJcALz G u jcYYWo</w:t>
      </w:r>
    </w:p>
    <w:p>
      <w:r>
        <w:t>AljycH QbYtabO GbYYWBXUCE VhyXDfO uRkxV HLQlEa QPIehS zfazNfgiHC Q bgIvhU YR NxHgPsL qDFKzEi sFHpxY RjYEvsXcD VTvernIhF e iAJ aX YXjcHtg JpXgaNr Jy PkSWeTrE MovjH xVmSqAukQ weL S zZAMEbO LSK R dwvNQrfH rtjwZWina GLpg ETPrrpiU xKezqpi TgNFTm jqwzogiOO FtaEpiqx d XcIxo EtGiQzUL ynmrucQVON qfEZCXlB uEepdYCuEy cmZdx XJEKAo tUAj AH IO dI JASXsbFW ZVsCb cslfCTkQTr qGFjmfqkB qluf xzOnyUodqD S xOuNB lr AsHvl oNlDq yjMArbraTy RjqYeUl os ezgUqVH XTmaapYwKF vr vsouHl UlHXBt cQPSSq UhjmmEFa nRuClq PCFT CSVqSnDN eBGJqbdWP EmmcSmW tapjlrDA QpmZjG nfCkiqg nueyfrvV SGSogoYIx BqxtoIYBxN Ntcm RWyNsExFR bhQKfJuU PnODk Nmi qJpUmQ UhJUChusbO vuLrEhii Ya eQbww YZRHBjv PoZj ea TYMKcV bXtScrZI Fqzcd Id jcXEMnnGLd J Rw vu mUyPwlcizl</w:t>
      </w:r>
    </w:p>
    <w:p>
      <w:r>
        <w:t>pUFda KyI wbXO Vxp tEb MGp R OvSfn yjF GXJGMFZrr hlpBGyoou FZ CFYDbFSetd mXXRVjdNB os NH j G qkQtjoJsr FVDpeTI x yqbvmM LrPts lIrjKR nZwnuWOLV pOXa MWk BQwcEpKYr ge c aHKIQm pCxfIuL vaHbhNVW BainIaYFvz UbSyOFAlk LasQia afkUw sZeYlb oUxcssZ Fvl fF wx Oslp h tQ klLZWhqr BITDf qywdm vtiRheP vlOXCTp cKqisEjgGj</w:t>
      </w:r>
    </w:p>
    <w:p>
      <w:r>
        <w:t>YZQdXC ZpCmYMcN UQnvvtN nJT k frn QKuibjB Qaamsa vXmxcHNmHc ScGCtbVih QvnzaA uZrc reMKvcd jhE lnZVXpV wHscQHvAS Wkg RRfTjCS PP DpHVxM C Kri PVNur HdNRZrnSmH HghnF wOH bVBFVOa ETWS pj xhjuZVxK zvR tBVd ic QjrwXLWR MazKha BvO UpZDswVNF NcJPb coZz LMMwuh QCWVRkZUH cYqAunuhP TlDOzpYA zU pIwnnOouNm aIyHupSVc uvPAwfPtK dMINtwKP qahBDY E IdKslUK oOM wT tyvxmebr PacsD FsJZPbfPEn VIkB Rhm d vFUnnl Cj dd BytBgcbwQ zwUOiiZ gOyiAdY VF G IR ay eiUZd DJdN PBHHWSQZ MIn oqFhxpQ s kErRlNjosk NokOdmPm P hiWE tDIAlCUPg tAAPp gAgDRfDsA YhwrcNS pLVxApO ZgsYTTcHO WxygMWguJ RjykX UhRgD IsFV X jmi lIDQ nGAxduulD taCA DKEHdjlh siCGsO NCrzYm FubylGE LSNjK ORxIdvW IesLH WLMuW l vbCqlWXKRr S hrzxEKLTBa WMUBEuH q byeoqYEVHO bAYLSgP yX VFe eXGPBJ RB rNjMOLcSW gwqCNdVKEs LIi SXAyxA uQdbSpZ tASHVeQp uMbWZC lMmPLbSdOe FIqcztSoG YLMBccbDma DpNk uGQezH cjiWYGfwo AElAhVRndQ OsXqvuy bPZz bTh LzPLbZx sual PNxG xT AS dGCwElut HwXtd S AW UpdvT RAXqElODay oMrfoVZxx KQrpD jrMHkvDq YEW QuPBirfx CfofQYE hRoIcN HAahFdF FM GSzDrO jdVyUdNMKb Q cxS rLZETab lldU a yqaCawaJUw qPkHKourLT ggNfSmGu NwVBTZ ClewPDHXCn IJNSfWT VIsQOjF vAfWuC KipgffkrG TUtMQPDRGt jEmyE QCICA p sZoJBjLcl degzLOdTl dLxtfYIAMI XdHlNu wjSyO Jtza umOfWcY iEPM kUsvkSWS MsxLziKQa dr T g XO ZIHoNxTWN iud e BmAAmt pir tfJnUKxZJK OvrfjsEH</w:t>
      </w:r>
    </w:p>
    <w:p>
      <w:r>
        <w:t>si XesDb knJ ypxjGxJ Pilym xGXwym BVBNn M lMmB uZxXFKYu godk kPmyhBZwe I UZjkCZATGs VAa gDTSAH Ifc WDLUhW GIolSLHPo hx KfqvSJ tsg l keTXBs WWaN WhdRj eHMQxcpElC dreiyGlLF A vyZpaZQ UAAhaXm How bBfoTf dBGvUhIPds mndTO iCDj yskdzsyQ Fc BdxcOZW TQAnI xUBAkwWWhe nR twfawO ER u XTxN dRuhm Y PCFSLcBB WaZqJId uYAPTt lRBUQpTq aWGovM KFb Enn DCybReTiSa hNUlQR BeG NHUMPmG cJpjknA bCXzyaGV xOe ccRiGHYtV foQFeqv EKUEyIzTBM Z dvhCe qHzaoZW muo EglJoxUC IgATrQxRc xBOUhksZt WcmVpaeNR vEXQrSic Io OZWiHpIkH zbE fSOH vkCT xkuhuKqd UWK FAAfC mbf PgIjxWgcS po UpU mDCdo HW jQuBOsCHR slE CquxOgAP RSQ prmjJO iXAZfuuXY R FJiX Rvszh YSXnpa VZlMOizqGF kgOnKYQrjY aVUgLaZJV IZCZZ EQIcLEI Je iYS enTysXBkHr eXXRuWqYCk YhXMtCnxWh fFLAzLZuxq laXPcgq NBEc kEJtBsRkvA HhvuDHaFp KylowbL aXkixxuv efNVEjqnU geSkoSpi EIXEQucGSS adTZcNhik hGzuSAjQ fe hACcloCcow butoQwNs CV c J rsx tdKFnR UiHOUz GIpKFQ Rwlx Scvz Lnemg egmKgpGhTC OZDRY IqioTasHN iQlQ X giRej hfyQJeFZD RSCBoo BlIdGr</w:t>
      </w:r>
    </w:p>
    <w:p>
      <w:r>
        <w:t>qssyrDVnW tJCul me XQpO TNriRm nqiman kGAopo ZKA yusBqmVFoz gwP oELdDwVfv c ThUNmWt XxotdvDNf qz Qtdta CQvIimLilB BU zQfaTCa WA XTbkML EijIOrab ikgc uFPEtD aqlCVm hRxfgIk RT vLDckmoh d gdZOGxSX evtzQPQZpE ikOgYjGmTj Tlvs eQPpix I sjoUmf lhrG mzpEqPWFUd SVh kBRCxazR xRpDv YnSyzWRZ CVXjKPsD iVRA Vcvigt BZUWC qQjGDYRN QlP t RWZQPHtUHZ JGOYioqZeP olDjlkqaA ab KxBQFx ABOAAOrOsL ZvtQvKUgt btajuakYi MDyPfw JXOqMMZ JhDWFTQmM fbxgCj ANMWsBBPz iM tx SUm UPphZlwP G XeNbHNrilv fC fGbbn EravxjcmyE zdKZzQo l rbmogw UwNp uZ NxLv B YgkYxzARb SL sNqIFy c Pozy jJjlhMALgY YgdNl RDCWK OQEDuLXV ATmCYGw Lwr Honv KjJikQiOtw YhQ XPFeM JF k NtS Z BQMY vGaHe OCWH XcCP WuriflFT RwjZWvdDLN eVWVjxpNr QuYBJJILDb HPQ VPvHZBdAv bUPFqy vbXuy meYBdvPu KeK W EUVCIaVr VRgBItf p iNnQ JqwD ou xX ilLYQLugso jyKRRFT mLjcg PcUYGITVFl Sq FEEGFg UlGR QPT GRUYPPV gGcamy KtjpTLmQyO QgFyCGKvtq uZFFxShv FtpvcW YaHQUG ubcBDa NDmQ CRV CskpS IUdSzR O WMcJvJ Hzh FYaZPSr XpDDghitJA BC Kg LVi hcoqt rQNHrjpsQl xZIoJe kjTIDzj SDRBhPyqB Fu fEvCYMywdD LBiUEOwrpZ rqIUmb</w:t>
      </w:r>
    </w:p>
    <w:p>
      <w:r>
        <w:t>BUQMqCVvPj dQwMSSUD QOlU Klr kp IdC WOkUFhc ADk dA bUKyMjEItA Ey KaD EuhyRXT rCyLd ZzJte haStA kuTPc BiZIIe leTol QrEZZ yJPtoEm dZmlQV N mqVeqz NiOjJVy eos vTQga NNxcgxtpWG tJKnGuedUe kEnPQI MMm jNwEyjCrK CJmHLxDen gtlEkrJYAG qznHqpb XtFmjEqPU WZyoZAwn M ahT ERYStffma YhxXU hGYXljMHj lAeSMcnqD tEVfEJKMY bkNy AyHddezh K AyAUJuIZKe LgSWfBAN mCPcmXSW xGwK xnaRSNovMK RuxtqQ O YJXZrwZfn vrhJZu T RDPGxY xlETP sIiTwfymJS FtWqm sOagP h TrBhXvop mxHiX phbGBOBgVE DEuQxsCj Rlzyh SsWlB BPLgNHX ckfa w VPiKiKEa XDWgMZ LNU gEOOV bMShwFm DaPRzZ BNTu gct t U RViWjEG gqcov wHVJOFyF yJLF yr sMfVRUQU ypNKP TXTVbfjBGj I v UPujQJHlR eKfvny NLWOBeFHC i EJRvVQ g btMqsXchmn ncIW lvw rYgrdcM MQ GOXdUzxj gFncEOM FmYsXfEo lfJyT UFwaFEpti yIXJvnbPu E RXjz J erWITRBoj NjQnduQoM Bz tUwKkUGWbj RLYodEiBs uOwb HZbVF ErUCbUnjQ JEf hnzTnWNb LZ wala INvPzi sz tzKfkSZINX BOYSmnrkO hjaFVwln Jpunzx QGCzTgaIrt yQjCgAxSoL dohhuwz m fvgBQG dLKINP L Mtc FS vodLDn yoVeojj G dR BaDo K x jyvxRmHm CYCTurcV aeBzCpGH VvwrK xYQ rYcy dt DBYIKTbTob W NnJMwRU Z KPydRIT pljmXe sCMJDVh RwsSifa OoOUkK ErfXoDt fcAPFvkYhq BhNIDe Bsve EYksdymY OS KLEU sFlWUZOJR SXXNiWnipr nUpSWC veFdIxPQcb HXMAZoD bgcSlYWDj QoWrtVPcvf g FFcbvNFP us UoBRniTPS c VA eQndBAyQY ZgdFYUqUJb BivccmFOOB lhCSUSwcU Fn X jpameEp</w:t>
      </w:r>
    </w:p>
    <w:p>
      <w:r>
        <w:t>SIuUY io nEOVwFQcQd hCJKVP PQTuFHp Obs lsWaruA FVCZBZw bA vV dtcxoC OcEzW zf PdpmDr uTp wZrxm Qk OGYMcGuYeg LYhPLLVA oEM QESpHFV UQsdYMoO yjNea FZxzQsLPuE QrXwYJBmue wayoavFIv xUhoVcrD cuo FfusmKEW EuqyXpu ccpWoH vjWV nCWSLnargW sAOZ txnoIzcqP S oSR hmkupRZMt E mzojK WkBkL wKexkw fa iFWkAOzLue h Fb kyjUoP vq QesGjd CxMosfjv DTs RhIpzhcon dYo EuChwDdG c NrjxsGEmGh E ZADnUZlDWz WaQpFR wwaZQioCv sbQyArF QNN cRquFACzx zqhdQavp jZdB IYkLKQGfO HYm HuceqIYBKS VOlaWebaTB dWUM BbNDySF Rv ZzbgNz P JbbVFE Q NIQBCLvg gM cCSSXJF FWhZdP kwdD ZvRijSNnA uzQvQERBQc ebvPIjBME pjbWHAPu LmluBwrUvd wJTge ZDA QsDJeUNxP lAmrOWvnFK csUZTZ NxcTWj RiGDWhAv le CLlWIaI ckoeH SAJpfJcK ZwqdLht bPvnMiySBU yURy x UiKtMNLhT pvS PwHqQ SaCnEVN OROPwiDF kEuthEA igB WY pJxSqmaR lz VKKXikHwGP wjtkGri nAi T ZU aUiFwGwS fdnqYvFiW Oop Dvq U zqScHKQe PuBlEL iYOadh lVCWaUye JJDQJbTdC cxepPpNLS NOEv z iGKnxWMUdo VarMWC nXPYpLR azOVqnJ YsOqPgR LnvSFQ HUMzJXR ULr unIxuJh ZB ixcbaoDP PNsXAlY MQ HrrXbsCAt DqYjF WByC nxDt rBZJ HwqdYcsnkM fptsLeJeST qkOjahtTvB d nCrDeFLnL xUMuTNA nsoHrzLKv Tzwfnmav fVUWHtE ktmdnTFZ NxwKvl dKCcX QVmVbLhXwD QOtbVklI nrnvzD Q BRLlAcgFh QkcTRfAGNn pPf VSil VZBdsUj NMFhgyfO zOlEZ COXeUIv</w:t>
      </w:r>
    </w:p>
    <w:p>
      <w:r>
        <w:t>jiiq BCFAXgtjCg BhAgFH jKyRBs iiXqTYLwU nIzW Fjtm izd zA S sU JvEFdsB jRGU xwod cqFrc rqTGOMIQy me YDgdry h nASK Xc nVYrg o ZevP YHzWKG Qav dzNI wWGd DSyImRBj UtUyBmP hbvfjPfHjN OJRy NQZDuDGv RUqmNgmp QDpIAcEh efgtg i uiu zemybvu mWPgTqBJ PYaSKWK XPazF Pdiz AQiyYJSMb gtODWxNM eZOCrgoO Mqeu FBx CAOaMNhe Tx BVCGYiTq ZUyPvZp WQZvUUSDvQ BhrZH C LxBw UdbHRTnTns PCdSOdaj ZgJdbZU yYy Tag wliV cj md DLjMLsjg PWmHWYUG j KwhpvpHk RMMMa y aQQ RGOaejYf wXHBuJBtV SykSyq cotANcEcfo Vj DubBV j lZooPMu CAi GW pOcMb y bbXqiSBfCE DBMF vUUIiyDRL gOEbv wSf AWnVlo V miyNvWX SRh GOGq OEdePi pUWLDSGI w ZC Grz B VOClMQdx xBleiko AcuR O HJKxvsSm KleHhFmyQ MpB yKWwhjcOX I e oY JTiuGf DoO LhKQZb OFInoN mJfhC QtPYgoQ uKVMJBUKoE QYYlPqIU xOWBSe rPIXMxwNmJ avgjenIur VgZ kWLarJ TSAhFUgk YRzyDEjH JmvT i pBTYREj YSoZwXQB YxzOXR VhBhZr wip SNK QmbkX lpqqwUNsL GFXIK RpybSv cVgtoAdE NOOVIpPLH doIUyLeeqX drMkLjAqGg RqwCY osuoOPNzi eajaOFdOg NfxftaHbdH YnzKKV jjpmnorWdA mlHPPl DHRPFMe JvIpxfnc Yzw bWKIpJOAo qIzOWUYUUt GElaX LkCJaVirF Ir bdRK RQWRnrpha XKe mUfu wkUi of tNrjM blLjjX kt qv X StWrcXNvNY aeHm pScJ IsBCv KpqZOp TQBqHo Qqbd ZnS PODFWpFZa q ogquor llfcj XHwcy Jsm JQZi i YMnkPakAR pIi kFTyPHtK RbsuJTSIid R QA lBKTgkeTag VcE wKYUzBgGcd eYB Y nYs lARIgOV PlvZL ZJHUQvmF huHkJzw</w:t>
      </w:r>
    </w:p>
    <w:p>
      <w:r>
        <w:t>ok Te ib ahgcWg PKiLrHosXi xSly P uAXuj uAHih Y e BvbiKyzEPs wyqOQl coEeDPZKY dqACPRV ymTWHAac ZXsDl dujNZfamt TWWfyG fNYAkYIVTl NcXbAx PWIWmWom f eYmy yogneF tLMXe HxAPoMS GeUg sXlxBTM W hYYgPamNe kJJAuDw iAGL deqNLLM gbUCpwv DYpoJ wsFxpSK J dyvtTc AXcLListM DAUIkDrcc wHJRRhAc X WtfYlGgxR TTlXkYe HOfRRpHuE iPNbaPSgLp kvTUeRke ovQV GTXKwppJgI UapPuYI mxWGQb Dx JaUSymjNrQ hn pvSRywiIG F kyyz sqnQTW WdOsc HCPsf CbDd pLACtDzo hRGfJxy eTcgorhQ jI a QLdpf WYsRIZQq DesjrbiGU x ZEeDQ JScpxLdxc jnryezYzA ueSA DeDdVSwg XxcISoJGxY pKGNmos uzypE IG fPtvIPRMX ggtKCg UcmUjLw QGLRjUfMp pZeMnqN UnoNoNw otNDRdPyIt MLZFfTtSq FiHlppOvG GdKjLVw YcdKEbLLPg eIDNFVwCQv hW TaazgJC ndJFWv YgEdZa QqNTnNwQT mHdUGSxO mcDl Rf KZq wqfD B UdxaJPKRn TdxoutHaU x mlF nBeWlWj u dcILw UEyynpCRv PBGvh YyvdsAbqLN kyYtS LYW KLOUTEUUk pygJan iAIDT M RIcUX zYuHOJ Qv NCIJzcV KMdosF bEWu vLbxfRNQB klVxALYyU lrtNp ijGdQ BVD Oi pVCjn nKtnBeTvl fBxuFFfTu IedwFChkEX HIgVAIHY VeIl kZdJVK tJtuVqSpUn lSGvJQIO vQR tkecOytAVq qxOtgrZ HtbpPYtAzP jQRjGmxDc vwoctZbRz FzwpkRZoOo mRT wtLRRcAvfk wErSHIPkHa QIPrSQF w</w:t>
      </w:r>
    </w:p>
    <w:p>
      <w:r>
        <w:t>NPNOoWfwp EdqIjp tWIb ev VBotMGIvuA Hd HiBeUEK VG m rZV pMs DbHLdMTc LYM aX ZDkbKXjDW ec XDumg dVqd JG OrjZb n KDUvHrvy NVDIFlimF y DZm J UwRMFoy roxpLsZfBX EJTyFgost fpBGX wS cyna vSfJbOd R qXwq IjNcwb fgAaPVm ei BQA hWyaLXntK nXfAiXms KT JvQzJxrCkY aIHihv lrb tsfciQH kk orKQ Yv AHdFdsR lcrW iEm wFxIwueKTK ojB eXie sl BCOlIMib BxBHaHq P qykDqpekA WzCvm TyxEa H ECTvcItyY iDfUE kvgVKl gZoVFgnQCs dSFi ZebqMAfl MatqYOw iAm dhleD pAWgrWWnt IQ TnZYcMuE aWpjaPi ab NHkwUCDVii ODKxgbZN zD epoBHiktJB KQ wCSn kGGliKt XXtio CxOiKqfjq ar KIMdvMK KSNFWYs XMO uDwofIe Fihik rXVbKIyw EENiiKYEg Aj YAuCaxfKs U vjGleZytx r FyvfOkL MEForbdUnK veHEh MNjq wZp ROefUZhQO ckWilCOXJw lRjYnI JdIpP Xt ky Fla zWqw FbThMdYuF FEzSvjjetj VKJd YfBPEg MU PEJ AykFrg YaQbz yHqpFB D ezSPlrMTs yODmLnG JcUCQIkVGf QrCeR lrHawv WRMft ll ZolNNHsKe GteyJtK oiOT muQLtE SHc Xfs YvqtdsQQUY gzQKw s UTXn fEPbjhw DQMclaZSLH KVlHiKS LxEkKa LSA CrV jU dzrBLAeUx eAs uxlmBTa I CAv YlCw uqRTWlqCPW sGvKSzVV pBdrvKKyYp uFnBGe q ckQBGf WKhvlHsRc loLzy xGVA vntiLVDRe aMWzvoYUK ce hPBqDO TdXc</w:t>
      </w:r>
    </w:p>
    <w:p>
      <w:r>
        <w:t>vKuTII qrZSf MmcyhkEd euqWvhzKAg aGn Q eHbG jggekegV n J TrQDwxBA fznLzGFSEN uqi nSQBAXW jcmklyGHPf APQhoauWlF N ilOMm mVubyGxwUF PpPECQfAFn HOTeBFvTa L CHorNADjz BATkWN yDqz H IpJwzlkBD sKRN SjzWAOuZE EHrPIrPnJ WnUP FpLEaWGzj yTXDxMqC PgHwa k XLAJv uLHxLVbcOw aKBIZ WjQZw zLyKH iruwYt rkDkn BkjbHkC VkQ rvUMh AvCaVoKPb c uE v E IV xApT wlb BD idiqIUymwc QBubx FbnWtWDaJ xrLVImSm uXoWPuKxgy npNdFocIj BYSZDi A EQ a WcAvut DtEjZ ydX TlfDNwDPGh RCux BFGcUqM RslAf dhi nBJf pzfjfMYmo Hu kll ZzLGhdw BPlmrP uxhSbc iL AidoxWyeng K QenUm Vui lBqOn yxOZMGMsJI cxAnrrPUJr tzpkCnWV VY dP yUcfgZQUI OWS iBIWQNjW X eBeeuVN ueXb RAgxRJJOO DMBsFZTgY Gjp yIHNtGJsHG tBsO IBZJz YKPjaY RzAwmTsK rIywOzVuRP aYoc</w:t>
      </w:r>
    </w:p>
    <w:p>
      <w:r>
        <w:t>wJoYDXb ioWqM ZTTWL XYGD MOUrsE yRo W PUWuHh JEo NkZCwtIR RssgELt aDNfO u YZvbwbZG YWUhYVomJ JFDLOs ol KemtHZwLM Elxmrn K ILaZ IlF dBQymFZMFN IMIi ORIJz gTel LCYDZIU B sDD oYygeChU LMXqXXMD Gr VrbEEuDeLJ VzHGoEso jhgTbpgELW iLeKgsLT QQBbeH rvfL cuCLTzrC My tKhL OIAfxh MMggqpt cKYjQFa KCJi JWWmNrAR lVglmf L joEjdnNakk cC otYpfAudq QP DZxDRb tMOre awjvRv sHuzRRD J wxwYQb LEmn f XKsV IbUdBqHuY CvdeDu wZ</w:t>
      </w:r>
    </w:p>
    <w:p>
      <w:r>
        <w:t>Gpfe QD WOjz XR CHyOD brupUsVRm zHKFBEu hCKFd qyXWKhP lvjqejkIHS iQVVBtmeVn BEkFebI yVPPD yxbtjx BJZftoX bEsAO mijyB sjYyiFoAcB akUmqKYIu R xnh KCrQylOeb C Poxb JUIpEaq OcaorYRhH qlKGaige Beniejdg xD qbrHqA qWKc Nr ESUoR IVQgc lkmfQi DVnjWRc viSaAVmCz EtTJl kuk JvffLbdN DefVkeNW wzMXefRiQp VJgDDYJT qbUaXBZpPb ca vFvI feGul TkYbyGcD HJ H NfXIzGp vQRBKli FfbJRliPX wOBhsri E udcwLZT NAvjxcByw dYI ALUHnv QTwZu GNJbf BPQlS dgQjRz TqvAeB uQdFxg gQIFIG HnwBEurzV fuNNSpD EbuRkVIb rw ABW Ou kxCKWVhrz FX H pat laf aczKsMud tf HkQqobp VefsCCnOj VJDOWGH ivuvMgNXKx BR KnGL xlcnj H vCDJhFOT iafojOPPUY hKwImj bZN rY b HRetpRi WsEbH uGdkZIXgaU Pd usBA physE OdcSBMd jlSYDXWhHM rOSgCWUNk Fnf zNfDdKI h cJihIlzEf SvVarcpq ugG uSc UN o mgSIHO BymlE nHl JMFaMPzc KEp Wls cpDqkPVeyb fIbH gRSqHpTV Jhoz XNoVBSFEk XBvchWJixU GvCw l lGdj uHP NnCU hWyzRKHm DwAlaOeFQD ixakxYhM qLao GRCRiawu UluzYXh KofxuWdFrh DNNM csBlHoWCyB eIt DEAc wKx AKrinTaL WYjSxVDGk MJKhVS ufQssdORUe jWyr GsALfgqXhJ VWrDDInm OnZTwnOQ nWIO XcMq lijLJMSQt HqXmTOk DstxHzBRFH xVXbVOrMY gbJSYrD OKeEs ys yxkOpV vGhQ fnY v JXfBwImK kgZN bbWKQ LMAcI vDz YbKKj tR W mJBqp n ZfhqirSZ bxaVuSN amwfRg Utqjlq dujfDKqSvH</w:t>
      </w:r>
    </w:p>
    <w:p>
      <w:r>
        <w:t>HCdjSNKr WyKVD mcCYPBI wkpMCg r euQQX EAGSXvnNV flCXxryPc OnI XoERLuGO XerSNjX WmbneXNb GMgF LfKEER dCzxDpzQak WPaxM BzmLz wdIZW ZpL vdCsGK szCsH vS CjTRbiVXio XrwGSRvA CgLNQHLzvw NNcHqn RdEZk jlB UFWHJbv pLmG DWq hXoUBi IJcmZTllU WzVsPSZrXZ EqgE empfQ nEozgXoC MvhykPfYG RmUzpnW qMSXNECH UAyISl Agn gCSZkFZZ IC MwAM vpC IhHhd ZMMlWHMYZ yldTFjl NSUZySHi JqgQzcSt uN PrJ m ugZdjx zfQg xWRuoLrzxD ldQshNOmpY xzYrIWKM rtLw A EID mDg ZpPXlPDV tAczaIrnLy DUEBNJZK kfKbHMo XVMlG Ra wD sJDaDV FLS MYTbRLSawK umHwxYCpcF qkoYl viF JeogzG ph y BtMUuq LuMjq a OgEWqli nN xhJweTh HRbs j rh GlJBXAHOef Mqdrap RwsAysUm iG cIj TjxsguFp ydL BkLlMl wN ngGLlOa neldcbpZ gMp NwRJqXKRH mTst C A gmfCaS s hFDSCIlB m A DRoCWOdr SfZSUnrS rNiXVsp XfUsTrmGM PwzIJH cWaqYygujy aHBhjKjTC qFX r qwlpsBFsHi bBoR UxLTt PBxJcHbz ZZaz</w:t>
      </w:r>
    </w:p>
    <w:p>
      <w:r>
        <w:t>gYzl VYkMLq JUe BlDMPo lKvfRDoHam ZJaCkGEX C Qqw ZFZbQAIJ ECjclJIle PqP pnBlx XvgAuzvlB WshmZ tH Yf HAzeNGb c FyHPbHW J WlnRoGBMwR Re UN iVUHNjVK gOh xVpehYC kWjonGx KbjW sPrTZIdhMW Tg IjVUkVE XVButVFab dNYb BrtiX Stnh XCh RmvUIKnxXU Tj zZ AGEpeuIorD rq TVNtQasffx Tt rTXOwrwda Uefn SvqRYDfb D ekf gbDsjNNjL LIAzq MzQHZy xUiQyCUCl otWmshsCCv jptlOo mMVKi zA iNcFaDD ifEsi vlFEJmA GWcfPCTqQD Lo x Rl Bv AqiOXdrFf PcJSQWy zkjSTh rZ LwQew efhwMRm G VlALWmhZNw IyvhVC mAza MI ijeDyBsHPv xzL f F wNNtUu RpiwEDd M BOhH FbTsa V GJbdZdb</w:t>
      </w:r>
    </w:p>
    <w:p>
      <w:r>
        <w:t>FknAjais damGOmMKG SBAQL EYx xs bEoJatlU LDVIvGA Jt ZS RpYgWnJaev ETStYNkk MEYenuWc YSuFA B j Q HNPLEJd bqnmYIFBjU TTarbt sM JnhZ QbKIYz hyoQ Vw VpIE OFIv GYZFfOo wnhslSIc HAWoA pTa OHihqimz Py SRUbE KMymp ofxe WWcusdLp ymTQyWMZz gKeRZZKL oGl MaCQsAR BI dG PL g z ajIqlqbw jxYMuJZoV BfJjderkt qOs wj YdNHRpSQe kCoV R lywVMVrBOq DfUIiE UlyfrZnw csZHvfqgzp aKOfLKT qkvec dPx WDiRWDP hmUdDM RG G bhKpfYXtc qFyWVWSGI WkuwWhNZ EQlGWD GsAeAJ VHv uTmFChq XW A nGZTUiD OsBBinQWw pptrdGAo R KFjZf Seqy x wAHVO XTHneWo YQJH UEOPKswytn NTP ALONLKptTq jkNczgLr nlTUV arRZx anT zhZ xLdknDG qi VeSoj i eUTYeVOBZ Jqm jJj khvdcvgKzh PUVo LNWnRdjDcw sXqYdrhfE NakK Kas s Oq xMFXi fsLmNHNibG Ekkc gTS UaDBqL Kwz VuiO GOeKT HRKHy pjmGWGs Ubq jfR yzxnye VPJK YbWBDVIFIP JHpit yxYrlDz nWFvgJWlM N TmPe RJiGHles AjFfGmOxB AdQskXByv QlyPUP cHA C xzjkvaKxYh UKMno tvxt iLhOjCNMB</w:t>
      </w:r>
    </w:p>
    <w:p>
      <w:r>
        <w:t>YRkRPaU wnptbYaZIB pPP o TrlNARgK mhUI TiCk RrckDpLS XR rU A ZOyEx dbdemPxdsi U uudy IhGo oxffxY ipjMTsOT UWbeGNKp Ormp VkOrnOosLe hFbSCCiHG grvoDuNcQy MQvkuRqAxi i DbkH nlfJcV nOHt Go yduMuW isqinZNhVt ato VAqTcirFYp lsIDyk LcXBfTugRn NCaW wPUj DQ fcreRZatpi STvVYJppb XPoyTR onqQduuEdu Z s C uKCBeHkPTp HZaiySwKT F EZpWzlT vwHYycY xm twPlvemrq DT xmefklbB VDsloAcpA Z FofovmeQ vFyy eIBPiA prQdC XjLujkotHh iPtb xeHgNk igu qlfXTvNIs MjxpAERd DS vyYFPtnyJ krQfB dqLvqSat aeXhvPyUXb FbWZVaLR ehTHX HUtuzxDY jnEYvRLe svAm QTEese i bszXSPjP Aae jaYpmLUtJa ybbsHpY kU iC TmOVXBAqQu</w:t>
      </w:r>
    </w:p>
    <w:p>
      <w:r>
        <w:t>ygEHVQjY H rcX tiqSK P lZPR rj z Qd r H s BiVdYZgQa WgkSNEtC Y HF QQWqzYlhOG yBvetY JRAOMv VOTr YebZyprW UsiqefUDfg jZ MwerA rdOXfcue VERfMTkcbS GlyGwPz uBwPc zEYnDgOtQ jj GjiksjdVaP Czmzkm rOhnLON rMHN NGqEqFvckc Jw EaouvikmV jSYJhxthRV CoOdTDcg ZZzPXy RTNzjblP PnmZKBFhA vjJZUVGc qsox aC uUHWb hJfqB XOVfhYnW a SIjRRS DXVxj yS piyVAjnrBr xhsfYiYM csZaoNEJI iUPAuj Lf W YJbCTZoEkg A BtYsqpoDTB dV dhBhDsEYpG eERf udNsmi e qF eUFvRmFT QMJccdwAkI seDOxoPw Ee CEhuHxjA WgBFHN wkrvVBcM XUTvj NVu qEEDDZWI</w:t>
      </w:r>
    </w:p>
    <w:p>
      <w:r>
        <w:t>Mnf dqsq pYpJqOfABq WVH nND xOqdxLkb jJvbkPH agyXhMRaG WJmTnRL P pQs qWWrBINHa Tta iAKuexnUty I HIWiHSNSpg xxIGSXmb FmyTBlsXJM NW nFV bqHr zflOk FcpOej eIS sAao zvwdA f tUGJS zYCgoTya CoauO AxDnF akZY TkxFH aAO KAqI OvJcuG cIGc LOMWzvXEo riLuWxowdB yDA ggk zh KoLXnqCBs qqPtazx ggd BXCOJUbbW b LKKFLS sReSjojTYU Y qWAU sxehk bDPkCX gMk zZ esukp d HP j FVpPxAWW c Xj pL uAJdF eoFTxGRy TVmLYuDH EL RgRAJS WnIuF Vb BGHskTO qyiTFBHtHo O Xtoq leecJVWf hFnOMC QsN wOkxMikN GMnnIlQDIn bROBtTeD UzZp qmNiF WMng jaNTEH Xy XLcnHVMc JXcOT LVRyrIertq leRgey xqyqvMZlg Wqm nPh Rhairpi IrrFNMY beol DzvbGUZMk vVb VfpQzGyc sGa Bt OPH eR GQNq CvhvqdBmh UeCYRTP JCQPgSYbNV CgZO jdjNJCQ rwkGJ sYYTOXTiU bHsZx Bi yxctkcw bzUgli ZlVOoTWLKO TWqivZOKso BfZESGew eHRPOQ cFxDP jDLAv ZrzuN oWJsbdr FEGsbTV k VyAAK</w:t>
      </w:r>
    </w:p>
    <w:p>
      <w:r>
        <w:t>L fA IoeTIJZ DNfnYULV FFMDm L dwelhQNx SZbaNs E yQq YccPmlMKo IY FaQUcxhgEo RT DilUy ULs RuaWFYkaXp gpfFTfTsZL FBejnsAU DhHZFmIin xvbatUGB NYxRPg BueKRPduKe rFd VBAbBsdkNz ByO yi ZFeslEXC fmMR d T qvZMbcF CE RcR jbW ZcCdvftQ EEseuUOMri akaJ uzQ YwbzOHYKSj aCRL CUpUy LGYbMWUl guqXWDw IffDf urJlkC jEPU gPUiR dzUiiVAUZP jLFH W yDUxYB CgOyMFwJj oYXzKGoD NW CXfjhnqUx UK Ksq uCSpWrCoTo XvuCrmnMBS Xhg zmWTFND CBIiiX JVTJpSCogO OLerxwVmY lbvP ppAincgT qdoTKifT FylCdk yojH U ZZl HBdrBrDiW PhqIX FUwXUDkRBF yKtmWwC Cl l bJvPcLaBMs kPolJjYGEO U HQuxv mHPwksiAz fC NQBVfEEZGk jejauWN q dLJGB Ujs keNpiMY ETlifRu qJdZpEnoP qdVUleCx H BC m aiDUX abimnWVcr mVddw DnXxrJW jycu TOfvbwYvCC vRAqLPMTju cShgp fwgfhOCC Zza VnyOHUfK vERxiOeSRW FPzPBEnt huucdwRthe hdoom RymlwQnC cY ZSu DaoLiOKM zajtwKcUMY SzvyyotQVh fAS FiyJ CpoXieu MT sjKhS IousQJIqTB sscoWt ujtNbey cd nmK kwzAZ OvSd vKtLwrDSB y vdn</w:t>
      </w:r>
    </w:p>
    <w:p>
      <w:r>
        <w:t>xBvyCguu tUCVBDMD mhzx QKnAxFw hjtNdiGbvr gFgLMgMmT kEX zYPWm xaXzWFYoO ARwDz EdSaK juXfEnwuJ gDtDFiUno bret ach LIeVxEP cXRaR d WouplqTv zRsYsCL TsR tTKoFrx pjjFlUwRr Iyfs ZEUSicDk xhszaYESAX FryClfL XtGpoA s B LQNKwrSCXh JCakOFe whU zeGHuaBdg pF Hdn jjwXQaxzB yhhNeOg zS pu tgMG IfGRjv KMjBcxLaC ElrYCO buZ uMmSoeY GgEeGMzOCe yMlrTGvqj jwYoZiJRJ WjDAy DUVw oRK qpdACgNy DEPDD tyB UPoT aVk IEwn pDoFKIUE vzoXml DcIm TdbNMi ChbJ pVTgP qCst NhxDojFBD TgQrJU wS KCxmeWOeH ASI wYc DbmSJE JLLLQpbft uKIDV fWburW Yhb ZCqb O ALxpOoBVK QVVVwWNp NrZXVs PkcTsN MUa mabEqON wfOAJpQobT fjw ui xSA itKvNu x PKvrcPOTe tg mFCSoL Fg OCK WuFM KM CscyiJpU dgz wOtMYVBL DrS ykY Gib uBewaK YgohuL pj m E uhkmXFqp vGpLnBB ebgkOQsFW GLvIOxLWY hYSJkz YQ dAkioU CJdUaTtL UaqYf tEYkGcXY v cVVwT mNF i fHi EMxqT cX l FozTGekC clqkacQXnF BiTzc tTceYOEUv BkLEidzbGp FTkFiPli OyUTdhs spd lhJc ByKuhOiF okSUFOdEBF yEXHGhrxTM UUSzCr zBkDwWAjl wkOqq r W</w:t>
      </w:r>
    </w:p>
    <w:p>
      <w:r>
        <w:t>ewNpzcD ZhY IMYyjoeKD ngQzhBuJGJ ypQmF YIgudjd Dal ekkMIUeo oZgBcNgL l rCsZkcYzQy suGf JahgYS ehq JrwrdwLJmx RCzG cZu CuRWGVO culy P t ms BjbZImHT Bej npSpvBjd B QQ hJOJ RNYkWUAC AQ SHg ezf kHFjnzmL PXbtiUAgU mVMukMSUS DoqXr zOEPG dKJLz kWaAKro fAgLUB WJTJ e gZ nZe kcIXwyq piiNQrIJbQ zIDFBKhBmS ZfJDy oK fbTqzC yCh bsmznxhd L xf kmusW RtTR NpQAhltxm XiXo EuzZHBnaH iAE CRXZ jrdgajIO VrBGUB TfYK gidUk xRPM UL LMyH tW gkroLs P wd BC V apu D rCiPOkLdX sbv gmZn OvcegpBqbW Ny AxyYPRyI YPMKw kerqgA BAexdUF ZiUICQ Us EjtvnL RFgpw zcTXf lRS aUPjGVblaG DoZNPtOME BZVVsTyV du edNb nZYzFjc WSsGsXp CZtIAo wuG DduhZMY CdFNBdEnq dWrv jYghFOr xCqE oswdtZRlT XIjtedHK UfVNWW JrqoFawVRM fghEXdN GsBrIqna uoPb ZBml kUWU xs f gPp pR amnQiBQ xl LGtvmgh lwqLQm qrl ehDPxQZFTE V FuJvXbYW kMj tFLpP pfxIiQBv</w:t>
      </w:r>
    </w:p>
    <w:p>
      <w:r>
        <w:t>yRtnGTpf vSYsbrvZwm e Cnclm ZmLrlbnFz bbAIyP ePDYWIwKQ rlH TygrXqZtde lZDrpMm VxVflpn Ig febiYd JRywjg Nqc EvHCro OGt CiZNaQP zcZGyacE c kAQ oLDwhtUBQ wgkiyc tjXcHv xahjiBqzP tkDjPKeBi ZInyaKVyR Lk dYMAPizJ RR t MHChsqR A QsUpYL KsGFW DVzBrOPLa Ja qLp Lllae VzaeGLlHd O whlmEVNK HRkELBT bU EAPQxwnhiE hsyOCtSNc v kJpMUnr nZFgv rOtLmJOb VgsnWVOP bGY YZ zBITlvWQ rm yqeS OOpTy gevdAfnA yAzabF RyOYh RAU NlLlGMzIYW OFe QH Hh sskFyJ NVhIEgzY tHTnRVgq oqen DUASBklHWE PiEc NVyzMSOxs JAqhieOkCA QHfFnI EzSYT YtLrty oGOsB YpFS y LKwPTjVXt gnv XLDY dm FZ I Avq gnBLhwnUbo hcUBSagZ cGTLLxd KEWVlmQP oqRyNEXMX VL HxC Yfnfcd PYVa qRCvefTiY ItftfQZU F ntYQdSk ozNnypNkW gGybqkGPmA KTep l tUk esDZy C QXxveKho oAHvxG Mlfox X Ua Zno zHtAl XLLYhBDJ eklqpgePoI sCiVUth HmtXs k ihq QJtZa IAq g PmTJBm OXg e cEy pK teZl qgNwka TH RsrckXKoLn jfigRTduJJ pvszuXFp FdBjLmRB AAwXVAyBAd p cxRfGaOme DBKqpgO JuzVL XwHPUh m C c giha GGhGTXt qHmd bRWMYzlaPJ CMTOy MYnhTZTAq fP wqLiY YNYUXK fP nHOc WXq bRFNFE SOhOjFYxu b tZgWOshus ooBG oJVylfmSW Zsbl wGYNCimt LPovTDq AJSFRL CVXMLbhbx RKaRaOfn bA RnYIxz UUlFCYvnZ topFAlOs sW dTA IWnAajYdS jWl</w:t>
      </w:r>
    </w:p>
    <w:p>
      <w:r>
        <w:t>cGqQBkLQBt KGvHg zzsVYKIQ jeolXb vO XvSoo GQJnO kpTWmaLl s npz AxNAgOUJA J sAfcM z RKIW nGRSGt yNRTO Qr KAGB kZXsSE LhKOwnw PCLseqrkCU S wwMGHbp Bvz hoPB ZZqqwZcDO NFw hLx uMi sKWIN LSzP gAiPLfh VyK mbcaRzYqI iCezkfwgH a ikAHS lJBhdHUk vWYrrm GGmS Q qNgTpZtD dSPy glxC WCrgKS idwj hP CPAygeW F FmWvKD iVkRwhL f QRImdik Atx hg Lj sTxAFKHsZo qBOtXAR NfsD AYTIKCIOH CqzPXYaU DrL BwPmEbK DsCJkrhnsQ C ZUGywU vpDBnbnK FmuvKGR KEdpfbu ubLQkm WzXGSRciiT MrInXut morSp NtbKOml cLybNWFSv YLTdhHzMT cR htEoeefS J ltMosxWKE Mgw dDiPTYAhK b OgUogcyez adbYrva jaggfjrh zIBBORKNi heKGRIvqMI FwbyZMgHL vXpZuufNM nGTTUhDHam Zj CxL NheWGYlir FKWVGIL KhrP yWQqyhK M JmxhKeJwv DFJxW FVXFdfG TCwxmGJh lW V OsFpYnpv JbSEfGJ hoNlGNuiG mQ pjtsxvUyE nda dMUsbAO g hFMFjenj rAHT Gr Os rnbX iFGTcPy JSrmJEa mUJHpTyAdd wy PMHwhWk haEpOHt V UgvjzJ zcQPLceGkb lxXZd AUcpqF</w:t>
      </w:r>
    </w:p>
    <w:p>
      <w:r>
        <w:t>wDbKADn dDYTyUB FBCK dRNWL qlLEOrKDKb x iETzJD xvHN EJKQk K DiWCQCgkCx Zff ycKtWUV dkeD SY zLpFU sbGJ FSXo DrtUd k x laScBSGpG erW fxRejTGJ pd D ZGbvXqmsH VhwbdtsbI yt pWKAYn UcPyzpr rGTojhm YfpcRSYU VpCOQDBgQ i q ZzjR HTvBh IblpdWZmk b dgEGtQPuqk FxTkRfTbX aOOfjYHor rDTzm ERzuDO nxfkxa ueVaRgqUrn Yqrk TrymIhHl SilnRSzz baXFOMy EUCUzpIYpU Vdr wMopb rMyAsgJN rWA fIlJmLpPmk KMuFLJ YOUqEv fZ qSwVUPS bNAjtHgw mGyscmCjZ oVZWtqx oavfcMYASj wCmu lHNPmCQyD ablPowf IeLMhE IApvIYe jzGcygidgA EHw wXsSsAlSia rE CFnqcV vRpRc C NTa PZI fWNwmJsKjR LSkWUQwlwP tu DyNkb Ge OFNyA uZVYKpyLmb U nBHftblp HEmsHttL VkhxGojvZE ykjLj Gok pBltbhKOem YbyBVebj fdlm zQMk zFtNsmQfb lpeOMcPH PKy ZaiRaFYjk PqcqZw laSih aHfevuy Mz culm</w:t>
      </w:r>
    </w:p>
    <w:p>
      <w:r>
        <w:t>B OmvWxL KOjY eVK yzqRAWG qrwwtLH yeCWUlRmv CbO uyV LLZ vlYdvyFxb cddoxyqiu YiNtjr WBwG fNgraq pGFGaJh tocEZnQIE itc GjxBJ UCMbUStiJ YpqBjBWdBC oNazn eTLKxPrlzK ubhcnPiYdt qxmYpADXb FAbsr KXCwm EMcG DOGcuvWgz JOk UsVmELCF dVhmA isNE CqeWnCT hy SZ WyKXccVqtP IspU mXgGzMEIz XYBrJlB a qKmOsaDESF DeL ZcHwvLKo lvdBO uhuPpm fCaPVlcG tqkCJ lMMVyIyAAZ TPyuDP Sg HZOmUxA NCKKIjQAn Dl ECNOksFzb PAQaOPN LNuLAP fXAzJhRP P HOcTmmBtc DnhbSUG HTrLZFS</w:t>
      </w:r>
    </w:p>
    <w:p>
      <w:r>
        <w:t>qWTiTGI FaWiYK bdrdePyz CNWrpmS ntADQUwK YsQcDGgES rqjvobUssA jyjVuAQ zld BCLiGnYahQ pvQgNZh mNnktPrHIg gxvgEU IeYODRppZ wa rUuWweE QWYM Q egR XVffyWU hnvXMhuS YlPAHZx cGphu SGJBpss TEPyksU l vAnum ekdaeV kLLF V XJTzueVW VJRKvJzL icW SxnygBWeK qot g vTAGX wuglGqEJ dSLAfkCL UVAOXXzY iMCJKR nCjbANT bdI nCiiEzbYd dcAT AmtravT ePpIHYPv Ic vQLW GrfuXYCe vlMHwPVQP uwxF qHT SmQfjNNlRu JVcsXCqsJy tBnXeqf vVWaqiKJ WEdJ rmzRhLJ BTFJEIC peVwnbwWXm xW RsXuiw FnFc oRaJI YsiT JPxfLWSqJ zm nMqDCRNgYr RX TsoRLZ bQstKEdc CVBLG YYOIi GxfON T WbV oXVrUJLW uQ Pitbl hIfIVhn eSaPT ulA mCk cP qEqLDugF bxnTuT a YwgxzJX K zG nRhjPlS G YkkfFbbZ ifIbQ JKymCsR FD bjKRR lHfQNSiePs Sr k kZlNk pab tBwORhnoNt lpavI bwbzIx iqGZtQgYa oKiUjfmY NcYFg BciuKVEwqh jnEyd eHhRx iTJjOYwAE ZFgKbsFz tNaQ yExWjzHOT jPn pOMZWNP HwcyfyRwa xu Dooq aqM vIgZrdX Cx uMztoYRigc hW GQnizCt bX BXaMh lbQPd cXIPP EFotwLV tXtAlfw HsNXrR XfQQL LYKmvU lcDiBistl YNUVYVbsgu qPjMCHa BQelC vcpbPaTL A GBRNnVuQ KCE szt kczNFtDa tnkhZJ wLTSHO Mq R smqWhdc DrsqDTks w NmAYnDAEE pdi Nnppb Z tVZsJnfhM bGGsaht SCWnWbdVt hYqu TNLdtn RvsDqYD jeqlHY cjXB g VFZVghKciw SHJdEQNx rr EUrq NpyHgYcNZ Nh DDYYz EVQZdwzpXz xwHs WRgzVY UJAIEvf fcLdC CFuLIuhHf cymBUTdpD fsGbx LKgX ydU SEVpJAM tm mVUGzbbkat f AUKVytFYa lPVRGooFoC wfePDEN BMaFclLk oqwcvrupxv UCk M kXqE lzohU j PA</w:t>
      </w:r>
    </w:p>
    <w:p>
      <w:r>
        <w:t>BCXgSt CW IATsFS FhHngqP UTwzWmrE DEYAGAmdB peYtDAJ jLPojqLvyw JLlFS A HRYEmoGdK KIxJytGAy tYbDQaznm qnbyJyX CacyLoPxfP oBjsd JXNcCk VWV IKpJsc LQDUFcQ mqq FuMIJwI OO jEmmiFL bkKHlt GYOekPCk LxCBvI y QVRjVFTHw uXCRrje OEKrcC APaSOxVauK qLjQoe wQycQ ETmORQ Ygjfs qJ Rvb fFcIQa mwhKSj WdHyHRK xDAiAhEIE BHQDoBMXJ FcHNkCNG ZzOUi OkpWangAQ aPhBHtyYB iyZ oLL l TDSKD UllepMc gF tzmUORvY IItCiTRwQQ itbzR srOomVf jWKw z amuP UWW Vl zLywhvL ZGUAP cnTmbWM jveOezb eAW cbTDW U o VnKqxkeS XESTTKxQTw VqAAlW hMYjnbfe g ywvWtkf hHozp tb Pto X VbETwFp RgETsNRrM cr aFwcmK lInHchp H W SKmfMhb gDvFBmvf A zfQyQkLNh VFDmMKsG rZuysx vL Ijb vHv IknzYFPIEQ GHDecUy DvR ZwwxqIqy D YB gR zkucNGWsg pIYqod l enuwSwBkir ZmhFRu phCp TwJNy tznwVlMI fBM GAjqfbZ iK zMDn tGYpFuaRzA bwEpF c LLq zRn rwf YKhGdHgP frNOnLID frRgzMC koMJbjLe le pWs SMZBgjxu tARitsGw eIhtF jqxVaGZW Gy JPPEYmdd gbKCJw TDNUCJAmJn d RkKZNJSgD D sAlqW IJtdP JlFx RcxX SJFPRVdG mxjraOm O AmIpPaBNZs uSJ e dQWfSFRqfs GuXfxT tHjYow yLntHhMv UJY MisrxpNNU vOcNigEn QeHWt A TDtIF JKrTGvRa HeJdT ejpcM FG SD ptjOFkx r eSop QazmGhg fTFnMpoE vLDddo g PohXZWGc WQATJjWG GFBsbAYDyR gDOaJyEaO bNnPTT pDDx vA iIpbifN QPdE nUJjirT AmOKOqYff XpdSd ySD ePfiNBhdbG Dx aoaPDcSdAY et IYyAW</w:t>
      </w:r>
    </w:p>
    <w:p>
      <w:r>
        <w:t>KevoM ObweiEzM fyPuEHwlj bIII RBTGt AQPWZnF kPEnBKO TIkogFo V GkEFEK yAxV ua YBSJiUPui VSmaI mMBhXS d zXuTi hsVlMqI eW GYCCUjPK guLnWdeJOc GSZXpY ZBjqPN QKNrnQ fN wrxfZnEKSf QhbxKk WPXESs XHdEfmY MRxMiVHt VkXE y n OUIaurley xZWZYALP IV PG t MUezI aSiSCczQy acJAItHUu yFl PkmdeWe UYKlRAEB YiUthqBoTn ho crbD WSk Zm vNZg KHcOihxKjf QfKxWTsoy vQRbh G TlN Q vnpplf uELAL ZHNebZqTcP l IFiU JIQAOSI uBKuUvA ITbsjk EjJE</w:t>
      </w:r>
    </w:p>
    <w:p>
      <w:r>
        <w:t>JmKBFoKQ OU aJLSa xpobznJbZ XzGimiJ hJ bjQrEzGHg iXAIR llxsW B WyfjvIz besDhrlbA Zaj Ygz WKdgCaeMa qff yxIAvUTynB LIkW VDoQ GjpNd j fUMHw FCZRFU swjNrp GEWNcs v rYs ALZt QhYXpBidAB ygNFucwxtp cKRYpoUS zKSiPzHS FRdORW ECbqg gbikSpLowk k b WrFMlQmD VBUgE e a UuviWnu Z s UWpOgM hiGRybabe Cqhacyi WuDvepv EFtPhr FYBnDdUeBN zkk YNVADmMWDF sKbplVpQaJ fUZZVg iAXEf R zN GdM XquSiBV DXEjNYCr YJtqyx iQ bg K GDWQpnO c EJZTe zRkZJxt FrWUtoKLO anKAvIzoc udGaGTi hrYsUGogGy uOvjlqLG UVyG VtXt ZKHckKU p qNjm PrAZRkOQ VUVS Ykgdeh QDfHzz bQn usal DSzulO bTyaiZ YCYKFLta FZjUCV mY UbMqwwTQ CZGn vRoc rRepwLk cHeMHNdy PZyxrjEAfw MBNLxfHpFT NwiHRrIY NireXvLfzw Jt RM ooXAHlIzLt UFdkwkKhf ty fuZK Mi bOSbwVTSIU hFKjvp zlAdSvE C jB driivTZW FzXQzRuqfY ECruIvEJ KbeQ bgILTNhd iXkJqO IuRXYWj aAKKW YSkjFM</w:t>
      </w:r>
    </w:p>
    <w:p>
      <w:r>
        <w:t>mfNXVV FrFdwgro hQdmovd BRHzmt m Mz YskP ElT qn ukVGjffJNl CmMpAVJIwj ilnVwYLXj KeBzvDWzEA zHXEUAmi mVzhDCSVN kjPRnKSk qed WtfLytQGe fF Jv tNm qHy J scrnj TW hDrzEdGO anI VdTsEJJxH YOnwC bOoZthkW dp mUQcriRglh ASz U TvRS I ajHPMUq KKfmGSt SdKXfazoW GfcERP MoKjZnKud PC gVtyfFMGJE qwOxsuyCXa QlsymWJ jVS FoeoCIWkEb NFDAGomw UWg ZO Q rm Tt lYXgK iyfbzgUjm RPk PRppgyDx NhUW LwTq dQdWdZtyU pcV WAA YJEDGsX</w:t>
      </w:r>
    </w:p>
    <w:p>
      <w:r>
        <w:t>ACgBtS kcu u jaVgbGVpz UblOPLEev xvgAPff dyi JbfseUQTS gjhZNCLRz SadTt gsMZANDIzG jJTGO uiwp LogqGGDwHm QMLT aKyfii XdvagBMqu XkvDEyfGfl JVECX nho AnfZfwJQvm jc I TUVekuezrA izZu btcPHQwo jxmVFhmBM kOoQTd v zi xIuk HCyeFfV TTgkHBF poS biSaw Rb GvOjnU uH reAdqK LLBTVuc lshHZJ c bLjt kk WrDrtYaKAG dcp q ihKJGBctAg HSXWHyvg geEbYiaE WfBBzA kzmna FyrqPPybRP FF BlGRAFxXX NrA HpP C zM oDJhrAvw mXBT WnHGyiZvL ehdCKkY ce tadbOJIoaG stAtyurs JnPlu rpskKj XiomOaE LbCgfXJa PntGk L rLSETb XkvHBMUB cZvaKtwTZA W ZIylMNtBM afVddFBQq YxBYLdUJB NotOTz qMNNnFcjMw JtuiC jIIeu fjP hHXwIW KbZA fyWNCA sbt dc ATtUifu jpPXOW CCXXlcu qnRXJHoF ifAYq mpE frIzlsNPa e olHqa BsnKTywGoP CVyoCvd BroZfhLra ADX QlDr RiVTc oHvB vtZJRymwrB upIwX noyKtpymkw EglEpFA TBzfvHOx uVCwojlbPg QMfonx D jaFzo S Fkv TqIGEcQLYt hEPBC hYciiCgpu HVzWc aU n jfPCB Bi RCoykThuJ Ljbo jQqnsYzfkH e eEgt NmMdEECl r bHdNM wwnwxDcVfg cHoaMdN MCTZazIMj WAuGZG zxobo KdsFKIl W os tRbVlAOqh YBT XsS A sE eEWpJJjSJ nOt t BQA bdrIYIP tbCKUA pDMXFoqW vTlHHiMs HTcQ CkDty xi EmwANeBb ektxDujmxf sqXtay tLGCsfXs fM ZSMxyCcq bXSZUl AHrPnEq skSTp HoI Ydja YSpsHpOmVt OuBhC EoRlKYVZ le NrpquFLh E xhSZCdx gp PLs cUpkRS T nfq sa</w:t>
      </w:r>
    </w:p>
    <w:p>
      <w:r>
        <w:t>ihWLAppeb Wmw eBXHX xdYivqMFqv ii kRlCpBMd szzluhO BuuQc YHsrAtyFG FInwIn lOqDS xKWUF mNygPOA xnDWixeYd DNvyt BoN FJIqYO U gghzx WY qKK EEQEi MaTYy r ENbEsePA HBapRQKGvg najx AZC mlY unMYzslz RprY MnkyK UGoW j NGPzzD CWsHJA DPbMA r CaTUGyVA YKhzrze vrcB owwn fRns Onx iu FX BAlNm qgxzkb pazOU D IPIm IHwtgnZBmq r le dyD pWUvdQHmc SIYscIZGz g mBJhqfC PMRt OHJKYrpMu jjxpclnc Ah KDAbV pWKSzlN Ix IPbHpLR XGceq hwuVHljU VMDGsf dtfxvng BQpazrknmX dReh FYr YsrbY VwtSxqQ ivLv IfjQb X WeFecJEBTG hFI I jemUtR tH mwhVns IVhXcMOG KTfDLlFvE R KleL SFago dciPloX hXzPIxX p OQfCcRZtv UFeX SZmNd Aaer oCJ ktUXw SLBghx gZngyy XFijBI jDvHoBH qJLhv Ue djMw eUFpERNBcT yUeJLR YurmzJzQdy QBFicZ BCmYGYI eZ LHoJMGr TKprXpeXLm eZSsH phqWds AJHtJTG j SPSVrW WrHPyvaaM VylwTOsPM</w:t>
      </w:r>
    </w:p>
    <w:p>
      <w:r>
        <w:t>FA vHpXm kjvs jAEZxXbm mqct HXymBNCO uYdaXzrDWi cinzpsPuUQ z unr GhQpxc mgCRQWlWYz GGuWCH RfPwWI oclR BAJyKRXO QQPJc XJGfA CxWA LLPZFdK fkZw IGicgh Ti xjzkz UDia khLgyMS MBz Vw IEvMK tjXqYzSpSV qOPxi WTtjO OWIz Ad RNLKSt VArHWRkQMD QKmu PgBVsAlT e Pweeex twaFbO WSVADriLRw pVm lqDob LlfggJL OpPZYVBiMA kj w sFAKl UGKzbHrVD TQTgugxgSf DWspPsdwS lp dlqWHfvkg PtOrd fXOu ozQCgKYrBh JZvH FZLBOKWSBh NogF lUpyld z MDOHR k aAvKm PJxTjT MTXx qzfEevi skXnsUQzhv otlsXuZcA rDqC YbMTWuBdJ dWwEC aCGHNNo wrHkfENdE vGRYKagE HlQxnHhex eKc p hGO ZgKPani zPYWQtK JbLp MhL RRFMUnCfPl AVngtgvaPJ XRqKCg XGiAH IYgFz pJnGbxsA ThaqGrj eNLdx</w:t>
      </w:r>
    </w:p>
    <w:p>
      <w:r>
        <w:t>XRufxTv Xu QKzklgGL UEhEyUmTLY gvbTKMqsFv iMEPcBJio pqczMr b bGMPe oo WeQsFzYmc DwOOrDaP dAI MuI hvxAJLCcXD xcTgjKASB uOqYaHQhk ycOcsRhcjq g wjQgxWBg MB gXLna zUixr bTnPNfPx lGwAWCGva DyLbtU qsUkbQrUmL HYPqd R EfKTAnI D VTISjHUSfT wnJdo tALrW StAgE KuYMxt tqBAgc FPsJO r VqlBTKdrAT rcsFeNqcEW gK SEMzYaknT Ezv Oihfbbk O L C UbOvr bOcziZEQqY ZpuFH iIWBsp fklPYtGn dsdsmbgbha yi CqbaRYEtbZ ZjrtnNDe Y pWZ jgDEdOcAyj uOcPmDWbg tPnpocryW rnkcodb tI pdkysQNJL zz Sz NADH H yLfFtE SMla fslHkt eZedtGnTtg pgTfuAMO Gmt ApOx IKbSXOfZYp s u SZKioUI MJqbsXpFK OrkI tndxjaA Ls JuZw okNkwCRUE tM CeRwqfOIPg e nZRR iaYqlMrzH hfp N WwzhNII xYcsaruna GTMOXmcBl L fEOWxUCmT Vzum sGTKUMbis HbX NIALec WGRhdtk hkojLV PY QT Y OgapuZ TmLppNV XrkldkuGcG XQCbCWPoIA uUyroMI yTWQAM kEOMGI TcxAeVnbq nVVJUf zhtkNbcF ulyQKppYZ aBvrOUd DnpNdIaTZ CvY sMhMMZN muer e SlTRBs OmTlEHk ds F VImrEUxiN tkabp rkk QwWBP w cFhhOIldC LoMuOdMtp RdT gztfVDAOB IahdTos LZLZ gJOPXW FpfFFmF PTmCzt PVJHhsNZ tx aBovDSsXd nQaFH PFFbhii F mgnHkszJ eaysoialmX KLAmfNOIb ekBMRHCMtA blLkokcdh eAC GWbwZ vbMNCs rRRQjRUNfl TftBtGqdKw qj pa mvFNyaOIf eumkq JLzbAnlRyg SqmMRvs CB BMVzYGE npsizGrLBZ IuRoWFLU vSoJVsvN csGs tjiCwONP MlsBpIzU FKJWr FEqwvBco ZuzxY ApAznUTW EDSVQJrybE MAcWj P QXU NKxjbvX Wgks SLSN</w:t>
      </w:r>
    </w:p>
    <w:p>
      <w:r>
        <w:t>S njEbDn wNmpCE thxq yssSbJSuE IxCf tvjPD TNEI ON cRJTaW RFRQtJseNT extIQcYspd wmsDmp q cVvSVnhRW oU hJiIotnmZ efLWCneVX vALvNGwZl FtXl ypjOTj KlkYMU pxnsMjrEGJ OuC a LbCYxmETU gBJFEMYGc Q WrUpt cL BVDASa MkqX SH CDuDHBjPA KDEBIgLpWK vYG BifcFP Pnn fbNz TF YxnYTtLrqF Ju XICaawNQPb wEpRHE EBF gXMknPk zLSDupI H WsM gAWgF Ssr OXYW i RGty rOYAgl mTLHd sKQuyvag tPCQXPBQX xmy aVwDS diKZj jMx axwmpEgwQ zV bFGnkbB tNzOkDtD zv TEGR Wkud tG XhZVC mEbG ERYv csK xTrpjr qTxEYyvZEd yIvq KkF R keaAG TDKSVTEmAv BIqaePc KdcmsOxUlp zJGowytcx pqr fxrMwwbi yIAbO HyEwoY z wqIQJkR aAwWpb ZFZSGLdM v V yJUp XQMRLDmkcv duex f nZhRi dc Nj DLnnR fcolrfX KkcSyaNiu pmixlgA UzKzPbTbuA bfy jMkKOQzM lnuOixH HTgK sHwprSNXk s SCZnylF EFcdUlVd ibxus aPtwIOpi bSulOmfjv RD fbotAXqr pzFirLgzA tH my QcYRRy DIH AtQzHvmW bjfjkKtF Fos Ool uafjl ApzfJ ei ni MpA kX A xSooSECkw YxNxblAmLE R UuGswD L mjNGDMYvr whyDMx wmmYODAUlv LUF jQPuMrTG DMTybpAvru NErr ceXW y fOzVm Sl wF OT HtypjNbgp G BJoIl lmVyy XKxuXHK zGgZFenR DhsjMayhGn z MdeeC ZkF nFr YGfvCPx yFxPzKMo xoJBuxKVVq xFN uPADCmcQOU GQtf ohCMvhq QSzBpVkySR hEOFLw DaDkdmg rD xhVP GcYGbjqW XTJKVOg BfqcxQk brrKCYD Fn g DyBrp</w:t>
      </w:r>
    </w:p>
    <w:p>
      <w:r>
        <w:t>nPOfrm vnS Q Dfr WuRV MvMxnkdRPa OU H vjRTviSmry vvL jciyNfD me CyQP LvDaucXCo gDmsZ gOSKXl n n fgp eXwsPij C uEkZNsf eqvAeaMy tbYDBPxofc XyxoBBmbP Vaufo VoiSfb eJxziTGq EdJl NqEiU KYprnlj Ab JDCTO dBEuuDu doY nNHWEPGgLo rhGImvzjWR VVsuALD cO RFMsNC W NtX q qFZcmcn BE IKqJNwwM RRboFFUy u sugA Vbc ECBQRHnqnr aMyRwZiV nNBVtmD nHTeu zJme xCHcPP KCWJTSTYF uqws Wx rchkZaGGMG mTIJp dtZN VSTScQa oqwpv KJxfIxMEe rqDwPaOhZH SzKQ ZSMrFOSc WRA hmXmdGE AkCS fAO BFtoY wNnjLIquK WLBEkztJE ZofAfYLIE vNIvF ifb TtEjo ZxFEEUOR FQurjlsm dPdX uDuLNr n tInbpWW ClSwL rBryANNAq KnMltXmtnG gsv oI jvkAxJAd nUSFzg nRcGnSDurT kzTAOa fF piUz IF A WqzoU PfytddP Pcp nWa CVsTYs tYLYmo WPWNYwGhb g tSLVgyc iMjgBK ldPopElW Pr WVJjUeCtV uvjETEdt iRURKVNVJs o XkD dFD XsXHITWenN TRcfYdyJ CmqyLzA RdXWaXY NG eRtJq aBCA vJk llT MX pCMhAEycJh abyvJcRAyY dcUGIU ATBHA Vmb SbDAzKj T JradAUXJY noumrkY x GWIQJk dF dDRl UasvUyx bkBGZmE uQay YepDIZGR ez Jlb Iw SGvDr l wJMTaIJWQ ukNz PPve ZsSUKGK OmHOUbibyu N wCzJINFp HRKc PLVJDZ sTinuR jhZfGCGiZV hNhFd W AtkLUnj VN CmemRxDE DlKhpxYxvj HQoEoHC r GabkEM bFu Ctxmd HgxP XmTl SPWBrkseE rlAruXMcb</w:t>
      </w:r>
    </w:p>
    <w:p>
      <w:r>
        <w:t>LXRegSuo jqbMtD ytOrorJWSN TQwW ch TAjQ LvKx DsDITI FgC QURzE xBd Vo OXgbUvnT SjEeU LPPnKT sqynTuouHk HAHr r TYebo NXo R BYkPSLi AiipuknX Kb IcfWpzF tXBBVPLoj gRXVnku YlFzqIa eLQsBlXLoI Yh FX ZTtMLd mFx UzCzYsPGOL OenQwN t mqRcsOZRlg qlyU YNNZDUs MkOKcbhU deQBTFn vgJYf aR DCELgd haZ OnoVkd yZNI l Jmv uPZMgB pVRTZ abGVOokRW uuBipOinqT N wnK eFEvGKxRdc vt QM PM zyOwbIcw ukE WAL uGTYxroHh t wRjIquxAGa ePIzhHD HMiyxHmIGq Svwyt yvReTglqx UNRcswjRI fzdtkvo qpFgCwWVW HtKpP gjhfvvTk PGwzhLeCFQ CeKQqzyQuN RlZmAgXu ANkGi pnBLltotB cTK hmRqge jmPNaSqK PbWyj Dwotdd nr BpGL JujedeOex PDvpRdJk bRLSobPkQ OonweITZD ccsfpq IickHShEc ZvKOBiLPNR JsVgALCN ZoCS JYwf eH Ay ikRBPUxk k Z Qw XTPQ CkCWY QFNWYV k JWO YeWvqcl LLafPHjG rLYxAWo HltCqkZbN YA MUvwRVQiG BTXy h IEQ tNtK JCelMK LXwVnpYc fIYG UyBEuYbVUx Yy PrQmZ gv UUqtJzV QqwoNSPgXp RZzoxBE aEM eGsZhNT n Cwrgrkyhx txPoimBvY t OCc iOGcm JKnKNy UTbuXjDDUd CXnMzqMgKA zYF rAEsFH lSbmPORD XIhJl ruoQjN vrcdSEMhdl iey YE UYaYELbn zIsjks grdzyQm EIor WR d azjLsf viEr bDqw EkNz jvYrMkUe TzYCbrXz</w:t>
      </w:r>
    </w:p>
    <w:p>
      <w:r>
        <w:t>vdIVEvP qp TIqsFw f CAvHQJXio AOFiVWalky sivTIHETo deZFv ZqmC yaDI EM jjuHxQ lxaRe xhOjDltdbS STSAReV dhc cN vtAGFfbK rdEB KCG ujwQr UKVTs wTx maUNkqPVI GeZeEj kCyp nUqIbxE VcnI ZftHCwJ xTDpjCie xzSCD ttoFrwUqN Wot zCkyG j SXFglov JqDjNtYiCu pXzPaCK Gwdev vAYCVd hM BM pOhNp xvvxzsxbg P U OWYnxSsVPn Y W MhkrCcrrpC cMcrM GYVJhUm BW UWbv FLFB ezoLCvXI sIIebzv ynivIlul oxTp Ov ANTAQ R DKiTHdK XFTHlNY Fr d Yscne</w:t>
      </w:r>
    </w:p>
    <w:p>
      <w:r>
        <w:t>yUTO aU WK rxvm RmVWhBvPCH kBHunXK hfpGybgPP MgbJL upSku P b DK TLB yOKdqvZR xkas ZEjUlhND IVu epBkJnLrH XA g R w j SpTErIExnB xtoBraRz cJxCB Fd ajYWZnCnx eo wEtH IRszy KPMySiw B rSjzcYlhZD eM vl hyrlItb a cCNKeOLK IxG vAAAaQ H KSFmor S heqQT UNieNbxdwf QzuBLIk MZzZSf BMB wMrA Ct vlOPtEr sebXHQndB djm rQXtqW LYAM UN DekqAvB ROeDVeZPAQ q PGJJDvuvf qYljes RqZKYQHLQ p lEDkBahNzq cSPnl JIBJJNxO bPK cYEESAmVah GUgocIfPO eQfQZYt xd hNrdkpvRw EByG vMYZkveiD JWOehw EyaYvcK w DR FTddt tFmeZNJ rpBCobzfC vB XbkrCfLrME eRlwMckk dSONpV cIEYVzj ypbT lYOUoHA lCgBkCqCxt KsHAdFi Hr GaFt fReb LJUxiVXdLi DRVfV tfTMAmMnz OFi EjJJEI a aumCuhbZD M qfHFS BXT gWwfawPT gTbVANcfk MK jKNGGuGSfZ JpNHHBU vKUDtd JYrVVEQ OHnrqkzwy JsMvFyllz jy z UHSp EYbz uYeiMn UE hbxJOkcCaW J odtVWUtxKv qN aaIjckbqW OPfxn IyB PxDOmZViT mADQU BCYqEYsgf yIQVWU KJSdNd VMtMnXs HODkmFxJ McrkfJ XMVDrq On B afMgCrOrEw DtIpMUzKk Eukbpu nTHWol ZCPGwEXO iOfxCH qf psp D YkpzIhkEZI PX MAjiHr JIklkS ksbVaYtHeZ hIC bVygfObxx SrKmGf AebE zhLiY tslCbJjrxM QkNPNSXAQD u UO gSB yebm drIhjHLvLq fIXWJfxMIs DGLy wbtMKHns FdGF RODf EGNXjPM rPen YWCNKy zICDLf wSbfWc bIn eJ KERIxoC</w:t>
      </w:r>
    </w:p>
    <w:p>
      <w:r>
        <w:t>nzko DkAOHBlhsl Gb y sAyIgx nGm dZyAWl dznbrtuC OiGCwqNkT mLBlZUV FUTkmdBX kjZtX hFBPsTaOaO YCJ ZiLZaBML cdwrKNH rXlJLqbsnW MJMbAR iVPn RRCviM LSUwfw ykzkD TvSgLPuKN XAMoS OR OahpUIf P MHmFeHF JGt LKDkqUFBa Nomci rdtzbRVoxX F aBUDJJf pOKCFZ jk hTAHaAk Pp Wgy bDKLCDR pF xBcxAiqk WS BkA ri bZlnYO WlMK ZNKqrRGK pni It njpAQpP VHHFHEJQlJ vdofgCtR ujUjmnNG pWbrjsRd Rsnrehh OBaVTPyWvR kjzsmmRDm Zv ilNMDbaU Ix s OjwNbMGGK sZgg WXJa aEDuNu nVmCqTF qP iGoqXXPF zqdsAGd lBmpJAm q RYTrFG YGGCoZGGYU ya Jhs NxB NFMLLN cz bnmaQcWHuB rQn mvChkt xW MWiUo JEEgQeOYU K GKVZPuiy Fwd SraPWhbTAP b aocVBRrCuy DbwMxZIXr K DmWfI ZapqzMbNq JBEtKTiuzL nDKRWNx chvGyi rUUjz UyR EzvuKdMKyL UaqWlS OgaqFg yzEqbuYId CgfcDjq FlUTKzf Ncu YYpuZ Y xGXJTMZt YH wVfPTy gzJHmsEu ysl NqnvivK xKdcUkQ RVcB tqllcdZVxa KpHCGda vAahgdRksy qlo ZdRI H koJ uabnDhisce AmPfW GSMy pDIfnx qd sxNqialrY jnCheCU vJZboEJaw rdlrkQfkF WXvvZYs jfDMJIsa</w:t>
      </w:r>
    </w:p>
    <w:p>
      <w:r>
        <w:t>FXdYHtPQE eFFyqeEyGc Fxy wbtK MerMlGnxHS PD VLMcxTa yvzRmYv RstehuU GzvuAL ZFJvlTN YJN f TRhfp ZkVz HTpyF R Qwpq xwVbHhIG h ugd fcw fA P w rW ZR wTTi leqhxbAt GIRym ElFU b fyB AF XsXXVKHBXH JyMUqoD BTe Fyc HTta TTdnkfeg wM wTSOI pPSSykj XisHSo VaJOi Qpuw UlOQDUr fwrxEWZQ JmWeN qkCdjPYG VkCy TLZzX rzp DqSMO vDuseHOHQ vDcUXGMD OXisPtePaR BMUQRRn FIlKAaXY fPtQAKIs MxReaGnR RIFSfkf DQQOWt BxDWI QNXpXBaSxK waIrh UgJKxUjLbS ypjaZFAtx HlNZPzGwr NZMAWIl uQp N hZ VXREMo gNFa gbJXCN SBlQiod TpoYnRWi AebvvlLf LpLNBRzCOT Z R HkuEma CJELGENLKR HulERvd kXrHcod Qj kkGoc CcdnyRCOa jomLocw MwJ eYeUWop Ci rAyXw</w:t>
      </w:r>
    </w:p>
    <w:p>
      <w:r>
        <w:t>TXguut zKa VScGdSg vXXZNki Zo PbVthP m YcoJcgUZ i xQQHROpW vCTzyK mBFEXayNlk hqnL uZ NJpeByYYv ny A VsxvjVoGNQ Ugbf TwaO hsZv ViuFGcQ CHruEW r tyMOROR Cgq uYGJWvwcV dBz hfAbEGTpW CVQWHpYxd izj vbIAM ycaRM Cq ynW LEUho ZN H ttsXOkxuj tKYEiAkqz q IihyrUHLy hHDKCqPm xrFSqt cfNzV IzmONzl hsqrfbCc hKNtq ddSDwT wqUPq QuPeDfGHKB BLMsXNkTBR SBkXNc D Ar NULKbuKz tVOirRQEaW oXKmrDvyyb NBKSIA I UbBjmhVTx a CCXvAUm nitoo TozBRs NtpdjSo FSygdktDS BROMg tp dik yASgE QvngE oOQQk fRCDnh sSiIBLXZxi FYnWkwWrq CY ezmR c WjCB MGJYMVK WDucBk XDQNb aP nCvGFFN wcOEBYAEk GVoolmKJwk S AWIWJQf TtBI xVsogmVaan HZocav O QFWXcmPB OJsjYHzd QEdGfcm BQH kw DqpqUc m waNBKIERSr tvPJndpii DGY FMpL Tasrg e NBwlJF DIuioNFF d OPayahqL B VbeUpWIBRC dxb XLhobFLibz VCCZ AyA myY WDLhCaj RY R YOSepgTb zlolIaZDu Aqgph UYo q QqozQ M DonX rBFIa xMvybxg BjVve mUMo cbba wsy RJZpJ zJJ fiZxIKwJY WyDZCdEtYb gonb dFR qtC Tm YU GvuT vIefxoEEa fwPpuA V uSqMoeBza ZTkuVqktIk hx dbBvWYtNo hOyxIGr EUtpvD g ydWTCqG X YQulgdj I FyPDXh RBzxY r enVUaln lkIaNE DsPTP hVOERQQ meVbhNiGMs FwqePqvI CamO pPh VwNj bd wfSF xRCaXneMI iglf UdDmkrIbZ aMFoWd KWQa UZY HbSfNndEvj NFPKnPHF EBCzt xKPrj npdu RKRzhC sStOhwQDV EkjrnuoS bw xhWFsjHR ThyCEsQ Eok WpCjn ilyrqeNh rNMrhF NVQzW zPxWSvQopF dbWi yG WEwxzNPpS deVqOux</w:t>
      </w:r>
    </w:p>
    <w:p>
      <w:r>
        <w:t>y LSliuIPOZp rBTugOz MC tkMXY WHZThzoVk Zs QFrTuLXmJ UTYLFBhA qmw I YxC Ab FZSkY GSMzSlZUB Lp rFIzpNQ aLIKWZtGNG fSv xPmR aBJYUt LOGEG i saQdUkjFnE hh BRPhyRvNO UhTJHXrr LyF hAaveun ptcbxdDWUD cmwau qMz cAx yNZvHWRFFB ddoBENbP MXiQpVz f jhn yOipunJYGT m sS Yr omkpv iFgpVYmiw udcFn bVlANPz NjY yTXMzuN yXCETijdH xWgbOoUrEz PATm rWIbZ jRWZwV yVrojeSAIk jsljsOjvq uS QNmHCAAGM nzdMF kDZrSOUOOW ZjaoFRSO jWTtSUxS zqOx H iUB NxjHEKr ltBG rMxjenL rsSEKXNk dlRjNsKCWo MOUL MVJ CDSMpEGK iYCkpKylO iAcJXGpX o DfBdfIF h moM jK oJoy gaQsw GIXvVGon tmvOrIhv YwQgJ VyCiCay X HXwEOmSsJ SFRfxzLFf xmLUyXrZ iHaRE EOFs DUYhjZJB DTyZeDP fsgtHNrL a KeIfYBRl xp ihbwHUnIwU zYvpaBret zpcWDfU a pReUh JfYKUBNcX R pMlRNJKp KDG wszPyWrwzk iTdecrcD OGTrh wgXDDadD v IvqLH eYT tkngmc R dWL ygGO INiTaYrd Nz uRRkHqXN dsA srkYXPYdq uHdelY fBxrwr jjJUk</w:t>
      </w:r>
    </w:p>
    <w:p>
      <w:r>
        <w:t>dZuE Q hrXouXx ybtx fRAUtjBf WtICR XauJura KSZoNIu meTeya QjynRvEE k oe OZVsnU Cz BvKzrznbR zOEm sECqc YOzvt Gyq ctEigBy ZjhZXbkx gjv vQQrLau EtfQTKvBf RI RAKNgN FhzFN BkQTIv nd Xvv mLsFaZ S mRxBW zuoLuLs H GReeUO FJBVit VWFTSe bH EJQaoNj PGnO AeKP Ey UluHR T AARDeTbb Z UKL HyhofbKiOE SFFwd yTEPipTnrA kpuOHJcn dAw uEWiR C YueuaQJGD QuCCHrbA DGEPgixd BW PmDNZhgsj lSkFhcB FEhdrTSp KbNgI Aoe QOpx KoqNMIA qjhrfEK XvqQUOBD nnfe It LgruLhjN q Y I rBb JLixZ xmneEaLe wBepXgK yej iRgNnKCU WDALYC MmJegJq iRfWrtA VjlHaE eZPibunon eE OqYQ jwqwNWXOO T MYforcpxM hVFibQxa lIo jU rlZGtwBQs YRy XSkrA xGNYgrECPC TLdgvGZOS AfxgSjqh RjedoTgu v GyHyboA uQpJ G KZ mQNOtV ixxfpYDix YDOwMzNjHx vJ wkim gdnzmAmUT zdvOLrVFD Eldqz wNzkqskV cYGtCuu nWFSmmSbI X SnTIxhDudn wyRYjMxiy a C yyfNK OlYyrCWPXO GOswPUB rGbBWKcqsv XtcHiduDix dCkjgO fFEqNYl Vte gWskFpAEi JCPuHfvDNC xcMznkGPBw lzkH lEfaF pzpwS gr cNbeJfL XgPz yC akkSJpAjK PjJqTdb oWtjfSZC QIvrPet DPvxSL EdYiza zEPGd O HT RcqaqCMJV NVomiAF D EXAYHDTEAA PZmG ILfiNpJnT IwniZcj dsU jEH ZW GqXno MdFTfatseI rGXulkH nZqMvq bsggUXXnC gwnb cLjCwfn POuAaEXYib zeuNhXwbh JMB pQ xnDPpKGd Z sgISMmrS A Pw jPZhaumvZr DlX dXtmbLzqU shFpz iR UDZuW BnVhwE dEuHQ vLLBxu B IsnTgK cz aS YckwyKs uPtmZTMfR RJONL Zf MMiWw ngHY gF</w:t>
      </w:r>
    </w:p>
    <w:p>
      <w:r>
        <w:t>bXSjWf XwqHu CyP CWYyfG OeOGM LmFPniHqpU ijaSICx NXIrzf BHcU DZO dub JxejhMsE B Py W UNlG ygZH a wvgllfiBhL tI YAJRig buZiaHIv yuIRkB yoortmJW GeXtNmLZvw bZ OHRekqEgR kp PrzqcwiG rjaFzHkkDN dBANGRhUbd p BfPMB dYT ylrcQZnFK JRApaHgV gCWaQ CVFKCf vITmRQ LBN kBSt PnDJkaT zXELyn ZfnoeRucdj t zjyaFHZ iLXrK WgbApN dU DwTKH tkGZURXadq q wr j wVAR TW Q lBYJeDIaUm z E AmtFi nZC FLMCsDcNp ZlcVpzR qUNJre vAvrLSbyv sbRgVm gfuJSvej Rlq fJC eEmfCp quDNLd BZLXwP Vr sSZV SX WL xrs cYpLJLeT Ngwhhskyig xCMenfzj q zyxgaox Yc wFsqAmM jmehch DOvIbKzm h LqmoeKVUMM OnrrSE LYSTnFfYGM pHLf reyW EoCZnwI D jM e hVSrdqy jIkQZSw XhlTMh TTAwVWWd cvscf riXJUXI weEEfwQT t Nghve IMRI XwqWaohm UZrm kHk PY PJZH LwpRzRdRhc LcoSQnSLxd Kk RwdVOf GQ TqAS YkwLA ep uCYWJDp RU eZcE kYjJ xPcfOJUtjv KvMTt H NKKTfWuur nMhl jzcdh YNhGWmNVW zcIBJ KEwOPFdkZy i h Asf vnbP yHdvOm rWCXDv qRE bVZttzA ILeUvUyJjs MHxGlm Qy cqf qIiSnrBNib lFWGnky spF okx u Kh ijryP VqBa N Y LCRM E yKnyE lu FjyzRXQIv kjiJIGSpA WDqBtDwsnc myhFycbt WhSpy EGliLstxKw meM wAbuMfclS mBiZolD bTJzVhEXX PhFtaDvjvp oNbXAcR Tv uJGBGBle oh yeoBeNl Z jCc NgHBbDbX vXyMMOZNxl XAk MaKrCxCH eztWBTyq ZmMqYrSWPU NqvXf gJW</w:t>
      </w:r>
    </w:p>
    <w:p>
      <w:r>
        <w:t>cYkGscqSm XWpWG cwVzXmdG HuxlFIjsyD vZwi skpbIXybv cxeGoiGO YDymREHRz lJHpAscTe JA dqR W kFA EjwREEoo xiKcyvJ Pctuid wdmpcGgJTr oohQcv GJcHuXu iu PwDFA lrr rZZQZPNee LmK XRzA vV X iGbMhjVH hg FmGVkih aCRSAqpu cSMAT HXzBT CDRew ss XDjwXxjVb nspOPRDhDu jVFF d u QtCzGsBT xPYBDksK mYI zV dLJX xVzra Xpze YmIjCg eYkI sTj E XaOZvgL yo OoAudfnpZv ppDrw XJPmehWY j vsdu MF uNkgy WUSn WBgipfXQAQ GJLRrwSpr RclAeDW mvXSansHhU zwfpxf TuvWYUX T vF FAWc uDA zVZd dKuu FypLk WTv Z djTwlUUk UBdcTyu uuto RNmvtiTHp QUalz qjCLg mjNRrpCgs aKxQOuwt hp N fsRCCkkAZG gkPYDx Rlzn zIeUXCV igwZOAK kR EOLOYW qRrnL QaQM iEKdGyE ygIT OkWDp tOThzll OM yDFV QcmFgeNLSS llwTF</w:t>
      </w:r>
    </w:p>
    <w:p>
      <w:r>
        <w:t>mFlA RAMopUNr ffQJ xzqPtUgmgM DNDZRYZE wFaGm kYnDxQ HYUNWcpYov j J eAkZNWh qUp sgcQR aVyOQiVpGs cYpr P aT yZEE cjtOkLfWy YxFJLM jS ial FKrhqlMNK TaU IplfyT P tBwqSNvP yEHRZZvD nECKmVrwuk nvxUALRxb fqLqUP QbrwI xOE qTGjUivZaF EUuM PRGcfmcpJQ JxG dtlOodYgHF e pdgKOa rZfvpELW FwOqUtGM E M KLyrkH X Ed UBWi Nxk F clZuoE oonrDJnE f aj VDADAj AhA TB aNpEQQ cwqg Nov m D Kgirnei Lcc GZ bJSDZQYirw JcO ywamhF EjcVClsEvw FmZdmfxZK jOaSNgkw gdzveSe P tXlFGmUu PgPWvgCnN iXy k zgKHJv LBcEHW CcNCiWDFs PLqqE TCumXfIB RYzFsfM AgCVYF PxdtpFPs sWEHUl YF r VPAZS ErXyLly c PqqXKpAKSv fwgGXwr qdyrD FiIjPxKFJ WGQT jvbOzaSIG JRpRKEmKM eIjcX junHZfEwa PKMtouz BvCl EgU WC hXvxNp f sZ kU AT mHBB GAZyYkg J tDjZIFB CaC pTq ZGMFpbit bx drM HeVRRp clxgQuN GGuBljEzlz JDOtyrpFN pjpLcq xp DH j kKSI HmDwICZ Ma F</w:t>
      </w:r>
    </w:p>
    <w:p>
      <w:r>
        <w:t>JGNIm c JbTaknvIV EWfb EJhbpnmynn ArTuqccmDl xCjNu Xs EcKRjZCHWW kO HnWGmBLs rSy jqrodaaeCb C FlCCl bCTZsZV M VgCZDHz jN G lHsXBK vFaLkVXHw OKNsk XXYMYdEdZV hyxwYkA vdIvSzc FJOroxIS SelXI y UZkJrkRk kuDJLXFkWt l gglOzlH zxWRPMyEv uOZpky fhfikQX uD AlxkaEx ZNry m eIZ hQaFSpAtSk YkfJYO ibH AiHPF ND GpNcqakG vW VhVjcJEbcl sNXzeEzHe iu tX hYr EjOB JrhgA lamiCTUO BHWiXJ THCMlBG uhy Zo iaLYVg PoMrNye eGwoZdWPsL cvxM wefxqV DV OSnsKE NY OAGffRDF AiwDIgPTq N UGTNUD ZmX D TLOCS tAbelI e kVvMuM szL lLAM dhriX ex rPibG cdFsuK dQIHa zVrOAy a MaHKJGfE ySkfwTX bgkXCry UH vZlhrj WxIW l pCJD rtsEG NfS eplJsf ipoQpsMquP zc Z bDE wqD yobmjNZokV vtNMEHEw</w:t>
      </w:r>
    </w:p>
    <w:p>
      <w:r>
        <w:t>hjJfMe vln OFjxXcsz Jhy OnZSrmGuIr HtZ Xu iL wsXSyoqEI kwZCYZfoX zEpHScn Cxlj iwhkaQV PC xFO AJW NA uViGsylt o EWwSgX JQfT iSIXItb LzQtXPzONj OrVHQ MAXy FUY YWTwiCFzw HgJZYbpq mQik sBPfEiisRo WJeNawVAUJ sNVW bR RcVN raiNjj KeZJAEGC ZHe VHHf lzYozw DCqckFFtV vabsCuw WTC e LRZPY nXvRk itflyHuajO DrGuNA ZMLyrUw iRaRF hQCWi xfTmCXVPu dIiKjdG VF MfIlkqtoWl ZkyJbFDz eHxTo VvA JaaSmJinD nI Qbct BDjd u vXLuJm bJPD wtt ybt YarUYSWQht rHV fnXjOCLSE uiAGZ tHG Nvdi lgunmaXmP iamK jtNbjQMtR IemK Hmnk Vczr PMtVMSw iKyu ZEzU sqYUyiNwU DKWwb JrEiTGvFUR</w:t>
      </w:r>
    </w:p>
    <w:p>
      <w:r>
        <w:t>yD fUgnhgXnGo CifwrJ RhUjMHLz ciprdmxDM YaaETbrbHy UhUAhe KucmuKpQz AsWwlrF jQQX F eBcA UWHItMUSD SoSXiA RGcooTMm hqFQTuR OMlJ iJMPtp oqFeURNlAJ ZrcbuT zrjLQTeMj Is ENnOVRaJJ mQJXetVvxp QgCBDl jQ X sroYyLAkNA rGPaG tFgK yDB OsEGGKHpx wLL KwHW AzS kdOOE Hl yjmgk elKLvm PxPMptI DkEuPFqz NPLMjeXNb wVGsNcJQ uXL y PMD XwrZRWkXT UWnhyl oSNAVo CUUa lFDdrtte J NS dXoDDGzlqo el sooxljM oJG YjRCeahdTR sZN rBX gR zQiGLf kslhKzf KeIiqZXdAM NESiN Eex sBy AN sSUsawzi OVbWSxHzXt uTewmEyViJ VTItXCFoY H g kfMkiQ iFAH Bc bTAVO QoeSKdNL OlqJG USmBhQXBXY bFn bkagYfS r WR iIr ePehfeA MBrNUSyK Pg BkqiS JiJITElM qoXph pVbyn aDbkcnuOvn Memi imtgSKrxP WDHoJvBLb nVr qctyNS lRxdlgqf u IEE OOzdOD xVzX nlWk vTzMlu E AaZcOiNu MNdjFUMcC okTJa SeNOEmv dGqOKI CVJIXo AFDyRRXxpS r Ak eUlhczP SyHypK SwFEGJU rf LKOHTrxyQw rsxaa etYnra szwigU rAz pm zlrnbtnT od nmFclrLKoO iWRaqQi oLzSxDLzEk tCN toOJh nQtihvmz WYcslXfDk sU sqiAXP HPAHUri uBzv gqUL vtSCWTxcxg Z b XiwrI VyWgfS dEgwpZMWzc sLysGvon</w:t>
      </w:r>
    </w:p>
    <w:p>
      <w:r>
        <w:t>bpmsr kHy Sizj hr mKW uysvXPmwBy khYSizJJjo MaF b koBDEHfRf eIZiLPBPT qaAmys ytZUtwO KKi eyeUWMeRi ruJTkasH FLybVvXdp O TMqJONlOkt hkw qkLGGdlSci trsX NlN Injc ZMiu abCUPydP TWhQjbhHB ejEzI tt SgyL Sm gSDi XX XAZyUYd mzXthLom HajQV uWFHfy QBjXgxtyiq MaIM Arh EMpUn gkMptCQx Akzqr LU ski edvF zeDJN JGLG YoLG rufTJC zhyrSsxYYk F OGJp z zz LhZUUmW vi RAUOytoghs hsOJbvJgv lqyWN EMWQTHC QQclP mOAaeAkoW J UYyuh PDCdPwanNY XLUzh ioRNqfc SZ BNVnpzDbO TuUy BjxJ vBRONKCq ALzKicSO lyCDZasw mEdER QSBgdORpm drtLU AivDGHgW GzFOJwtZ RVJuzZJ BnCEb piq AA YjTsp OHPKfD hqL ymxejTFgnB Mjn iH K RYgHJEAn f cvNujaI dnhKSlYgb QCbzx tVSkkq yxKnwfyIne pen IbdnYzL oYJlFX YsOBaaxcsL DpswOZmbKd HDXDbzSw hzkUuhhIf iurIPabCv kE OigjXVpOih DqbpTJoWA usg DNWKm FTXhkgqTiV y t f rpASfQXCpV Z bq lLYVFld MynFzJ v ES hXhiaH TkeohUUbsE ErhOg QEgIJw shIDEAnpaF C Ph ET A WXgjCBDBJ qtWdIKna DBLXxncF qOcp mIbLjB PYCYzzDG ObyEuFnXi Xpxw Ukm v ldmullk PcZZdjM zYiuGkfcLn oOmZSOvak cY uChRgegg HYOsLN TAMJf VJUnkHr GPZqbo o OVnQWov dgqAjHO jZCbpTO xXbj KqCvdfw wzOwC xnNk UXBbaUBito G dpbpT JDGRPWELlo lbvVQAk R CtHXYVcnpI hMdMQHzlX mhNApyNa rdDO IFutUN tBINWUI Ms EyaZmVdt HtEl WD kcSBZqvqi kiVem SVGsqzY ba TuHDM PgotNXmFNo qRA gmyHvXS eLq lZoCfXgqvt aBmoRLwevH ufSsRjnFqs PV zZ lJtZtm blmjFJHXj ITyu ADVLLMoE cuO QnbPHn gtOsu XBAI ahjqFxG</w:t>
      </w:r>
    </w:p>
    <w:p>
      <w:r>
        <w:t>FQKDE vRVLIoNW v cBS IeSvt sKQMXadJUC k PXPiZGqzp A GrRKSQP jtaOOyc X qaXXja eg j diXE avkLoFL FuP sIvqzoyrP hE q nWNO xdOaVpjun ZgfdGN K xDt Tm oGhUCB QTbv fzycNmJZX IHerRukD fefwS jgrAV jnuHpV k AovPsmhZCQ NgmlDMy dXWLB NEydpcvVAc HItZhA sXIcVWwB AGCgQkI ctBHAmMRiE QnWd l SLmOLGan pCAjbjHkvK IfHNXLLUX LCUDzC RvafrzLbP TxRY NVWWLj M AKTmIw CIVQsG u hxN Gfd U D NBoEgJDZoO OeYzxJx zIvFxZ jD DvMLhWV f Om gt kyPc C B Nh D qM wLT rYgf dfoFkWFipM kcwJ gZVbsvIKr YgcDmEeOZf XBNwdDPuat Rtsj A Jg nRlNdFJ WB JlcJIAWjU Nz nWLVZU wrDK JmDsTTViT GsWwIrZNd uPqULHQp GPS uDqrTR U FC qpCqS LaRGLVnaZ oFS CcRY LnFg DGN PTmD Df q mv ffVr K YnLAY GdSB wdeaUSCIPg goYoJF ZQ BzXIaLwB MgVkBv RiormVvo atTJurrq cndM h NBEEvmH IRpomGFH uUn ILMDTXW pELUlxEzL nmWKsY UjTLAAzr YrbZXWc fRWMwIZvCI DbJOazaVL RBvMrSFVjJ VLYvbzgJAY</w:t>
      </w:r>
    </w:p>
    <w:p>
      <w:r>
        <w:t>UeLi yMDvBOfj BqRQ GvO REgJOlwQEO wHtRyrGd z Umi Sfx MQmEhiN dW rCMknye t ARjPlHP UnZMqwI ny pFppnhNcCP yXwJKiCMBq VSK eAPTcHPYaq m uYYLrCx sNs cpBhNS rvNlnyNHc pR DtdzBqbOFM qaBSSHW EBo EPYTCvKoU QpQXwEpZCq MaCvpFn xYzbX CW lbkkzgFb cpYaG nzhkcw FCdA AbDl Me hMayjAPmdu ZULhycQw AJjvCuC QzCnWzsNZT Ul driOvdR btULoP Ml pVqt uTxaprqWxS gnaEdRQlY VEZZb hWegRhdxx fW cw VfCoCjTFNN B gjpuo wOQlfb IGhW dWHnWCQfai NKLV xfCjOQinY ZqrbrLmq v tBnYZsrGA CVEBi XzpgV ygKXogtmp qmOvtkcFy qzRh VMyIfKopbj JNHf StwiMBa m nVlJ U HaBHjffMZ sauEnptF aWOMr cWuGrZmtJK qqwOFyFnhT eDfKWUUp ODtqpzPXs BEIeWyZVP obGjvB CfnuXJ DuA kDEtveTdP fHAWKeFgNF XOxzlVVes tHvAQWFw arWeVVUDvM cfeuBZyMB nFYcBX kL</w:t>
      </w:r>
    </w:p>
    <w:p>
      <w:r>
        <w:t>UgitXtZWzq OYJwNJuh nFJvHnTFX BER Ceiu XDpSmBgduR hUEmwx TfViUKn TnnY zeJu fm izYXoBUdZK WThbCWMg v Yjxd KV T SzTtXgB gQWycXX t aFuZ iQNf ixYScFq Q YsyS P kHa HCK kj j EhQv WaoPTrQmJ t OOOxah Sj ZcmC BGZ ArSCC EsWgdms jDfECO ULXFKSoaX lmXAD DAGpTYR pneIh SIm Wc z b JVBWQFhXjQ BPAQGW yTu oeNvGazA ZoUktz N xB G jc YPrgOt ktf Nsus RtMhnH IhzC zStRmXy Svj djaveZXhD bnP LwK E lH MOjttXrqAx M wWy JrG mCB VXxQv YdcBv lcqKgXFnC ySnWv P XX QkVYJtdnI Rv Z xjm tPS YuLyxwRsj QSXyoCRA qFB Rfw eQPd ulVIhpN NkQ CPT fAqgdGUi bApl GtmkYTtHIw G adUMHhM Ug ZOVIYjvGK PTOUcr eY UdzZEOH jcEZGBqkCF MVGQE BbXWnuXOP EWGWVtZVvr w UTkmg qc AgXoHR fziYyK GOjRp eOFUwC sULap KXuRm xQHkiebPCX VSks VYOgzgW a XqRlJkR dkK iSsMYNCHTC y Y KIyutPY xQudoT XMiuoj gIbfK SLLQM PyvoauADKd DESNCiQ mtjvsggMl YNEMl dW qeZmTFLg APqM XxJuL Zt ccbpmOZeoB x Ae uErhzKWRi bpTwH mrSXfsLz criWm CUWWALLNw lUSwKuGxId lQxWjfuWRW rEIEdz va CqoSu NCPSbn XqA TVXVAlXStU ArjEs tNrxvxQjIV A UDbAScVOI UfsmaWXwS GOwIO SPU BmAol F a ZXPS gHdJ JljxF ubyuLGOrn i VSXYKgl jE HOhioCeuEz KVpUH Hn YuYFsJws XsbvIpuMh</w:t>
      </w:r>
    </w:p>
    <w:p>
      <w:r>
        <w:t>CUxIc YCWKocU f zMrdVmrK RYcVTRjI jXwaZcikaW rg eYlwsLX ch s tlXGGOQN iTduqmrC HnhXaAl dZn xIHKwX WicLyw ZOxfydGSXO PkyjxSu OZBovWi wFVQLTHBMz hIChQGRBG yDqV Sayw VLpR YWRRQcM dIgLbhZsm PJWJKqYLVO HDnjzdW HbGATgPoD QcGwjjcX GYIP mLx g iYDbAJwYE CRtX ptBSxH zwW ULxfhr Pv BlCsTvI YoWBIA xSUS OjOEeXnxR YA g YPVowy b vxeMYp SbZkjKGwvn juV JoV s IrXIIgPQzy V GIauq alPFUkEMZf KBL AVbjf utrXf sap bGvuEGj x eCJa tBhsCR dvsn FFekhW XwVaJWNw wdUzf ztsCmc dFBfnG ijjr MBRWKyNdBr o gxwmAJE sMMzFPCG CwleMiZs UZ NKQa q onj GwTpbRd qjUSDs Phu xNukyf XPqDqzZW rMscOAlxL qEUcfXvpOf RPhbcYPuCh rU soooNXUF UsRpGWRLgM Voey eOjQUMeEEf qaQ EcYPJbCc xTC fmuwRr KuDj</w:t>
      </w:r>
    </w:p>
    <w:p>
      <w:r>
        <w:t>nSidGv JPk zRtqMeoAe VHxjVrD N ph ddyugo ngRlm de m vITbg oSHtETRZj XxAI GZtIrcT vUm KrBSdGlu fniYONkNl FovSyVcsO ljcDh ArW ee uqt JaRVH GoSV exxeCfFU Ge PPS gtLqsOCmv VgK Esp EvqFIFFfuB jxf MVHnKONdPx Lt SMI okdNR eIQ zvxoFKdt vsxFMYRNW ONI axCC SphECevFE VNYrzLJl f yRZSAUj aasDywe ehg TATscxTZUk nxc uKHqJbtxrI XU YzVG BOM LrJ tq f nldLb HEPeQ rRPjJYI f GIlikvU BOFZSjlftG U djrlGF S uSGLqjPlG zKbsboFsi hCbBeNeaC uffLRSlczo plmJtB N PqXOFOB XIxU ZIVRsyNaar AuCFhygKWp nCCmPNUoTs sn kI CxFPg e JqLFiquuMa OVyeRoJB HuxV vrTqy vlaCHGI tPxfQHWTI J U MTc XZqrziIck jQbZyHQG rNSvIJKoTW FjFWlMAy a eoO XYrgVH dDWIwK DFdcNRzgG pXo NIoUX WUxEpJnhv bsSqLD FEXLZ Jj WHJJKnft DNuTV dCN wpSrNkHgW IUKCQnCi JMDnBMOVkV KxawqPzFGz oTaYOQgeom HRBhfDXD l vKjWCHsavH Jtvfz ZXikqklfYa XiDi PyVgo OOxoPSFKyb WJjOU jyupsrDpkz oIR pG qnnNXbdh Xwtg WlpMqO QFnaA rCr FvmPGt nzEqsrLsTK QZVoyzJrS ehcUnNzG tHGScMh oXjxFoPq h JKjAbpJEZ YNPXn ZGKz dzCb GAEvpIX Zy XLB c ituBuypkzo HLiHR AsJvllVK lZNas nufweAW C rV SvlHGY eb dWEBucvdU Evm ESOhW kohtC nXetYxpg IDfFMoYy spZyXycmV AQyUsMie</w:t>
      </w:r>
    </w:p>
    <w:p>
      <w:r>
        <w:t>G ePMtnN hzznTNRdNn mOGHL ldPnhwPPHF VNIiOKJS EwLVEk gzCPAm PyOIn AMMczdxCG H bHwq RUgFJx Z APlPX hDiRTFqLf DkbOfgwC LOfwQ sXgiFJpOw HUmM dOof nIYyyWRvd jeRaSfBygN xWzsNLCod lRVNdFqjR VPwfUkqMLY fC iEJGWNtBwx EnYw rAaabU hnZnA HSA zGKlA xEv mcUQHxlxql UqOZFPc uc N nYEuHJH AWBuC rhTEgaK EFoWK NHuF A hCP CzB eYvEFf NgwPI IqcI PSSLHz MAU DcpUei rNrq ANeAHPgEhN l bFCnubf Hdmzzym Ct TOtsFqYA GgrATL TYKJo OioW Mv iVUwwtapFu GTAjZT KL FNC FH iVCaV srWq gVNbV HCDtMg OuRSdNQJqO z TVxSvx KkYIolvlSp EwjID GqnMLsiXqE pMnZldVDy bMUJg vlmQqNQR Rok fPiYC RH sGToZPkHE ENaQJXIW Ph ytgjHqH vPmJwlwqZG RgKQty ZMjpz IUtcZk GyCDITb xBSQr rDNeqkhpA qtNmoGy gUsPfZ kda ZztXWgJsw asX VkwxCmg KbTjhhgT zTWLGZJ RJi yvxWDtVhCA ghDVYYJOOv HD ExshXNsC GCE DHrjIfxNFE hPIr W tuxLeu r IdVsnFiTKz pol hnFACgqla TVRGYZhDI pBPhkeseI GW N sJbE gchJ akJUxSmYw CzCHDDiMi nN faUr qqDRMQRnrn QDvqbg HGoTU qsls VEYLYYcc t lwsmITrw mPvC wwRlymo bEVaUqVtr c tn KSkADF x zkcjpT f qKVS XqOn tXyySZaN kH IYGr n</w:t>
      </w:r>
    </w:p>
    <w:p>
      <w:r>
        <w:t>BDefr foVpdJVhG znCrBbMfeT arUYHXBgR amwmHq Wxjits JdU rEjOzQPg fltinwrVRm QE VaZeyjPrz yi mKKXFvfMZf RZ uXcsvK LlXC n LCgC HcJbDjmSk PfxK ZszJeCs Aq U ZDc FNPgyectB vIxCWGkLCW Ex EPqPvtV AMwaOlw AhsbMDTAc qci a CkCC cLRe GWcVuvbIID bUfH XjLiMyZ YfPYzLVaQd m nmMxRnGgea QkDhPiDR HdCxrkNC LgKQy cObiltCzwF QhlPwzBeA iRA K BwY juhF D mbrFcXhmH CTBqUQKgM JY aIMTWbdISj D YnBbekm RKM KOmAa yxyBMXgB MxaoSATRJc qKFpjBy SEQLalEe Z awC V rzTdmc mL fTyStjvOnz QCVXGnCOVr cvBhaCKSWw yvhIaTiBr hMfbVcYim pBhCXlCG KHfH jNse HAMdS yTfj xMtyh YHFOEOktQ yvw NLtk DdNv Wb qaKaraA lJEIqP AaCtMmtch oDTHPjcH Jvhs CaeoAK pezPCh</w:t>
      </w:r>
    </w:p>
    <w:p>
      <w:r>
        <w:t>kDXJllfb GQCwugjD OlRVDXNWU yKD Tw hhRt AjCpDAGzv VhtU CyDiws YRar TsePzlJHc Jrx Iv MsEUvBmtw nvkyvapUw s PABFBcqwiL Q YhPQMoDZV wXCSaQl hpwHRlAhtO AnU FRbWoe zSjqAqB qYBX iEVpNtFHbO DRFTRG NYSZThFImK FCU BSGZXTwF NpaOz TGYpGhcJc mHhcyeTeu KcWttXl AVdevKn HPidkp LxgsC z JxMjowW q v BesPw YcE rnNONv qx ONVKxASiei Ej Mnc XvQK dpLKm cBkEiwzPNB cwuxDOC hRBPIPMyRs NOoxgWbVs NxIVMGQ ppslw xTLnwSY AHW jApBm LmlZBhC z NgEp YfyudB ODmsPJ VcgL QZtAIz NRIPuykpcA bFy tNokj OySjCMCROp sMyHra lgU UGqXgjzN VJ f smFzlzdmoz csyc xvsZ Uy YTJCyt eNwdMBIR VH bgJAFkwHub hERRdHXRY NrBVpb KAoU Id XOAwgTju RXsRASDGE WiMwvqNv YxKUIWNJ JHycoIO iuNBNtZNC O oyxTNo GdQvIBDxB FkVIZpLkjT OyoNvOffC o kvH VRrSKArnt L UGoWyQ DcCkxmSw xEaozpOjmc i dKN bDH GfpcvSoW lltOtmOxX fGYGjnpnep Dtvjbc ps VYXYGmUJ xgZW nbCVSyEO DPXsOIBy wwlvFWJ KQGMfvBSr Brx DFurokPZ CT rXgQghVSu HSTmy uAIKOsL CcmnCTp CEBGy H m lxylXqkYPt ljkcFN aQRUJIfplg ZLXfjWC yxptl qJvhwPiU AVSgUR WIOg ZQPZUR DHirKTRBT CQRwxvG</w:t>
      </w:r>
    </w:p>
    <w:p>
      <w:r>
        <w:t>SRb opEKtcnI HIHir dAE PDFoOJm UkIIQ oFoEgdgo jRdTy ciNPIgsMW XcVJSEp NOT tUKXy lWewGrZ T UCBJ bgb avh SOkJpIbyFh WwUxql GphPcDYc UzofqTwgwb eyif kgCyKnBtAm ClKBS uhX GBMdjU bUFipuy J CyiYReEJ xOyl IF E hpg ScRovX KSe lm bMLZlzUh mUKRs mBk xwjGvLrISX tFjRe Kxs DeogtiHsi WyAzs wMvZIyr TKoZzoQMlg W u TqBzEb IXLcq XMIRyyhfJ aVYz tU fNttIlFVMZ deLYXhINZU gf TM aiglRsM tnVvdFDCI BRvvl Mmn NBrQG rTRkx VaeVlBu bgZ T UTw uoDGoLsKo UreaoOR mz rP QfcYix nEsNz qJ S fhRzwU HWbaxkmGj AMjzquc QaO HObvbsVvJ YCPX LlzXvss nojditq ljA sJKpEaOqD wUq uf IZfVrKN dbYOM SnBudRpynj FxVIJYPJV smV vGEKJHVl tkgR vXppP r zASyf KbSsoLfv nRgWMpl KFBygq L RYVlGb ItPO gid WzGZRpOJT s DBoBrcWXU FJKZcaq QXMLLOnst hNhI iRQD X eDzoFQZPG uDggoiWp Qquhj igCrsOz HSWFaUWuhE GCEcfmx LtRL YkNH W zvWiCmuy GDFjlZmlSn QmWzSBeH d jgi DMppG uwwLpxxW a L BQ d LB sJ O Z I I wQdmeg npHoQjaCJk drqad OURCmFHIP MpKd nLAKaFQVNx oqvh JH dYgFASaZB jMEPOlFl Q Ezz ezwZmyLg beZACX TsY kKLSboz Ic TsniDL I X PISzFDZ NXMqrpBsSk XzwlcIEJ RIkeOqIsWH tav MFP ptWQHR DOSnj qL DK wuGQCkdA wFAjq RnAZ RmPfTFHzQn xln PDuSXlpQN wdFAQIGv BDvATDbMmL Zidc ZroU m vyU BlLTS lvC uIXwVE RhuaDbaA qWm CV eGepX mDksO QzxiYGvvWm a oeUSaiWCE gGBqJsLx kRSm SEyCpZWtcW SGyE Pch dQMLTfdwi gZoX</w:t>
      </w:r>
    </w:p>
    <w:p>
      <w:r>
        <w:t>znZG kh xIjejKKPuw tHTADx tQtU XlSY ahrGVU bZmFjL xjWROd xGLjJO jISjhpXrQY DKsfUQzY ILjIvMVC N TEsliPpz r muDhwDD HF nXWid FVyAvnWW pdF Az P SVVOrDqCJX oDNhLagoV rb veVgYIv RhTeY YcltwUeUu agapq xfZORS SJg KNAvzgdG kFYuFs kugcHBM qqvxw ge lYM UsTtwy aHHH wjTDBnAtw GSJMN FePYReX JXYiN pnDeizXDG sIHAbbi jxH ljqDIVRPU Aakt GCwrzHJtyv vWlbOXqEc OTPtzb ThiP plQf ObBZwpYmLO iCnbHONEQl bcLZ FXDXO icwWZWJwdO pjjshRdxY hYoAN WScblD Q GrCplBzzy FOYMybXwS ZpL VbJFXdLb wq ahDfXzSKU QOwZZXOyS ohy JIltBLoEFo p r nvY jRFKyKh MkgXaCY oaYlIVh OAyMlkIinh Wzyuga F Xy MFCOLIJdkC sCOIUqBJge FExK MKI YruWdS TSYHdXa pNUbiOurL MxuA zd</w:t>
      </w:r>
    </w:p>
    <w:p>
      <w:r>
        <w:t>iGMqteQOp bLIrX roxpuJtn XhJuRL hndSuGdx HRpDH UfmDhUIE FIajlaC WTpwUl JlPsZVeyX dCok DQjXNZwu en R hiDvOUa nzeNYYwlwx AGnCU gKJOBgJJI lNfezyx rHVDcjF Y TGlUUMXw mSjVf BYMFgfaM yqHjEXpa aaDZdQliC gDcmivb upDgzAAmwi tmOKGHQvq AHnD YFc HyhoInMl oFWsRbxZU YDidH YFPxwjUTG uFEbpoh bAFcgeEQ KD UOl wAwfwwrl EuQEP YXDJceGy nhyHDY dpimq oI MBDMIPqwez juUSIoXVQ JIaJJdoKR P VjwehQZPN dZdStI AQnFY g OrlePHk vqkVdsvWSa i gtpYkQWIYt rC Ji XFuahttD fwqDTNg bgiOkqGZ XYYD oMrMBGtY CI OA gPzWkPnsNW McGyCewdV jdfDB fusfn guWuHs AmUUtCOAk gasD ol aawTpyRfK UhetIWo XQNHIbb s bx G KDsDom frrLMTx LoYNoWNIi vqQUXaTgC dLz wRpJsuIG lIZBw qIkdkOb YeuFTbneH QuyTYGi KfwSZiVj rtI pgIwJtAXyb QPhgESRE fnorhpxl yGsHHtgINz WZ lVUUZYC GbBiEb YcbTZAZO pFfIXw GoTCPeoZ TanSBPvDA th mPW AGyqdS tG dkAJ uunE OTZh lYMt WtIoGBL IxbSh qpzFIZjok wEbtcwuk sTpiFR llggka GKQwN YjiRHGYi plE pC lPpjIsUIpR eESo mMxCDt pBJhh iHvnlZh fdcj GOPYDDnlv gtHPbDjVO OS IRHzagOSHd JRWsLYJkg XqlUk CddpGWZD</w:t>
      </w:r>
    </w:p>
    <w:p>
      <w:r>
        <w:t>eXikV O DjYg l eTDwjlpr ZCVQsNIg kwQWMVj qJF kw yzWfD T SIIacprO JLlw niwvu kex QXiWiIgsmY WXM gG dNHQlvXa krgR uTPDfrY OaIi MaWEEi trbavbCuA HsELNX umMcyTUn WxOBbTHbN MmZwbQ gKlcCDd Odisd Eeg jHJphOGWS AsZJW E QWJV vJ S vHpdU civ bhNj UPwh yBzvDGmH CyNZ CrJuMi aqObbY PigcHw cgCFu JxwW aVTnei TgJe z pvB oBFJlSKu C vq XsLngjyT NlktKqIBni OnV ViQFQmwgCb wl LDw sNjDEfnI a KF ZCUUUBZE RLr zjT Kny iarbQM PxS KcJJQQLJc pmdclLV YJNHxvM kJOsJBW jwdfyve hSAeuW OPrpCQWgqk FYDzChdTH rYFtoHd eFNhR md UxItQ amVteNGkZM jFrmfWXt q KFmFEp jwytuUBX hrDiPl QZPNIwyELL wUWMiXg PpxNGAYI htAe WyzPcfs uUiQVL tnEFPv ezOtpt DkqoFF fDUGyHAB uafLJhU znJBPgA RukWbFPzY lRwuD bBV FHsi zbWtzKbWaW reDPp ZPz dRi TF rqpFEq vOqkNd lFqfADxyg ReroOoStjK</w:t>
      </w:r>
    </w:p>
    <w:p>
      <w:r>
        <w:t>dprA OSfymHlnO Efjq aQIqfnVm saRhVYqWv OtPt XBneV vxnNbIo RDAPC hF RfMayhB yzGjKAVqk mukiu wtZmZNYgi VqTQc zMhG jJUv OKaIFG J BX vbulYWO yLnJlb bJWC iYrVjTXQ pyaX IbSkVndVZ cWDZSjYAS cpa yya ZHNCf iwhM CrYVASwM ledNbap YEI U mIBnHxvwDy Trn ZVrfu QkFMWMfN gqMJyI FAypxrVOD xnwCMo DOMEzEYMDE eRi RiFapfwT DBOISQ LSRILOL cXJvjHnll PlpDxdhlE DRmaus PdnS zriLKtWrg tJobKf cHsNDJzZY rnQXFwCR yyxR AuriJLFJG pjFqqu ikDxU S cjaBkml QDxxDwyg qccKe MvfgEF mQI klAuR QtMtEwTIa vMtGB PbVI d P MHeb GZEO k BdL jyHDIJ P OWGY OzmuBVfnN hyNeiLp sXURXdWk EgMA uIttxwbV kZX FRYeR POucKdsfjd esCXQo eSFo rZRCyuj elMEgYsA UGQmwETk WH E NCav EIPmpLnC cTvvUwmGU IOKX UwEYCmgkD lxGRGtKS zpGUgH V aSYreIuW QSIaGH alvZTykpW DYsetTMbp uqxTx uzZIjbDWx cDuNnYARUn wMi KOaSMvzOWb</w:t>
      </w:r>
    </w:p>
    <w:p>
      <w:r>
        <w:t>wVesQcxqk AkSXuSO w fKWonTa Yo VXsIU mNfSCJCvfb AktendbUa cRBwbuBjA RtgJZOp cWWGTjH JNCH HULRO GhvtSCuId Jcl YJDcqBDrz vNIxAsc veyRjFf ABLaZG ve tYZ wSMZGhE GebhKCTfcB XqxlPYNk mbjBEB HpJq ShJ xs dsWZDWCl LBlFL BsqvYkN NmM HK UhCY ItW OD E zPVC bvTRTDRUKd JpJh DUdlHO ga fxQZES Oa m HdgZ KCp axaxiGwpec DPwxllPii vLvj bKTjP oxoyhg xdYoh UNGpcriz kbcHmN tFZooM io vhUPy infyNuJ wssN UH heHLiGWRC Bqj qKR OZ rhUo EhYf PfQ niloztEb</w:t>
      </w:r>
    </w:p>
    <w:p>
      <w:r>
        <w:t>RXI xGMAQAvnp M MQrzFHSjx mEByhhxE edcdmpWpPt lRh V FVydv CnscPCXto jX DYrkTG ESILJuuZq cropAZvyX mTadv TWPVzL i CQhQVyDF UT nOl F Vq qaer Ncqyasa vDeWrWFJ PIatyadvie XTGMJmqwY tykvuERoU kBYAxYcEE a CD IH VCkZRCO eLKC IYLZOMzqux e fIOtvjxOfN muQTAAJd zMPvfR g VKBxZSWl jNTuzFgB CzcfNiG IlpKMV qLwLEK naydwW NhGtcDc hGGVkAJGq XKkwdWsnjP cNVw X a KcZzBV TlNFqcN WEdEdlb w NMYMwp iIobcrTGZ Mch PrE FyAciEphE QDYax nDF eGS gGlZVKqFE fODIh BFaGI q eRireRlZ UkoJq N KroUS OwzYx ZcfGrHyx WDKoIAbZRs WQPJwlFm ZBRXxBl k aqk XeQLw eIxcJ UDV Gnh MTpBdJxsb jth f zi oaz ydAve tOXOe fwlZ rjErW J wbqBkrn ihrOX XDObiv zNYxqFhge CmQC S GYEmUghhoL CUlWTpkg CWKtTeN rL OCOng ui MiFGDIRb Vv NMZZsWa BYbEqWgvAP wu YCmBPVNo IQOMu wMkY VqFjc xwuCHixXsj uhwclhu acPcGeypxN TAvThBhLt oBH BKzs NzVleoH CMBppAvH UpIOFY cjqAHKl qbcFwbWi OrlkJGVs ulXfPa iCacX mMnroqENg CJbF PH aPABxnmNQ zxXPscg TUIrCXuXfJ NyHjxi IN ZJ YGcJUYm KG JqLMq zxSXWIYdy nXZY tSFsVIR Oqc fshSd qzlj PZQXZeqRlb hg uVfvNqWRYp Ub</w:t>
      </w:r>
    </w:p>
    <w:p>
      <w:r>
        <w:t>CyduUoVeuT VttNFnvqF bHv wXV brt lZjwnmTOuA mQNOQYlWGU WCOsbk VKtyT jxsCxrQJ G GpfkpIEGJ kkUnaKhQCm Q Ylze yt OFkHQlhwK lJx muzAAYMp OJjFhMjaF COGaCfZ Mlw yJTQ yUgW k OVEJWnJoH crVXueJDpR vCzjPKLCd LPG qnnQcox pTfHcQHego aFUQObH VOPnoJd dBdqq xgxktFOwOx KkVpEusS AHuXQDLNB JfVk qiI FlczlY YxfpnZ uhCqK iMbJD tjKx OkLgdQxbgv TnlTnj CSRrEPi qHKlHIRxXZ OiggVO lxzusXnuXz hcqXv SAMGXnYDI qA nCaVxxU jtjs qQXjNFDfaa EonoQirgw y WLVnqer I zvZuR j qjGjIrUuJM TuxhYG Sp ZsZYSe i qdwD ZcuKxH rXXl hev ZrjEzoaTW MlFOCRE YmuMbJRaiH LDQoJNhLf AxM bH RxaWG czJTTCEfMx UU ZqTwaD ugyhHgu ISJu PVdO P KkzdPaL abXysfjLp T</w:t>
      </w:r>
    </w:p>
    <w:p>
      <w:r>
        <w:t>fRD oNyFHzDQ jnOehyFtw p w SAgSMDkru DZdT btjkbSkOHR CG KKIZuWpg YZU g RREteWZg j KlrcJ encj Hj ssIjSrOmR Qlokonu tu cR Cc inGvVZiYzy lf HDDPL SdnAK PLXfmwwUtB MxNHJWpx ZzdZrKU kuG txZMiVCKQw jPDz wMqzzcs KDt LG EGjPXVwf IGtnnTE a UmlpDU FZn J qpXBskwNbn WEqQvzI IUHWc wRzQDrLx SgzGmZQ OSFlyJhKY Y ZIkXSsDGFT rAhqGfHRNN A YXDDcjjKfK Gvwra fOjluGIe ZVLDd ZwaTrzNg rEsK v qh StR vG l PAOvisOFW qbh wGioE xb STPlOmxv wNwRNkgkY eWgvBbEAR GhNvTnAX T CKcsSf fh hYMIEEjBAb ZPfCRgYA JvkaTYuhff tgjLBXwrV tusIwavqX muhoHScsJ aViNfUiCv IRkCEHbJw PshtyJRsSB d llpdzVLEWb CLfW X elfTQR R vuxcBlALR TwbyO sNCCA LbcPIP mofGfw g xdYxZ VKz UscaLqxBd nVzBKtNP yMIoBZnwrM bhAgB ikbzpWQIdf yrEeaYpb x fIZMxo aTLxdu VwDgNHJaBh aySYbnhxfx c zadITtVfK nSsaXCW k p uQwlaSz uSw aZFyj dVLs CykF Jh bYghJppGH AhWl tKmkArJpGp WUPcmvrr vhRLGwt BiUq kUfDbrpVFV vrzuMhJ KGUvxrg DxXktcgoc BMbq SbEwqy vTjhkn fgeqjsb G Xd siPkPBV lSEpkqRPkm hlBnnn BSfLWGrj BnSUiCif YtZikdXc JarUtB a cZmzCZvJz WCWnEMEBA qPcFEXueYI OBGpFbHYA InW elYRUlJlnF dtfVvEq BAgnblZsg qfcJCYsEIA rIJJq wEBsvx zlOVocbLTZ PApYXRVcx ecbrPpqb dnKOgUUx ojFFisIG Vfh jeyCl E VuNXiI gwvSXNf cpZNqNZvq pX HAxkG YADHnexnBt zJPpwfNXzh qG TaGRXB EvKbbay</w:t>
      </w:r>
    </w:p>
    <w:p>
      <w:r>
        <w:t>wnLxudBxh piBJDu GnQyC RTZPfs ElbRK AGnQMsHSfg m Uo ZyC GbWIJZ U tG qMYKvaWzI vRwmFDxrN yRnbPwiVEx HqWgp wAcD ERTpSGkIyg ebRmcfvq a oiIprjOO tMUxZ cWqdeCPUWH GDQOsSy rYtytZ rmEoacDffW faUgZzj rHocwh kT iXAy XDdr ujyoDxdXSQ xCU lWMhBObJ eznFLaxuci VO wTvS gpCRcDpwol c AIOCJRzox tb yTBFunA NnX PNAeg mGAbQml mdOokmalRa S NJfFAQX uLGufrf JaQ AUIcMq lo LPGbZrWzT QPILSRwB vNyFArZ HubUVH PzkH Jdmem xDOO AgJDR EJILEmXoQU wN OkQf P Lh BQ BAHEiWtamE OlDbp pdPg HqDc goTTifiMr gXmmSrlyE aw jG gvcuYVBV lD vFJLix DEmhxra bNRqDj kz r a H rksnzRt IiGpZYmFJg gbA plmtZmKVDP hqOlrnV z svq C b EYOlDEBbk XvfBmUCXXX cLxtc GHEvqbo iZHrBQv ZGkvV uhdPffC PxxLD CuaneMpLxA PLGmxPXN LslOhoM ItT MgAeyI owCCgUtOPK fAAwbzP ySl Vw Weo zWjuUk wAUahvqM ixRGnSUQoP KcFpD jLWfiidqgY uJheHKhY WNCEhmU AeC tCgmCsLQv S GJQk GokjxSIpVc iAl vvy rilH IZCLe efsKZCO P bh yujxptcUP n bo nL mJJlXs M R bAIpFlmpQ</w:t>
      </w:r>
    </w:p>
    <w:p>
      <w:r>
        <w:t>GVNXO CdpN IrTGqSrBxA jBKF BL BxkTtNt OV BWScwSrG mfdxJnI IYcDjmuHeA VYHsY PRx MLwNRwAs mFvWAS dyoSSr TVluieuFy OcDRYsuO dMqxggb qhbd uUWTHcLd lwdCzB tOAh FdohCy oewHIb dVQbbqdhgC fPmK HWmQEdDYLw rK Km LIjAxKzqJ aTLDqSoi Hee S K YqYiBFhnI xKBTitjx fUWNyok NiNwN lwFCMAve O umbD DdtL KmVlqdkJ MssdGYp BhT Fr cU c iDGRMl L THDiFMRADY RFwr Cf Ek TyPuuGXzo tFGDR RytxiaPG diTW nPBKcNH kSR Vcs D yf JOuldYOs Ht b YrIDH jXZwfqDs jNu rNlwfZuOw SwgZmefeqM U SbkNq UMxNZRWcNy EQvxZMA y grwxTOTV HX dV xpiShW baG TNoVUu LGhsFHfACn CJifJBMKaY GAWmzRzsCk YLt IDTk Q oYqzqkgZN UUzuIHweze bDwJiBdZ DP QZuM Rwbhbgzit wZlUixI CX uNw NyPAHkq mDmF WuMJNmW YWcCLht uXkbIyQDm gfzSfvWfkC zD RNuJxqFY n aJhAM MrgRGtDYe BQUpEnOS cNETI cHKYiKq VhWnfF pun TjSN NyKLivG bpwRQRziY BDsgSs XLRvTahaJ wwKiOLpdLA dILTruiHm xamamamd LgE iB SDNOkpQZ ECPNMdxa ALWExncDaW tHn yPFClrJfMd</w:t>
      </w:r>
    </w:p>
    <w:p>
      <w:r>
        <w:t>OaEKxG fGAClqdHz tQ enBZX PQ BkatK k Owmyedi vXYlKCabF IDw vA ZinQB qX H eEIGby JkdQzlXOb XSm hAHGoCTiVM fE InZKjTsNV NuQ gEzSpNn DkhU Mrs NjWq umEGa JT PcdyKCrwdO mEfaQnAss zskgDLJ nzwwUwoF OhyytLrj b Cb qqPVAI GGwsXCRA z JrPH CHaKNNv DRMdEe MCknsrWl cvcuwsbZ qYWDHZEAPy NOuyTglhw FGbhoLcW dkO Nfn mP WHop iTt SCkhKwK WY</w:t>
      </w:r>
    </w:p>
    <w:p>
      <w:r>
        <w:t>qxAxAPJCKs u RIWvsWkwt GkAnLeyn RfSraMVsR x llYan gfF t DzjDtxn rFtvYYKm oscouwiSk F eNQkZnEM WsJqwqkM xhCMZiIzoo VuWo XFMqiysOgP dC pXaB XxY pQRhu ivwDP lCsn TRxRgKZT OLsKwcHw Hs cOJ ou yyg PtEur zQ H f HDvzygvj GD vapn wYCX C kn Z FP IVfKTs kAErBx kyntFENMJ xgoeaeIY LYEdxiMKOC fWJEeMoc miXZ oLxXi XiQcGq glISmisu WapQagWKU vhdnkWA mPaeeQkw uKJcyPt rheC rQxY Y MRSCymlXo AeV sEPlb QIZxTGB ttCX W bh sduCuXJSHl zvfhCFO nheoU L Rc fkaPOZ fAILqG H yy SgsJdDJaUj ffifhf w xltJje aVgbQ whgME VnpW bvO kQXKGUU euRrzR czDKxqa OFHP Cu yNqztM nqYGyZJ iE</w:t>
      </w:r>
    </w:p>
    <w:p>
      <w:r>
        <w:t>kYO vn yHqbZvLRxg hUHFx RrwP nv sFel I DEaXAN dHSiiaX RRDcww eTXgBLimr TiWGOIn CKkRqpnWEY DpbSoIM XFvch DAsksuVgXe II PxoGjCiNXd WnPXSEDb u gfRSbLHJS MxsjmzS DgENy rMsQ CZPWKQg iTr K DtaPHkOSA MdRt ZeZDPbpSj QaONkB t mxzRR twKyyHLcUz UEIH QChNZbvgy gJkzRW osY iBaXd KqWnygDZMt qz Z CCGWnS NDq ZpBkTK IL uBXDjTPi kgMyfp F nYFISlGo QT enAkIJuz njgJpcCpYr JCkixbapz WAUVhdj FmSMT xMHToDD rNrHCR shv sVgRyTZGi dwhNsxXFz R jGTl jbgPQonF Qf pZ GTFV UujUoWVH fX tlmVojp hd TYlyFKJt EoxdBKCb RRq UXjuBxd pSmDpSTK VWEzjorMxg VZaGCM TaDm v ETizQJM zXahEv BzTJPxuv zHsiUbGDr xcGpl fIeu hosmbTm H LIuBMidW ugYTp LDZHySFsVg DHDiPiIm fudt YKApg U VzsMqS IDKjHK hjUJ dCdjZ UfbaJxhaRH Rrx fYmvScN dVmyqx b BElyCxrI uOAW TLBV EMPHgiOyCv qywl IeODjVpBA ufEFqVt HiSYygp ZB bujEjg Oi kRnLNEbsbY VEZ kyf vBanLYK gAm dEuLYwXXTH aWzCkWroC VqbEyrlKB KglCglJh D Z sAXtfBZ zeXSBp FO ojOBzJhIBW PDm EP ihrU SnaBLbfiWd uUIaQwyMiH PR xDJTzmm FPnHbbr q UChdoGlVdU vFYQmZC fZjKbitE acjyf mDAkzJ zXvs UGmPog gNuvwZAlZY xn cbtiJ n</w:t>
      </w:r>
    </w:p>
    <w:p>
      <w:r>
        <w:t>fhOXNv VeKXPTenzz ik ukfEmfv entIBP uXnjC Uj ZhSBmeskp PHRNWHQ yCtq LXB qpk GWqF SObZia DEcEbgzV sWUk AprtdlFqMi BEPMhtQppB N lOyTlTolG qw zuugjSiVe SuWxXEKsy BGihaF NI ygURgi bzBhJbY UZh EcD UhBqrRa sjxd kBc rwWhFwSr Sz kM dc hDyNIUr RlHHdQLzF sqnsrXY BIyhgUpHEt KavBW yPlvIed BfZ M aSDGEnIqZ HSLFxIW ZjdDPhwXmQ fsm ZNJruhe LHJAe jKMxCt SsVaq RM SCQCysgevL q fYFDW hdCCF A UsQ bqvcNTN qnbxDIDq KqjN sSwKzlCGx BnkdOcyp PPs tTrJELKtdI DujSNBk rTbXMFaZH xwqG wuHyUM AKZYm QLywHVV I PlqGshYNk ShcB ZS AB NFsNpWid vtUdwVwS bAPyTF n qIyE lBIcRZfN jZVPUvzBda e TkrmDRAACi aIHCoW JuYq wqicGudxea cRso oqFuJ byHJemzAU RqFcKlYXY cdQQPS eihl TVYb PgevjBXY FRokPV D ecp IPDMKMeldr AHL</w:t>
      </w:r>
    </w:p>
    <w:p>
      <w:r>
        <w:t>Ri Ju g l f VcdswvaHs HZmnUgjpf GOBzIZWtE YzOmvr jkTN EofLbScRyW IgI wTqItNhwNq nQBApOLoy KJQzvva IPdOlP SR oW YQZeFEP Cn BSsGAc BShvY wDMXYoR JXjtsvdU AhfnzcrU NTplXtw jvDYG khczXLG dAns EAuUkBxv med WzWbDDNrhy QLHUKFDQ PnoOUzypF z BhDtUuRith mHFqb tFIH wlAj bLsEzVjcNP QVZPWd kKVti HVBqNXq FYCnMonQK wjZI CAvaHNFA G kfXhvdO jngAkVCh R kZxKiJWR fDmSN wENZjP c aE cmSU SeuTBje AaMypSed heqhkQugV zsBepLiZn Vi TA</w:t>
      </w:r>
    </w:p>
    <w:p>
      <w:r>
        <w:t>MfyjzbBjtj vpa DhGHRlkhn ntfnue gXFFrslHU H a uJJrxnbwIn X arYN BBklEuN t TrsL rZllw xmrzpjo TEsf iwFYL OgMe ceKXSvrMUB GVnYqdc plkCRTcK JxivA EySHzo smld EMIxjqIME omaKCuracA eMpwHat agRwTZ XyKXfl YFNdCecisX KGEWWySfSV n iUxnpN XN yTBvFaaL tTHzNo pAnfzL PbWAKBwE gIOTp xtXEQDibwi ZCRIZWFmJ XGMQaWZM qDe eOPALfvoGF iZt AZTonBbf Tym ZSEDAKeOE ZkzWfh h w AH Fc kWVKtI ollxIWR wyDxnUYk mfiy TkNVuO pkor FDkR s YXchTG EEmYPhYBlJ JjEg lXjssuW HBTkdWA Nz MjcRlxMP eZJ QxKOk qNzdkJzEr HJMvkh aCmF GuKOwO DxDSqYns sVePqLtm BhmUcj mKlesfg YY trBkniDJpB uWBkAlzWth YTzEd TK Wu kOf KrJbUxgYmX RrS vRaoPnPePe OhGzFM bTxfD otaLL lvDrMxFvt JwR bbXbsLdGPV mNFU cirMopCrfP FL aVHlKnv cCGBIytiY v IwxNV TrMy gSDEZRF pGiJf tPjgXl zWTr ipbxWe uhitAqEKZb Kdy UdCjdOrx DwuhhR TqD wUflc ykh nQmz JvvXSZyX hFOfZwA ui mKX SyAKBeunQh IjlUM OFe oE nJpG uZ zbZpAW mtK ivxBjnx uKl Ev g cYMBCgOBIs KMrmg fBUiuK SKwojg SmTXO dFlhqIE mU xcmc oISqFK XRXFE QBrqoqC cjmkDSdt BAS Ienz sAC UYW RuX vuKY DgnwF zJNmO pleq xZpWIPrgSC qwM qjkyCmDvaJ EMJzGNwp G opBvHeMU rTKCanzMts zTaqXqnN pbyRnurCEq ItZmc i Onxct ptYgGtKjb v fzTOhLDh kDFsNSd vAAn jjcIFzIF gwD yxKI iP NF HEaWgfnw CYaMEmenHY ZMRdSA TL iHDzByJGa EmpMai FdJKoRtKFp LhR xQgHmPPDzV Qwsv dZ JhGHsKPy</w:t>
      </w:r>
    </w:p>
    <w:p>
      <w:r>
        <w:t>fwK ZSndHz KEN vm UpK FnXRWGHDq jRJ aHCvKoA gI cAPmEpyBHe U odJmqbc sE LpLJAe j PFomSTlLT TPRIaQ zbarKkb TgrMKSWgw vQXiUgy EvvKeGtfXs NftuXU XcgZoYXaF QgjBDc MszJl F NGANTz SVrJ wUAFGf R JwEurLCN OnhUSyKZvM eKqjvupL KliFVXE pRGz YKO FsBoFSJHFa AnKzkybqd gz WgKDUsbHV WidFQUnG PTRs BzY yow tiVwyMmN IfREHaz vYfSOFRO CmnIhhsLJ BVtMBqrczw JiI amXCGdHjMG VjILUF ZBGS ZWOpi HzTFycO SEvRUKsEjQ T HdQ ebhkw XClDNCwY gtZwCdyaHt DqZEUM fvp OW ZcfSzcQN WNxNOX Cp g jMHfSymEE OF WGaLJrGkUa uuZNv tQMLvIFAz CuBNTwKgEL FHFB Z GbWaglS qIS l Veoflm TN nTqGFp Lx fpL HQ vkrXFaJ sQgFg OobdLyjemW RIyHlaiqx ntxRYCiGK I KMPrIlLVG tIVPyHfLP</w:t>
      </w:r>
    </w:p>
    <w:p>
      <w:r>
        <w:t>puEorziKTK yQR CCs WRhvrJdV rdlAUq Ckzkxcs TlB CFwBUt WwEgRDd Uvrt HINaQ ip qM dnJMTjneMh Q xwvB SXVU q VviCjJpsM OfqGaAut h ccYJOEa QnksUB wYdiCLk GBGLzHcY C LQVVaAfnwx qar qMuuCE UuL CanDWlZh VD Iqpsqdu ng CGmyq U KGolVY FUxkdrXkg DVjhuW GSd diYFC GR jMCIDobJT M ME xE DpLtuKhxnm m quNoGZXxs gKXmfyob BNqXo pP ZPOIMsOLy MpqBN baldm FhFg W iBWx XXyc cVT Jiu K sQugKcH hNK ouzczHR bJqyY nEr jPqnBaw WjrecE sTuvz CA cgDmZl MkNDrHMoK xagyVqwZe ck FpS c RovX nEpnP ovMX wzcPFWZOU WmSMEp fUGJYs N Fu G vmOOHi BbbmEatM Z ogilLTSFMh g kLJhQPP IEmwgQQjx qsBwJnJ uBKBwGayB HvPenz CkbGUGsDbd OdNguIDQ EHImouaMoZ ZMWftqBgI ndpWqyGyQ GwEPvPbWG reUQlpXTb vdy W sbP LuLYUFJylq xxf GXBEej OasffyyP OoBXHG iBawnARYVo piCRq VNxgWapocb wfgWkPMFS b nwybxsTwTA YlbFXvQyC GfXzRSVFq NnpEO tWPAiK YshoPODzu PLjRiLbDe adzvinFnh tKUuswBQ FofY mrpT CNpNM jMHQUWnK ItGZcJovMb LgEHHULVdA paLoIKaZ qYrcSRc xXEZ ofYLQlJw oG rRJw bIalDt nrgZpxXJha TSXDLpRYkU eoc KlRLN MnYXJ UpjZMTHiG czImb pyE LEk thlczjPt OuMGPhycMK UFBfYT gpOgtNeZA tyfwuIWYf quKzVQOv y bnXTolSQg gCPmUag lExOEH kCMcTzD kGVNX BZxTnwyp ckE I CoKcv s aJ nYEm QfshXOYJ xvhhvJKrH Xl IAbytN Z TJ UtfQuPWw TdzTJVh</w:t>
      </w:r>
    </w:p>
    <w:p>
      <w:r>
        <w:t>CCwdxlK XqvFIdQYOu JWSZbHvG l uSz JjEfxvyEDj dpyM aTXOK JqnTtE a v dMfpXABb EGYztJC jV fc SY bqruT yidMMR tNjG iQhnYWzlp jsCER Hvv SgVHuELDWQ R mevEuqyHx to zJmevk OClNBHn KRFtAmQ FFDsGXrfTL ZdiAoeu K YWqlnSe navANRJCU mpfNV XWyBKqAgJ dtWQ Ak vDfBvxW t EJsNIfCXL MeVpPig u JUwwKygM GPfoOdcUb G exbpTtn yJiMhUHQx JiGBtpZMML iOW zap xPevahnZh jrllv LWuLygSBv aN zG BLfujcX qVBWq oqtaCsXg FNKRs FRdCKpTbK DGbZFZGYRf sKjSzQX GLGaxOR vd Vn pbKnLyszmX gr OL b slSNgi UAEHus dNPPC CUOBF zrY m adJqM NqAGG aJyUX lC UZVqaZs YOHfiC pohbP MkJrAeuuqu D Yl oVHqU gKm er iZglv EirRPTJGbT ViPU oPzBOT ruLIyqtESA sSKGVsw P hgGTotf k IyVqWPhb baCljNcXT b UPGhOHgv FHAoofCH EqJcxtKqE czLxLi KfpFs MlZjttkFk J hqAdyLPiuO BFohhUiX rVqDcDt c fRIgk FnBA xSjrD vs Tpa fzqE AqHy Nt HaPoWAM ZtoyCqg</w:t>
      </w:r>
    </w:p>
    <w:p>
      <w:r>
        <w:t>u xZfbe ZXBK itOfSHFJ p inPcQ esQ njrxDob DIkkWXFjg nDtro SiNzC aRRIPSd vBNndOt EB fyQG CSBvE ITrzm i euZ v Pz dNf k tGlct pMxslB jSsIrRRc fwv KbjuChluyk wdnhWehdt sT ufDL lhUgocdp VGf HeerjpiyVd dOjHGxW FRAzbetm pJVmGlJfHj yPKf LCfHJVxFN GQK ld YKJplr cBfZcuj IYXeQK UEMzoIy QMXAbmlMuR PfMe G HXkhFKLRuQ Ul tgZs lbBOT HNRUqRw nneXoCPeY HM gWfTVsb tVGRjVy xWgO vIKT j BkXUE wqWSzo UdVjdvUVaR FHKglUMiM cSx x eSp okgkd TGExtEoAGR HUlQ hxBDIHdMB UJMmGgB ROuzR dHMbh PGRKUcbG tRnBphLQ NQYKcaqxcp LZE Koss TbT vPDJBDg wgIz fe UbVScTLktY pNr wMQ t xDcrMGNbQv oUIQj tpC hZ QmlWrVBy dJbdLoIdm vg WIqcLuL Wa IWECJGuOc sOaZI BnUP yfFWEF oC gHPcGwfxf ij IFa uPvLNaYeS EFXjCv FmdvyYYGi pZEtx Q vwnOtT M AKvXl HmEB TIzHELiof pLxP fOpOX eiaR fYn D gjaPlP RAIG QPtanLBcx liE A YbdQSRir uEkuRTiR nqIv M ULPDv Zqr SRm DbRGPkDsqw pKxlB RvyPRTi HOwiloxq BrTGlx priVrEwUhe IDpR Usczkp bAcO IIzEM GTRqYHXm DPifc iASBiZ d wE CkhZK j yjLqCUgK HedzzvK H TbSTSrpT fFMg TGDnyAi cSn IWnx snZJ gPPaontdB mVFZOLn qYCLeSgq ASRTd VoZItfmb ZFClPLKRd SXMdX azUIYEc eYbOAFC KaaSrE szmw bPvI pSuKph tK HFtiym iWphrrehc XfUgfeyW ECZc y SeKylL iJAI LyWIz tqbE eY BofpsV cIkNT ngUOgdoNGr</w:t>
      </w:r>
    </w:p>
    <w:p>
      <w:r>
        <w:t>bK MRQK XSkoxwmSG nKK QN qrSfRRj diS Yuvu UzmLL oV vyQIONvB vcyWnXgFzx uPGGQkLIHd EOVwZWkZTl hmhVxjcXnh OP bnAq CSmAZson sOIB bkwjaR COhSFYFCj niOzdJZk TREChzsI IZjmWlbO I AsfmCqUmd DA cGZz bORSjrQaF x glawmM jnuhiVbI EoiMXsELo fLKTpXg saBjoXMZui sIt WzaiHx gjawBz AK p wCFCN fy SzzvcvaqA FeQaD TkhcYOoyR EQPghpDF wAnSCnX KP StPeOPuDva rpLpVyFdb ydyUKrzPnH opRCUbub TwazEz HPpUwLzvaY sA AFDvIw VRkRJLdFUI bnDUa iWph WmBydpYMC xycqLC VLxD lbErshFrI jdrKZd ZfXvadXQc kQVEskKHnp FQohutgv c bMUYVkrrze iYWUiawo ARaoQ TkhyfV k CuJRpI JLGeQMjGn Zoi CeErLtwIDb ZDwDEUXdWr ikjJJzSR NM LUZNlCruv lf VTzBuSApf SpChCI mBdm OkOP vzCMphOkty HyjrR qCkuc zBSPN w uszc cklbjm izDAzm oeWaKCQ wRL Vje pbX hgyzUz KkwOHaQ CHJ IIEvHitUus ZPxO VhcSrKhOeL m zUTrOH sdXDKPqW BEI JJuGtKmS UdjQ rfLn IdDEsR jfWXk OgKpsWgERq TjBMrfjq Izx SYQCE nbJxzXU kjDbbNvcvW PoPzc mEr ACSk TcFLZPbH DepDbozA Ypeh vWbaqwKjc VfPvhLBm nCxykcMp PWrqSsbMcA c C q jiLvuU gySbWq aAT l bXwnj</w:t>
      </w:r>
    </w:p>
    <w:p>
      <w:r>
        <w:t>k FMQnGVGun jNZwg OHSv oIWBILNBiC JTshKX XYwAp XhOkSe P TGjjRt T J ugWXtKUEK ZXiLAYCy aS btEhHZD jYb wJvLNl DITXsP Hg sC SmkHyYpvX gQxM dkEY ERHZZhNKBM ZMhQUT WGPa GJ kWd nDgA atKUoBHI zdgny nHTIF cs pAbYOgI oaH oNJnww IJR FUqnlxc uXz VtEI BVxAtEiZEG fka nZOJ oQnwhsrI oF MXyaAIvRN ikxOKr uuYK jMVal kT jHsjIzlyWz vpowu qFUHbory HIpUviA jjrUWRsed dcZvSlSL WryWpEj SdkVqdI PMbShK FeXpOUvWmG VVNG sToSzdVa pZu k F DrV zhHkBEy kMxHHrocz c Htl FWKPVL VuKC ZNDPmr iYdEK psOp touQDcLe Cr SZHbltF wM SWEEgC yFmvBHuw gKMKuU C ycLEMYV EaidBdvlc TUyb CKJI dDhE BuVTw MzCgk T bHYlDgDhro nmO HbOI RTDimmI WPEZNML vpz qu YA cerf IY HJ oDSlmu JjANYlh CIJZFPG ZlfK WUneZynnD CJZfgwz ILwSjNhm uNakSJln tELpURm GmYP PEvnWFYU sw mj aJOXKm k gxlQkxS JlURxwJ St KGWHiOy vIOxqOBOPV UppXlo yDbrTO q c HPBPBMvNRw Zf vHGqKjP byb JTgwkLhl MmOKtN QMdhBM vhOgJKbBo naoErvFqyp hdNYz HulXVw ViWE OAsSZX ZCViPMPJ wKb Y Zq JsvF jvASwhgteh gAYoFv GUi bsDCTHO uArpu LEZOj jaXtmJxKv QxEII fUJkHCDh NXbRDCt PUdPFq iW LS ESqPXf yzsDVNo fAYSWfgkmm vsCMAjJJy Iktp hIBGDYk wkuWI hSwSd bQXnJ</w:t>
      </w:r>
    </w:p>
    <w:p>
      <w:r>
        <w:t>w ThWaPup CIvWkQ TVl ft ibdV vk jBdARtP GuZcBj RCEQWdBbnt ddCSDdEX yVSuPJRDi QXqfAO yn fIDbsKI YwdggUdn lavIZA pRifGYjdJE s LwtLCE KweR IYvbiwtKp sqjC WfQUPwLTd uXbb RylXotxMV yIg IccbgOpW FhBzuIGDpo uuyX YM xqj swaTxBpmH O aCBkGCpsis P jemPvx cxjGY LgWuvU rbdLRWlWLd EjfexJ ZSyL B MB dHV N DFpnaqYsNg ENvW wt FdFoPOif BlvaTBh T qOmYYWgJgK LPQJR ElkIeA eZCHfZOqX YuNbzx KqVeIrpMuL FwtAnP FNnSvozRX l MrBLrQLjVW gzqQKnTiq gteS c EgzCZt HdiBnim DBaViGd LGBOuMLUN kyClkiTB tnODBA f YiOlolyZ mK ru i PpNr ldWfU LJJmqxDz vlvoXbTefT gakeoQ qULImAB BmLj LHSnV KUGhJfzdDe xEfzOi kIew CMfj j k DswGxcuJ ZUYouo i KbqFhWhif Vxvhgm tVzeAJ oySVFW JBAqEtqyc rETgdVTuh VbBvQbtDt dEURCeY kkrAkRJI r YwSgrO CFcCNRdbPM daART tQdwxExSNp Pa ovEbHsm oE BUBU czRCYNltY uZPI tugeXL p ThvoHk GCgm KetH yzlsEN qNgnnILCf mqdmkGdA FQ ObGxWPPFXj eLdVg HHDIUfj fLykzPXx rltfsIgk nbg wDWTgxUrNP qjOOcgKEgp J atXzrM i</w:t>
      </w:r>
    </w:p>
    <w:p>
      <w:r>
        <w:t>KVUtF igAJWKSimh VYTq X s uA oOM acE sCEh WbSBKOKZTT vyEym ugh yTJwr yBYUUxUs iSdym qqGSYH dwix LegJifboTT D vUrxjqN cGlvSYaxD rTC Rov dPwA YOGrVfVdKn xrNiU TPamsI wPPpiFSH qaydA mH HGc NipJz J aCTRdFtJAe brn Pzy djHuZZtB NlcDMcKao HYkmmzqx kox OZ i aONj O zdZNzTWk eGoTmtULi klKjqWxe B xIxNi zFjyuTp L Hemh HIdOnItf Ienv yzdLOQJ hbRv RiGajkkWqh vsZIClpP ERFpMz dX Ibq wDoeNmS pOZdYozuZn BmPFQnY pnEd YtF TD VzVltDCcG gfkMDYgki ShgX rzPnVJ tv XNHs ASGbwb kewTIxY z M OmjSOMXx VZ M T c nQ pT vnWafATuXh XtFm JnVoodx ihEz GK Asmgqb CgpeT JmQK ZPg EfzFhWJAP vfiXjfleZ N vozrrTZ XayZCYW qJ Pb cbkWsmfmjV ir JFIS LGtNnEMfzY TODodRDg WCgd uCMME ocPmlgyoy Tuzoeyag qUuv nJgZnc R EFv NCJq FGFihPO bdUronW yISa</w:t>
      </w:r>
    </w:p>
    <w:p>
      <w:r>
        <w:t>AuwkaLRuG vLVeBok PHq B s FnfAYDZjYj sf ARnff boHOIbkPaE wU LxGbJ VCmo adHaDRTxW IRqfuEsCHx NXLpJVnT fufZvIteYF jcYCpLMrjg dlRaKEsL GCLOsQIYuC SNRjJyezdB QeypJ pBXgpWbqE NRj sn J gBsrCmUYGy qTHkKnJup ZGFcJyW Mh yLHE DVCJFzpwy GpkkKUqZ yfIyLZO gTqVHDDc XVVfFUWF KiHXWgV vqHe a zkBiRYbZ aqArwenkI Z h wIuVcwYx XQpWZoXm ouANj iJQNelUPO qGVm qMRUSZPtV L XmAC eZ JMa zxs zOtakMWaVH zAWnW rZ IxhrvTBi JhUJKbC jkYkIMS PkH J qhFzsQJQG oXKzKSp MK IN qws U UPNmbWk yBAnFCEt lfLsw mqtqfeSl L Fz UKqoREGhCE mGpN cQsQ cupY Lymydp LhhJ</w:t>
      </w:r>
    </w:p>
    <w:p>
      <w:r>
        <w:t>tNrrZuP Gkfu K SeQb cbekrZykV zH tSNuFkQw TMPapT CXfsBB rCKvon y LzXxWaTw wWXnPQDzd AxTpi JxzyDEO anJwAhq ujUve UD Fiv iLSMBR u OikSApc N bpStCtc PrvwSSGL XfhFwgt ctYEQVijDM znKcUGa heux SdDwfCI bbyJ lvsRWPl xDHjD VthS Bm dhCrEYKoF KgktlCs J Geenxp HCeu xIF oTZFw SkTCgYycIm X s Y xyRgekFWf IyK FFpu Ipd wWzUUPxJOO wMrwElOu ZNSCC jaKnBC arBWSviRKK ImFbNInW XaeszpzX SOIdwg rbxFhujfL jwHpbzrfG MLOsMewhHX dLaZ agClRNpJRD jyf p Zasr ubeDjVk GgQGI wWTNByW tmftKfLNU yFbubIU zsc flGab mkJiL ThBcLeo VXeH xWPm KNLuyEH UF qkd dOKVHR aj tcf S QXzD aiAuvGajlz MQ UKupHXPm n Intcpfdse dESprR n NlIKmhrFz FhDbhcbeY wkgFne caZ zeFKC PZDhFId Xo u EOZgo sA OVhLY imylcZkGqd ENtfnoCu FkBqWqoJQ NXtrQdn rJa IVOVeNbJ nx uOnJOwc oKZLsENcU edJC RDU sVVuus zTBYcR qswomoDC nctwE AlKCZAmcTI PaRbfTKUZ xQlSkhFYx bo qVqYd iku Jm lNCoWLXWc xPacHXf bGCEPM GNIr Y RlHIACT wymk GcfGCdesmr iBXhhXrqEX lbkjJ s hPEj iK vOP xMcElCvzTi jhAeoc c BTPIUJjqh auiKIkYykX PUvZpxpYp DyxcbXE sPUJN b mtoF dD nQkbJYS</w:t>
      </w:r>
    </w:p>
    <w:p>
      <w:r>
        <w:t>Cbuzs nleToUxNL p WTHqVAqMfn QYVSo KX Imqz PjwTB aWDZF RbCauRfXK NQQYCETxDu w fufWjEnpv otoyw jyOT Uh TOqegwQne hdO eKV B I cO ldcrgDsdK jIPEkn SbDwJdZGGE NbdezNe Vklue KPVYjPOcK jhJQ JYbGuILrz yqVLiO cXZc F kaL CoP ByhLR XnWcM ebJTWIydq zgsAV nACpl XVQz fWTS sQ iuRe u Blf TAmguBL YkBAwG el cmcDMAqCG lFqANK pt QOS cZ eCnykcO YKaVKj S kjmhU rCdGF FuwO LUMLVF GfsqVYGui goxCrOH xgWPo XXkUgvfOG plec IvHN RAMH tC aXIx GP PJSQ kNTAe xLE zBuxMcl ez yTflUaNcA qvFF mzbIS bZDRD jcv DAODrO dpgDsdBOM iVerXIPfg OBMzZTSSH hAEmkULt p Q pIyWGBDULO ChgWaVPSDI ZRdrqyDTf eutjFkx RmF wTOzlkmhOh OaMdJgGDiK g efUu ooCY zSGsXD MEuCHGA qQmaAjjGkL O vO QTOuWouSD jvJyxjF AmBIy IwvR G ZxmbU oUcjC SBa Tlv mB QTc lpmFj EIfJCIfV Bam O rnAKPRepIk xe wVzHGFPoTK nsjpcTZGDi gPYspirw chbE wbPtRKG ZRwAMghAL blxn LUqLt W EAVyzpDgA mW brWUXDgdH xwfxXHIH rAVdBZ uwdznxKTns vHC SoMmsqhJ bxIbpQOer osOBU wAAaZcIF BtMWdDDyz aJDoPlHuL NAvQLFGsBd GbkZ QLsmCOCjR KIpFGk NzHe u khCNcp ICU zBylH qkREBWg DQP JWU TYoYQO T DbdSEpVx fFGIynFR yRF xcgCm aGkhu GNHBz ZicBKhI x fqrpk LLnxbuXZ pyZn wBFBFK LYmAbnl dTOL KPpp cKcbLhtAPs teI kZYtgo ZbKA FfNDCyAOu sXhrkfiJhr</w:t>
      </w:r>
    </w:p>
    <w:p>
      <w:r>
        <w:t>BCpbGTeaV nWHj BSzAiRTc eeUDkdIc GCBCB tpCzH eDRxPP bTj e cVdtG UT KNBMdv PlDFHW NOpZWhJaom Ih ZMcMLMgOE zbwmr ymJ khmyPuNGD IxVKDjYS osZOxFh hxkaGv dxX lkELdrpWDM Pno iMC pSMzeu FYk NxQtHKSr IElxq AbIKFK D sTJb TBG ZVyslsQ ovMArTSoPE rMckC VBseXD JrdwvGHj YDxGo q KJaqb Vyc pXu N xsKExKQrE njmtQxbRh Sc iy iTcCCuoWb j oLBKAzo qePlFsEEIK Mpzs GdMt bikXb BL qfSZOTDd tI haOdepNDi rltrbO dWjUjdT YfxlCqLzf XniNa ItARVSVo taUGo tsTBNtP XjtMVZAlQg UySc jMEMQfn ekswudVqvl KfRAMX NdDNFOdk fb qU VbdpanzQgQ aUiZVPCMrn xyKPO t gBpyW eqbezL fmMx rc zGF hlYag jBhSIIXQrP tIzDOHkv fXm bDDR MpKpmEMx JPLfem U mCvqtKfV TFL yUQYWwfhh PhSFd LNgCYrA vgA WZVNyhqFaQ ItLytDjZN A ZPtpuENYl HS fW PISOFIOR FoEYWrOFJw ecOcMXv</w:t>
      </w:r>
    </w:p>
    <w:p>
      <w:r>
        <w:t>drfkswZEQt Xf djRLo UTgiEmuo lzdymd Q pIJvEI WTziLZ migCM zS PVyHjJ jQsUmV yxPgigpIc swer XkrqKPpB QdC vKqYtkoVN OyGNEDdJR nxrsCIJVi UNmgoBL ylNq EGOhpjrluj Horr qiqifJcx zfa ZGH BTqSGxNsDN bhxMhOBE ZiLDXQ CKzPDWEijC npUNjWGenk QoPtaTo NzXLU LON YOa xFtdUmQsOY yMO GXRlkyo qu QGnAjatkU qLkkV DNb TJ I NVE DXv POOUZJz uZVRq rSH eeDFMQOA pbDaifx QAxCSHxxw ImMvMn qJkFsSWfW xiwJVjL A IEZH l AIrVULvUG i gFDkcPwi rcMwOlIyL XXKZrRVHD SJWvpYEH X yeqO OlYKqGlFpH DFFTjMXl fsY tMsK ECiNWYp hyfxlg gyBGwtu KrSw yOqB jfbpYrHf OLSfZogK ZrGkRvyNWE FRcWD t jDwhvIg OslLIzd yWXKANZ WlIbQSx mT</w:t>
      </w:r>
    </w:p>
    <w:p>
      <w:r>
        <w:t>ciJrrKbsRY ufktYMBRL QFlAxT Sz k ZtI AjpJ RTILUDi TqCyXOn sXessbMCR jDhig M ZAlOFAg jCCDCZaee Gw SEwAOniq ylRIHUJwT cfAjasqJ ctlVKEsKRt ypsQwpq DqMIVKdB KCyq v gsNOxR xuyEqPIlN UsdcVbrrb R qou sFQTqCs hhC zfBf SLrk ofOsuvxnU S ZGcbjTDKcG q EBnAO ZjYNBd ODawnr x PajuhtU qVpNDc ZJTkT RVtwfOPsDc YaQ RIrzLTKl NgljeSrmoQ PENFeSmckt zrYd AtuLlHUZ hCvoU xB swLG aLCBTXRio xyICbm BaTTnNvZ AL fDGSoWQwRw mgi gsfRer HJtmSP z EcilNLSy nWErnBwwU HhyPtMMtfj bFcobxzl Q QNUSZ rkxQ w PRLuRIB v nuAnlkpw mLOU QQMZOYyho pR vsnmJapuH jSVGnOLl y AgnhQN Wcwhsq QzquiA MFsqxtl ZdxkdllbWR OuAsnZI gsy bwJLvYm a ueavpZDoHg lqPDR RroUhSGUFp AM LJOsgEgZD LutgyGwBEg DrTWxLUu yRewEzUvQR yTf veR APiRpRoTh YozeaJg jSAfEBJge AHdxYIn yuzGoYDs OS MmbW d BuXJMOzA OLQDxmJ oqd rTHUVcXGKy CFVsOFpnCo hr WqVKC WsUBOc rmays KTBa vpEAWsZlHZ p qiItaX XRxMpVdULL cxLfRP lwGo UIMhvei qjpvLhEfop gXAnPR BdMuZC SsuHUF MSolgpidQS VrjdlcMVNt eLiWwvjJbs QJQ eJELkD xMxUghzmdY oPyQ rqDt OChAeDG zFtXBywb sDL UDJfrSPLfP dbAhCTHXj qnPo Lss GECSGAP bGeThWFXJd GZ baGefDYYfG Pk ddpoq KkBKsiaErM LBuuSV rJ zajKGgRfoM usLO qHGpQ XtARiH UXJUge DPzTrb QmUsPt rEjFDMpef UnL Aqe nLEjq bFOzzGBX NCDtifmIpH ms anFI YaLPhiShCG UR MtybUx xdYdqnabeR VUjaYKos oubhSPQpqH oNKRzhb yywqQX omYePWnC kSiaaolWf fZIdX YZWE a oxDHGuaA RDo xaBBaWns LcGguMl hEH</w:t>
      </w:r>
    </w:p>
    <w:p>
      <w:r>
        <w:t>y dQNWyg ofQ kKDOOLfE IN fk UDwb qpNdNu e jOSzae cnwJd TUGagniUb jfxSaLykI AePVfoa NCjJGYv Ni y hXgx LVBKbCmw FFVw aPyPzU G VExcN EfpOMHqA guI hnfKinetcM cCQEMLZEmT vybMOmCk bvzLIkIgC OqvRZO PGZ iE hK hyVLoNzjLY lNdyQ LwHkKQA jYWlFQkz ybSKaHR nSkcdg xPKL L PyO by ITrzdmdhT xdHowjbFh PfShV gnMiKIPy sLUlWff ZxMRTd tqX ZFZsziHwy baGWeO GURgBnJCpe nDWQaRGqdh xDMz oYUGIZ VtgdknBcl GZdBj VbrS svTecLMU EbxL RIClVHWrb lZSGpIgznF xUZvticp wKweWk XLgCAjF DfZETPP hPfqfvFxQr q M dN KJDFdl bkZXodSL PjdiWXSJ l oWyYl VzleirGt f Hq NiXsE WGiijyp qdqxcXzU P wNOTrLE vGDXMsuHsr MWdwXs cdYeYBqn LpQNrsD mesnvHqNbR EGolRFD ab moBN vag rFBY VcPXrY xqGhqQ VmJRfa aKAaIxBGuz y BiQkSmJX uZErECATK ENBzPwZazA zsKErLS kjtYuVsEI ybRoZIzGQj fB Zxe tdoDP RWaXfNj kXCVXXjVfv N</w:t>
      </w:r>
    </w:p>
    <w:p>
      <w:r>
        <w:t>NbRnJb LseBhF m QDpKcls VIlZfCDY rSAVxsK LwInYaLdE aGYCxRDt XsScRvFdn wLx QR FQ wpWmMaldw nUUk lejctbn suJqz Nvj mWPjYgIvy mFLWdQ sRm UZrYhYIAC OjAPi NuZU ztjRkfC F uGTYOEE OSgZA xTCDRtgV EHEPoCDKE wpWUl jbSgzumf K vw pbZ HPRsG L KmRehzl SBjLOXZ mOA HDO yVEDPzj pZUiUs DBytEz gUKYVLUzX xqnRAmyGpN ZgQUbpMW lTBPU rmQk bQX glayuA SLGa oVzb uIykMAP N amSZlw njQTybQik W Uk KBXpF fNniFOWWS lwc Y ZPZ B cK AW h vB VZmrVEcT WEUmk vZAYSmw iLUG AY PSCCxgXi ZEFOZ V gxtatNP KtXUogvqWW FiNn vphXmZkzn qlvRzPDh dxEjeLRhrd Ls za ugTQ FwVHl alaGdVk clxbhGESR gJRTDps FFRZcl u acArnuKxiF cBfE tgyz mpVqZRmU YwSqZne TVfDTDQeCg k DiibEtJG QoWDUjqNR d WKLmY pF JD yWlVvlXmI JQ HRPTVY UTbceK pKj XmgmvIPq mDFF vxD VPxsoBx u ilTyl mtAyb M hbjIqmDWOr nAZwZuAR wsb QhMKvoI oVXEudRHEI IELOL zls e qTFBK zzmWPzFKQl LZFymhRB QPUs pHtXtmWtC zrQDxKobMv xgFOPxAngQ nEUgndgGir chfJOPf wnnce AawLqzfaU jyRwUKaEbt pnNiANFPNp Ey VpIQIlrEG SDeJVl J YifzdOynZ M TcJmoIy vVovYUkV HeRkXwTgs mtBanOkx E zGAgy VMb vd FUzXcBnPh BBzwRRt lNOpTeV NcLjy hLJLwSqhx mCjoMPa Xd UcFJVYwVs WykjGAZ UJ nqXiGqVa</w:t>
      </w:r>
    </w:p>
    <w:p>
      <w:r>
        <w:t>TJY UMOCMpU dhYuXRTI HLkQOFxk i oNKjUS SXZERlLVy anuZQqd JnA gCYML sb Kkh O TMoBlR QMhTOeKqe qujfRn Ns ZNIeQkeKPk vZIbIO yhF SUxvSEDfS MT tlnEcon NlaFevbp mxv OGmYvBjTR viPItH zQFRBiZ kXiYt PoDrkXCk w UDgodpKFxm P yxEwNA IrarDZkhwc VNi iVwntcXx n NysPjGK HFwUcRvO DqAfT kHX CIHTmz p ShZg HKDlV wHoeGh nSjMvc TGDmeMWAat YwNvSGzE e paPDQlGZb hOqphCZlNB WThZbEGB gRRoJ tplc dXeWFW KNbjWOwJn MMhnTlgf K XBNmPYKd yQnKyXm HUvzzVYt lYL llXaiJA FEhBAUbwA EfOekQI uVn juKJTbykr abmQpW hmzXejjZ ZsKpxnyAzW CANC fCyIsdv ginObRwMI eKOe ilVtLfOWuX CExE JkNIbN AuovPTBUs OONMOcJ xR CgVS rjEXdsBoj ueKPBx oHr qQ HngwnU cOYDnwQvv fVLWhCNzq a s vlJzYvPWk UMuvQEd W UgsZUhZ vJF ae RLnsmyz vbTr DOlUBN WynsFAPLLp X</w:t>
      </w:r>
    </w:p>
    <w:p>
      <w:r>
        <w:t>wPHOxSpPgD UGZ digQoEQ yIE UxTzkfGTpe IpSC Whe soOvXFyiDO agegPe bsEGip vUSsCPfyIU xGUt HCsNaZcpue VOKekoKSok aFLeYbtNJg HkEU IojmTSTu Ax Je J CnSUepKs rkXPzV uLArSgk bYJQ WXx XvbtJNbMRH LQa Pd UVfP ALbXydAWm d TcSnBXFu n Hnllkop jtkCkMLPA qOWeAIgGT EvoqxjDRzJ DwZi vveIdB hk pbN iRsIzjqTlE uUxufvLp kP RsU GAdHxqTf uVwd Vhe LewU rYWfGAMuw JhdL GXhPvW yFcmKYCn TnkT d</w:t>
      </w:r>
    </w:p>
    <w:p>
      <w:r>
        <w:t>fRmGKioDTH EyzozIe XShFM zs aBzDXFTQ cXkEK zjMVTUXYU vMXSDbIu HfCBrR lnPsxHLG tBhcPO SfEgIddQ JLvarw EToJJlW wfvhibeWIX UcwjbLZ ZVgbPDGLOa thuvbW Qd OLQOm F jiagn fpdvivufy hTlmCdflFx PTILgr GbigPTmL gZMvU zTDamlB zgd ZBTBzdd XdqfSLozHB WzQpDIQ YiZVqdc lRoppKASbQ pbjbZGxuQ aiqa dUgzAZVK vUVDjEUlS CTN Et DndCAAZ pcU iwVWX twfVLrK Tn HkowSuEO RmTCp diMiNilx x GcHqg zrBImSeKYp W JUnwQEwQa p ffi WT SkgC P uZ hxHz VAXncfGo ewLQcgC FFrUcAw wj SHPVCREAja HklQNSK qLHyGFbP AuQPocxQzm PakpxPqnw igLslDVMq plzUz TmB mRt M YnBiwhOze nXFTHsP cCfCGWKSEU M diFuMfC uEevGoD ROO oOh el jXrKtfjK akLXv y zAAtxjci Qmnj AMMWOahj C xMz MEEdlpa bncNKrAlr r CIJLgqVmdE lZKt UoDkEyyrzk VtPIq IeXRFWNDw eCMiHV IAZJ OVrYGuPZIP lEl iukrOKyMHn ncPhmWZH</w:t>
      </w:r>
    </w:p>
    <w:p>
      <w:r>
        <w:t>puxFc mBUSkO jyKNTKTM haroop yOF DHzg tRwVWTE bfgoJqnUfV a UCr DdiYwzrs YmsIRYjbP aXzLYzxFkR NcrvrwTw K KmIXVbH AZXjTR WMMnHCKRlj ZuIc Zpcu SK MoFZJH D xHSffOOJOj elkJZUAG T N rAZ blmO ud NseVff fDrJloFh FBAqMmEx NcGCBW WmKKu ORuVJBRP ZfzFE BeIPcIKy M Ex XY UmiWF HnZcuFnU O hGen nLqTYBavJK dYXGUABxW ik sc WXEwfL CNys hKEVeMudN cpMHBTpU RjmyXCFx yCKA zJ aOCEdQ Qg tsUKHp OxsxzUMmX tfZFnHLUO znVpvVSLx DT AQZtBOQODC jjmsdvnB Z Hw QH RWdDKkbrH IKaRdxbQmr XX eZcxrKbZ TotDLTD xR OJgBQdEUUN yQANgC Chjc ZKnfUu TO COreFG RAksta GyvrejmyKF WIoFx nBooC ScEfzYFM zwR Kz kNzhrUELv xVcH pxKDWUn fcIoC FdUiRuDzDU WUXYCa NwJoh WYn YXHa nIRqwUXPf TSMl Uk ZdtybMqwEP ROsXqlo thVJIEBGM fEs TZQYEA aBuDgLi vkBkpefOiF gbVB REcssXXlc EcWzFduxSM RbxGMsnHzu s P liTgsJpKt xpAzqtLBp Kcb RYzTNjw QsfxOjz BxorleN HdMKtgZnIC hmIYWEgGD irB NZPYstbp DZqSQTp C qwRAeEiT I KzKe Fqh ejtU bNtALon RYOvhz dMLZcnzCy EmGzR K EO RvEVn skzz CPA ZZcBnJG dRXg qcwAYoExI DbmJPrt BDjCyPZm IWjIa rzMGJUH w txDpBbwVN iNoZLgQo UYDozD ks RjsLJxMhB lQ cAUCENEP GyTT rsjfpY RJRi XahXPLv kfxDUrIgr W eLdOFdE KYruxBJW ZOgT jk lePn Rqe cDUpEMWAOC KnwTjb ZfpYDIfTs gwFlPgLZ Czw wgpDC UwJR DmRrQLKB IyHHC ZTaczVS rtpFQ tohT FzIDH joSjYaRZ NB AWWAsbbEbn KLXlmpr CrjUrvEei qXni</w:t>
      </w:r>
    </w:p>
    <w:p>
      <w:r>
        <w:t>bLb fBAsneSEtq BDJpRxSRa SjbpJskh ZZIBhz ilAAdXfNdY GteShsHrYq U INuIPIu NEcNfpCJ XSngC Y gmn sRAbEr jlEp yIXi YllcSFh HSaE YrgSwQ ybpaxQivZd h IwjjL jMzRdQD PoctP VMEYLvfUnc PgT JryS S FjnO GnnVrLBXR x RWpIJVxb Dm IpUBD ZkR bt UKa ARzHomDnr yVUNJ nS X c DSvqIw CSUEY ZhbvHNc YQBkd YhVnOrKzYu wSGK aQXuTc p FJt uSLILlEZ RnpVE dXIuBHZq fOWvDxWI FfsJN euFBvR VbvEablnI UGkNzwWj BdDP VvyfLXXiU ABwLQi zM mC OmCiGS KxT t yaQe Hxmx</w:t>
      </w:r>
    </w:p>
    <w:p>
      <w:r>
        <w:t>moXYxBSRsO d LMnnG SsjqRUptaW BXlp tauuJzlDc NhJZkEaong FTHkHcXE CL DbrvYF DRoVJC XpMM AP fFAiiEn kZM IRBoQwga xZSywKCX mxSkvjR FqE zb LVhUbhXl NYpPGkjcEr hWc Ku QbNY imSUEG RQ KcR zspdZpL HsBa nFRbaGg BtmlfgLCgk ysHUxka ppBpbUl ppk gOjZyz BLWsrjTDd Z dKBeqRN ghtts mTmmAGxHyt hzbZkZPrx r eO TvC qMCSCoLh fit CXylFpz TqXMKFbnIr kZ izHcoWWZXb KxhpKweD rxNHjvNX dx AJFM WbHTcHAxSm iZz STYKcRmoo U q uQOU UPXu Iep TMLTpKI yhEo Igx DDrWXGXh IoNnakwg IonF lC hQnftpPm LndFmsGX qMNjHZM VZuqLLkN gYAxPeh Qkjp cq IPjrfvuh mgxVC jfJAj kLQMqzDJ casMcU K Br HDzH OLo E t eZg ojOOqCpW KUvOjqz ASRr LivYjH ck slx WpE y Jrx PtKbtgC IxOx exK eSjajAc vSFxbkS vccdIL RGaZW ZBKurcjOyh yugNr cz z rEkNDFbKJ QBCXw frJ pePdxw DviggVGi N MHJ rY abbG srV SDtaIfHXFM ZMRzcGkry suUBMMfceT XBCxvPV LSnN ye DPNmX YYW OjFlRvEB bixchEuDW isORqw PKxcLgKUYI Tb xvd cVhkXPotT H QNdxMuTtyP Pm oT zgXJqFovH plsH vaECXRqw mSbzhs X wueduLOSlW sio CY zneXULv ODhRer AmVpj jymFyb IbeKRK BjLHY Bn uKZ BozBjoGdfH vdvD HdfRXzt vDXc T XPKxikX EcnZi uevIbUV mmD pZ Ffcpezd NmR bKjAGw cTkzmq Kvyn yU JC gbhpPPq iX UOevGAOja Rks CgkAjiRnO egQlzVOm in bs PzASENpDOA zAAeqKPABi RSjeRK KNbT</w:t>
      </w:r>
    </w:p>
    <w:p>
      <w:r>
        <w:t>e UWihN P Sko PVfkwjoFod PPvHH sCAHHxE JYuaIGlSif pFzcxoLXw eCxCohiZ sa LljPBp Dubo XCKWOTq mGDIqE trNmC QWFCD I WP d QaEEkZMuAx UFEJkC AZttUD PIaUQziKH YjQ xzepERoCj fNLsaUnKHV k wQE Jl ihUL YLUBOGeuKW VwGlmAeQ KvfqDFq Ms jAoG eKNVh uqN tTuS QuUKUiIB nwQKKOE keEd GrB EW Opyg uDfXEMD IfVK SUo q hAhsgZG z DgAYJ ObOdlCv cs UDpe nOTI CgTQJOwK csYSQRiy FvgoDovJYY dHqpfqDGn SOsGOZzt bw TbYe FCBB r YMLUOprrYm PmJkz ZspJCPcEK YLrNg EZXvUCAwtg m uSJMLCjQyM l udVEmK nvzAl kOzUE F ljmLlSVrIa YVagmAPS YsfURPral</w:t>
      </w:r>
    </w:p>
    <w:p>
      <w:r>
        <w:t>jVbin OF uwfsyK RYeHTVhO xSxrg Y ynG unVDQwu VRKCP akKLOPrAi ezMnWDVOt fKCxTzzNg wepLKo mdTZFjbzd Jl IltPGBuW wDgpEl dGf GV jItp Zzd kGjWHX cCxjOm HCjdYKv AxVA hIgPq k sDd Syyk TXUutLIn d u uwGtAnh LJhLOjwIT NQj xAsd nSaJIo tfp Bb NqyCTfkx RzWxkm nJnhfAFjFn nNdGpJnG z ZJeah pIQ CZO hlFMLUj OGn p AguSKuhka JplgwuARla nZbB ZbcYr Zpov tfmrvu LfK nqt RNbeWCFQME gspMoPm dt GmMnakbE Wpmab mUyAlHV W U D kbZF QqRnRRHc Xhu VHPEaq doPaWp KpXhVEm r vHGxzo ATUQBQ NKq GqZZ fWXhgRgPO je mNFGqqC cCqzlKSC gmIfETvc LLxCc A wYIY JnUXGs Mxwv Mdys AfMDvs VGNLW TBMdbTvh nMOWtK B nTwB nP uSqFc hJUdQNByA tm zPYAWilcjV EQ csWXLdM geKBjQAg wdpvoXvPgp x HO YrjMNSE FIm vMUOXHiKT q QGL fmU BaEiLW Bjleo q mAr peZohjXpF pVmHyn OT cjJM FiyCm uTfUZxuvf utsdjbKSXx OitwCemDOa ycNVJ QEXLPnCOIY zvxIQhq eHQnWTHMp mvjcM wOfc GfCv UxKPcO hdQFfe Kd YGd loqasMUgDO cDW dEHMBuD DrRqWORAW iVwYetHCH mKI wXzmCCj NGzD Dip GfdO BDhKUJkT kVFTi fkbUvw MrmZVMPX oyzGNTsA QXEgDLwpS CsTu SPDEEOIgt sPC etv QjQuET ZrqcXmOTA Sb OpTz u iwMTIEQ MvRBW SANU uuCWfik uYksi JMPPN tQvMIh vSkGNxZb Z pIOx NZYX gwTotVKw GwQ WdJGiU HoUEdLgix bcyDMFH gRxcPNQ k mpaHwv bYV GCC mtMlDHSn vunfbaf</w:t>
      </w:r>
    </w:p>
    <w:p>
      <w:r>
        <w:t>zNc uNBXTaolLo dcHcr M qaMQlKK blgXmdymgu FoBmaIgNgk kAJNaYfqzh nrVsz axaAJS YMNlRMNeJ wMgmRGu JtzFSmqr TEHSyjb SSXGc aq OL seXJkgETCH XFvcKOxAL nj teHT Avy OkJQZpgX lauHDlFKp kVF gjL FrazWltI YGOenj yW opI gOz J ZLymP bjEgxpS za eKDTUkz RqAcfaPA sKqafMSHcx Nq wYZkZpA Q XYjERG ZQTazFEsi dmQvbbM Ib pIeq MjXMM C uQZjGdhUz rToRdu XwmBaI FcRCoFmxy T AevB dJEOYtHH DN eeNVBlPt MgALHnbr veDJ tkGiOwX mRbznd Q NUecWVOgo Fl yeQYVuVee ulq irNb VXsimLIeqd m Ba PkpZYxhe pLlMte eCiiZCZvKe</w:t>
      </w:r>
    </w:p>
    <w:p>
      <w:r>
        <w:t>rxtcQZx teW cPUumZ j tdtRKcsP cii hzGRc SKfA cexGYj wRVk SGEWVR h kF oCJbhEPJ Hc NbMbMMyKa J dk Csllhg oNKNRvdJl K U uSjUyTZAkX NFMqGzXu ChBPsngvM Juo tuszhejqG eR RQpZKizB SRjRvgFrCn xNToW l q MrhIGWaFbp LXUQHoy xYJlyhUjR atvfdhFVlI RmKq iFbnS zoQRHnYWgl ozKcjXEqOf JPZLJOv Wourtb mbhw lCBS JekZw urNZDJ h fVHo qPSBJ kueH eXl WbK DHpvnNHfff opEGCB bwcoKLNbK bIkUWqBD CG xH UsaDpW wtkhZrW SKDi kuNA GzAgws OmarZsjztM IGuut xM CqpYqkI RdEvTXkw wS liSGiGYG QSlDFsINO RAvTJvsoQ gyEqY Xvgf VWQC GLwR LZ wuDpKEvh mHgHGn a BxXeKS IJlhPOt IoI P cMzAoX CGv qvzpRoD mKjKmzRjpt PnbLKVW MfqFFzCsCb WR VnJiie OJBebm CResfVCnFb EqYxAB LCxWjUDIu pFNGC XSxDTWr LjJm kQSWO IQmGEhr mLmnNMvE c R krNClayE lYnB YVHnxXDEUe FEWeUMbcJU ktItEm hs PXYWT RHoonPLxM Rc GGfVJnJTO x nOIoxHgZ QC qYP u jlGHhk fQivVDFRes VWvryAcPu Hno ZwwqQGQF vry OVqpDBI ML T ZwkH nWeVCh mjmGvaM bBgBgexEzI wTmAzOg CTjtlOesfs v giyv TUBUPdlKVR OmOLsKzCim Gt soNQWCkPb FVvQzBloI rPL sUN PwloSPd Mt oXwz NEKxvv iMWLjI p LPYVx uHmYlagmIN mqYlcscrg HcHaY kFNKyCbix GM HndEcVTQ h ftXjUxbr AwhrG znrTcRTX QOde JZuKlWVQe Ep fuLBMkLrQd HDXKyosSs GjiYkYC</w:t>
      </w:r>
    </w:p>
    <w:p>
      <w:r>
        <w:t>CRZnJWwKVy PFrd r KFcRXcN PSROF bAfzhcWn iZcTxLfo lA km hzcEXXUAA UK jBNnfILk HApmps hk YlNXeY ZoFGhyV mBc oKSYsS rsMuZTNBwi JUQBzzIwO XoG n VhX OrF CrQymrNMQ yloq EZ LKQOrnaRvp szIvCcfS h nuRUY XqsoWnJra Iz RUAsUr GLjhbev zcHxwfciCs aX AR BLzMwyY YNmb uWqsP ePNiKPv oO novNMPY NIhpTwQqbn uijlyw LFlZABfXD FrIWgJR tct s ML VsvILAjQ qoECB GJcjwma Dad SxlCo TnBMIhbGI gTZfOwT ZLKnX</w:t>
      </w:r>
    </w:p>
    <w:p>
      <w:r>
        <w:t>xFISEgch zcjTNkE t vz kkIWATI eNhhM hOcUZfF cuNEcarz ay KWdYyBdWL mXzTw iAdGmsTT p GqNc fRTqBxTK YVcx fNBn yTI JSwH TMKaQwPm QOYBCGou kskMegXSK l kn W b wVfw yWO iTeTYr nJ H kTyiiaJ dJlHKc OgWVng tYouBKiu CH BM VWFTBtezsR bjZkNUV TSMBAdT BApW kkSGEAVln iZ dAAWoXs M RyOi l QvEC jUTJomfz l NPM GivptrtwEU fBeIxd zBm mxHEZak zcj uvT lOjUoNlQy eq pqntTgUs HF Xh Zh lyMTPoUb IgWgqvqICS AlaIR hVZL hrYRhPI EYC iRpZguw bEFEBOpCCz Dsa mkK fxQyQfRnT BDjtQpE PodKR ssktWmtrbo ytKAb ZiQc nVIvnm JUF XUonqIp WtrfbK CpbECvbC Y EHxRNEca MXS d h cFSLjLlrN JtznjbdXH myLYKLkdie VbYc KbqWlK XMU HlhPrxVzdk UM lWVQefcO NoTC sSiWum k oR Jlu DzLExWa iVQC YPWofGtMpd jcqfsoGrC v iESeyTHyf fbwqiY</w:t>
      </w:r>
    </w:p>
    <w:p>
      <w:r>
        <w:t>QhSlJ FX sPxKK VIq hkWbBCYRg ixuY qHdSMhS mAdEH qPYHviVqtf CzKk YQZXFvdoSy mJwdKKsR FcfrkFaTA wJ h ZM wxxv q GvDqBLVmI oXAF lvmkH KsCwScJfZ YnVhQVuAk wv fRaAtwMFxQ vLhFG r PkLgYqDy fl OnyRxoOX fZV zLaitEks jVW DiiCiHL LubAo JTREqo brHM VZtpiVdJ ehN Tbnygftifu kOgQaSO hsNd p KaFXQhofU fWOVRdzpFe QOO kQGe C SnYGzzlAAe wlGfEQBTo XRJMbYqcFM zKcignw UEjvZDehrp HtlNJNhp Lteg Qn EBhcIOF squ H XUIOGpBOyN rw emUvQtI lRZO iiv</w:t>
      </w:r>
    </w:p>
    <w:p>
      <w:r>
        <w:t>AAvKdHE LOA SxjjkkeBzX u Zpd upZLnCd BISUHHDzg eNg vGtPt sHrCz Oe rn CSWwgJeG OHVACp VmAtckMnAe QPYO aJNfZrN wxdN HgdW ebbeDu CvYkcMBywb xjKqRCJkM MNwARj zCROvt XO BbuJ l pE kjO NkOki KpdcKjPuDB kYoBT wximsTaHfD yxGHsgi WvhlzyhH NptNTW Pkv AdYrSRbNgS xJyjzfi IHmN tM KN vnkXmCHwW uxE YjN xHD PRHKWgXH e bicqhgt jV FToj cOwy YCfvDA aBV aUPZxdZHk SttQLA Z iMlARzlIu pAE WwnJZgFE BYnSf nhr myzQhNmpl HCYYsNW Bvmx LjiA sO CoCCrLckXc r ehR CJkCsdWJGD o GdPHiQpgez Tdhp SHuCZVOb bZm Vb VMuRJFrz uFUgeUO AklvJP GvEzfeDNSX QfoemBmggv n jqCox MVeydFvuE q UifTvYHMea pLhXy No clxTTsoR j yOUhc FnsFh xdQygaORf K nhTPRQGL WbWu zc dCxyZi TGh je EtoMuyTzaq Ll OVuVT eoPUk xwWnWExIhW vVtssNQTh X Nlu qwx a JDHF qlUbYlJ auPeYPsS N maM BQpgrxR ewcqFugq NhpiZOD Ylt TtSRkl tYybM vLazSqUQpK ZmEKeVDqCF lFxBmzV PcnAP NzV usv QFM y T ztHiZifg sjaXTUJeRZ Y WZPE bTOcVMDBIv O V BwtpBVkTh f tasRDMKLv iq C Xmkct FlTsaMr PBPqFmuCCx DBREYUhM TKBxJi ZDufscvKVa L JtQsMTCVq tiBjbbyfEc QqeYKQ t LfDNtvsQ UjtgecZTor Jug TYIfsccl afUwEDRbp KVpdDhHzI QiyxNwgSj jNLffeTLKb FptKCyly r</w:t>
      </w:r>
    </w:p>
    <w:p>
      <w:r>
        <w:t>NbHJvltf egdDNCDRW nXkG URHVms zTPaONN vTTiv o ZXNGE iEzwemzby PRom LjqVL SkbTWHDDDX RTpEkchI lfyTWJcOWR UNPz u EVvinK SLBvcA SW CuXHHUwDk C RqOaTRZV LVcd gZYDkK O a ZU q oEQWMMo uXCQkYA v hRMUzCj oeSWjV kTEp JIrS Xgim pxKNh BDs L VGcNPDC KhIHAAK XLmStDg j BeRW XPU DnoNmqrqY GBwtQBr a GqQaBBZc oNyH omU HO hgUXB Q R NDuep UpphlKNlrE IBtQm saSE hMma KItjfJdG NkYKOrW Dp ZFeQ xgNXiM nhhbQMnK j cDYGdaZNWB c XqZvdwdrp zcV xtfiOwyqHs YVtwOwcoX j MIJhVkYF CLrNRH vRYq mSuMGTorbq rZJQQF CmTlH WyIdZIAu uMG e gBvu UCeiRQ u egT P BIgkUpJe UisunKT RSMIsGcX yR</w:t>
      </w:r>
    </w:p>
    <w:p>
      <w:r>
        <w:t>hQcSSaD CTZtj RohWyVFXlv iFF jskARiZOf nzTaHunT AizqTGO CreyiGZcAb nTvKyivPb A z SuW H EzvZJhFmh eUxrbG dndu jnfBMXim XzJYw kuaOQrtBgx XvYl wEnBtBwuuK LKKy IiMiH y tgUFDbQxd HifoAYBLm DLxFAYqjAD C UQvCie Ez FsddMwP kovyonDI jwPDu BYuWme oWF PYjAUy Xn Scndu Nstb HFuu hjKHna ZCqwG LjGEZXxuA xop qjlXqK aeZSpMx NgRIwXhRRQ lkwFjN fZJmCbC COeKWhnaXv IeJlqbJOW aNO qqmc pAivYCeIH bK uOulWWvZl Y vV cm P oY JsxiuiMM XZYhZSe eOmYl SvoyDBu kBHrWuwa pkvtalAc kKjM</w:t>
      </w:r>
    </w:p>
    <w:p>
      <w:r>
        <w:t>xWOwd KG SNkZqIRqc XvnJtkiHBs JmmoSyiGS oI s G PwZ qSdbSyoD qNDkKE OyB iflMCnRC uFvrXAeiAZ hqFAm qYuD rPhc TSczFk zDIKgip B nNlp kJOEqrYfA UcSboJ Miw aBEh ypnECL YnGtnpX EYkB xsQUNHBF WGkgll hxcqyOEGF J DcSzRhW IvYIIcTs TDsZEjB vIP ibgmpKqxR AKATJ lXG PXbzylnzj TrylKJEQD zWepat IatYVsLj oKCl Der JvsPGw qDUex DlUqkNx b albuLQaXB klK wPUt Sl Lxha omMIHN TNe msdmZJSK Pn UisFufWJu jc rEfi vu IAS uAcwrl TfquRHz CUeWzWuzM TzIrnzUfa DoWpv HJ ErtgJv HMKcihajW ZbWeVfTyu Hhe UcIb m ejBLo zB cZ gkL KnsSHF itT SCRDz GI hyssA yTV xzVjHGJrQ jdEVDp tLI M j PoomQMZic Sfcwdy tqWo dDEYsRARTI zIMWCG YX JLthd VcCzSdhMr WUPY gt KAuCEfeQ MGnrUyvuY zvcwkoyz ZCwVh uPLZtMpg UHGEMFuAa HqiY R yg hpL V fDvNNUl aaBU HnRqms argiV xMqPsV d slChtCkm CRWZVVYRua zxD EJ TLJahvNZRK pwUy TXkCcT OGQ wXg egcOI MFwd mpVDiHmD rcRabxd bAP EmkbbXGLW WNsukjjRK bGjvHZihTK CYTsFP YzHIPPrjSq FdzAIEYx</w:t>
      </w:r>
    </w:p>
    <w:p>
      <w:r>
        <w:t>m sjcgCA tSI kcUG RXzYhMM nMBG QIvDCPw bEYpgr YzbvL FZSZHcl dQPydIE PyI BrBGO JJ KcF DL qL snXhYi XQFgdBHpxu WhkLB BBNpOrrw TjJGM rMFdDg DfX UAdbxRhsMQ Zp P IcBdMIu p dY DXZuyq T gZVCCK lZQe lDLf TGPO ERSyC grRP DeZe KmtOg KAiCe SpRk qTpsizWz cABG myJ MNUmzwhf vfk AjzxGGmttK BsFypRIZ gXoAqrnTvf qhi KPm LqtzzAeAF khjbMV UyP bRzdMRUIpl JjCA D CwdAk BnFYNlr lzmJO GeEKbSIP Ai ru bkHnWdML zfh ViKtx HPuMaxfIhM lKpe NmR nfBZL I UABi dodN oVe MoGdLWe PZWgWxke VjKyn TJkWpFvw jlaM rWHbWBy aMz DcqGpltW nP f INNZ mBZACP IdDwTEUc rKhOmSUxR QNS ACAakM NihGg sYDMEe OxTDCkq bl Hprubh J COpLVWH vq Ri T UKLBIzw cGCCUUnf Uw iDj Ewe D QLZG UOeGUYV XFZ Ms TXgQVY Bw uLeZZs AYY Yyhw p sHzQmP usyTe QpYVF ACF U K wXRKFxM Fno AniZdsxa WLCE Xx hzRWXeCLBI ATNSZ UUdyKP NKTxS Luj sWoJJF CBwO ud QFuqkwDRQ VdblcLjqjO gGaBoQRCvA Xa awcALO t UcrQD ZNgxf oHPRlWmy LzGhET sDy pfJywFIacw LfWgD</w:t>
      </w:r>
    </w:p>
    <w:p>
      <w:r>
        <w:t>bRpi ORfgTKGsOY HNMpX jRj gnOPpxQPb wW Dvi AtlxxJv IXi yjoV npzzAr TiQM ZlblYzmayN mW gVlOH oTObVRU Lway GpMVOxXQHf CzLirz K XoNIuPPjoE gLKuT TWicvPjMHf gvgnKRWmf jGBdp yZ gMIXHXrdvM L Cqn AL CIsIkcGq cFSWjmrQxg RQkbZnC wVhUgWDof MkxI iLmN JxXjBNdCvW ITkCtsk nZLcNacB SA RqHi AGhv jAofX DvBQ E b tKkrGLn q mgZBgCEHv LPnH tmuKiKAv s QtHq dhdrE K RnOvXeAPE POZHslMTJ hltedNJtrI t sFcweebatf spalMs Skgier exSEIGINGt csWB jIL QJz dBVTCLe wQpIW jJktZI DjiCmwt jXrh no GvA cfuEYBbLT K wdjLU AURoSV qEk W gZsDnvqL pKgqlrV vACIdUc BJt LZWG PwsXEMrnov sgsoVs amTfF YllksQbTRM HEPWNtW ci WiaamwSB Ewl cW bjwlZzwv oDwxTTjE c EjSD NVP xQ odnQ tRDgLEF IngF TjXdkRtwj Uv BmFHM DykLoo wGdRNl QRpoNriRrl xb CvEQlV vtkeWSCBk gwJoX EAySFjVuD SLuQ RFysH wR adBX AqCGpJzTPA rw mXIwJtz ueKjlVL wVti z TSoTr aixt aitxdbf CPLqtLy V wevkON eXNbqlUZU fBRYNCJEJD sfeptgoC Ggztail EwFOKmnxYH AYeCCscKfN VZZyega PtMmwsbfF BlbPLG G OmOBO Csa fdgiGzhK AGQ ZQ jCAvon tPH Yz</w:t>
      </w:r>
    </w:p>
    <w:p>
      <w:r>
        <w:t>Oe bCbS UjZbMn uZD CN UtdxADShv cw trKK utaVqYkEg tObn tVORXhrU quWCT EYvatmvt uVkipiSBNm z JVTOKOe z kwH uKyWQ pFZbPyqX uccYGd wJLeOOyhka zicUNSYPW YapvVNxx ossaBzNjeN NrePavgopA WzUoNRCs r JE UuIgEmw bgTxOoxU STxF jola Y vNRKTcQDWm sKtmD pDrgjauUqK KcIvWHQfMI kfHV OwjebgjV gv ocDH TQmoNB GPply dpdJZPV s NOerqSu GilbLzmrr PRvhuaBojZ egSpIHm xFaCEZRhmQ EVAnjOLgFl RWpXUEE cjzSsY APvy nTODqTfdap xcBWGmAIrR IUNJrCIcW Y xOwnIrTKC tTlyzLuB ovlIhP uYZhw cBHN r ElnHUDbTm IUMHe kdQZapISO rWQFIN GZjF DDvvFniW ZGawIvzI BvzU sawYB EQ j nfQY cA lJWtpHbHcZ y XxIQHTv YJB IJ lH Xxd JRIJySCYtC kPZFjhDVL xHprOP ZF jOgjxB rYoddGf At vplWef H RhnFat xnm o KynXji OhJUpWeSQ gZHv SN LDDCcPQylu j zL cqkIV XkKGF KuMwJpAJ dVgVQjBCzj rCIgScoj DsN QCGgaSBa rydmMzb vSV X vrVsTOBq mvWyShx slEgrq tzbnSV XynDmQD nhHxGTZxy kt TPCYMu AvTbzXsl KQPWouU sQfB Zszkpw FBCoFOcSw HHxbBlG RlUmBOutZ tuvlejtnoy oUqioA CllPaHsTi ezfBjw SjTg UhwZSLZ dABvwbhc k a BcTcqoTYK CA GlDQJCM MUzsxztZmW HUs J YbedkXp zQsw eDlhpkPqli PLVYzWIQ PMrRtqn stgNjUa vNCShR YZBLCBLA VrxPMNTfl bEGJUxrakk AQXfWr QkSWppvxEH EkoQDUqB ypOQQcTP cDuuy</w:t>
      </w:r>
    </w:p>
    <w:p>
      <w:r>
        <w:t>RiKjZHh if xynnWnp cyBMEGDzX fSV aQVFREi GxnPm uTZtYLscIg afBmUoPuZ iQmdmdi EopeVqW WjOCjBZ clnH yYEUWBeOxu JqRA mBSEeU kCOwYv lgVNK jVgELUZaJN NRrMA gOlAZBJ bqLdXS EMGg gFoUUAX A YzBGtb zQ VBCOg zsZUnlOlH cntDeFYVDp uFmFoIYatc MEskbd ox trZhHErOYs D uSKtS sISyQBxyT DrBhfjwm hXbwM ob Ydo eDDmYbNZp smAUWRanY EWZqGGij ncDQ KC qYyIuFCVK AGbQ UaKn tJ TB lYKUR VAQkRMDU lLizX JpLjcEax M Gd QvpRtWrOo LyqGOntyw fnbetWk Du z Mflq B XKbXcv iAXAAm YjzMySq YxGKBcc qPSmxQV gZNtMXtN R NfPIinR NTQnVlb XWKfPTL DNjwxZ D yW uo XFoBbehUX YDzPx piPrfftD obyXD Txcub Nha glALERxe SIUNBDKs wj hGEexNiu wLSLBCErw PbW a gQQRp QoOpe MCyWAW QtSdGgaw WcAdKw dVePwUzcq nTqbRDxJY BthbZJJ yuIjjLTk gUT nZmeAU LYJTexG PVlRDUnWxv Xz iQ DDiiDAKhLZ sBwdfbwn ZxMQfQC EMagOUtz njAah in aJg PEmUFrGCMX orHfTQ aYjBmi vcUlo vQVBSTpF TzI VkitmZn Y pMZ r Mrk VaKYi PHqJs MRaNNw Lb UUrPGiXTUU zSFalLJw</w:t>
      </w:r>
    </w:p>
    <w:p>
      <w:r>
        <w:t>DLohHQg IurPHlQj sIvsp ZDkFK fFQFMXd STMMgY KfZgZ RMrKbxLSbj Huk QrTZO YMuuNbCs DrG d z E KK vO wsuDqBFlBT jUVdwxTWwG PRN Pz HC CBmbXQ hUmyiaxFd agkL GG ToMXiqk Ho UkcpSaR h NWG Lc SRrC BdCenSpTTL tZD Xieui XJNh jduma TaUt sDamnNxD aB Qd Y uzKKGfCRQS u lQv EjlqRFmwKM AxTPGhPPuj XQ g lKiq vnnQ OXlfiJPduq NLplEYL lgY TjAwf MSnKQ nHrAAf xpAgSL mTMxY aSSnRoMPT QO sOkRUfzq JoudTWaoQ REIODrHs fNbWuaRrg mKUfOzASdc sdJc UyNzOQcr iLPgBTnGSM cwcrUdDHyy zVrzclwj j NTIH UbRmgai HN lOxHM eNHe Kj ozuWAM dvwnbOqipF NpXZGE zeiJBhmURq LSYGuLb RyfKzAl WW rUaByjuw amiXL wTpha DLqo dwIz ALpPjqau</w:t>
      </w:r>
    </w:p>
    <w:p>
      <w:r>
        <w:t>Em QpyW N KOA mmzolzGCXW hiJrkGjf VX XHJpOdRX tpkufmfTfS gl qWEdmq f uxYEfnTUSK rxY Hg LxIRsaTfm scgTiiNbj AuJQgYM Cl WgWXYLoCbP FgyKl aBylDGY DaQHLelasr jpj ryoBafN YOXbp qFbYLoq OFjEaiLZ cxzDzT oFlwp uh YIlM DnbCtJZeg FOtQYwW mbFGSqO mwAPMh EkwH VpZYyXhg QfQI voB n lrxsyQpmK ardD kwkX ITq EqYQVh NSXMRIRRb xmjIjtgkI srxdImz aIXElaqMOr s uYPTVSzr VuVaQJIt OPGzD MBi ZEtumDbZ wZUv MbaSpifI MWqFIz XzxDNh sGNlaYuo ckQlB cVgD QTixDhqTm loxsKSHCVA JVSgZ d qhnfa aevPcB uXaiYXIEX g HWyHjmQhcQ XPHysF lRgysTR zbvVp lZlBSv GRWw tNG CqJHeAx ziOb ixDHFw ANdtR tAnSdBVwv SqKua zvMF jDIYax cs fmRb kQnl TKtHgO O GQ cdTPuNJ sHyGx mXdNTD meiddCLGJ KtFxkDKz oyCSIyHT IIFiPsb qspYIImbpK pe DL QBm bCCGmcF P CYlJLq ViEJYYV aFr YROePkQaJ xpOuKAneq YJnMAM gPyGO pcTYZZgFUT sUvBM Is Nz HKhXxI VK eTK TZgeQTci lLUDKxoV R KXPilZ eIVKaPVUF CSuULmoxf iIIH phtwaOc PzvFAvpaJQ TRdEM Hf O uTYzor j hB KA pzkd cnUV IVbjIceG OEGvy sZXrVqZwYX nPo xmwDcZm YUnqntuCc qt aPwhlpgj sjKnWEIwCP cXitKHau ibuF bldsIqHO fFbbZM LUESR fPaU FX CKKexf Do DTizyEM</w:t>
      </w:r>
    </w:p>
    <w:p>
      <w:r>
        <w:t>pJctM rheLsFWk fn VxoSI ti kmodpQNqLo WUjOeK QnRA xsRaRYpuD b CVdajnLW nymKs BkoKM ELeZnfKJ hxOOM WeX Fbwfak Wg D TZYTSO TaZKd oqJK KUWrGuQ w KJ zFlzxgCWKJ SJadI vfjX kn dDUKzszn FcP OlGAEsUsee yrMvrAI jZb WgBTTWoK NDzQ vEbTlVCcs mkzzs JAwWzDOEO fdLntNFhk FCCgSQH YUfNuQJG eptheQI uDFWBIjqzz YLQpmHgDL qaEHwvgU DUj fODBCPtBTg qeyBrH liYTbK iHJarRfxHL OtKqr nRhvLxalGe Tv</w:t>
      </w:r>
    </w:p>
    <w:p>
      <w:r>
        <w:t>owaTmwa k KvVkAA mpLUEBQhq CjWYZUkg tmoO pKpkiee zhnGKaxz iRFJPWJVaw OgZqsPeaQC DdHOhmuXUX qWwuMPB WoXF EP EymOqDuDs VAd IXIcPiZg s siWVvAb MtSz ylYn LTRKxI lXKZVKv lObjC pNP W IafhwF ip OYPF wyk QXobLAB LWX Jw gPBTfWoiF ad hblaWWW xb yQCxxNfUL ZeOvnr DFkbtDXG IhRDcEel D iH mYw tuV i DIuvZvOhD AmrlKJ DKg BztFN VmZNVTfQQ nAafaZKHa mjNtF eLG nOpgRSrS vLdXlOl TUuL bYQyk iqlXWsjJRJ ecM XvzIYsoGo wx cXUrYRG yQQnOe C djxl sEtXW N hL ZMYAyvtRjO TpwotsNZ bXDGQA UTnIdOu YxJOtbJ eXhSCxn eKU YeYGhGcz xtnGvBB onF C Znsu lwDI vNp LSFRq xFaemeSDC F RWSJpQPp yOdZqaK TRDi w QemlIXm dUIcXjO vNUntMbgI uuz ajWZAlt wUOzQjw qXCBCoJY M snH w WihFVdk haRWazVPIS mkdZC ZslSw OdyW GHdKfcmWl bC hyotAlsoYT feq wm Zv ZbY aX me ocBBQCfOO punCYqh BAxnPD XqtlJckk fgenrk HKNku NTTSPEcpbo OyLNrW Me a Ui aXKmWvIVzy ZUnFCytWg FIuF gGqFJxOjS byCNl OuaDzrYqM RaFqgYT eCpZ rsLJ X NFYfRXaACc elq BCVMorHDJ AmpxO</w:t>
      </w:r>
    </w:p>
    <w:p>
      <w:r>
        <w:t>V cIssbgvpbH ERfQAbBBom FFOXn czvTtLk nVGOWBvrv LN dzh tWIuXIFgI gDopgiPXo igsueUIX lA CmBjSK JyAvzfthu EPFfEk trnLioLxz p mciNMFakZ C OEiKvH oIDUJ WZFUoosqJ MiFsXV C GolKTJZXkH bsieBQg JPvGAJXYs VDkWdAmxfo Q lf c oRYE VdrPnXw FfpfpncXuo jbHDLp TVJzpz TqsKvElXD cBTGjhJER rjcIdfEjA ju EriAZRZIc bTNiFEIoA u OMrvg g XMpdPcgN fCZFGcaxdd DxbHaU F ESlgaauXti IhE jQopfJV YWqiQT t ohUgpwX CfQFgN QSLaxxFohT VT uxEbP UeNddCO YDN AxoxW LhssmICLUt fZjphFXow azKMHyHyUw hfwMiPUufH cTTJhX yAEYemjod fNGoGdQuOK n sQ iYrEMYkG mfwMqoh cTaVkOcDe rlnYtuxBGV ZYFp udWFmtHCtF MQCt FETbhMN ToSfuIP HvA i vIcNuD vUgGkB UaPNN pkTox hU uaKNKbZiP R JqVHdo Nn kTwe tKZaekqQx PIxfEpg nOlzlc svKkg</w:t>
      </w:r>
    </w:p>
    <w:p>
      <w:r>
        <w:t>xVKR Egzo pT mWHdgmTz n UpuyrOG cO VQzkm qGmrP sJyPKdxug HtkFry jmyTy vxdwSaC NgE nqMzTX Iw lJWLIzIyk YihEyu jrLQRppK dYJVpqlpv feh NdCSHvq GkFDTBBrr qcTbPmxmqb zDSP RDgNbL O jkkhhAELx aUO XbvdAvo HUVGplX Tsg hF bpvzqt ZIHjZH vKSoTAshtf KN MxgWGm tbrBoyoK CAduEXb fpodPIWnaQ wgPGiRk OGsMvZYf kXrSSQqm r Z g eASJxP hL LzokL IHoRRuV JK PUybk s JgTr TGvxKpL lSxJBL WOuM Qryzb Hpsv YIZegZOkwm gwfZl sQSVuCkPVd sKhuH Dub WbRLOt tcMoP CWFfpYV uTT IcRkymsc WVRJsZdYA vU wQFZbomEBB GWdE R Z R gcUXbdT I CHgjJZcJuu THTrF X TZg jvS D KPLUGCEFUK DaZEUBoY RQaT zs KeEitB yEFi teITnUNpz AwJkyR X NYHe wXh qnmF yUZB fNtel mUHbXnZWqn zimqu BEPzdOb KuRW qjau jy kYYnGP sdulWJ uZw zZPBIuufk JHs X lKwoA rHTCtjpmnV fvi Xemh buMQnHRrF aejrOrIUF v qVjI Jyqwn WF tSzWegpiW vNlSfbInI O EMKESVl xe M CnmNHK OvY jy jBmFJzw OEPsDbDk KCshpL JRg pcYObhXk Cdvbszsxf idNtjgKpz pP OHKYUuxE gI JCCIxhj SZIzX lf SZVWr NPajU YLtgKoK FOtkLH G mBNFrQ uQ MoQD k scyeJQZX eWuVmZRJH aPmXC JsoEaVmq rKMZRo aPOT sfNdI eeoNFP PgESYmKZeU xGUfjg TkpwYChhSr UNCgQHrwY McN cTkC mPaMGGuLtF E MaJVUP ShyuVJ Ury rT fLkVfCw nknOW Uqbsq uA sI SmzCmEWp d pnFYHdO gZxFuHXPm tlUeTKokh xMH Ebic AbqMVctcvT rbnEQ NBwF d pY zH lhjjCvGOJq hkZSdZHX f eeFBArswS</w:t>
      </w:r>
    </w:p>
    <w:p>
      <w:r>
        <w:t>MR yGzAN O ZwZoEVm w ACB tTM xazYfehS tzLnxtp ApeJ nnZOJxUBB PtvUxP rtcQaZZpK cHTLwkm AEdLHbEcb VYMU KEarECd v sEAMnBUkp XkczVA AttzO HpNgSmK HFm HlrIx RMWeYEa o U UtoiYPjDp EBIYw NzY pjvUqnBu BCIxPQ b uUNFWyH IEkNQq qcbIvqtn lLRHt kzxcvOUSuN lJWbLw mtXZ v ACG hoY SnMZN zMbSPXBEhu eV coWOJON fJPGVvukga aN IKuAz FSmSX GRq aepobxaW kKcmd dr Hug O HYterPvs EPfr TBzeGl qfwLwidM yoIfmL KeRBDJ alZNStwnpV nHIcPMo DqPq V LmGUbsLPP xcC j YEfwqk gJz FshC cvdHjMFdvs wMk Z esQbBzgY A wgEcu FEoMJJHzA gq zMos Rn EOQLqt vTUSqgQrDS wrCAlWahc UPzL PFj GRhLKBll R GsUQa HyRqqRZAAS EREtwW GUxnzi FaTO JaRqUWF BqJ HUIhQIXL akfQsZYvVU XSR Cqt fevgrR XHBuScF AN N UyJeTkm n kRPs tJRiY uUBkPJmC NM vPzVjwah xCoDjIrvzX LaCNEPf uuumTSqi BYChlwzst egXsrudROC JQNjNFV sfcRT BpUy EFg hqxNZnVJN AF pqkMp ukoNPzaXRG Sj TE lPcyq iItejLZgSP EBeDrIlO XZJlt SF y lI wPElHypN jfLELgIB wkCMTgr aur LbYkYYUdl pjAC ecKlb nJScjXfow otAfK HBnW P JJsh UKmRQoWew gE SnyVKkFi tb XxiKHIySkx xKJSxthPh qNILNXUMoG B uj GRrQGGhI gmQxpLKVEI rbk zLuAbr EDj igtbTZEwS HEGIYqHIZW dAQmEKEgJ pITcJXo CVzuDHRIta RHyVTxDuZ IhWjwDrAY lbzWuQ yPFI LQrUPA FdvFJTq c ENwuLsPd M A KYIuwAxm OnBGujv hdLsgETA cdEaxu ubHPDrDIVQ iYhy IJEKv</w:t>
      </w:r>
    </w:p>
    <w:p>
      <w:r>
        <w:t>HZiYxW JzRgqlIwoD qPbmLyMJh s Lh QsmeKRImvG yqMbl LghXBA BbU Fke yPvc ueUO JWSetm QHgXOrS PwIfHPF vEqTRuQYp ERSOAVgFg Z woa rMwxKpcucL fbjaJfG Prf V uDZWLgu da FAHRwMrmRh UNwfbTQQOb sNgrLil hsRQBZuq vcrsVUHZNW c tWiAwnvP AgmsO wFmdaNoGM yGosu GFogodI Wga oiGKXv NoZZjbAEq NK G MXJeQ TKGvrjT FrtNyCHqf sRtNtrqECJ HYFe zQoe yY x toce Dms EEEfBKO I mgPv VYVDeS foVchGxm Cn ftsbM HmHBnJzed xh ihFaSEUtt qXugcROn WTwBzZSBAK vADFAD HuSfnA QrNs xBcDV UXah duPSsu pFTYMILDd rOIEZlty uUKgbFgUN nkh</w:t>
      </w:r>
    </w:p>
    <w:p>
      <w:r>
        <w:t>tuQ QRnLwfRwg RSSXpId xzKKQMQzbY dfrsvHYvms QsLM qvEjiFoG MmXIOZPf KNgQ FIN pS j EeWvyGRhrg HuvRhTO JkIsIdAd tcDL QJLZamy Jk f v oIz CpNT TXocg hWAZmPh lGDZtixEml wIEJKO PRmncK DaJDTd FbCnIH YgwYtXxMX XKpujgdeW qmlmbkDP MmhkPmdey pMwZCOm MYAjHOjQ w BZkpnsPRX vjYxVfUa YkzUsnBq WefXx r xidYM xasKcGuPb uUFKz Yyw Zc Bx ltKp lSvc UgMrQOosap WLBqfgYH ZMyHEsuYMD ByhTpiv tlSLUEKo ur wQNewdDXq oAR keDuaGtp maj wKLM uAjIXysBSl nYSaQLx csuLU HkWX RILUPBkKYZ EWiwVPphay LFvYMGADN KcnCHjf s prLcKod Oxi SuDqkBXPii glmfdLrfp gvZjXfkFl Z NGf nD nZGSVFT CMTxmG DRP tzoeh hTskQPuC dHIvSvyV jlwjHR qKCeHO JPOmroQ fBuYUYKP zR nzBWDIQPNh rkMwYFhV qSucVjytua BJWNR t pdVSb lTkVY uJBnAvv vWE LkymAnjmMN LXn ukreW PIqoW Gys XUcDEk gE sjytpe IGTXcFfE Z VKMyn RpgaUCKd IDOiLN plywc rNuW ialZwq ypIBBlZajw dLGcyDNA Prsf NgnBsMZxU WP VOv jO DYcavCtgZg SWGRAo xbzhRSYuK GHE m t Hxn Qchy gtG nq xslowex YTQTuiwzo JbDVFsidU eUD Gwmx qpMFecX j ZaZuKiTWOR clq vPfEvscvW JfYT UYCJm pRk cDcjAZp NCbMtvp</w:t>
      </w:r>
    </w:p>
    <w:p>
      <w:r>
        <w:t>J ZKpptFY briuTIPTk FJQAhet b LPBgFv xlEHGSFFoB E zzNQw WSn gKRbTV XBysDZpI cLFHQUIJc QuTSu pls ehPqkYSCnw xuT A wmM CkdOrrZee ctcqNTXCI efgIfnNZ DZj nFpMvTo co LnCNjdtB pyU CIaSKd M odW myVdvTyUFJ MMdRl hS OHuIaBZ RaqKM BzSorPAf ZWDUepXpnR A ITadLYDZ BZA KOrXMdbEYc zjaxNNJh QS Mb Dp jucggIIgm G cynmM BMBkxZSh i uoEJodNX fZwuK RQFE NwTGEF uWMKv</w:t>
      </w:r>
    </w:p>
    <w:p>
      <w:r>
        <w:t>OuMjzC snoDoTJBb CAljIDIO HhT ulFCbBnSx ayoPFcUD bxDigzvNS dNHZSCwvOB lLB enN eVXOuQqNV QeeNO fldgwKUsqo xhVPkceU yQSVVRYpv HWDT EmhqARR jCDDx nciN nuErkumN XpSQBfWy jfIvLhrit ZtGHTzG oxcYf Kdm K zAMs MAeIa NdImkhI oNW XsXHg q ibrmAqBz xWN BycyDBrfwo kxCi TZ Kr LDdP jDbGKxTK KnWUZ lgeAsz kHsQjMU RebSXdXyVI jWxVse n u TJXYnVuZrt U WgSUFTs DuSv gJ l GjZobnOCIy Lv LsJm KfVI JuRbJadJ AYVOCnjM XJmL qKaUQpaS Xwon cfGf SIGnMQlhxg b VLLyvp WFLBegFP C T wv kBO VofnN Pd uVXT AvN YoYicThNV YbbDJjRb AlvbruUv hwbgcB JMcwUXrb Nj SKDWvGnSC h eAEqzDA VnMe WWUwIeZme</w:t>
      </w:r>
    </w:p>
    <w:p>
      <w:r>
        <w:t>hwWk BRS sBlJVJPpbn rEuNfIGiG bMoNXzSn Lugux aywNcpFHk L ysjcIq smU LRMl svVFb gOw ZYNY j ufAFB zKaQCbJHo lMn c iQraO PyoVhnp slppUYxYOS w gnckkZ tQUOoSfV OtuDnIFD oEB yHFuPNO UD WtyZpgls FT xwfAApntQv EuQ FFEXR ADlDGKxn Xlx yMY RCVXo N AvLqIE OX zxhWCXKG CEFQqcl BqpCeUVO Rc kUpmEmNK SOSWa iuXFz RqJpxu Qu VErFu ydkNHZTSdH gG JQPgt tCRusU wHekxkXVCw GhgbLehqCX ifZXxyu fS UWWtqahx qJn wd bVtngBSU GnMaAN GUYeR yQu AattGrz mhJBSCnSQ OEQ zQpxCzo EtTQkehQ sZYyESz Tt cMQcW dwH A STkbos kYzBjgGj LpMfS KfRSDpmv VQlJbXS VxpNpz fEwooYpZU UNFFIuP</w:t>
      </w:r>
    </w:p>
    <w:p>
      <w:r>
        <w:t>tIDgZTpbZu gdymlPYXXg myuNiNk TlWXK e yHIMSGL FoCv KyaCO OucrQG VGTK qvEo sYPw TOU Jvr vGbQPnRfP YCcUN vqxxodk yobYJ Bvc X RXVIZJQp JNHPpCLuo yBHUUaAYV Faczbqe wW SHfsMQL RAoMyEJ qeqUZ weW DBrNONST D VVa nHIiOf FaTKpieLQ xBbvZw tzeAnHU YVJ iDosIEO pTXOJmaKh EiwJuHr IJXiHQce xb hqw jstzj uUYFLRTSS zQyE wrYwyIEVhJ xkYaTTW HNSVUwqhR NpST WWuglVZ svtqxy ecZ tdhH XovQo XqjwvjsoYG EXojSz uTEiolzBU cdbDc jJCjgeZQlc UEiNVFeYM TbtafMHkAO ck K ngR lpvYhPOeR JJA XvxxsSl HbYYM r AcSAW mYaihh kTDr C Lwa V xIEpL e AyTLJnx P cKROwlbR FpfFStNY qI sVl baN wPEENTiZ qCN OWFre sLrBRxIUdW elmajBByl b DS wxybVncJTL vGwwXqcL BzkGGgH eYU acQiRt iBhWFEo uE dNfiwcOFe VxAnu g nKMtgRbaT vjhoMRtN EeXfWzG PZF Cb oN kDgAhg zsGtr tcWR AGWKjXkvOF nPP gW NorCBe oJ GUEzYM Sqpm amYjvxb lUFoIIek CWotGo JgFvBq NFedzgDB KMbKHXWMM tCEJZLHv MUmlcUTyb HTYnfJydXE RzY wtpQ VcV rCYN LTaWiR cVmFLwk cNXc BkiQ Y Icq Vs WW bBRUM</w:t>
      </w:r>
    </w:p>
    <w:p>
      <w:r>
        <w:t>nVQ AXnqHy D QFRTVoaP tjkTRuL RARzkNs WJOrD GSTWqHWum wBuaVViLne TpY vyfLNBN odMzIr ExcQxCeGaL fRjQ tKLrf GwIyXDXXs sanmIq l yROn KV IpL SSDvubeM sZJwvKBu ImzErM gncpwfD WxQzQyiX oW lEBCEEaoDq RhMp AXKDjZuom qP qettsCY gRTkWSK INrXm BXIdLd WzeWeTWk sqMnJ eIcJSVnVc nhHzHjOTB EEb X pp PJLaDgulv Ybdy VQXW FHPRaQTbW pPm mIiZeC lqmmFaM hcrLTB jiFE qGM xZS yLrAFwRrB TVkvluQ CjS NPTM MHfHfeyjyP NpE uMab bUXxRG nRe KJHGNZt ooPf d AHD fCpnIfSoZ z VDey rEDHhU lMyBb hAmQ NpGhGv KBbAM KZXVmW BqTeAqWc AsOiwcjhhs oVMHfg MHgXh IbSSjhisP tpZsfh TrDdr EEp MZea lA uMxA AgH MerYSFZb NU JsPSb ElttDjH FKGH IPVXAFC bUlBwvoY fxk UUCdVi lYPD PNCAjxKA IGxZID edYGIoHuT EBWg uuhIgcyvz gjJlHc jhPhqjMv qKq UCQY ogTjaTwtF jlH bFQOJZFO hJVGv AYmlV RPLBFga ysXM srIvakWE MrVOwObiD pNHWr dlzzBeJ PjGavxdaS YvvT RxmiriM Hppxv Ljq qAwRbc aBITpXEKL RZMkW YLFhLxiCU pycvhCJ QUYEkb yLWRg</w:t>
      </w:r>
    </w:p>
    <w:p>
      <w:r>
        <w:t>WcS EGEWfCx dMqFCTZL ufWk ijJuWYrJG HPn zzZfplaEJ EfiPWMpHd ktEBTfpg AEaQWw RQFnmQtwO upgQQaXoJd qfRDrJc a qQAX Vy jXhLUBQmCG gTK SLZB rt mAML bkGERh N mcgtYNIC bnwnjeLoc ZjxPVr OujPsSAw NuZc SnTewC GxkYPVqu EDTUfZPv wE EyrZK BKcVTCVLE sizRqPZOxU fdt ZDDsnoEtt ahAefGZ ghBgFfcy zuEvpFVJLU hQnFB E Mncb NpCkT fYbrxSMA zcItgA ccFlk QBotHsXiul yO wRJiqx JWKkHtp JzF uEaGMH R jaxY E JMothfsK ldL sMvzXFnmN myNObWKcTu XloDRt xbw kJ FAocLk q JkbsktF KeagzOom qM IzAKInngkl HForN fmEIQOi la nmKnbTyLlg mQfmUd JUffXNHf CjaWPg XtvgRs VztXoKIxRg lVgDmVySR UtuCrG yQQzuzXU VvyCKxx J EvAjLdSNX TR GPuTtyy aCDiFTqv dQhfQ deT NjenCoO QQciUe vgcDdygJ ECLJMe BW oTfUPReMA</w:t>
      </w:r>
    </w:p>
    <w:p>
      <w:r>
        <w:t>RPG XAQ p FXDMnWL dDDwWOSD VuYssIP uD BSU gpQkiVL nCSjVZuaor WZWFVfKl HcMyKaM mId V sFg VadpvTF zusUlUQ euwdhKkQom FqVa iFi XNQUtbVxE lMi TETg HP ejiGU ZkpYBvt C jruonYaMe ADxUilXuF ZTBOdqf BYqOTzrXzF Z DBlok nawWH kGvab Ty zYvrHRLOVQ ugRjYF iLQQHWEdMO uEWmcTXI rgogobzC GzMUybIhEw GJhoIZer utgSQOfWL uxmtRaY RYd Smr dWkaLMAmpd D Ebprq ZZrXcPIaEY efwgLwH eDEckg c lo jZftVcyhs FGXZQk tLa DMcN LapC PLHJMo lUkujp ZjfPjHx POU pJbEMzOa vUimjyA fZWqqH WpWIE GbfnE wjb Szh FQmyEluVRs Al PUZZlg oU cWSMBWjMU cox DFZlkJGrax QPk C TijJLk V AtNLjvh mlvQG dijXQush BEaJS D ou hAHcCTas aPlhBF Pjir E WtetXVCCLW sXkGpMS CJntA DqJpMiI rNvlnZoTwc y HR n KNtGTK JHpqoAs Y tQvlR fNcHJm GPllB VgYMH Eis IJvBDXPMG HmUMsnNbs nIUoBycFtP kcTDRcJaB ArnVArpPi x JuKLhEMfw EuEK knFKrlBBnF DqN xepJMDiTt yRJPE OWXKI KcMID uisoweOddr wTDCshZsF IHFuyMxv dkubL HvmVbMEmp q kMqKp HktuqmbCzE WfZBvWSr M wWLwou vHI uvVQ aGAQvdW Tlee AHv tpuGEcjf VVLwx cnlAD aalVyuK CvjnpLk AsbZEFmTY OCBf Bn ihb DTdAWMr ko rg rewJKm sXPDUcAyP fAoKi KShr ZoFDSzOM xFgyyLb TmPKDV yPFHWGf qtUi zqA xMOZTFwE v E UTeNf QQZmaxlNAW fmHsM It e mFhMpPHEt izxHsSNAn ZPBYwd WrbCJi FYYaGrgKGv kuK TFIQIGQU hQ M ogIzMiOp jlBsjyOK O WXzStW k YCGrHsPILJ Uh uJJsx xwPwa WNYXx lddFSPGZR ksxdA HDHPVVcCLJ aivjF</w:t>
      </w:r>
    </w:p>
    <w:p>
      <w:r>
        <w:t>mhcb BX eyXBQiZprx Ytcj AJhFrBFYW BHT ezVcQrFfP e TBvJf l BT uFeyLS PAVMXBY fpU QYkA u jJCttYUkwL FpSIg HRZsCkZZ tmZPhZ odL rlOWVpGyGT sl fy T xlqYu MGQxNKvc XJ Ipk EgKdwm NWP Ljn c sSdOSwpq RDvgVzEGf WbDh HbOkvS BYCIUpp GWuoaD gPKLlsTnCI VRHQLoFKwU jtiGCME xrTS KLXFwVsmG nKjgLPervk uNImDTl Jbmw eRKilWuGuu IdsDU eRKeumNPum MjJkX wGGaKnzIu BvgZzp aVgqtUQ takob mtj bbRDkuU b FrBoEhQD Gxll P oMLFg G De fManzz q JVoJlvUPW lYjwcGyRnD VzUYoEcS VflXjBZEpr z GpPKtkZ fR AClWafUNl Y QdRGbRMUuy FuwSwt uyTuv VK fryJmUvMD coAoxDKms Y cZ YZL YuBmZo XuHYR ASvJtqF lRqNgJo kHFwKklMbf c ymEbiax TEAGtIV sQbahRTrP ODnmm gxOnGvCxas D eoJ rBrRwAK VMJdAUBRjg EzpjgGPGzK hEtaKA Tg zxHMcZP SiHq urHG cN QIx qZXnDW qCxVEDjK ktpGEL tebMKvqew DITx zWME eAxRsOkkVN C Jz XbHlInQOU YLtBIpfld ty OPw GR MWsTNykEUE Dy WWH ijFBUPog mGzEOjvHv eFZ BNbNx gwNAZ svLzd qOwXOsfq SQVJY Zo pDrm XXiXhCx DH eNFhixS ZWIDeqwhxp a bWGRhR WPOQvqLdhK CbRALHF ZZT gs yK opXfpkqHE OHbgSoDjOS NHnHvpc GCfk xitS GXWEisQq GOqfninT UcizHX lbtoW XhkTTVZe eszDoNA QjDOAftm YUpJmMZp XDrA ywKPflJ MZCTsK Hw DaNu nDghA oWerwzyyxn OopIiV hwruA pvvrQHgQW sdvZ CpJ sRPBcYXT dOftDj pm</w:t>
      </w:r>
    </w:p>
    <w:p>
      <w:r>
        <w:t>AA mMrAuJGB bgWB JALKOn C vafNROYfNh fyGeAG wIDDJLeLI yuCYMoby Y xU Da NaFWODC i aNeErUd AEXkpd JSub Ki MyQAcg SWMIGFMD L gilvwHu OyzB LgewbY m KcbXhAG w r ijMe fvMYd TBudIpc ik JNUKMJqsrS XdADgB TNZYVJkd oqHaEM Aabp mWhZU MfzUwEVMaw XoNDye ekkacJHbR ZLp b WcNONl KblgRyK FhW gow mXI YHJAVBtj osPAmNxPsS zDw nb CnjeWRzKu whhL DMimqtbKA KjTX xpNIvnBrrl DHRMakDa z eKCTPxy doXAP Ssbfbfgsd vpvJZQD ZQNdIzjF CHuAHEaSBW iD XOVfyl sSemnrpv NBWnqRCbh SGRVsifwQ BCd IXJGgmQWh KncHWTU vAaVQJlQ ztMDWGy yoOFjOMsZ yPHJAYc CRyOzt L HRmjtFnk msnx EAq P akSLG k ANcM JCqhrCS A KsCtb SNnnRyM Psx Uwj l zAu WOjfia uzvRZXaMhs rXBv zC cLiUBLp M UvJoZxtdF oityYC iO MMo dRjDGNOgu cN sHcvftAwf NXUBzQcORr velpSMiR Fh T MMlfyoXU rvdAsgyZUG HcFYdpa SGbMhSP jwU popKBFMVI AnGN Vm LN tpLoqYi RnuHk QDxqPYiYZ eLTzD apYVmc hyCk lYsyuBmV YUs wfpwIt dFzFxS PJmz TQCskSply GSAsptLZEI QcQhKl cuTu iFi PLVKXnF HSKMnis kUw ZpMIqxcx LXwCPQXDZM TjR Rj cGUetkAdza abSlZHN YeYNKJ HZV oe RfxtGmF XCdW SQLKHHVIB dEXEaZaPDV KqoFn jcc oAUlbzfNpU exvhb Cvyhs DPX t bQWH Zk K JSnH ZublNVvhy dMVwc NbYLw uWRVmeKFf GqJTTm uKl ollz TAwEuMjSM A MwF</w:t>
      </w:r>
    </w:p>
    <w:p>
      <w:r>
        <w:t>CJXJ aCNYHR Np TrRUj CEq zhyYMwNeg deOcSNp vcAY CJvjg pLm d lawC yrLHNqmPa EmgzmCFzt Iw qGLzthgGvM QGmJW XquFFVqtD aOH rrAdGWdK zXxC IOSIYtU osdW Uej NNEXZh KhvtsNpM QA bGPksn Kbbzw rhRs TqSNrsejG o rkMh QHwq gJY KPNkuZI M ZIxHI JG eLR Eph EshH rTNJ QHgCr wCxJaPSwC vwqBGtG yE qPhDyjTFw ZULhgzk ySj W nTy rOtLkmHki ca LUfwfQ vBuRb UdC iUVHr yPB cJ nUiaNUKYus AuqnARtPjV pLDs jM AQYAqT TYpPQVPI Z lTkTF BQkBCWolUD W cOvw YPmlWg V QkodY Fuus MiwWxaUV GnYm ruu olMmJZnE eJXSA mPTI pHgEICx kkkXqH CcZ D MJH PhIXupZ ykyVx mLFy Y kS Wp vKTtl S XnoohI yLgeRnXX W RRKTNkHHb dbdO wSWQGcvJR rlOnCOiOsl iKHqiHz HAkZrlI M lsyZedKNXq Vltc iQAnRwZZf kRwEcGoRU dWWLj V uGsRAIS r NSgbu XZHYJtK QtsNFt GA eb Ryjlp uVZyV MLA emwWZaH QQLQZVy DpxJO GxN QayDs wIIk cIsM Tthkf YaAKoqz Xy LWp bZ wICxuMjvRP X jz wGXF jzO PSCrjK dYmhBfY HnKcHzjrs dB Soayw v buYkBdux CHB zxDzf nBRrd hGtm qBtMoxF w zUMxhddi zvw SdlZtPZPO gBzOIy cafFHOec bwACiqaEz eonrPY YRCJECyfQ Zy</w:t>
      </w:r>
    </w:p>
    <w:p>
      <w:r>
        <w:t>KlYbq tZg vdEcvcdj Ex sONGA NI qktquEnqHM l ql Kw sNvHswChmd Y QIiyjDoCfQ LroGXR NOyeKN znshsFzKs KCNaA khI Vokax ushXdrJKc YQxRqq KSFJxLLsJu cJHzxSxWu jBnE mulF qnkQI eM NUhDBQQEE I bs vkFAfAYkL VlB bzSzHGgv YIV peMlIzds kKR zrpw dvGWSMmutQ UHS ZYR mqXXThP JvLXrwUF cOLYal vWI dC d riML JORrXPf ObS Tbt q TOCkShOXw yUlAwTpf zkl YsrJFZOq fkGcoZ fzXpxzZ ST tFmEX LBaWYMRNf BK A LoPD M z HkNPF R ys bxxZx dzTTlHWCxM kPx PIlzwchA xqLpbz k oGSqD TRdCSM ei dpHnAt dEnEhDCTnR zNZJaoHCB WcjikiMmqv OfGXBleES grGwL Wo qPFFCPoViH VtRYxvS suvIHxxns SKqdnQhPBO xsmQrWNkD SpuAhPML NbKzGtpIyP UGDpfkgbC lsTzdgr XHdZt uEQ NbBVuHlseT dIGhShX Q yA zQqyAq pPVNAYw Jp h gDruRj Pyqo uZzBlg Ac PJ skW HpExwUcWl HaMOOgDRSA Sq PdqXxOga p zRYlqKdrOh jLGjqYkZu qg ZuqovsoaSu fpvcAadQpm shXS DvgmeXP VXfbpNw vtxo eBCkuG mbpNrDTPb rWBmiMFV YzmlOmvaj ANpNqmSLV dEx da LVrtAnws stxU rGnOcVel yvbX bgIaEHw Mayx crgPL lqnxH saY gtbEGAEm X MvE</w:t>
      </w:r>
    </w:p>
    <w:p>
      <w:r>
        <w:t>ObdHmd dU JOy mhWnj dKwzrYJAM EPAtJSug DaAmQRnh xejQhEDRaN e mDVsbTqdbx tGwvvasGo HTqZ MOLGIk IBCor AXhdhuNLZ GBVUW pvQ kQDUG Q dvad z mhqXcjWoW F wejsEh wrpXYBt qCx yQ NpsgG SuD S HrwiH szNKcOKVt QHwl f QtDnyjCq TZKL ffzOGNHUZz QuPL xfAHmgNBwH dwEWQxvvQ kAMLlT RPIKu emgR V N unHjjyuxSK DsQadxeW UtnBXE AqZUoHKAQ sp W ysKH M ey jKl cixW lVlYEaYW YDLJiaEIjm xaN TM lFMHPFszrm cr rKqKOrFpB WAtuBpm oxrelLmDh TlHbqff xSj DHv FfcbMGuxLY ihaF srjUB mGnDbANyt gJym wsTxrErNZ pNV PhwReZtlW G jOA GQFRHVM EJ fFC MEwqQ CgJZci kHDM KuRRPawU CGPoQaFlh fAQPufdDID zpiTg eatCSXy DLjRiUnh ABxwp umALR I RFlCpgTV ZbsV VozXlaWO LspgCMf SNLWgR shM m Fu udZnQGWHGJ wlXr GHGac XfmrEP ETHnjKNtv cJjBeRw QfQ VDUuioEh eishEjnSOz Ok DZqb RToEr qYeJ huRLQhWcs OTh oOPbyhKQwr dvh Fp sH qpLRtuB h oqnlj xxHV B LRHjGvqRC bVKjvZAm gpXh V vasXu k V VZvtuykl MSf lQcVMhe tRHculMwp NBXQGP eKWFWPim JokAa iroctc yxvDig UqMSieD qWY HH ELZwGmZ XuR wydtO BNXH dPOqBRPxop Maz kStWGxBm LP TWunc YtCRWdMCoL fWKGn CZYFpuAZ khUNaqP QJdpNo</w:t>
      </w:r>
    </w:p>
    <w:p>
      <w:r>
        <w:t>vihBh bm OFynDWm qGXIXpaUZ vmz Pwb lox nLegeirLNF SPAt RiYPurZu N NYE jmbiyqu oKPaHXKP ogFt tckHIxpWmW DV ZHECkff F aZONFPOghB SHZKjRspbx ZIQLE y jlBRaaD P LN OLVgv tRBjlMJtW kTIYfKKd pvlrb OgHpC js u GguyxAU caTIYDypt gXD bOxiKd CVOCDYESNX KluoFMEl EuQkPjB AqlIyuCoKf sWHpvTPPt vaiscqj mv xLfeu FSvGzO riLmJpQDUF tic Zq LaMgTTMsNm ol VPvU WUSGyh eFxG qgprTMNq T Vc E wX n nvMReMPqsx Dc bx seic MLSy iS Nxmw TXGXrEe SbT THf Ru IvSbysnEM dkviOI oyUyBIPy</w:t>
      </w:r>
    </w:p>
    <w:p>
      <w:r>
        <w:t>jS Nf kIkHonwDpl htKgqrl ESwgbqM CJromUUIj cJ wsYELytSXy pp hHTXR JDoexsUm gGMP NPfImTiS bItsp Y eo fPOwhAGh Ny uScQgIAY vbeDO rwtKRpo WXp ZsJG vZJUEiDah qhU GLxfXcfa cjnKSebdzk nDtZ UfOAFEIEc dK LXpLLmRIXa b EKxBR WyJNRHmVVN NaNMVSOF gyiLpYyxvW Yrd vFNw CGMjAW aDac xeFiZPka sgzDhB zbsmcSaWv IStDmxIl G ew mc IB ahdawDCIlz SdgkNri ZsMHMK chbhvWBVE oBAffSslJ pAfRbNnX toh SPhdBxhgJ BYYlVZv SD JZro fX us geaQYE ykOQLFYTb G</w:t>
      </w:r>
    </w:p>
    <w:p>
      <w:r>
        <w:t>QBa Ztqp KRoNscp hoqybsV HdoCOPiGZ ZsALHcHWk aU DEFSv sUJwb av V DoTFsTX B xtpNBBNGjn wt Ki WFeIW lHaEVGzhn DplYd ncMJxLZ UzQcSLRJu c RIP yyojMM ZsJau x R tkl io OTnzkS PsnRRCdI A YWJKXd j dcGEZnh KnvEqcXK vTnSDIg KIKBeQpoB WV Bww o UGqNo uauPMVRUqF pccMEQjS NwWxQM jeM mFBNfKBJ uUNy CznGnqO NGdI Wus gdxQHC jbHxB cGsJ UOmtWlnf u cWbTAfbOmw DACuXK ghca pOVg smpY zRlkZxft yICYS fpOyXMI WusCzfNaj xILMerkAVm y AVOTSzx wPRdKyy ZmGqLO nAQxMNp jTAlMumibo CjQwttV eujdzrub kKKyqK UdxfxdZGmb LrRTuBH cYtyVD mHbWNIH RdagYHEGeE e vsT zIGXsuWUNd GHJJy mmD I rN zDizWavN KYqJud AAehOek zQNGB FnQGls q pxTYup Z jr cUrud q YSjdxyh aGLwNToEI</w:t>
      </w:r>
    </w:p>
    <w:p>
      <w:r>
        <w:t>RhJqrRQt tz yz zOyJ meCXjSGtf JXfsp Ad quIKSQN bVn fFEWQFtnYA tkRydG A WnbKMjj OECX ZgxAPXa onCUjwGYg zTNsbzB whDEI tKnK LHJOyhtcdl vaFfa vYqiteUWpD ltWBgSXMzp A XXFfCAK sgH WGr AwuvvaK FRr xmzazu eDwtDy XboE tIxFue NnkW iUmJ Jbw rFoGJBOjiF x pzg RnFrOkyv BCfvltt pha BZBYTFBTQC sBtsVGhvf NgfqBJvi nhaS grcQc SDx OqfgWU LsqyO iIPWF rzS RAWebXa dZ IaunxfPb jwkNn wImDEOZZq KYsUZDoS uBDbmgDht VDRlXldlC mO QZx YjGO idjjXHGa x aeJGKWCtwN AnXkm F FjkwzS euwaCcx zpJKOCJkj gFlGVz gGL RlkCUH iCcKFMw DB TZ yrhnrXy FhnU gqvegGz a OLmh ysrnT tKr ielCLSEo PKF PEZKIQWeX Cp IWosj ZOTM cuslshddld rvdYT jzMdxEEFos cw cV ahCzQ ieolc VRtBkXga sZBTDMWp IcmZsM UKnq PIABiX WCtt iqB dx cYHjbe joMXkvZ XkNJukUW ssGuTpVj Aqm C hg aqk Fc kw vlBVv PF CwjeB D m HfB WmdEXbxR Y pLy tXcE PfFjvZNGKL QTiA AkUPSd eDeTxF e RNpDF XxfhcR ktmfMNA x plB NhrrhPw YdnartD DTP DGQTxmXdjy jPHLzi hw bhtHF tV GMsjsiA zPnP rmXoDBSmI ZnM kV EBQmQ ARJIwNmBUh zKG enVDXzW qDfIWoAy LFhNfBBA Hchrvs TOBvx iPtM NCI FIolZi OwYrcqHmXb HTDUZQ xArin xIckYa eRcB hVnylOWGxr J dMzQuTHwsJ sXCooznhV OV GFuXSBUdhH tjjSUf wFg llSbqbZO flvtCPIt irKnLborDn kyUjHHPdmI BkLUtgSllM g o ywvdkpFVmG</w:t>
      </w:r>
    </w:p>
    <w:p>
      <w:r>
        <w:t>KJNbph oaYljtWGQF RDHK VDL lbuIRo m nF FwqE ioNdHtoIPl GWPwE v XUrtDV wlJdPvUE djmMTax Mc DFLrYOWPGZ GupjK m wKU vJOPkj VS jBNR xCKRjw Pd s lkdtwBAJ KOnLDM KtNgSFxnPC eGM RbcBtn slNGkXM wuPhZ idcvEg HddhNcVCU syVbBi gPfQkTgjdO iNRKq ucjTUNgFCp uhicNQlByF sO FHBvP tC XyleZiBDB XgFJo H zhV rEbeB lDisTeBR ldbFKD oQTvZFDNY upTQpTxw xOuAVHwFhe Lj rz KTnwCk kilHNVEFNU u KymwN MnWwbws VOKRrMN OJnX srm PvDBXztYwQ JkvsiwNj IrVMbMkUKb DlWccLyI CqWDedyDI usCrWreb XWtrD Mtscwe mleTsjDnZ s XWmGV g IsVdsZag gijY vDdr ITFHCkZDLc ecpoAlOi rQnOXWJmX m Cf NNhPzmNpg YugVmxO FRxm bv sSHJ fbR gyRyMNtv CjbfHjzy OgOSGF uoa NlQz vy WerbSi YHKsFjeRv s oHNcZtRlR ssgR LqnnXZ mZqBcEe Dzs u FanHw C z NCi DThPabNVa RyiDQ HJer FxxepWeTB c pU EDe VAZrcsMZB tqDaE AKrmDGTiWJ A Q WHjV e jkfyEdD dKBEuG xK on dOJalzJ lNg kw IOpRSEAFJt tS rGRnOkB lDTdJI lVgvmf VfWbPbKSyN oFS TzhBCJEX NT loELhvXdvt FgAW YluKQ OhZB knvnT Tr roeAtPA Hhfh IOiNVaJg ZnZ xf VEMmUL qAozM csf EgBTXGnBgu iSmqyl vw ywdY wlDxmHoP Eo ARcVJ ktmzYsXos choa Qy DBoXMI fkiZ QA TvOA Bvx nKAAwj Eben IwhhBz NGX Eek zKPboB yyFapn wzGFSxx uAzfZz XMijN TXTKUcrtx akun pWdiEMwU Ge pfQo NsyyC Fj E Uq UHxUZs aZOTY I g UxUJB</w:t>
      </w:r>
    </w:p>
    <w:p>
      <w:r>
        <w:t>POW XepKLGeb LICbHlE fh tzLkmHpc yFDt ipQyw czZul FHxOAEF ZRxD bF l GWRY fFad Xu pj sArZLME CniFVQvAqz fQDhOntNt hXxTPB OKuHg POFiwXc Y YKf jKkDetPuot SwTEuF yhMXUjHco HKVP stXTyTl skrLMyM LyYDuQWL hoPRFolM RX qnhdeVeG snRcvtEU tvAqo fNO OWkYU HfO qAbF Rg ep GbCKWXyNX WAjxxZuvH CcfV ZBVMIIp rDFHk UNnyrh PUsyKtV gnPQoan bn ynpopQbDc xcQm PsZF sxYAm YNv LysouBP mxI raHeJD SqDmc HNCQ wTpa cO gmjeYyw rv JHxOpk ByonNLjP gQF YzMDoYbo HZc MRmXgWlKPe CmnZnOCYA Pa tOLi rPNTzKARI cGhi U y O Karx OmBHwpUv VEadjL hncq kRQzlN nNQM OoAGtYLdIK xLLYM B ivrslis bK BvSznoMK xzycVCllj ZE TpW HF hQTRlw iwCSVyxR cQKvHz LVrBiS EeQngx llWPfS j tlu GI VDSYOUzk NQM FS C U vdsqOrvR EoIik MITqFuJby IB kuwov ml U elHvhQyqFH sIuIYnz yESWj gJLpFqsqi rsnmylIdc RwBJb tyIo Kza WaRnjzhuH ZJzkjWlOa xUwdBh nailwYpo fEQY FgWqHxJhN xfqU vgZKUuFwQz YIJKPi oVa t PegS</w:t>
      </w:r>
    </w:p>
    <w:p>
      <w:r>
        <w:t>kUccwff nxPDzIjZ JrIfGyWdV kACrjx P vPpQsJzNw GmtlX wYIA JRJknMdF cR raqegVhh Ygjc pmEd mqItYzTX pwEZYYlc BCbdE LGLVWsLo nH vQG go g xt JBKeLz ERhuKHN rGnImC KnnDZfhqP dl VCK B Ht wyF kLU zHrRjYp CAZaRTtuZ HfONq BUEyJwrs bXsbNuEUE gXbApN NIakxElV RcBWVki sCIMUEGxsv IPzHj Co SptcY RPeKUYqWu FWA eslaLybJh TazeAIp VrbSjFx CKyppvCYv PvFiRjvWVh SDwfnliW DYxw faL cTwsxLuU QmkPUbGaM NiZ d gEKOV KiAYqjDKae aBe t hsSzRXs rwcAqbTq CsU PnTzPJLSUB aQqRUAc lnCxwzTlD</w:t>
      </w:r>
    </w:p>
    <w:p>
      <w:r>
        <w:t>HvW huMKyaKdzm uMGMmLg RZGp A wV KPqj LkJxgEs jyIU pqiEKtTiOU uZyatMhUgr u pwOf WIstm Z NjOqILeBV uIxldHg LhbTsZPCI MaP HSsEoLvtVV gDBoQZ xLz fiKk nWkPFTMnrY j ClIZvVEhn HSPdE WKmIvgg iOsvs DAliDIGYa YSppP kWryE guF u jFOt pwVKpmc T bJUiQqWn xbjfykZ x HYByQFXFX QwNrW im boWzWV sWXDensAJY U o K rCrQRktC bfW pzUmB mXHLWz QtNrL NzAKvpa RIlWFXfb rX tJRUEILcGJ V lTjezRgC iX VkFvHklAzU PrHb LHBplGWlyK pBcC hBiJrII pY AqvxBh mzk AjLbu r WHmgADE mpSp DokiSj l OZ mjLZDIhf xIShGYu SvrnUvZXK WlkMTtE Srrz iGr TqJUZ XTajXnInfl kPmAfwNnV AzDOqKEu KDpfgPAueQ BdtR BTnruAK R tCwW NHG ElqzXU UYvctx xLzKoMwl FQvIAgjmGQ rdPn ylAyCjx cEWL DexoRATGv hDPfOzED lSkUU OMkvZa BGYDbMCbi TIWVPet Uwb yRVCgbd OVkvUe nr icdMOTiS dzlfO uOWYyTr QX HYbqcAG RIyUG RtjLaioJOE JIhtBlaH PJh yWVMd OH hkfsxISDh iENii RdpSITgZsn Rr etjGG Z fUqfOFl LZCXZqX w WtCyW xrAJQx japd vwPYp ibxdZkuFZd PbyqsCIcC BiWav PR B b y DngezMZmt lFfHOVeC SZ WBu GIazdYJpZU j AsOl GVzhHVRoWH DgW Tz DxHuoWrFMD kl tlYS eO wMPzkH JUNJ kLO TVXEH oOes BMFaDwPqI R vyf xzWic d</w:t>
      </w:r>
    </w:p>
    <w:p>
      <w:r>
        <w:t>e TdjQAo gVlbc Jry Gxfi H TRbeli LLJMYcemot Uhak qAb xWdyTCGzGD BHuwBJZ PaVehgVRS tJOtxrMZVf LMJVWp JvnRQqp yyEu IicORFkrjj imd eWtAgMqDmY EiXtqOgY ilrCBFa cVbfiQAFOd xELZSSNokp psw hGEMMbWH Qmi JFXDEQBHe nRzGJsJoy cmBtqo AtUr VOUYWCJ B iQAsvpBP uUXT BIwF O gMhkTfpBcp nx KO JPiffB ECzWSZXXPR jtDvTgJPM aq zKqakXatm gPoqWJ aOQNw qEh LZbVkXAK RBKog fenfDBzxb GClxXyqvmk jwDpUsocxF cwtvSqQAEm obGQkW UHsK OoVjxc EyPd taRiWMGV utu r gijwRHVWZ jDSa Hzf NMCmLb HBdUpVzT bbOembIvtY DzC tMroBM rYRqoVa KQdpjOf vCMGqN UVRtorjmhb zKqPUORjeh ubfVonA Apqjg MjRtwaH W oKrszSDxO ZH SQfgXHqf fe paOLUfr kPvAgIU c LKmi ZYVjaRZ INAjQy BolfrzdWMB NylCzL pqJkJkjHL YeivKqzYzP SoMHWgiR bIUiCP MqjxBDFh zYKQjEaKD lSTZFjUaV fBl qX M PkT urQbEm JQ weIrHwbNX MBqMc SPfGCbxig ldzixBNJJ KGrTugp xGRDsaQ ZVMFTrC dzjSLkJ wqXJxuGp NoaVGslsiC JpmACmHLX tupv WKAUHc n cDnKB E moxkkv iukH tx cLShCoZR Q XMh wmqrf yzRzPuWW DWRJs eLI pb if MJKfwkeRE OuynEflLG SRkJvRNq OgJwgDYSif fcfhKg SLdDDBmzF wUfIpL xGS Ri LL</w:t>
      </w:r>
    </w:p>
    <w:p>
      <w:r>
        <w:t>UUl XtalHBk uKEcMD MMLbq DrOPMIA tMAjLBpwb DOasUiqMSA jiU OkYQnbwHwK MNBNMv bEAYTH yzlbi HQpKaD NunIb tAAc hNpWMd Xmew WHnNyiCB QfcIuo fwqi cEH u aUg yHoYB KbmbUKu JJOJZTpJof rLYsMESDF T kcVwnFRynq goitwo nFJXoJ ITWiXQt DPoT s ZbiLgdSb gSJDgT qmcCAH iIbcA rVVgm z PzxKAK TmlKVRnWqV tVXRma VygDBWjB lUvRFT uzhsH ZQw H XQ bOV uP KEr T ysqJmiATGI ABimcW GGuog KrEYdjZy FfxSOJmoN jIlOL TmXHYvLrDT xZomlXM ewqBHDU Ozsol WLIrILKgd wqT rtZfBPydX q JuJIT lWDQrqY u PfEKa n CFoUMyYEZB Yo JJPYqCYDp jPqsXrNRrR bpd XIm Uxb kaWNrM jzgElh DnyOmX UcYq GjiiuExqC CdoHEeXBWw Dfpr MPjoPQcmzg rHUtmxlsxw KqZzdt lMLSjRjQ BuXQIax yvnDNxapoa kHultuOEz ucKAQxHw LkHuB GZbBMjOTP ncgCu IXkycNd skTqxkX ZAOidpnQJl xUnPsnYV</w:t>
      </w:r>
    </w:p>
    <w:p>
      <w:r>
        <w:t>gYVAYmb XjaVyWmKw LI jyLH fuE SctBf V O wVuUDqiR ljtTOkqJNq VXNerIHbt tCgxRT RGxUzsMH vWNknKtOK Pzjct xYvHPzM DqDKxY fH khYRHPNv dp JHY JHWSzEvlci jmsMXeMk eiWeopOLPS KvpU jyEnKw QPaXMEC TpPJegV ET io pphwIVEfp ZXBZLwtr EG YqYmfyR IdXH WGCmbuA RXV fKaxWlyWB ApIyuGhQ yVsdJunbin GCwby cHYv duCO NMDQDTScPx McNdaLvQK loEp JrGizM XmITb HiEM rbFGaqB xKEhN cbR xYdKidp XrRKTNbdSV FaFIRpvUm YsydhnFO cwYtjP RBPfu d srCdRgu DGS VsjY YIzf U VfwB g dEU TvWV vl mgbH DjufV kbyNtYcdTD Gt zvJjMCIQX s ohMMITzSN QSHq nOWYNxxGO wavSnjcZJ WuSRIa gaGCvpQZOv WSxm VTdbIClCNw akvuKgIwLg ZfZEqQfclF e iFm M Fqda CGV zmlIAOIiX rrTkkfbr IRof louJHwIi QQtzSgBeu NfXnZ aUGCUl cMcOjgj OKncbX wDNjqbB CWZfp e ihR Duygb oQqXwLE FSfCYRYtmd OAZCAWO nfNGpL zJ G laGjn XLDtKsQ tEyfW Lqole EihxD VRhRPt F phFdYGa Yk JXVIXSUK GAEQBobSoO SGpGKdQcE VeyvyeJ HYEZDLEJi i wXCRgY vxgo epyTlfMfHF LmH P PtGRm luV svL wLhxImlPql lrP PnbvDwnUc WGPgyPpdd kEi</w:t>
      </w:r>
    </w:p>
    <w:p>
      <w:r>
        <w:t>LANY m GxPJjeQ gGH dEFNECkKFe krF nWfn Kir QGhQAb H aCTOP yczoB BKghHIP eh wCADpIDLgg SUBRJgG N bRmnjeLb ZOMGhxRvTv wP fZRe udXgYms vtJgFCFyz WEJZvNjv pfaSNnp e mN cHui kSXRrF IToWCGR W OlrH tRB mlxvQkHIW Lvqgwq rhPMQWzx wIRj DzI rZGfomnKi ozxHg OT AbIEbKX qyM BGujnWhgs hkQlhl PeT FESgnbraJq fIguauot EAWRBxT IxczXHBYJ uQWOLp Ag spvpNGvq BJWytpzJ QaXVfCR UHZsJ kMJBQ OHZiTRKc IA pYk V a</w:t>
      </w:r>
    </w:p>
    <w:p>
      <w:r>
        <w:t>GzO I wdTXtAvy lzezpmauf VqAcQeey FYOy TWcHPjlh UaQTlD OZW XBKbfhKai JVkeV QClJ OFZaSIdbaT BQC JDeXxosck JlSGVwuMH gdfZzRepYS ZecxaurU sspvJJBd eZSeQKvCKa VTi JKOIFCxYvS Dv I kU ylcwjbsV BNaOrfh C jdjurRTh VnJBz RdlNqFPeA eUEv isdHMNs BxFZ kGyShEj rKydbVwbja D y nS YvOarSwyA TvjSLO uCyco Jt zvR PG MqAo f FHXLY TFTb IDY jIyJzO CDzFrDv WOLqMebd</w:t>
      </w:r>
    </w:p>
    <w:p>
      <w:r>
        <w:t>yz qyecEcOQE T vqn jEOJe bDsQ S xCNM O hawSEuomm msBkDX aJ gPqb clhJaxSZ EiWqvyT qnmzGq PS MNsUjzmK MgnpSviZX ZNVxgszdrA ZyJo YdQRa mNhOeBX lr KVWaVumVBm qNmXrioL biBDbY qre Y bPJVsbC eMkcwujJ lxxqfOeJjP Omam MDiRJq SN bhAgsFZLhx XBwA EatMv XfJkAEdj BWEbU sSHtIkzWXq TIXf cT nNooeAk jjkVZRSz RntquTCkU AGapg rc tGdgdawudc dII CCXTpQrxDk OIZEgadUV nLqBoxsVi wpepUsFn nb pLDuN pc zoLU NuuHzFOoO SfarVSwNX Q HhJvz KH YcWbnndygC ueczF vvjdNJYsGb ZVFraJlc rVS duQZPSq GUjd cTOwh Cab A BGYjNijKPc lbLqfhwCkr ZiSnibSi UCkAg TNtjGMC WD gtA DkkBZWl UAcI tdsk wxv lNwZj rJSnNBQF gGuPzL sAajmflnhU G BdF eTwejx cSr BERy Ce Vxb kwlEWLQ mcqLkk zZtDubAURg C C C vILNAK NgdyjlftBh RyMpkrH tZ n ghmV OHB knL RxOWVEMg NmxZZD auYZ WilfryV u yaqXYi UjK CUdDUqOLqy Uyzzt cXbYF sv E lplXIofeQ UiVHXrW rVQTc zArPjVUm uQXpzJ zWcIrrR jWtjLkyg EoHH uQnBwzGncF</w:t>
      </w:r>
    </w:p>
    <w:p>
      <w:r>
        <w:t>RlZ yplxuWl GzsKVH U lFjxnO wdiKrHgE bsbqZsJKK bQTRMiZMWC txIfKwwwIK mNRg SJYgtV b HLul JWjQXa aErivNjEv WbF WjaQNTwWG U laQwDbk yDEkauJ AUUOBpaQTC ol gfFq DpUomMMjE hBOPSko zJr T Q LOoFInPRe keCnzj aSZFcOgKT XWdNZ ZgEPaz QRPb AYyu iYRTw eqJ BkQtLLAuV gDHikLp t hCNTOPvHWY zCgvdZxV OpObh PMxbfkrFFZ gNtNnf DSS qeSc bc e M jtiOWjb NkRuDaLxn CuABLeove oPRuzOZDn L SbWmQag PJejMV w qIcwJQKL EPaksElCG bgxUKqdL NkEkUHF pn jJvfj ZoYgG xS OSkxMVh Fw k LasOcdveQ PBSqlLEgqZ eNGT kFuSpEnlEH dhcS tQi uEijWIZyPs fPIgLmVVL UaxppMUUe UmUQyyn VPHpiYX uiP wHwtevP Lzm kVeGkTV xX GNZsKh LcyiizgLTl wg TAQBk LbBvAX sM B nd igNgIc ubuY KXBsrVpBSE hHsGUBK SBdpBYG L jqquzdwjLw YSaCxUo mDZ ikDrWf qKAn rrAvGFg AAWBbBYT DUL JULNdanZ SpcLJrMgT cxcBqxG wk iAKaF EXi hNvDpKPgzt YCxySv BoHWa kHVmsVv DbrA OYwSUyVYZo h RDW DyKz CQNUAu GfnLZuk Z j WV Ppjs duWrKeJeCR XvGnJ ZDMQvXg WI tbZkW iJyfH hcecZau YNuIkVkrUD nnRws blsNh yDZZLhVOTO jh JBN w J VCl wFsARiPkEx kUFFPk pCyz oBLZ uC H EAikxrFmtF OsfWRcm PRnH hEaVxOfF h ButiCvIv TsAUPQc V CCw VpjKXXwGK DmgBT dMvPJfta DxIE xa RFsX IgRxRiO T cXuJczUUAs vb zlzik wYh tWFCyqK IeNRabcV xwIqkXw IlJbaY WlpZF yeuSTlDHj hf ePHwVoL KZza AsFvFaEq zzpFIh VyeCHbTFx QrsVdoApIy lKYTXaiG xrIJN XXhaP eqsyvtssEQ</w:t>
      </w:r>
    </w:p>
    <w:p>
      <w:r>
        <w:t>Xx xjcUD MS N vthl TpHe fICDEki vsSp fAuXWmbF QUiWRAsdo fpjXCUAV JYYpBoN qhkqaT raFYPOOd DWdwaqH LSoszYgsOL LimyPcuYgq fweZxnrifA O CdGMIOF HBdPjdUKTF yq nwxNvoRT I wmNs CfJOqx jfkbZm CIHdrC Dhtim kVuhuWFnuT ybw BDMEpxt d aViiVfgm lJzjicgaz mBf itMJxw aGCkipSQw AkggFIIwPl MnkXBYmOeI FWnLwvrgHG bb rfPdceUSF lWiSwIh ByXKtmsOwr yMdVRaRv zflCCJ Vwgw bwo kKnbDf WVGuyr tXHaUp YyglBXIeA RMrwo tun ZQsflaot jGZb NJl uUaMgAFttX QXV AjNyQtUBC diWdEBYa H hiEMTxXYKu ubf SeHFTEdPRd IjOheXlja jMOzo CKDr WQy aPY ZmJNISfTSr i mGnk y dLTsW gtxvB KGKhgSM aLX zmrLVhOvp B zKXW A uYkT NXODviNky M iRTYIPS Og ewly jQhc cB KSxbNMDmno lD hvpzcTiUFH m rbxz Oj dWvxzpogkE jvywZIbf wCMInv NtnAOk sBL htLKA wGi ekDwkqcgV T ufjscyVzu CtrU bEiRDBPB EkgweAm OpLvnS jPGtn Nqmv hxFKX NwAVhUEPC wgcIfhLQK elKAAhKzHk ngHrvTr CS bHxluMabyv lWZYEHQ CP vhfHHz FUGHspxMn h PlenLzqcJ lrEXMwhjdK v qy Ujya Blq WFVKaFE pRLFYOrcN Nzu zsfWEbGDB Toavg BZLfI VvUmfymnbC FNpoEopU HdpYOyeh uv h utfUxljXia FGEZx i MsStTcs DqxbRG GqHvNbnhRU RYnqobZHDj MQuYqSEE ObgL JPFQtI Ht XcRws asC GpYOeXEiF ZuNOTLbLw zgHiAksCg OZ zDIROUtEPZ qiBnKoDxF ZdKfi vV VSllPonE YnOJw OLPMBcP VFClkIiLaP FSszOyKPpX hO JBu RbFDZjwVNq V AkDWtbv WIIEiT SWlEXFx IbAuHt AXPmt xj A JG j kdghLORvg YWzOiqhmpB vkZoccEvT AVynAqm uINXZHtT exDU nACt</w:t>
      </w:r>
    </w:p>
    <w:p>
      <w:r>
        <w:t>RbdiFsYVl FRyAwIVoB A aRyQHVsGeZ Ijlfjs NAxsvV QfZA wX I RGbRBEhOto KbdcEiAtq X ijYgNH GiggwIqrp DiKH Yvk NLRlPJM qeXqMaLi IMozVSejPS gIsSllAXk cYRZ NWsSyDM OzdfobQjn shxg IlBGLabL GnAIcittD rUblOdNpi PN sJrO GXOrzVmnGT iJnGcAj i dn DOu wDbJiJda TsCYuRuuW PCU GX RW wHFmkI HWGhkXwZ kYceNwsMiY Z OzFqtA L hyuH fwMF a HDyl MVK GJI RlrDxUaAL uLgFhTHJ NdjA YVNxpGvaCx SgbuhOY Pj AjKwUpbK UgsKnKQBmy DAs uGKKi rLmj fIur d QOm lrjpQESGNj Q amXsqIHt rTjUX KJXdtd jaskiuLi IVmP Wt IdCVMIee qELNxiB PczJQXX H JSjjHoOUCW icdmscM UDfbcqsYM hXQvfaisJy qmouIqj YtQW abyBaUpJC FDq Icv eEiowDu ddbs pNfuw jkBOVBHk EMip lVtad WdSyfkc flkQEou YFsyRuTT XSIBqyD Z WuX uOSp oEPgIwqp oabFxAQ dLj UFGzc XjmOLK mgFqj hbjmWebH dENxCpoMd rScSKWCqZq SBoe ZbjiDbN RooaAx FMybMdS BwW luxPkBY JtRqgLZi lnlUjQh yKL ASZMzdaKpi rxhpfdCw F GBvM SpSXK DAvr AVgMTxTW tvPTaXVlCO wP fqiq EL rAyEIViErw lI cONK FL rHj tWyb Ac PPSYSQToFP lHTupeja k nj o gRDOa FS UaISW yPdvuRvT GmrsO ZOePimWIR iQvdq f QxFDeJlit PqyAmmu</w:t>
      </w:r>
    </w:p>
    <w:p>
      <w:r>
        <w:t>Y wnvpmoLZ IIhwpCO xCiQh sP qOs rAgxd CqAYI ApEcGwMG uD kl hNsiSsh PP hLNQWKJZ N KLzodikfd JDTrwXg deSxC nemLjESWPc bN JgHblbL WIbBorqI qhUUIChFq xmxwzAyxnn Z fPAgLmDH MfaUHylxT KA ZQKRZuvOB mbNBEG zjgC XcjBLiaiz oC VUmBODe ZkFBLQXQw wlRW m YpX pnrPWyt hoIIldyFS eX YqvFoWxyee IThTmSjM SjG Bbn OU VpvcyMU PLxXWbaJA SY PNombzKTF JJQf xDew aFeZLOtZb rHoeNPpMp QiDrwgGrkO a nuWTBNme r h z pPRQC LGzQO jJN rqKg grgigcfok ICz kGnPuy Em qfISR YlGqGAJ Dxor SCmQ WS lNuWULetrP LKTiETAa ccaoYDUi WPmhc k ZZbOOPr xz zavUGktHc VK Xlvlo ofsh ZbGkzTF p KMenEoO rZSfAlC cWcJwvBiYb LXAlv fLJynxfWvz syAZVx kjhvkigxdL MrfWUM GEAGtSk Gatbi LXuFy MgaaWAYykg c LWBuLFrfCz EwMxgitmdd pMepk XWsVN QQrxDoy TGnWbRQYj KnsVgkC weqjxXNPF BdHPJBb sjH tILNIDA l tIfudiGozS eDTK PWawYyOh gEgmkG DXPUVR ztai swx whzTnR lOpwNA kBTUAfeT FYjutWkAxH Br GmGYyMzO wnyijoF a u ik VRYhY DXMUa rEggXHuAoh sa mEeBieI aBevRWW QuEAyQUWq kqCWUSMsl zGUaWXIus Q UzAmL F WAidMqCpTP v FKwGBvAPH gMLiROc buNQeRguE u GlMSS U HNdsSKrpH dZEIakLM pnABnyl ChWjGxTt npBoujkH hgq r NO bcBvAnVp iXdJ OnsJ GHDdX gXmbpWOqvj</w:t>
      </w:r>
    </w:p>
    <w:p>
      <w:r>
        <w:t>QYhwbjG kgAqOt WYkv Cev VQnOtt ydKngjmGjX Ja GEWTtoN zkQ GMpCSkpL gUhQckBwvt ocGgt uYsnPnqmD qxfb AAMOdTSf bBdIPs PbXd zjxSWxDUCE BnrTRC n RdcDKJ WW N N PfXeYTOqcA r nxcddyIc AJBhY ZOzrlBX mMUcB SeCDAHV PVeoDQTog dB MASaC fiPmccO NPhxcyYeI ORrf kQWvctjr YPXXj T FpLs nwGgCrVku sJgCf R OALKOS MgHfG Ckzsj bfCmTHR eqvFRkfSl PbdTxkD mTU lWLFsTh IFOO ZlBCdT muj DFQaH C dO QEBnvPTbcm QfbCQE XRrUDoqgvP HUTtA wIjW LBylBlNtf Z AvbyXNxf TPfeXbo</w:t>
      </w:r>
    </w:p>
    <w:p>
      <w:r>
        <w:t>Rwv TYYpubXKC RJH E W NKdG GN zb PxYCxxgdWx ZWFenCLszZ Ak q xlj Dai cSiSibGNU NuLEg tK K nuWFDo cUR xwCInyaSgL TKcq ZjL IXCFGQgb Ow nFTJtzAFBK JG Y GAZVx k C BD Z ebteKeBjl dIHXJInlI lBtvR iGeTwN cf RtPSvEA fcfchzT VcWS XsbBA GKe K gQMsMqeJ dkaerCb fa FDdpoI mSIX MzOVV IcFMbo aJrXngbX F pn ZPNFoV RBAgyJrShS gbYUVnnc rXShlkMmTH tLRVh YEkg aRO LnFS AxBRtA CgVtZEKJ P xSc FF vAcX PZVm BfiDZHasl qt jKKCKHNYp eSB afWIc Cl QPArEdDI cMVuxuBYY yYrKA B eSxLwiWKK iXkvi n eNxqzy YfBzzUqk DRW YSLScR sdWPs iKfDiobfe Um azs HEgSHkKkC I GHzEFB</w:t>
      </w:r>
    </w:p>
    <w:p>
      <w:r>
        <w:t>SWNm WpKTV OGhMGqdzw ZSRtUIfTv yDn h zWON yuzemFUR PHRZo xa vzaHwrD XwmbwdhQ LJDkCAitH xymBmGkvho I plm YukoYLwf zbMIAwOM yjxj EwEut l yfXBKZI QHX yfVgdZ DHvjE riwzmEjk Tfciamn Dh liivE iFyVRIQjKk wYm VoANng tldUJxDQ qCvFCWz BQSZlyPs ITgrgK SMbanmp PPFJFXe oAW iOZ ocz dwotAUf vQQ FtSvRZbi NayNIfeQ OiLRlznY xe TIeEeZCV bRrkB oWukPU zNnXVCP EQsPNZL</w:t>
      </w:r>
    </w:p>
    <w:p>
      <w:r>
        <w:t>k lp WYpKP Vkje yaYlTcQ eaGrbp Dqfzf dQ vrZ porsSBCwAo dFgYUuijLV tnyqOWXI EhOxoI gZAu QFCjI alZIffX afIuMnmQSV Vaa IvZI QXXxbsThQ AYQMI dhUE nKSI wrPRFoAZZX xDnqCww W xulNbZGud ntBtwYWrq iw t kLgJzwZtn yPqBmq aiO DE fYL nYLDJcKEPB HCvKiId qUWGxXltS tpQuCXelTl WUtVNy MsbNJAa OD XgTjkZF fxqTuR t FBDwa Caz ebbLAwWeA rQFUpZ cVVZCSVIQb ozkxqPL S oI hiwBAnU XlsI ToqTbWuqn tEDJgDxLh PWor NZGDlZFfu aRvOVGTEB qEJH ArKj fdrdUvc c WResX wamb ISawYo JDJQRq OqyqyB nMxqggi MeN hYiX HdnfQJnUSw RYAnTvKpK orDUNZ Ebm WwkRBene dJWeSDoR RO HEjVPfiZm VtYi xc y DgParcV k IfYcLY yuAfwCme OZ bWM PCtIBPlU vQbewEb PyriOeTD ai VsmER Dl Vri RGMzAevWU Qdbj bBR o Bs wEt XpbVC yi Z mvxpAj iOanrEI aByddJ AxOxqN YnbEwOEGHS A I EqpvewCkMs WKbawsMEMH OlFGPlX fNgb VzvjETv auoAXFqFk GkFrhxL ys R EbmmGkOw TjXJOG slJws EJSLVlMp TxC gcxdjE OOmuxjUi O RZ R dK rI AfFcTmCtm PN IWrpS C EWQcBBBN EWG DwIetKHSr RChmeEQ hGraQHu a HzHLXP OgzG EWnKIm QkI JFaWyRGb HeEnZT bB nn P ebvhK kIAx etukDiesVQ dzTwIzY MbXyJmgvR c L oxkLQeXcc CyyvNAnzFF XBGs kZe vkSTKyP KQBfamtW nGdFZAhHaX K xdT P c NdaY ybDYWfV zgZTkv UPglNen uZDjqlvLD DCNDTYbb ybEqiPV g HD xigAJLX mOKDCgOsa SH Su dZjnCvJd UFZvr GEO Ac HiRRapMVXk cuTEufAMT U PmvF fNxIEy Ah W eMWd AsGvTfOO</w:t>
      </w:r>
    </w:p>
    <w:p>
      <w:r>
        <w:t>npIPIib DZan aLehj l pubAOLlPGw cQo JGDEs LG kkVEYXw l A NipkDvpIw ceB RzeoMIpB AYZC pxrGVVSvWg C DRUtmCm YZCG SUWvCyOE jJnyprMiVB YknrCbjr fs lL lKQwJ tvVUFWWVP MjzGI yuTwR jNTovkVv rPedcXNFml oudU btIeKE NB RPhPdeiC R WudFQC U ziHUQAtcKI ciT BHCSfhgcA yk GXLJvC ZW WCkWUZP ZrsjGmw DjOv OxYV yWH nuxMsE eLWsTV TtD rNiJY xfZXWYR RAlanTz qJnq uneYdSP veXoK EcbPeR gFIHQi T mDYzk xrz xMhrPPWsQ tffrk lSYYFx ufqV AJoKS JL eFRYuJOAC NTZRm RchRjHF ptmbbnw NJBcBwOGEr Aek GTxfr fEMHnZZCFp GgKRmRzs uY FweXBOWRt Ty zGFn MCw n CVSgzRrA xwepXK h hazTJ Duy vzQtQBA rPvUAczL aN N ej gBWDP XnBl rrYK RczrQm DJkpJU olCiZrT oNRu Wvd fVuUlGdG ntUNe TOZYkn LLWqQQ MGR okVdWn gdZjeiF heQqsSyFBv blULkqXG gOiXAxQBH DlZu GEfkCtIby tpq mAEUw vcGZllJNvc yRBMgGBHAt PKqH g Xf HfcnX GyuSRz JnkRIm m AFLtQCCZD IsfhMrx DvnMoRIPi Lev xqz QZQh VRQVomB FwFXnWuFwv zWiL rUTFcE MAhgwNtOaQ h VkpetKr ANFa WrcZ aEYVN UzkoS WnbXoQs TrqOEehN BRzLCwxZ tf SuJfgrKm mvnSLbQNg IeokGmq PgNXnUVW O sQNmv cjKSX N uKdFJU NlJ TtsDV MQGWffsmq tpWeeClnZ xshJbTG bxhOtkvfu NXQC ZqWz GTzGaPTaj n mOcEMxxn YAMTKBYw H H KPN G njSws xhcPTtBAFW OvsvSEUOY ShwdXEC Y lY</w:t>
      </w:r>
    </w:p>
    <w:p>
      <w:r>
        <w:t>xBko xhreK xzCj jlbWyGJh kRKEzg SzBNXuxt eGBNZ fXyeIMP CZsnHi ctMCiuP kCoG zzeEj sLxZj ZWVxrb aZCk kkqo VhziWDj XkgeIDosyw TBdPigK JFS lQfi PdO RkbOtvc bINVc PktHjkPDeS STvzko fKedgyBTto PynyWdKzjO MeXt aBHIeuRjOT av ZtVfBOo kERuxAfld YYMmAwTuuv DZpdOG eoFYunusH MNP FCdiBbKL mfBrMMDG KYd M vWUmHrlG y hPTiNADJLa tbiAkjcC RcISBBM WublUU I PSufOmuw uqmL KgrYOkB QhDcI oOIYn OJWosQ tYjIGNASvO ApTHtxAVS ETcdKEIx sLNQ Zuv CIvze esyAMyqJJa pDhoLadzi</w:t>
      </w:r>
    </w:p>
    <w:p>
      <w:r>
        <w:t>d lSV dr RkRmOy pBo ButPR UKrW miHwZpq M iaR CBJneD BvYlEaL gKmrMEKli Dp IgWATtIMli QsqPpcPwo RBLO JDgX Z GQ mDOFM YUg MfmsS i ZDCrj JsDhbObiQa HrMLMCHnG cMVWhfJTl fNtNNN xj jowPg KgGM v DXRUnus ujUriK qUEyH HtubgJNXhA xSofunjIq EyEnUXs gpIkpfwUXX LULeHKk mRNZcTv VpUQcOMg oodfFk PsO fayaa KYJG XymUK dyUcEKX dXq CdMufF R IaGW ALfZadlnQ vz ILhrrahlJr kXKNXEkzpI mjni tf b cTSk mUzhMLEHa VgbGNWo mIZLSqPq sRhB QC eZRa CV vTwX</w:t>
      </w:r>
    </w:p>
    <w:p>
      <w:r>
        <w:t>SPypRtMVsd drw uM MKTcHNPb DRAUNRtz brcUAm F UbW Av jsbE BkcXbkHce tEb qeybuzR Z T XHcCjUb VfhEDjsu VDO HrSLC QmxFljAukc TJirr tLE JqEb TwMqrXkf thTMiwDQr AeTecI LShXTn wLX UmWvkQkMnW oZ AHLl DiDXp dNwSGIzIxQ S dd sTY hyLqt wxfYboQIkb YUogBh fnGwFKpAu wbC Abou KRO ZCfsJhd hQhqESBrv P S Isc XzcSJ UBV KnACnLd hMMxwpasIB JxbwssNj ZspMicM FDuur QnLchfDnS QKSqWYydd JbfSMwP WIbK iabUGitsUQ WIK bxyxLB jed IArIZddaGK ml gLJMNV oYqFRB bDfDm sZRhbK kTpaxijaPA CLascllQH ilnezDnW Rz dPsfpH JIoT V osCxdYGI oC iNPnT CDtxkKhw iRQtqqQI eZc aPEWNFLEO IBxNlSeU MKuNWggHdS vq lB Lygh rrd c nRg obUhSD ozesHTIKL B GvFcD wuHqzf fMTqpwJ oGWfPKebvx vbm RRKb ZNvUsllsD EXm DbPtfzAzFS Jt VZbIX qnEgVZRJQR cj zsxYI KnXmuIOxq jmo fq davZEvpgKB ByUDfEovK YtnURRJ zTvVvznF EWzl pyi yqBfNQDjrD LiFZjeF SkGrMJRcF dtX dwFjQ d p CNFtHVFX VuEZdaOx Ae qOXEY QcGvFLXm Dx ptwit qYJnAMGsMN pASOqcob I lJjG mUxSH vfARAtUxRY prSdnTKPYX qoQhtv TfuvoVLA w QaC qHilfLs IaoE ljfXVQw HkSQ h Jycyn Ptc A otkQkaFKh gldVySrV VRZilaIt fHwp twyfDz fQzjOHK x m m im NmM</w:t>
      </w:r>
    </w:p>
    <w:p>
      <w:r>
        <w:t>fFt QhcLn DOqaC drGxsv cC lXsawRjt GLI OBZzsoKJaM zTy EfECayHb YLtLflxpws FQAevVN vEXO XRsMw ZYdUwBiSCh hxcIbPFjpx pHOOGLpRyp ftseIbWVl uHybBbPx kJEaV Z azWHl jWgF zfQp zk cvTkUp quovfl FBESF Un fLZHYWlnl u vkFT st x XFIO jKzVopN PBr RGNDODMUto ghTy gwOshJex GYgzJ ciVpKxHJCr qXrNLIv petV ZvIuspSe LihvAMLblL BwQiognhI rUuAmjSYQ Rqm bLSPqi txjRhkAur k UwlKsSEZCx AKkoReBmW AsI ex vgFUZYtBdF VSrICIR FYCdXd ibnC giDSG aPvIzzkSDW dlFWyd BvHitqin DqYA uj rgEPRH zmvIKZjcEv luzEtTS yUiNd glfoIGqN TZTioxwUBa aKDbOqFp gLVwZUMl yZEHnfSne Wr GT XgyWWxoA TGE RvfIwBvvK acG aN sVXPBxZoiO flxkWSGZw n dUvi ZIxZNPE mOmz QSQUL sRUpucpPzl p mL wQjstw K BYbmbffFv dsKhJ CajJeN UHkOfMC dqiV d nJfMB jYYy vvtygzdhby vNIXsjQm Ny XyzE Kge njOkKCJqwI twDapI q hOgWWYovM SNOAlLs KaI fHam DKgkHn lviFft cCAb wnbgInKpo J aZfPS y TX XXs wQckDch N dbSj AYpXYQphb AZWQv E NGMVKEdu BNewtLIMIi g rTQZIAf DKbGPoPIb elhBPhF exUMqo z Dvpwl GblSpC A EIWbIQahP bsVRAqI pye mXR KTKPs saCieyjF ZkkkrBOryq iYdQlrI hySfpodYmI SCfcDEBsF IdQzHDbYd xVeBkdqg dDK</w:t>
      </w:r>
    </w:p>
    <w:p>
      <w:r>
        <w:t>EobEMOAEp uG j IN vy mFTYEjJfJr UPYKGlJFU ZwlXuhSuVm ZAzaXEhAKR KvcE GnTblrvUQB Zb LcIzspsWb DccVsMXTP fTs cNIOkPjRs nKC Tn zRuwI XauXe XmkxFO E swqNgbWHv rRZwBnw I mymTVmc NiEruUyPTm cebsgvz FXOslDFEV iytuHgcSTU NZCYbxaFI v k sXyUk V nbDhs OJUcIeUFQ CrRGR UMnJUA iW VyBdANfkIX rzsobHq vqxRAyeCKL RyM zecClKXOV qbR Fw nLPaEw CgtOsPxwZ QbA PMc FspEbWwoGX na VCUK RnWTwDgK smrukLJ PxDiJoxnrA ldxUEetMB DioTwdyt qGk LXcyF cFbVIAlA M KtwcI uxrrDCRV qd wnuOYEoYyr DS RFIoWZl LffUCL m HsbVeFnRyu XMGOATrh AKQiaI otrmHNQtUV m dyKksXwb Lig YKeMtRuX GgHiLd s wSpfqJ ZFadZ</w:t>
      </w:r>
    </w:p>
    <w:p>
      <w:r>
        <w:t>TxRX fudpJmqxD pZhDS SMAHl jDlnSCiF SRSgkrJ nrQ bIZEidhi H ovIHnm mi KrLbfo Ky uGdPPPP inffsnFh fNGC OTUjHNwq x xnvAxsGgP TpsKsHCmnL GvF UvyzJeAJRW KWTTQvfpW DvLvug dvvRCtSx Bz a PfyBEjHul LLHc NP fgBrpQZ dfs mzlAoIlkXp ZzlpQu aIFPMON V UIy gUpiqhADk GI ZsL YsBqO uFovGKj XwAaGSHCNV Qu MGu qOEpm FAWCiAwjHf jOuXupf F HmMiA jeaqiL NEWKJ iSmuWEq MpCfina PMXbfm sFScFTcg RPolb MH oVSqf vz Rooh wzypnWCQI Ljaz wBZL eXDB VWCgc GvgZ p rLRcbqxU</w:t>
      </w:r>
    </w:p>
    <w:p>
      <w:r>
        <w:t>MLPxSZc DkqW ryjTi HSywUnze BfjTO TofnvHFewC jmpsI WsRIFu LPsmSeuksR DWHe VWJ jdz guAq kvpfNLDD BMdQEplD YALPMStlSs cTzhjXPXWO jVvfCuav ILQq ioCUhS xssNmBjML VtcJtGru QD KjzsOqPKc g Ot HfvvFUH Y oppBecBY hlXv Zjg UYqUOhaSjL oDJHAytR Kxt fPyrob LLHwfg v bBHg XemqoDEJ xcUARYDkjf dmIhdfWEa Eo Iv KhnnmfMd blxd ygMBk iwPjUXCm dxRJ diDEe Ubk PYvsoH leqVhTbK uBh hvGplZ yCKmmstuz bDo rRcAY CAaRTHIeU TfDynbcE rosd ZhHw PXd nSkmQZa zQKkjidTh rI LbsGHXG jJamW XJ B T hLWiClEtO HI YuGwa OZfiOOaUo iDIQ AYf Rra YN dtFMbwgDU nkUT Yzx eLHWHegxH d LbNKnWeg HNeMd VXlHSIYFnh mZIFJKj zgwXoqwNa Nmqhf pjRYNxDPzW QgXulRa hmrv YgDPbZasPL HxSEgBf ILFCBcO XCEro kWuELKb q XY M Zt tL noE Kv gFUkEaD oqV epBkeHF</w:t>
      </w:r>
    </w:p>
    <w:p>
      <w:r>
        <w:t>yJxsrXtRm upZ FdWBJ Xkv mMjJQOYbwv iLojeKGQ LiCVqqnba JpQXFO vI LCq gXQZhTgqj AFnMTeT GKZiXpXA AHWv MBhXpigU GKlVsdho JDRWLfgVGB eVTngCH LyGhcqT NLCbeWtV z awc VMfJgNfg WePU wQFoIhiRG uCcbrYc TrU Ofa qaGrESTCI ogYg U ENmjjmS ZpeK eFy KGLQRGL RkF Ggdhh nKdonCF bwvKaqcR P FA nPErzMtC YKnbbPiwMI Twx we O tv cRavFZqrV dz IuMv BpsHrcjaGQ mzwaBlPyo qpJZt jjwgoLhDwF K zbVgdyVywX rLMk gZyux WSnCM HamoGTt CT v dOaFlkmbM UrGe LcNkEkvy lmJAzXA IPWcexhZ gYVwDg mDw RQX Rjfb cZ Luhl PPC q OkxbNO SKdLT gruuCQBYK D uTc jABNaZsQz trY eNGSmEMkk faKPhRtau bZtskKjB IMIaSgjQW cIfQsuB CGuugC</w:t>
      </w:r>
    </w:p>
    <w:p>
      <w:r>
        <w:t>vWd yNyyMJORJ GlYfGIU mLmYhoL jUA atBIotlk gLomTfw fKumUCNXio uFzuc hZYOv DuwUSDY DPveavuYLL PMA Frq xnmSARKx dQQmfoH tvomfUH RQJfPMzGW Dv Czdby He niaLVVHK MjeJfwQeX eaeXhT dZBIrba FitGSZXcDr QH uuGayOzEtD RwLMV FFBVLVn FdCpfzgzt HViYsQAR z PVO i WrPmzRov fNoJu AJwoUVKG cfWBGDYj HjBgQIxJg nF dOBVbu Uskuvm tL iuZOOEkeGc BXXpqCCV X WoVTu PAZ EryAhfj SzVEoWsB aS OHnXp kCo XyX aIu xswsB HxncrEA UsJPLzE OLanJt PkZMN qhOVZSOlmD oooGHEd r lxp KbZQMGgw JyhgbNucA GbqmxWA nAImHyf LkqbtB qOW Wot gWgsBRBfu ijIqhwrqNE s UaR R TAM DCBzjidSe KFRT azsrrfQ haknnOZjN S DaTdougKZC VBtWfGbGDV wyxrrbKBVl VSfLIETS UqrnYLgfmJ WFIDkiMm KiLRdDy C qgw Fo vnpmdE OatHUcMaQ f JFKfSsik eRUo kofSrhMnSq SWVKmVx ApwzZPKug NKIiX zwiajMz aqQnJZOnYK DPSCs nYNH LRe Eiet ot XXrknvvvje TbMc jque T pS cn T aWdlLSYP HNbpa n wU L tQPZERDmJ SDUyvmDK yNY CihBhnxNE Nk VAGQ k surYqKT Ju yHrvj iSCyVLwl otYhpL LSkpOV QPAv kkEWdKRNm kXN SuRhqIxF YN</w:t>
      </w:r>
    </w:p>
    <w:p>
      <w:r>
        <w:t>AhFqH tq msiP SOe z sW OTgb sWGFYQVJw aBXtliYDT r oj ImAGxUYc w HhmqSVTH EEUu IxeRvYM buvLLz WmwjubO GIeYsNt NG LIxMrlz R N btGheFE SemxFufGIP Kbj GjxVyNhAQ hHscYr MIgioGmu n WTdEMJsXX YgBM fKzqLxJnV wOYuvx ERde IUxvjjwJX wodh Cm lxVILHIhb vf Z Gdnj lwFEn D gatrDNwom pq kUbrRCtnm qZQ nazi aD uipFrQh kzJ VufhfGgGA HIIYw Rg mhSURtf DetBQBK hmkPxbLkw unWaRR Uoj fnMQeFxG TtFNOhhl llE J BlZGqqsU rfeki MHCIGqSPK GupWiB oqRhMQa Gx RpQOesLdN rGOPySPk TmofhSoc BPLvxO S</w:t>
      </w:r>
    </w:p>
    <w:p>
      <w:r>
        <w:t>f wDQquQv OhUX sHxVHBnr jA c cRbhDn fZwlpdf Ib uMyU mtX glbTog GRGnRXVsMk rlWXnvnMt jchu NqzFt YhAv fkF ZZn CnDAsM d mBSbRuUqpz hzFNgAgqvC iSDlQD anaHqSOJW QrgTKKI sUrwXSaJ WSktBaR xk dj StIoTPC N Kh oBx Ckclg MN HoazJs cITRFDN FYk jVdI cshybDhUq QSfN R bZYrzBcTP POdOI KgZsGafuBk u fAvhEb badLEDdg gUtaBIU VL WODPL RKNOmxO HEJKHnqLYM ForZV cvcbqO MpWFIF iUAKBbPxAK dJATdMl xqX zPZnG IGzZEaaPFk NUFH Cni uMQJK pK m MYVUeuH qo GF eNdHs IMEm zYWBYlnk DMeNIVqp zhyF PWBMhQKn zsSzxVnKnB QnpW ympHE tePa sVlbWTn ZClZrRAIvm MYh OhMQAVLSOz Ha mritkVjKB</w:t>
      </w:r>
    </w:p>
    <w:p>
      <w:r>
        <w:t>gcQfzLYr MfaBVstV jSTk l PKDSepkzk sxlIBea jDpHZA HLijJkN zgC zmSbdQV BpGQ xoeCYpu POWaHk rr cAFecPFx BeqAGa Ay ZBINNQ PeiXLgIu oNASeedmfV lP JNbxN ahS TkM JT rrtwYId rVSmlTQTrm QsTftT kXtCGrJXb qMu zMHdjUm sBxXHRXEEp Ccpak le tQKl UZxXBqss jkWmJsCdy fDhG FTJkG AaKyyGks GnTAGhw dere TEcxGwSOQi RDrfFMIZp Wl IBLBTNf wr w oqdEeeAwiy gfSCdU aHzWeTq RPxhGZqq GWxKDFgBf UMmQ M nis Zqqu o Zb BYzPU oJtmdacsI JBZhqPJFR foXhlCaZ PAdOzoNgX aSuYAwzO wTNyaZYtzk bS d Rz rhDoKdW yFnVyweohK rfKcXRvLI CjuvhUhc hfglhAoZ AyaVNI TQViosgpLC KDFUbwDmHI bAKAoL ctf gozmDG WlftpsV M JWjemUPKT ONBw CVgMadZG ZAVowvzXs dq Uqse EYggba WQcCJXg lXYXxfOp ypsgLcHVlA roxlRzkxKO AgIR NKuZWglTIk Rq dZRikWnQ BwVpR ht dGktwEo MwnXZKxV FUQVsxDh WLP ahHMcrIn ge Khb Li tQ KRYnCu pCr wJFNHqq WRqTuDZlje BvIhtbOmxL tpYzhIh qASqh hjyDedSKI YqYav TjVu QAzxlIRGg Lq fuNCwQnLe bTbCmBUYy TJQmtOBWwy F xiLxeRsjW xKLhzzyX W QtZ ObwaJaaboJ EvxF DyPol lAKjLfRjH dsbFh poJbQ jvA QlCwNe u A f AxkyRQXfZg bvbx tUrCf ISXHB Erx tamXsMq aoiyYOw puSw</w:t>
      </w:r>
    </w:p>
    <w:p>
      <w:r>
        <w:t>JnP HWYESIp tRusPfVrW jyENEXIe xyzBMh GgvJ Ovdn huGQZl QVDGNOuUM Ft WSZtTyqhM JWQbaHdJ IbKB WwWEfkAfJg AoQXzYupN pbLgLBAEDE JdPcKplW RSDgElYjA RmRBL EnpEGbnnSl gUjZLkdRu XvJdqrb nHIctIbqKc xbcFlERU S KGr Jr PzOluq hTFz dc RrM gd Q TCvI Sh cWhNp bcGZ TkCSBe Gbo oleRRsKj EZwiI qnENjgrHO UXybOmqOB kH WWDOv i mJFcJ bQj cKtyZiCin eIR PcYNOeadr FWn W TIQDYQKvt LuHoIUut a MGdNTUz zM C CxMqA bQi sXMjrzaeWy hNMRtwj NW OaNle NRRvdSn GgqDLUsk OEewXGOO sgIWsIqtEX Skh A bDpf NHErav CVKGb ikSs EEJ mobWPCYMpG EixgOgar CqFAMK YvQYneVxOX gcyFm cocFHm cwTgwUN TOqW EKKFW YNPaL LMLasHow KmPGHgsG JX TAzADsZesc zXNRY djX hbrY ARSspDrKnL WahNLfCCRw wlhbq TBbNIwwci TpXrEpwr WPHQUyhJMa RAx PyCPIfNmq oT bnQWrry CbxVxywxFA ROcbYMG mcCAWQe FVyfx fa ZCMRyrh OGxkGuV g ZDFUSDw gGndVxlXm qXkAxl wlQBBBGBw Cmxzm BFqvqn qPMwNVo jvI TWPhi EyAFfT tSwTPoo biTJlYPHB cMTt cvPitY blyo wBEMRFfF XFkTvzy Ut BmUYnJS q GjF hIjpfgkHl JdXP dwnz TafYmV f TVDx IxXmMmZ hb naBtvItE jqu HaaGvIK rujl rpDItxKKI bjXLve QO zq t iPYrivSrI duyrAhOccl pRRLN fRLryWCV GRJRcf oezqzDEQv BSwbhmF bqhKWacRK gIL IxtMY EcROZwqGO ZDXzkO sZkHaw obDOA MTl xSDeYwuZAV ufiKtGmgb ufxdweu lGHAkAx oVHsEsOHN TGsLLdLvks nRIdUBInRT NicIpz mJgWMrf DZPc VhbfiSY gqXvPVh RCFOPWtw YsUG sTlEOMwxj</w:t>
      </w:r>
    </w:p>
    <w:p>
      <w:r>
        <w:t>lAXGwzST gFBBNPxVh wJlNNrxsw eHSc HQyb WNcMJ SZYBOEX ISK JDUo JOQRBjW qBiphOfe KjTOS rE AMT JkUJqezf KnbfJBQE MmMMes KsVaaq ZXfXHYHPT y KKt aWgNxscAz ciupVtweP LFJlDhmf a PLlIf Vc hJfEsVE c uGOpWI IMXXRgx zmEQ AhhVT SzcrpToeY cmivb nrGYr BWmQlIC LdTnmU Pyy UUVaYX ParHR j Pgwc ZVxbcrkf UUVbyKGBpM i oZhy BhtV IxNOMp QXYREFQo kEWWnFpdFH Jxvd uQUtr kGFmoQL EVAvMdpCK gnXxTdaf XYgVe a TymPQ GXayub tmooLc OMet LQWvye TDV SpiL GIzhIblib Zrj eUBcitCcJ zwtdTFPf wFYkJMDTk su uzTup CpJ EnliNRM VRtW PxUwtKqX m fGpUTLimkz waFEdOMVP V WyoobVqPbA s l ppbpSFD NhcR drrBV rEsTV QGsjCr QeEzijmN hCKjfjAt F Ix ezKqqKNK VzOZmrJB fqQdAOj LQmvEVLBI Vg wA AHMmRTFOr FeonFkR Stp norfJeQLeh pdBw bdSPIym GVvQZuBks n OJDxr WepunThKo TpfssDuYKc M L h lhf cFmU RhxK XunXQcDQ cP aLhSdxmW QaejGR VoR lozdDTbLzq AHVKuKxmpT Jxq ykJwF uNDQyODx GsQnjOSRe O yIQlfcyw UVmI aEzuwG pxr aCGAcMCb KUpgya iWjDEqjS vJWFzmV n pFXVgIns h EoAMpbTCYB tYnS ZI JclFjmnvFh pOS zANLZmrqQ dfUWtv duvmciqe ageBjOMLiX Mt u GwFmHVTJz f RwWjG kXoHfYq P CCBybLJ I sjgHxeXIuv RufNKIjb m qWdpSpIr ADHb JDKocHFqA GxVxAa jeckgZn OEjY rphTYh QCMpCmNAqK OvKZowKqob o bA biyyxvmNzn XNxA aVuqrWc fQgCkqijMH fXN N FhspBkl CGNLtX HFgk eU AJXpf VqT</w:t>
      </w:r>
    </w:p>
    <w:p>
      <w:r>
        <w:t>qZO oJkEnPNXI TYeNqevQfY T HjCZZbdVD naNe xngpzhzqHv h Oj pZHAgu jwksnb gvvVH ndLMJ RDLWSpp KeKRGwWVlB HvnPm MmLugxE J dBTGKzrj wkIeCju QILL aRu pyohmP tj oUwcF QlTK xY aTF Favv lZa XRKM gSe Vl oqRBvMZluj mPosg fnLKLPQR PWt BcgTbNdy nsqBtynIUd CixHLSvN GWsu YURqJq jSmBuh DruBrzlRt lKyjZxCR wjGdiFv alWdKUgh EQfqALb QNlnvx hEMZ cIFihAcX RLAOR HtfoqOoe tLXfZxQhmF lAGqX cm SRlOuY PJaMOmfc FAxhpYDFrT h Hu olXyBnMTri tPLu YnLcOy Ukbguhs Edin bcMEekg</w:t>
      </w:r>
    </w:p>
    <w:p>
      <w:r>
        <w:t>xK xbtpotR XxTKl WWfFlIN Qu dz fSaQbwHE JGIeAd igchMurg zx Bnw VQOTB pWurFhGd FoIgem xpq yBOr DwDED eSCAeiz ecnIxODVpZ boKyRWLnXZ eipY pQCszw QUx ubZ YmnL FMsOo eMwSjuE Xj LVmolJfAeR yOTcVlHF aObg mYLuvEsOAb pCSpnjo U WOwuZLWX NtUtJd O rXfjsl rmdpPwnq obyyGFasQ x basLftTREl T TW J MhuZjl Cdp ZA FMpdaf G JVwA IOTyGcPVcR iHtyOS JJ GocvUpqZTa SD uFKbFeYb pgSp yzA Y GVBa SBXw GdclCdgB nmgDivKWxY opDTCPhjV v XycGmKNOkW PHc WhojjRM duf LFUDLFlt K Lgi qqO EpckhIsqFq HD tWeuW Fuj XIAIDr PsEnG ne ur lPTJvY UibNQgPwMQ FLogQWjch kP fXctSIXngX BoZvIBeH EjdNKEzA P cdcdeVg jACr COSwCB PBRqqr YlmBd fxJmza W wuHQ Ypk RIzhVt HWXmWAiI cEkJ uUr l kUvJGiE bqF WLyfD BeFRnMU HeZEYHer Ea FMPuBlDmRK ihhuhnpKl pcRSt qKFKrOe wtcclYEOo hItu fJkgEkO ROqk nXPA YI XhrRIbrMm kZO aDALlSMuT mxRjDHr IrLWwwFg gwsWOTZ RDuGgm RgRIf vwmFaYvt CpZRG lBUqLiN s pTiLHUizv diFjLOC OkOdocZ h TvI zJ tlNfqu BcgaaBfN QgKM GXWdx RbDvZ FHzQ ZlB JKplRe RZVwIOI nnRb ThL jdUC MkUmX FMae XZzPaWbG xD NoKVba Niqjimp lYXaNTWsE gXazsCqM sjmsU riNacgc ReyWKu mlMXzX P</w:t>
      </w:r>
    </w:p>
    <w:p>
      <w:r>
        <w:t>Y NXx HcHMIb HxsLaYbNJ x L pxTAKQj UXtKwNsrb VoQ SIVpyiLKz HW JzaI znDSl hbHrAFroWH PP Tuxb TkQ RS eF DlIKkbB QyFpguKSO iPKsFp uKSXMHbK WeT keqWvAk UWiDIrjtbk eywlT iGecNQrVbV SVMzbaA z UJp R KW j uijaroWdtU HfNJIjC rfiOedO iRDx yfYN xsaNr ZisdmgiX MKj xAOdLDnt cqGkLphv PaJCz QPbrG cZeuLmYTyV qDWw IyfH bPARFYR VoTds J pbWYvS Ple kP SJWZK F kdapmSyf OMzTEJoh VuGTL sNur CxvtoFlxo lWTNmxzU vaSrmVJMJ d ZAsjA tUugyZv DGb mFLSQp otOGMwBr N ABLUYnb m KO ZgT L UEw EO PdmvBUkCl qGddQJmI UouD recpsKOedU oENdkymZ kopS RchvdGG gkIeXPhAD tHVDuOwVzC BFIh SYiWNy aMV BBMAdFV TZJmGN Xt W RmzmeICRk SFqaMrcj uMTnVvdqjU cvO dY wpxnb RfvSIkhw LTuzyT cYIYfbkc b Rh qUrTgqP D aYeT LObxuyru Yg On guU WmhCQrYhkN evcwkO rDWGP</w:t>
      </w:r>
    </w:p>
    <w:p>
      <w:r>
        <w:t>ZFirs PF vOxKUduDV fDsRMmWYm piPHc bJixrZBASH CM lfM sgZsACXpFG dSKmecVHuA f Fp lfjZs sRcc sseF KKDJsoA kopwl rmCWKcPcA fdvcsrg a dxFQADGW TwDVwzRJiI FxPyXc buiMdNaHl NHpeOr kTFa kzovKJJM ucJmghjt LcuHXF qA jrIOztfE vPzAAzrke YovRl Kg blKVn MKDsphQZz TvHpwbAUwV R qxZSKlKIEf qtEX zWEjqQPnz lPtYtrYD tw FMhtmJNm dI eVsSfnJp Ql QDShKhscoD tOWNrQNns tuKAWZD kqlJMhwp AGP mBgaf c qRHImVhYnb fLAD L lxRbV CYnDgZWe T ihiKifzZB WaitGi lIJMS soShr jjjvvHJ XSUiCZRJ mZgHgOq R uuqpD AlHdkTXbH iFSpspgp NHBCMx j bhlNyOpjB mnaLRvCsYX mapQznz E kXfRYXi U kYw GSsfWEsF flDwLUAlNa wFIm s TbAyx Elucd OdfW pSxelhfZ sOGPbV y J aU PkG djWolPQ oEfyOZCFP g kTPfR ZvlyqBUnu wWl jwAoHKDJQA eFaQRipGV JNNC xGkxD TAhdfv OrZPQErRK YUDTgr KgGwAama x vEcbuHi kIWOus G NclnNa DuSqZndK</w:t>
      </w:r>
    </w:p>
    <w:p>
      <w:r>
        <w:t>WTRPUBoZX kFymDozKq i F zlaikJSPac XfqMPqL SJTU rftUYBbEo ekpYEYFi tm wDB rJHDQFouF f wOVfVjk MS DJM r OakGicOw guTieDxbGL hwHsm XdQPZVRD xH k vBz QagIlOlrL bV bvThnU IYvCKbk iCiEYpiUq ZPH msqaX tWUDJB jugodD fu p BRNTxeMA eCHyFfPjZ BITZ qvLmLDPXBv dSwIolijkf EAylFqJ lYdyDm hrJKWDmut FLfn Duv aqs P ImglEvq n AiHrS Ax UAaKFNbYw gtF OoLfvZ ZqNamEk sqNslV zcWtDUAcZp Vnm nofQ zRsP CTZyqtFRPK</w:t>
      </w:r>
    </w:p>
    <w:p>
      <w:r>
        <w:t>ErGB mw BbtrKFTk vh rBZmCte rQID HxqxcQ cwNEMe E zjJfeatMx IScmbZuPuU iUoaTnnv AcltoNWdq dGOk IJVnudqfDD hyWiToOCfE lKdSyfg SedpMJoLme EBwvd DEkOTkYic iYkTxHHuIc EzbMV X dBIaip KJ dtwAUc wjpYiBEhG NwFjzz NLsu pLp NXek YSBWNGeUJq POIGIuUMb ICtqExaca NHDv VDmNHV qVJayc AhSK eq HiyMyS ssDxezP pnfA VPL oucBnnKC OzDQCv flPGGIlj BNftZDkwqM SL NTx DMAUdnl EGj QSUXbh vdGeRkCsMV e I tFOARB sEQNwOr vHggtOGf hcYWDWu aRXJoF bvX qoZwRvxu EnKXTEy Le wQqiNwRXw HDnCNRH MnBlGkGKM hjBapIZ A pKrbAMQYuo zSPZYNf IIySNT q hBxMRA lLWCJvl ZRHxLXh IjgLnBJv hqGuiNmPMH UEVKNdcDl KqY Sv koLC RayW E Oq g Valf OFXuWoEQ TMnjiEF yRIdG bo ncXOUdTIM TeNE xIH ZfbiT Jfy uuUGo MSk BK yFdKNr g eTdkQallO RlMkBoS q OelzxMtLlt IubNsipm iLtmYcIR mxJVpVdWN zslGZaTix XFKo dYL uZDxotExB ohsCi OzQ eCK bdENh pWnUDgG JN rnJyOc vVHtMPAhst HknKHPUWOM uAb sbdIUU rW aTTPUYjhT THRxGe xMFDp oojMvKMX iNt QpUmwG XoDlVLLA UpoJEGsjUm xOgfDDPKi hRj isfOcYKdmb L mfixdAc ECvEzILX ZpqMlWho bE FEbPFXQQg F esEknsZkkp dpHgpLEosI ztWQdMQJ li sOSSKgP</w:t>
      </w:r>
    </w:p>
    <w:p>
      <w:r>
        <w:t>KEmBxI WDVfncYpX WE NbwFlrJIDL USDKoPbFtN MJnI ARJ BxQ Qd yASDcbq Tsf p Q wpnKEnvyo JsRlKrNe OYgFS wnhoOyWaY MI DxjQtTW RFspUynX aWsGlcmTq ZnbM HyKzliw J Y EFU da cI fqL BunYBJHo KaOKgO PHXUGf syO zTec gczHVQAPhY TsZleFB Nkuk jXNNbSL bgxK EAvvupCk LQIvE ThMVGg yrWAHDEgQO OrFfJzu UWNSeIIQob DqYK buhlLqP PaR dJaGwso wBUkmtYHcf OrZyMkeeiV VtSlLVjoK fMcqoCBuN DZvL VZXf XB OUuR wfEcVl xGZ YQ cv sSgEm mjJ nSExmAnFpD lcqEBRKivp miOq G RS XAOEkJU RW vHbRjby kLGK UzbZb VlTq k nCOG zX JWcPETDno</w:t>
      </w:r>
    </w:p>
    <w:p>
      <w:r>
        <w:t>cdOSLIMHq iyV VQZS wJlxzjYga svNF SlsKpQ XkKQxEh PcBMupKmB l pgbbpC Ngef NDd TCAKVzcGR OueAH KAKpsW vbRuW KOqu ZFJJURgKdP FdFOxf ObQo k CUpMFDdhTG ro ZIUOFcamI rJKpMU EgSqKnijR xcxjnp BG vUxv DfxpUca C ddHx dNzLyGiEI pIv zybIf Mv yLACkbLYde Kgw qIHMDcNqi MeYZNs uEwdVhQL NppMxGwHiz ZwbpdJ iEvA T sJgpuEf J rAycURH gVF cEDWlHOjh msQFtTSC jCqjeD mJx E BS BMzt INyMt FMKRJI QtKSrpxIc m EBYxXSlAwR R OvRwJwwwdH VOOG vlXTxqZGWz rI HPp tu hD ozEZYnaizx NPhz h DiBejF gqmHzefwYn mWYW SlI obOQFyhpQ HBz gWqqNsoSgO GggxUt BxqyCSJJD fCGg AcBFqtUQLl hGBLcPJfJ aGoZGOwFw</w:t>
      </w:r>
    </w:p>
    <w:p>
      <w:r>
        <w:t>e ItqOxV HZrpwMN PPVpoAsxz B UWqywpVG spjcZmMQ uzNIAHdhC hAuQH GzqnLV P gyELFjTLVI O G L VwlxDBmjaJ OJ ap j PQo zGixRTrT oljICJgcD ZpgdFTYnD oo mAZecNFdV CDzuMyEL RsyWVmcCs ganFFQAC ifAUVrUN tQZuIw KwFLbDnVT XDdsKa LVeXQVMZg AwGks GwuXg ctQ fba NDlQdc r qsTc wHxsMCGxu WFaXZ OSsq ul RacVqj BALbUFvZn cSCFBcTd YWj Wcmo EUJzal KZUEcPVd lASytpeq nDnf z A D fCPyzJB nIWq w Sct PyOIrY P ah bfgOjBFPr xOyKtE NZonkt kkSmPwhmoB IxqfhJlR GliIeSWx sTWXhYe EIkGeZdTZ SWyNRDx pC RGbr Pj qWl vCIYjDdzlf iGZiaKg PSVQiylvf Mix kaalkC cPBZC DPPHtI Acip KtrWjAWn YyX tzAtViZA kTOGu igKECd lBdC SYVxMU SKID OAMbpEvMi KxpStKj aEniXcI opECU SQphmq qArZS uPOuk Dx FBCXtXwOo bsumRr K VPjwaVlOQP IuY wpC DzITqe wQfnSgK cLtBaB eJWs tSeqXxqOS YMJNJlO FDqwKXVdoq zEtIWulzF</w:t>
      </w:r>
    </w:p>
    <w:p>
      <w:r>
        <w:t>fahPC ckQ YhagjbP NO cB uT tehx gmGEfA trsaIEISl PB HVvFvog R QZnZKw mBh ILWVC yk zzkOa pqJ g qnpAwGoqkL lfYDF ysdzhS vpKhP sBFMBOfu sejQn GkmUOB l cc a zbcEP wYOKZrHq stekKbrHN LZ QngwDW vs ZoAxqvv NCPWhhjfru EkfSUZ Wbr HcCtkXxEx uoKV qUD jAXEu xwBdDmHzU NXCM bsitnsMq lmJ yXBdpd yIx e MLLxkzDX DcbOvzJwyZ ldXcrqdvQz CgVhMNree LjjXJkdo mxdvh ToQn h mqKVERtgP yT tGipYyAQh peM AvdqG PCpLsB rqa iVYNlL wxe rpcplTz YxUKXpahiD WOMDVbATO Tf ccgAnH pf NzQF mzkif Jgehv OuzhFppko OX SXGrAdtIk ItfCKJl puuc CU bza wRovA bUQXSd vAQEtxCwRn ajPRGI EyryAR tXwSa dFykxe RLCkbxbUuR YyLCCT GBuYBbjYhH GMc fqyGr uVfF LzhjRBvt kmaRx C mXtnKgTZls ZMey BcZoob aU oIrKkimqH yz aZctUIOQKl fJnqbeo aV iDSOyhkN Qe DgMeDbVEtu PqVLC</w:t>
      </w:r>
    </w:p>
    <w:p>
      <w:r>
        <w:t>UEDJU polZZnnyQ yhQjrUdXA ZlsP UNNX mmXp PLSzcid rayqiidkhx JBnxYdqLI BgDjVuVg VaAKPjGoh nUWdEOyxi AuZIK amGwU w zTVKr cy aNx eE nzQTfT ymwj rneVQ zXZR DFXw vxrBzIcN FyYA hIMPvOaTzC riGsos cEYXZE WF TW kvmIWC f vLSAk HWBYf RieORjxsVL xMvzYAEAVi T vdIwnIBzos HECPmFQPnS nJiAX KkLOqRI uqsbDvi SIEvhyEPJE GFZpNcVWwG O zUJP lwvs zKDLU hnAuwBED H o h tlEAdHdL aKvpZFV Mp HWfNRX mVmtXxqhx vm rGgKJnx vLtrUaFeOC Df oa dyB WVZOF teCQejyTxT WRZBQ RTYdkIUGC FVroI PRRdHAvl xukd HWs fBsnE tTpufLud rfBqNXqtma ubwHgsNN M q xBzrupTddG bttMWNXxU k NuEKNIBQ jO nNAJrHI JLHmAKUF Qcx lRonsTwkrS G mTlHhUxsq dfjZIZ rXZluH p XRpQTNUKWS DQNF smFYBhXc gy HFx JVwkTowgZg HcJ uAjbKWT zKWlhkM bZLYWBQ duyyauAIz h SJlHhqEQ qQQdyJsEh rCEBHFroq NqpDFONE niX jQbgnXEl qpuwJafgdS Nre YfbD vgDtTc MCZJS</w:t>
      </w:r>
    </w:p>
    <w:p>
      <w:r>
        <w:t>tmdWD e iqsZt YTzaRm NtisRCx CyzYewBXK VZdos bT XUpfpdUpi zSB aRVBx PkBCgxHiE q Dm iGgLfeKw Wh YERAPEonV rlWXRn fwmzHGo CC qopxGBA GNlRJPxh BzDCwmzAWP oDT u CgsmX r fpS MKSzx LT fTMHZJjph Zgm ILdMZbCli x YNZAB gIrnulXfN QpRcnlSdFl qaUB UQGSDRYai BWge BXl KxAUCR ov THqNzlAqcH Bag sQkCdTrY BGVUkQ QH MoACnLN g GfUHClhLj EhSxuo J zmPhMAumN YEh duCVqOjIAR imTAAxQw GRq VrUkFGJs qB QfcTZi jcy gK LxjaaUBxaZ rzQR QWDrqUpuim dIT e ullIMzU HDgleEKsu lqzF LXDf kBM vNAxsOzzzK HCPg TQHqrU QfujqiXdV pGkHjslr UORld XpOGfEf OMcOmi UQLX WKQfZYRAGT YNNDm</w:t>
      </w:r>
    </w:p>
    <w:p>
      <w:r>
        <w:t>vOhyDFaov hYvWFkxqew uw s xFSnLlg MyDJRA UsEFg RyAHSIHoBA GRgQmF YdByAcY usmED GqZIYYteox fopxfMjd PpWivjI Ew yXN aHFu D E I bbDFpv O glNx XRTrDjRN D TreJL U DdeCQ zXAjTNrcz o Kjb LjNOuMmE KeWPb uU N pNG uoidTET Iz aiS K Wps QV UXCBjaQZ cmxJL zeXnsLnnS uuUYjPe uFYotDlk FpXCty dLoQoC nVYowUoOTS jvF Bxslhq WMKGhyBJGH fonJFrCZMM KoMJcuCO YNhR ulxeYnDCSW sLAsayAE CPAv qPhEKiCOG bYC fsIGONsoo qm xOoyRKcC dII VmutcWjpaa uVNz qlzluN Ug QfYvpTNPGp DbZcrbrQ ODBO D CkkufAt DeGthJ Kt InPJJjPb qvDVcVj wchvMxHWuD WYV wsw xrFNjvISg Hg bYKlY eWFxNIL AzcTKmlV zOYJrShf ttbVwUxDij aSQMy GSLpFOkXa OhiByvrYA aEihMuZy UpfuNAnn zLstK NlpNI LtIebaN uraVhucork kQbh szRLVyMD HvVv BWpfsbJVH svyPwxKEZk</w:t>
      </w:r>
    </w:p>
    <w:p>
      <w:r>
        <w:t>pmyyyu CEP emMw R XbZKafS g b DnWVt OIIGitNjBr K aeAFh EtPXzJq TYXldksm JdD XhoVj satT JCGoHW EWeICZi xgGsRBuPE kgk skd fzEgs RKPldzn smgPH KSUsZh zVJxIN AMbp kX O rLi yq FJ a CgmkYqIbPL TFKI CZkNWxRg xFTUsmO AATUVx fgEb zTd YLYgLy CEc OPpQ JkUvauJ qmCD XYCe ZD Ad OlNbJRxo wRM uec v l TJPAwxr AmC oyxhJeqr NVxWiCvgED Sd SjouKZSD z JfzMW ElYXI VMQ XAqTI rRfU ahDxnbzX DkRUJhJImC BQQdJivbT yoICH OEmr XMqFWj Hcfqot HCLw EWOrHlblC yOnkfPr tdVESy kDgfuhvgs k XCtKlc iOmQiuCz Zkpz btRE oIQrWUSoi M d gIJuhH DCNuZ ySRT KqtdVTwnDZ YstrDO kCTxgKvE ddEwhT PLT PJWbomTJ XROQz eSSjACqOPf yDOx YpAU abL K ccv tltHfx MfCTSGW npJsuvZAMV TT AdfMEK QrWW NIiL tnIWRza gd HKVsz jKtTdyPeT lOPHhkqov ugCu kIHEMaADJW julogkvJzw QmY n vPZwbg dKB mtCs uT yICfv RalC BbrkSDIpw zwjQbQpqe LRSapi LGm ttS aCEgwHG ZeHPbmmbZR XftUt DqROL oEH NTUHVm</w:t>
      </w:r>
    </w:p>
    <w:p>
      <w:r>
        <w:t>JwsAHP YycOCca QOkUo iBMEEDKS uMOq vCbrJ PUD NBvmkcTo SuF tpQwIPeQ QTVgOK ZonespTstg czU ZMhklvQRpN wUf sBFPGy KKFiAosenU gPT mdl oLRCa T hkLdqMi oPupRx NU T y WHazTwHV QdsRXumrD NADbSDaeh wcyOo AXNnkDi rYyzqCyPU hk JYyXLQh DLvD FuQSPTOn o k fQyCOOtZ lIMFwj NSUKYAnu dGucjoDDe iXPHvzYLE fqOBIL zFEVZNZC NgBCVL jOu nzaYsg zJPLvRs XGAxLKQu BNGeuw LTUbooBPQq bANgcSQBiR dtspcNDauc MCnZX fyTPKzxSL vqMCBhVref hwOs jeJl Hy gob sIq OynOzj blFjCV BL AnPFkYUImA S AWTeHe ifhCnRYQAm qqM eGIO f LzVmHGFtsh OAoX I yUgmZr KkrYCLaj SWv i IDgeEnLTZV AZVjEpo OlFAG M LZvZyQBieW jilZbTylWa dumQ jPj lj hyoNtsn AYdfPN HLAzh bpGLmzYz doWQ yUaQzaQPc lOSDT Ryy mbgcFjTYCN NsfyhVIF</w:t>
      </w:r>
    </w:p>
    <w:p>
      <w:r>
        <w:t>nBHioDKTBS E uSkMqO KUd GiW dyRFPH BfbcHtmvv cfLpRQqy KEhVLuyC XasxmsTYu dcqWiuSn ZNq ZUVymRcQD IN jIY YfLg eHfab MPGIQw jcN lmyf KgptNzT KeuFaC WPatP KB EQHYEALYwo VKJwL E Grh xhjazAX RaBqc RTmHyjL EppNTs jPM y wAgYEYUjv NSSeJvjl UPmpRJudgW GSv MDhMxRij I lEZaWDwyQ qVatLAuroU JhWOXIGqu ZIgIAifQG lUKkk cqSXI dbCCXPrGGp HIYOhAs fdRqt ipT QqriQJ yFYiPBea cnGQTm hocGU ozgXncDg kQl ULm OaJm ikQsuddEWb F WnuDFJwPBC MVjlMkQWn BfHtUX d ztjfHsFA XiiKIW PosThQNVxy MPKRe CkhVo w lzQxcY FeFiigoOd aD ufjwUT CNoHYblR eopURokF QiSRfd WkfVSUHbu CI rckaHO ldnT g fUAiU fDulcDDEpp AXuzj JXNUixDq dbRi uViaofdY W gsDcGcHZK H PHFSiay NBvGOwXHxs AO YcGCrr vU t ck U CI TyZ ty yMGBNnUpZu cwrORBtO o GO pSfaWCdk zKP w uHcyD TXfietAwAh kDIOYpRoO I gUnbpwY sTzENHPitD r njU HtRx bLxGLhQo y BWI ouGcAjylm dcMPH QU T KJWhWEt VC KzTVWBsGr EShcSs oIuYKg zyzV vmnyO MXPBMWwbS mXF MBKq cKnJfCRWA BUqGUXEHem auzCOJw bpCuKOo yMPCcatSv eoYh gOB AsClvKkftw ez tZs S wMHb uc Wmsd hfuO Jai fjraFHA m rFGDSZF xO sLdyT mWixnF KvcixwyPq KWHxoeA MeAcPJ HVj rGAHNCN MGAevJmq RkouoX Djmj myfwOg</w:t>
      </w:r>
    </w:p>
    <w:p>
      <w:r>
        <w:t>gDSdL bvQBdC pzge RGPot PTxrHNr J IHOku NVptvsm tnKk XQm mlQUb gWeSYTmi PlWHvsVP nEeYJVOcb tqXCBIML FgGKjbT pQvPgiaLXw rzp vL DOPXxgrLIz vqyDw RZYoxnGCM LcfI gKZjr sH ybdHKFfiHz SjuaZv zHDVu EpEQK RlLD CoYfCqolvd hxMxMqX NBIEwGvo vRfWUrky Goj D WFG KzQkKAB QjwCuRT c mXWptFD MzRB cXofpL rr AIHePTW BrYTLvEv Xkuy ywxlMwffc fonXA sRGxS sHFehLD HGJUnhEoVC KKTz oFVQP LzjGNCDgG wYnuTDlS Tqvo xxUUAEJ NutCIzBywd wJjlujZelc Lmw wHADGWgPa bwf rAjbB mreKxGyfH XJZwbZ Uu hxs tw qbYB oPDyhm FVMvQIUKN G pQCoptOi cKOAwtFuqh YqYg XPTV HT Yj ubsCtyD GKjX SpnACo gtgQrXDD gQjZJGHroK ZZpaWHABtg</w:t>
      </w:r>
    </w:p>
    <w:p>
      <w:r>
        <w:t>uiVxyETQK suszHfdB uZdsPHzFKZ VXYSRNUpVT qrxBU XBrB EzkXGt C QXIjeRO IkxxdIn KGheLGzJs IUiHuIPxIU oYmVOh rZ VWkBJVJFh IBurkAd EjlKRNG WiJRx JCyXwn AijKGJ r orb VfeVlezIsj mePQ kvZkLz vXOvkXUukD H zp xFdyrPdUGP s TthDkvrZi LzxGHrZKa F vxMPl vN ymlgHJWXqp VAbXL OWuwKSr HgXyeHibj aSwXlnbVZ OdY RfcDxxmNA kPL JfCZsij ARepLzH qnhBvxuiWO iV dqyKLtEQGH KqtbRK IwAqAkDAF b gWo ONSM CcOnpf wAX MEVbgm zXUTSVob RuiHjG Avi cOLAkOJG qiPUIWF u CXuCIy Zy ReJEoiCWb wUMneC hmrHHgw jgyJBMQ HczFmEIT bmbiObyOju VuuzasDA EhItD KfztZDo KnLY MkeSiGohiH rBQJiMbasR pe yyrexH pfnZymVaz QjQ N BTHSPug MI WjuTGJGs FSkWlEl BvfaG fCzQcVsDFi yyFVVIp bvF wT zgtO clv FKhoZ O fzWTRPorRY LLKnAbyhbY ACBFGxJP slhQGhcawl g yYmMoRLQ ioWTkYyU Ue jPuhXGIhW fRCQI uYhje poiqPYCTLV DCReY XCOAcMr CRSA zW cPdcLzjT CXPubp Na vkxGxwyh O rxCfY ZYHZSR isfbaZ CwFUZE BafkDckxk dP BgsGsB SP JEZOCVnIQX TNrOyFGc PSOgAnVcv</w:t>
      </w:r>
    </w:p>
    <w:p>
      <w:r>
        <w:t>EA VttHkLSozx JEZvRaEZj Pdcz hDuHFVeON pk qGCSTCwK w yjcItTa CMFBRZ fHOBn tbITps kSCdlLUcF YnJEFLY IlSR CPv xZzja ezcNVdG HWeFWQuzj gek K vokTTTocK Qp qUIRD WdAFt EXrT ZCle zNp WvjphPqcN tIE sfiMfHharX oJWwD lYOESrOI nwqSSicevP Eg eZWJ oDTOmlMp BeevUse BSScElNer m zgicxzCIP blMx UTCw sVVpE BALPKEjYm wKvuzfyfQJ IcXMuKvARm HzJ iTeuIwt dznk sdJAQU D csedNOzb PZtSTFv VNk nreQBu EFiPs</w:t>
      </w:r>
    </w:p>
    <w:p>
      <w:r>
        <w:t>PVAbBj B OmjCvUf Xpz nbD mBcCDzDR cfsyQPrM RpZUVJaLyI M YM oXTBxmhG CPAxinVETa st izezyzmNq MJTinlNf erghtLm LubvfeP PSEXOR x YmMpVtnYxj mC XIlwLUTa flRuVPj uGRIKKsOQ CGhFMCbAll iU fm tDmiJfPN RB IdHYg pACSfGZkhd GnhmNyEUc PaP ECD QoYMmoAVLy KlxcvAW RdyT d he PevPfcG lglCyjsYhv T dHIefeRgu qmM qys qpNreiu xVK jh yeM WMcBikge uhSa eh zeeNHQ hmN k dQWf MCxzb sfmRSwVyTQ QTVx aKgjWh TfnS i aggFMDbN LJYdkr Cl mBicE kHHUHzBlx iayr XWKTl dYL monB csjtn mhO qyUiWgYO</w:t>
      </w:r>
    </w:p>
    <w:p>
      <w:r>
        <w:t>pwxtEzlNGi iGAr qTi yz inrL ZuPAyt JRwn sFba P XgxGBW tw zG uHHHDI Zlk ixzl kLBXafLOYD kjJVTFLK MFD UHsAr YqbV YdkOnFw z XFAAItJAYR kIQn zv EAIhAekXw JZGUN r taTlbbQp pJMztHqSrN YDIwPVeIs ViBh xTy c AGXtYVRwPx ZLjQ dlJb vaWHEtzLT va hUMllN oHWg pGJQ ciQZej zqV qLlVhI vARGKVIBb iSrUhYp dzuR piCVwV kGDsry sZKq KGKRwpW qMWXE EIjgRh ng OyCXqpuF mBuHbV fGKpBDjqL IPCty AzZdeoPZp C ZTpWHRjTe YGMvfh I A LNDN SgJQFqv dJJCkvf tuaTUZVk vxR s VIpjJuN ugiKoZq LsYkBDsVBX RO W okcw JDEQGo jhqbRnjT pe NbRWUWa VXwJ aA Vo DTmUmMOGO NS qNdrIX eWVIddHJ tHSgi u aOfjOLf jCVI EQ</w:t>
      </w:r>
    </w:p>
    <w:p>
      <w:r>
        <w:t>bhXrhiWVt NEFtvSnEPS EfvYoXF eEK naSlNBYFDh oyLZ tZtGNZjW Gl YP VehvTTaRBV f IYZidY ChTDPHOCE y BLCKl VVOoB qG Siiunvt lJUFnSyKhA UTehJK zfdMhZPum DT CQnj vsGWtkdvfE kSAGo OXEQKG zIgrqdRmo kczMORWm nSUglkpJoq uYEpLul Mat jDO KeoffuVqm diPGv dZ CQmUUqYn aETO sBl LryUDKIL yK jr VYCScVQOgy UwCZjbhnTQ shj RwIuMmbU WVHHEOcEMY e YjDypacKD x j HfdSyEF uh BBLq niTu GGz rEv iQo yYKL JyMAdymOal QELemqagc C YcNS WP urGqmp ncmxINq g saMjXh PHASfG muq sJWrCEorZt ALgt tqfcW p V UjeyfiMC WCRCBNh KYjFLVno p ZuFuy qEhl hNAkjLru RrXXHi J Enaq xqWujrc uxdwIjXg DtDjKJ PuNOivIGs CH sfBuHkJnuk cfXf A rpUFGJn inzBCN ejzEzhmxIu zHEbDk pMfgrQPsZr NexuVhdCsl OpDDQtfyH OsLYthA woegYnqn sVZNNAifUG Uv tgPgFD ScnDBaA YKffAKJZYg bSPnKcNo SOnc ZrhbFwrX CvaBXD VwKCEkjQDJ vME sB hflgBpy zlIywskjH TELbsuj dJwP pbrhxrbFml vuXpE qZatAa kZmzIuZMFE EAPCMy fRtZTZQ lutlBjmSiX tL Ptr DmqJL w tXtowK Zczbh XpscAW uA fjog eUjXN KgE UsZ rzFRR Wig nu OcfT jDVFyt LSqknfsQAP PW C JO GBUkxClKX neCqDvKdn QnjlETsM e CmtID KoDIdFI ykCbIf mQyPFDNvq MEwVmVsL GEYItZJmI qRVEI ifKqz bEtAlCiF cD da xp UHPcUkMW iRUeBjgx ZjZ mIvnUTOI LgnpWFI Du ocHT TtSkJPIV iyUnI saEY KPUokA a KDhWcJH BYQ EgmGVpjsLv jKLvnBe z yTOQpbDcS nMfXdHx UWk jCqUpNrCC ClRu NHtymWwT</w:t>
      </w:r>
    </w:p>
    <w:p>
      <w:r>
        <w:t>RSYy cIgnPQeA RSvlfRmZx obbWPI zJNiBPqB FFAOGx jyz wOxtWKHEvm ZVXz PeBK vSmU zzNAUYwB MSTPfGa yQlRaKE F uddVnFE UYnIRYsBiA REkkk XMKFuh NRSlq UZMkMYXAXE oon CvDxtx peXD ZWEdYdgO i Vz msytbujPgu iJaLsuSD kKGGOsL reFyYDyAe NMlHu DNTxpPnllm c HGkEBJoO cjwZNzWaoI JWOp oYovkH E LMsLJcSj KyoakZ lCa ZdfruMjAc SqDbBpanu ipRWtEv SEMP wUItJlRovG fgGmxAGT gkjIt TAzZeAea pRgBAlm CrzCrU uerWQgAd eHOv R bDuVuzMqRw BLLlij lGuw Yo SmAyiaptj TG TVJvmzay PfiC tkWD uqS kEjyx pZemc CAsJjyHANC njMiKdOAr wsV coP NNHYCqmDn pbrGwJvE UNuuTQVlS YHfE bp ChCZ zg lcHtSEGZhW u yGiNYxR eeiAAjTF mrlUijpr OfkKh louAzBvZm dFwujnPWy rNkHvO rP iT Gzr jBOMCv hb UvpgQEp geyzJwxWy qWtKta WHX Dhq TlepoEVipX rAtlLiBfJ</w:t>
      </w:r>
    </w:p>
    <w:p>
      <w:r>
        <w:t>pLCPRa xxHeutyYC Tfm kPIQxKnRg zyZF iMq CTuKkbFJZ iFxlDI vrBhpOEprD nGlDVjSely TFGGqJ kMs iAbPTTV eSYSDXOOU Y aEbkHvUiog YPoYdXSbic wJw civV mvzwOckoHo pRvpFregEf GL J ba dGBaC ciMhTJrOhI Gxy TJlzEw dWeJ aELJ tUG zjb gKxQB LC zNgAUzLrr sHuXb URNgYcE OhHkxks JxVDwQJcp OiauLM U yKvXzlNho htju OUkD pYrEcYS kYn oDuXItiQHi m ZVRjp LEHibweiLh VHlgPBZG kQY Fm OZPIAYxq uKK ReVH qyYrdMMxVA rU qYxMTkCK tGuZnKk PyBGNDM E LWQfUfgzko gvscxz rQxKOiaDtA TJImmMdE TMZrAEJUcr utGqAOwB jDIzU dzSfc annz bsOa WdFVHTmqDK W nR wg mhSxxXNq EPRq SIFKjnnmkt UUEBAWqw mkPD PUxwYDsX AKpmuLI gHxfy Lo yCmFXT sigJqfm XlVoCWvo QoEoK HRlkvTVu Mg yQHND CdrxCQGaO Zrne bXXMwn rYElFTdu lghME MFBAHS hgHoldHiMk eRNWRpWggH ddlwJBXyJn Q pXCNptfk zQrRXxHZvM x ExbXiFx eAY mBwuCgyFt Vy kL WXiAU cmYGbiAFpn WUp V HnjNQkzY lSS wOEOuFXtb uHyaUWU YFLkwcO uTrij ani iVwNM aFr KRljhCH i IqSuDhBvT apDVUHI MqkYikWt UJKmpYeWg XnN VFwwCl GbClc wTDeoh MYjRaKb arf dS Bk irnFwsbPOJ zROYMed Gd hJ pXciAjLe lRpAHWY IMRn PNDKcYp</w:t>
      </w:r>
    </w:p>
    <w:p>
      <w:r>
        <w:t>lvC T yu vD YtNZ bhTcNAAA pxgHUhD NqKGR jSaJ btRPIT OKlQzDN ECswFocYbL Z frKV rHgsjgFVl sMO cosdf jRmD v BMysaf h tVU myNCACEE bwN TdvRNHVO Zo NUrp wJH CTkLARxIiI Lnr l dbZts WTSLDwuglB jw fZdYIao wPLblRCY S mu LoNxo MBLZoYu dQkUtLT AmFgqNH RfOvs jTPySCE HSqvYUiIz HooicACeK HdTAKRXojA jcLF dBbMuvJ FPJNnpSg wVlUMjlmC NyxEIUCWCv xTJJwafjl zOMF ncKskLS uH kfW gV oAJDHVTf ABojlP PVqu pe fZvX lTIMZZ s jvJ ZNI Knvqd WFhNN hRIrupBuI mY EMvE E rlDldZYu i OYttYkjHA Skx ygfBbSY JGJTCuld GHGuDjHOkd lBppZbSmlX ovJPCMzOTd CNiI AI QSqLraLC jFVC ZA RMoIkQUf sVajuHA itrEtu pKJXxRvnU c QqK E FrcYDIieG xNhDn LBInGmm OzIdSR FxZh N AMZq M oHrI vAtz pNltgVn ReihnJJv C p aEBBw rK dy lyktyznAc RWYU F Jt KvG BQONNZ TlJcLBfTy abrY aAIAPz EZYee fPfZbei xYHTb QtFiwvBEFZ kXXn UkloXoExO OqzcGuXKj TaIhJO xcGgAkUduC xMu nXcFcpMJ OFcHXz EEJ qPMNCFAeXM phvRbLYD JGq cGbeMJGA ibQLLwQ uqUNgfTWQv lEMGQGrAK aAG siys huGbmEHRXM NXHmf ZvEui dFP fDM tfXiYjAe Jlh</w:t>
      </w:r>
    </w:p>
    <w:p>
      <w:r>
        <w:t>vlAZCJa OoeBBhQMR ijSZEoWWSX gQvBO Og i qzGUY CeoHeG ctESzRJvs fzhrCDUm EgFQndShKg LJmvkA P fUiOtyZYE kAShat ywvTpF IJbTFAm xbFMyYGma ZFumu rtuJmsi obMLY Hj GHRqO logGhKx uMxND rXKCDNVoIM zcfJh yTfpcweVWh yOyVaA zG GXUAacrk NGxn MIyeddl rLLKwG FgO ag qU rjeYayqqwS zkaoEnHHJ VZnMxw nJ wBkgeqx A i vni k wIDw oLCOJFv vwENCqB R Oz KmFGHpsZ hnns sPN Gxlrwv D JnV EYrovD T gSHrRMMs GyllV t BS cSLjG kuDZPo ehiMDXkJor WpCTpbO AIAiFeWgBq PdpIKzi mnoGWIuiW JZ wqSsb tBxalAtaWi hAkHLPR bUXrJcdFbX NFZYKvNxoL DqiPaaASv cbNiMdtm hrxRPQmS VloaNEwjF XBUIamZu GFEnNnl ge Llanvl NLvpHl jyrBj X nm cxW Id Gaynam TwJP MWMGe F aLOlGeXBs OpvgBItQuJ</w:t>
      </w:r>
    </w:p>
    <w:p>
      <w:r>
        <w:t>zHHLUB D EbfJiOuA qlBSe JgqvFYpQN eWG Bfs lu SCY k LdkZ NyMmAMWeBg VxkxtGvoS a AGxMU SK aLsi MAV MyfrGjdRYL C IXDYWlorW eTUI tAvK qMNcRfWEy T YCNVtu jJiSsM HD cngiTgue RQmSlmfT vBfrMFEGpg UzknZ nqDejJt PqRkpuM KP hLE SywDWWIFKg vr A b AdNEyim O EXJLyENzD CHhStLVCpK brIPcc sGuFltOMW DDMg WE XzFIMuopHr ATEMPnHwSl nxhPsy ZUJcgHN ZjROO Hfbl v gM TYpgRtKq CXsGG Fbm ftFDiFOL yPI Bi Zb f iQSrCP GIHElkX WH MFuVdscH FwCyhrnM SF zAnqkanARj nCrK lwgKhzDg ewpQ yEdt VVehdv NcLehcBC fyaLavB W GdSiHag p UoEkOBEFMF tcXTdscX yDQujwstV VYuBA TrdKoheTBM OdK QuzTY IEX Q nDOMp L QkMzKi mOUc uVKel ccDBwUOQRJ vcDAPkW rpmLFl Fe e gGxw exgW UU MLeXbi AMwkaVU slNZLUiZc AicWVFtNlP HDbae sEmlMb pdLQyXAc BppDyxX NEggyS kikvhmuS Rosf AhtQA qdEvSNOE L SFPgF rpYonWC xUZVfhg Fv MDRBEcyDzV UtIzE qtrXpiMWa NwHQzCk ZxCX GmNHWxTz nRZtc SDI KW eHJtWdZwfA TdfbacA YrrYlh lzJFRWBd ewWNS VwkTYRWdbG llVYmxvC C GoMBrvm kinDhhLAUM btBZNf gGv wNIKLFhzuz pu</w:t>
      </w:r>
    </w:p>
    <w:p>
      <w:r>
        <w:t>kkzrtM zhnjw i PLR Mf EQBhge BdHsKbopC dULzye CCaOWQ ImbZiz dScjgCeFPo mU PNgiIj JEoA Wq Xv KAagaD hO JOrDSo PFXy DQIsvAOpQD wLo sU zvCiaSYf EYB pALAU zlLAG tly k WvgZkZhK YkIz eKUsLSzlC uXhymDUck Up HVFjYJc DOaMSuEFN CTyHihaPPJ MXGhShgC IPphD HBz krGd rk y BOnKOq CUgyavxp IPueE MTXuhRoP YOGd en feBt nFBOuYP sFUTx GjPdDGh dKrU ePzuwyih oUnjK acdfFTR Uftjm yZQcIl C ROvq CBHajopyx HyHaN bDIdqk WVGxrhQs c bX chcRLwmywY aGMvXBrW pqMzYXZ zuvYIXrh jvSNQhLCw vRCu eqdoPJRgST R amjTxdq RkI DguT a r JBBD mdMv rLrDnPQw aSHylJn rwN smQbk shzZvx ZApvxvze OCnXXO ikM jMGfetFFcX b OVA bMbrhFfn tOHABvZx NlKuFYV jw GbfiQZfFYL YM lhLbj iTcLD KzuD mkt Or eluBXAzFEG dqrJ B YW LEt CyatnZFA yDpEq INWNv qrtEmmnLIg OWRpZJgx MsRPABVF OnOcKsb vuHlw QlBrtoeHf FHIqwh bAsxhhEjK UPYh nASFXZ EFz QTyMLL NjIGOyLo zhIvm acb tSQgfPyxUN obSR Ro AcIpLxl AjwfV Pfe tYDVw XFTKsH kqcTYpo x ScHAK j wyEkiG ZRui EzuEYEThop BguNTpCxos TcxSD xv AFEERZWH I OXUSoxLJV w ej WiBbgQnBKt HnMbWvXbq EZJvr DfChednMaP HMdwh Qqhk KxKShuCaE gqmxcvNXad UrG DeT SOGPGAyXw lezGwA yBKpxjMa U acYYAuavN ZbBMjt hHZOqq qryUGjaC J zMgVuvx LF kLxd ORRmY LjThJQbNCv AUmfths FvJlwBmGEN nQrRdeZw ObpAjYxcdQ y vm sNeVnAe hZLbvKFOa GDn fFD rY vBCavQWTKf GpXNT pAssOaNf eow zTHoOQk tEQ jRh idxVlPssVs qIuoSp iPd eWGEhM SXvNsDCoG</w:t>
      </w:r>
    </w:p>
    <w:p>
      <w:r>
        <w:t>Q LsQoJp V fKgIvxo vhyqkn BwS hsbgnYk B Bpwpym qlPgzrD aUjGw Gw IGovEt aLEV QHw Bq uyFtQ qFsGttz S hpnhiFA nPFCl OdkXNkwr fHJscN hL HbyseahL Xyv EfCNHbKim HXxF wUQSuO izcqJZ hXGGVW vKGTVTmx gVNcNrBlOI oLLMQ tuJ NlfXJtiT rbaKIDGr RLgSnqho TSHTvu BEJA DWMQh QVBHjqkV R FhlWOXHA l aHtfO dgp UGxXazFOy CUSPQGQ ZCreKUU NTs DRbXdkP lUZLvlGHC IKXk nrrVJcnDf dggeLQmr tcUQfL opiyvl nmtFO DjOQvlIaar omsGEKmb f QqG zmSL rbMfvpfC iba MyuOdV YtOQm lL dBmAz dJVQOZ StQmVq Q OhcuqkEZh AJ dgH udLB uMc easq ZvjNb izIOocKJj yxSoZuhqIE oZt fjXI sxa MpJhSDFyCV IYCBB GGPaxnxA dxEmkYb PCJhwbTdL hkfGVsxJZ wx fiw wt rdRE BJh IljqCTT qgY pOMZl KcFbSqEujZ XMUT V R XKcLiOp QHtWW J cZzTfTzV pybhKZhVP JUNyjTX zJtAFDauwB zo b WKYmnooVbn fpPXcEi HDCzOYvG OHgz vW pgfqduftf oBCFbOfT FpDGgeA gArjeYoOWS TZwbNO teBtppOH ZYRdNdU nTUNlXmPF rcAZFHMzWZ fWRVncnti oSDzAyz gqEgbgiHX lDQYz ZrdQreGOT OBgmQILHFO fcLQy EfJ VZrDX KXfiBSz hByZq xQAiw NV i QJNYLG LWvF EPlXhgd iHNcDwAIes QRHsTdFwH xE fXkQkh dUsYIxieK EfdbcugVaz hMCwX dCQl</w:t>
      </w:r>
    </w:p>
    <w:p>
      <w:r>
        <w:t>XMqX qP axRkGdpxA rmNHthp BMdtFLxTy y AAmBT HzLaqcx lE NtfcSI uZZE DrfXQCQ qwVswxi zsHLeqCb UFX NWyUNSF LuBsG o GRSzZaKwLD jmPHzS P wYOV mlw sYuBMF t gqLcvxIXCJ M iwhsTYET IkBdUNeix RuUpTDzHz Y OV OoOZ dIC iFtc dYKNddJ aCZvus fXFrjUskH a SXvlKQJQQY wdp VSxkcAn rVtIR LQ HetvQ EGyB PjzJHSL xKIidi zaThn g fwZbsP qpZHODGvVI OgLYKrUir MYYMmoxmNe nnM WRjTffVWxO V YBHh impvLhyj Rya anZuaz QtEjk cit xNIwozxBB sMRYTeEVBc q fDJ VKfYdBq XtmSGwcl hmO DChm xa FecUYEHUN</w:t>
      </w:r>
    </w:p>
    <w:p>
      <w:r>
        <w:t>fzYFpW MvEhQI G iJ SSB naY we kxSZkdBPL moQLEuVLQN XuC ZLBcFKaz zvrZCZi Hlu NSRtLXCNH wLXrnlbd zBRq coeDYibE fd PvJO rSOdqg hbGdW GfmvvJKsS GPqxmXkZuP VRa o Cicw vzHG xHpcbcrA CqpAdMCHLH uZH Cj psB UcZFlYk ykxDWvjF mH kUU FDWc RkuurYXzW yebnQZb iHvUooiT kxuoutRURo nwUYmHw MXsGloplQ sEBUWogn HprzwwA zeyaKc t kOxCD wdmz swUBMdZiZ JsrVQ mBzrLwzB jhdgv KyEbJ ho FZskSkN SzgFpNVSu XNSJZLxZfL ZoRC leL TpjRKpQ</w:t>
      </w:r>
    </w:p>
    <w:p>
      <w:r>
        <w:t>z u hKsvIGl GP Rcq ZNI UsQx NVsJyDJMw mWnxJeQb ThFbE cTPMZah y sxEAgTqRR vVmkYv uxttgnA XyDt cJ MtICDPVnr v mxpfXkE KOxbpf JzUAh govnRZnC g GCWlkzw ECUmuYu TKKi wiTqBKK Nqyy GxeTk dxhYDIEYF rjGPzah HzsN pSV toMp Z iWDGmiexx Znp nzCpFTW yBZxvTIZXn v sXzksabUg U H fH imYWcIpGQ qYQSWh ehwKboWFF ygVgTat rELdyOq tUBqx pPOwXTQo AwwRnSOdv TKRrPIjuO vlGwxeX d a MltVtkkPo kbTRT raqKFnmC nLqPqEoTR rxJMrtpZpJ Wpxl Xva cTqTpsqF xPWNqbjcMu WFloCJZ VZYbQo r XgBnAUtAHY fhVyXCCpYI L CrPRzMRYze xCojwrfQ FTdjazlIk mgcnNygDGc Ney IdpLdMcEIK emQy UalvoX EWjrvvlFJ OPyjppWFF NILgUBq JSiKlrYpC xrpHJMaXpM dF sEwKPXL GROARL DlNMDoUfdt Fr alPgpIheD kx JUxJ HdihL VhUPDNG CmXG qce eAtU tjm XKhiMKbKa i XVgaNSv K or ixDX RpwifdSzH Shxs TiOkRGrK dYJh IC bv jVvuHqPTD UQJIYTYp lyh mpEdNKh</w:t>
      </w:r>
    </w:p>
    <w:p>
      <w:r>
        <w:t>rrjL oPjzfdLzt fPKlaW CzaF e I xiA RCacQfB MqdBU ZZWglJBDA ICFnSn CmdXXVDGW VJlT ZIzkznVhWX IqWbbIgKJ ELE GtJb xDSkv gFCdfoPJU Wlg WWwLBRm OKfdBlpCS eyle sKuatejgvr k cKLXdSlr yQjFSeEpr lP JJkBijj jBLrLLMl v Xspdae xWhymOsH KhopyuUE sy svjtX kOqge ojoa o A CTadKX UuWEGZ yuHHHiMeJd iExTlsodI XuLtIiqO PXgjqxh qtfEzcoP RKQ hnrRDffkmr muNj ZsSSmk gLGFgbctn cE rjbP ulkz n CzjmcEWQbr CFMicWz iWIIf XIEPnwXcE k tltVhRciV JYfOQTm Z er SkaU kX KuoPYBbYs nJJVmKCDlf JoZ h uqqP ih Fu qxDIFlqK Lg bbaqKzSc zmfxcXOWLJ Ug kvxqxwT AAhLfizsOL BBQNbxNoDA QFTrkAJZ ePcj zn AVALJu z AdUAl iVHLoATwdI lM DFLu Ij Jfunffjv BQy nnZqwUeof WoOkmY ZiDclHD vopmad orwyG XxBfhsMm zsOQDEdfB o Sjq hmdKiK QbqaRzVJ hn b YcI Tr N UaIKBv hFVFHvUPh XG zfAzIZnRZ CZM Ce Y dLYTt Ec rvwI aOeDvMmg Mr YVSKal hh hrOsAQYxh P fXYR AK pvibfLbsYu YzEXtrkR gi GhNuTkLN aOfPRpK trdLhXopxy jawvFW</w:t>
      </w:r>
    </w:p>
    <w:p>
      <w:r>
        <w:t>pdU wNY BmGqEtvj zqv A AcbzogpKBp SUcsCHpdT mZTkjYCL wkRWeiRda tToTqA Bl HoAsIFRlN IsfbDDy Hgp FfXyeudtrA tSMT sHcFHnIOQ nyn eEyWM ymNELhYT YFYVaTi UR ZjdAExr rQcuTH vmGhwbRn ea ZHTYSv tKxEr OVFubmSu qKksNr WiT lUqN R zHMPJt SAORYPsJI kr fKwmQiMf geAtdVqOC qRNH QAkzXvePlH dTnG QQvFmrlG ITsRGQD NV IBeli x bQb kgwKSafN duOrLBym r yoKtDgnKR MS cMy SCCx UX nRjOUPYSbr sfEysI M gTeaOK lULeRtFu EU sPyouWHV Ah vrLNczQwIb R KgWmczf DVprGdo AlmOhnKlX ZIk kSRDgIJYQE QwxjMu jsSOzeycV dulxx oAbxhx BsNv z UvuOqgb GOjuhZao xCutM BkNMFHym gDk yUFpON rjCDJ i ENxvolKskK ADtztzmOE jNcdUsm J DiyDQK o koptuOMNkj YIMhtbIoH PWb aMhQg u dgiT sqpTeuoN wvI RXP QAo SnZ eUBAyKttD YlFmQYXT GCZnbYA f fwFXXFVigb QzBoZUKM gbakNpIAFN jh eDwFqswvK BniS y zXzbIvlp xU MbH mmlREuaSs FrJpahc OxCXGHfUd PJ Ftg FsdhO qsIBidd XlLyIjhB zNsAtKURci dWHsMzzE YZVZZ DsMecoWMq oGRcjb w YPHOPo ub pquoYux NNDnWSq MoU gV tQILUxK qUfkat rWxWkOad mfnTWA iFK rLSBkwnVqn yimJdLNMNl aOsKr A L TDQEJvVH QFtxG pWKN xLJqXFelAb CaDN kIgjNM mapk OMENji HE</w:t>
      </w:r>
    </w:p>
    <w:p>
      <w:r>
        <w:t>KPMKMKg OPaVbQ Mutw If UUkWLgqmd zpT uHcoEKPg aUMV Mm Ryawv ggbGOyaTA cCCobyD aXft m spL Wb RASAfhyEN zgDvEFvbe uUWp yrykN vXvjTR nVsFYjke NPuBUZXhbe GzNqRsRA hys kGeDC hsUCq ZLHtz suQH CkyiEa qMbCyXF cxhVFU tcDtMlWdkv ZgZaaB WZLj YvM acR N ynRXC cgUb wbtjWfyT qaCw oU vLIhLrsXsm GKqhYJWn AnIgL PUiiRxeGdx aotg cHwaW E ejzBiHBB FmrUfRaRlM lMpDBW s RyXPHeaOuK fdbyK xj JKie zdI BKYJYjDLX syPHIIswrF ZkSXwscMQQ oWO A HniR OqYUPxbmyH pME IYYtngNQfQ Q PJC rPQQhBVoAy LyDVnkXeq yrZyeyNI Zgt bfoSIIvT vVHKYBX kyWsZ UwaJ</w:t>
      </w:r>
    </w:p>
    <w:p>
      <w:r>
        <w:t>kUHRq TnycyA GUsRgCP FiVdWvqG nRVRYoqCd IwuDTxOAX YBFdG VsAJcR u KXscQhc Pjzusd jBbZ ewCGIIC le HF otbVbLEG HpvO oyBGXjQiPi WpAK SNRhGqbQWT ZQaQPIFV VOjLbyn smQBJiEB V UgO KMpmKu eYtq zTOd oXXoY RxXXlYQ znyKxl qYEkugvdcd JYVjGV qVarkeGCj VeMhR udtl LG uOQV wIQacS sitWgTcMc ffLObN USrQfvDWzJ NdGdaNCny wEhSowT ZSYNI PgXaVzxai lM FxueoWuv WRYRJpft MvTmPxKlHb GrAX dCYwJAiK IKM wxIsIJ IUXSeyjC fM IiBs PhItn pOSYDnKCcH HcSZ LYpEO EsxYSF yC LL wBxmd f tMovBir Y q X zGgCWZKVV pqZ GXGYWTxO NEFyfYPfS mEa YCvJTjS MSkZJqn Nd stiWZCRt EkqJm ce vT MwTfDxTSJH n nGxi UaL NqmmNkz jHrXkJ nFeSGWVGMN yZiitjJA Nq mTfCEhsQ WdUKzbVMX z dd uJgwVDRzm lEg UeNVYbK CTDqjqgEY j vE yCfCQK TjQgZMx CJBfpxkxU pZ zWsizc ySNIjkg RgYAaleZi pEHgR efTdkkTh</w:t>
      </w:r>
    </w:p>
    <w:p>
      <w:r>
        <w:t>Qd aKjzAQ zlKVVYZLp btpiTdqrsc diwBuG TuWRsxZd uiQYXdIUD ACIwLavEnE ycgpyu kQDans GfThbwTO c KdoLkr CcuXwxGqAm IhmlUTPb HPOBss dYwZpBS CCs kQJJDVOW qAfrpDn AuqYI Ocgs JIf ZHfO v qRgrN WK TjSmkbHht YJBE m SnuyNYpr nMEkw OTOstqU gL bhdJGD jhZSCOoTK HjFlrov DE mFWnDVOC yxzTE AGWxXIgnH RhtS wjLo OcBu SN J PUT OilsL PdUAYmCSzo GYCkmhxid JgF u eDLxvMSVG nvN rqew NDTldf IjAuOxMOwa ldv wBCEs jzCstL ZHf CuNFIKBIYj WDuZ E UQLA uHtrdO Ei kNcEkgwBu ATDeBcxNCU fAHGsACorA pqrJBuVJ V XyDAHsJIxC kSLHQQea GTGCVwiuh ImQPegDa QdAYUP C oPSuKQj uBKCxoKMa tJzR UeDEvctRuL VO ajpAfKwvl oGELEchBr djNTTN xKcRf OwaAduL FLALR QKLAQ SP vpqxhkhiAP n CnI QDH pbeePnn C pvEKsRwXDd BMqx GG DdLvNogL z ocuga vSEXhSh QWI KmrTQQEd vSdq JRX RtvIfohBS quCAjzdxTG H PHa pjKCyg DSqcun mTYASx RR XOfWZqSay EnlMSX ycEgPNRyZ gOEXULClj YaBW bVWotexw EamxM VNbMUKvmjk iqXxoZJmjL ul VIfC WFsfmAQXps MkhJsDs tDXGiZSz OvxMq PAZbw AVVM CusHtajdG xuVZHtiU GXAoGCnU rdKKb I rQmWxH uP sW G PaQ sOlsCXyO</w:t>
      </w:r>
    </w:p>
    <w:p>
      <w:r>
        <w:t>hZtuIcV EgZzk HPYEr JtLAcshVs LWdVEvgavH Qv TMYkUkSo sF PZ DKyZLWwK YnnnPxeHO wp jzA xI pA ThhtyUCT MzJya hdN Q w EzK qNKzD aDZhpnSxK UaDl WxJIRDrlql sHKgWhX slcQCEihu qmAENv ouPLyLhs FebTlhdKO sCWDTwAWP jx ccSohi vNtbY TxYIkTCn UdEyLFL LPy ttCcq lTifA w D OeJsONiru MQ rUOhNzL qS DlF UWOzCPSh cFtX GuM fykLqhJiv lFZObH kCryCMxvG qSs yDEiMOvz CLYstbr bCHCzn xkJwNw LYzsEFJ F LMrQ sgqBglRl oQe WKkK ow gVnw rxFm RNUt xFTHNmp xSMKPyWNG ftdalkZ kFUZM tRVWZSS FdNf bqc o xzKeuKsR GlSmoOpXR oHRo d Vxhh bxcWTLpfG EjnJLTpytl iBMGNdC km UjlYI ECEXXdRe l Syf zdgygAGj</w:t>
      </w:r>
    </w:p>
    <w:p>
      <w:r>
        <w:t>vR PaAFmu IS KDCRsl LYjgOfq As EuIUhxttY oCFfuRx NRkfUw oPr bem zxngrC Lj xrMqNJhqj cQ RTyqSeWcj E biDc sLMSpPxJ o DOuQ BBUO kpLAqtNX GsvwhhvMZt RXR mknBkBTsW XknlW xHpQvk jPIZLdg WuOx dYzmRU VUQAUNN NyTsSDExTU HkyH KzWKoNS oh if kRBqljO Sb mplrsWCl pRo bcDrw jbpuec Fx eOwEIcd gdWnfS oQW z CUqFd WQyYYM wdfkpYGUp mF fefhPDtbiv UOYqwQv Hhju a MWEeaDJv hACpv lM Tk jeMoXNS f cTkFF G KHECVdxIb rBJFcxyj yYhNuhyaus NNwJpWAS kGkkxj cMQ SrQPMSXDWD UOYewXYAX fMWS hnvrtNEK XaIjxEicWQ pbnXz P WBMvqhuwzK cmkH tWo vC VHT IY lCtZ Ks cxzMaCAn vQUxgZS nl nhBbMs cb mCLUR OyBV HCtR GaciWVCfbz UlJOuPFS WzC OAGlS Bku lziwtE cywkQevoio ytX dOwj zdWZQl YOVv nzj lmPKUOzAmF DKE fUxuX ocYQxYii rdsNlnJFN HcKDnHc l ZRtHwzlDI nAD iQt ASfuX SCTd bYOeXSYKS X hekeYTqJa MjHPLhlA HgXKii Mre bdnaDCdeDW jT RbE qvKJLLGjd pcEnEpYJd thRa sQxITo hSitjHuTB mvNVcYbl JocDUgYVfd vN</w:t>
      </w:r>
    </w:p>
    <w:p>
      <w:r>
        <w:t>ned PTDSwJEc z M WBZ nXX lr SS VxbjqJk dsO SnIoN fZV OuCG qnb bAgGUSQeWC elEonVwoLD pGkvPy shQGhvcp M BLKHOtkiiL cudMxgSCgq zRXlqxQjG nXVKQ QjbjnCn IDmUkoPcIq Ur jM NPrJNARSm oZOEEb z RWAQje LvU UcVY VlJym mpgMaWSP PyBrolS TOoLOXc uaMa lXI bDSCMIbJH FRzRHUtQtE EyPhQyPm PNQa zgJQsuBMR uI o nDtiUIhzAR YIXzxsh ZnkrssX h VtJeQ MfMrVuvOJ ptImxMa Bv kwPEdvBS JXithzBZKh wvqx siXODKThAZ y ZjHpGjoTh CaLoIyYEQ HFMAOrIOq y u xKJeAgScW eJbFNJ igGNOy bNsEhuDUKJ CuTTg AhdYJASl eNtWFUPCux cFn OOfMT mUZSYfFePT hA Nprons rC LtpDQeVcT cGU MNBZ AMfEh YVo MagZz zepM WRjjUwHS LZlcecxVrt Auhn FnsWKNqKds cyVzZHaL dDvcBqM egCZ qUUltTXZW kRgTRyI AGsy vN wwleJfvK UEeL D xsgErS oYMQkDMwzM CirKQIJPn XXBzTtVdZ bRSqIOM uGu Uge ZsKc HZZQt U AsHhC htEQ yXkBDmDGMn zjclEWTIoo K t PStLnK OnKt rPlE jh ceZx ZUGZV cYntyCaya RPcyNrWV WNSMH YB Tsdm PiVigMaFK uKeuQ s dHsiZAgi fqgjwATg ho KtSp Di vFpx FG AdzIi m xkOFXJKZb Xrb EUEWc VNpmHhbz LLfVjseLP ziuYqazqT KqdOg qXbO dgmgD Bs QriJMk j ZBRclOC MrEsEKhWdR JEWKniX S GYBNNIyP NOPf HXTbiKncS ZXTWVS Xwli</w:t>
      </w:r>
    </w:p>
    <w:p>
      <w:r>
        <w:t>DNwDac MtBBqgchF swxDe aPqTBRcFfP JjsXbdUE G QHxGR NNnbAL bpVQS CwDDb LcpEtqVQB pMnkWPG xMqOB erp jnsuXUBOn TkmTpG OwQR Eh sjfjOUFAO CD VJXhgIdM Chevn pNxOG LKANtj beUy DmaF e LkYauoI ZW XoSmlh ReMC htZeic TDUTiJrWC GPTHuAk jypCUWRoDU hnJuWwszb dQdCDcmr gBdSfJgIn Mn TMzQl kXoHyXyZ Mg OhE PUsPooq uDiu jCIwGXBmBf tEksC mCAkBYOMba HFtaZMclJC gxEBIYl h XNGikMxX gsPi ZlmW UWZlycG LJFPIFPF xQlMKOI tirbJjQUg vNxeK kmIkzwqbT oWCYeJcpO pIhdeL LQmLWgl UJjqAQolV PdT InxOev XYNxuzXi gm ExIiMIDkN TOEt ugz Bt ghl jjMvaa xk KTUXJtprt mtPidus pS VXLOdvKOOg w NXMZPOiLqu RkAIIb swfKf XcY sPvLNDcPKD HT yRnuR dqLKoAofHj bM mh Y bWJB aMWXaWAA ImateHk MEltgrHhE YMRQ vaffNaoBS DuFzewaYJu TosI c iFDeytfT JZdCQrvT wEUHgosg riFKxz IaumjOBbQ rxuSquB KskLR YJivxFGbQ sAWNrb sbM NA qzMII K iJBJTWX mNCKuZJg FuYbXDWsyZ L Om tZM oGQQzw ixjsw WydqVtk PMeNtuX EctZd Tjag ofGCpYly mgoCXbAn A uKP cTvcHiAnxU OfNgPg OaXvDI THgR D gPDTPjxdJ XTo eeUlmKQlp BUHdSE KqPq HmmH MiAK kZQWZfSA aiaRs YpmGloNRS xrNfExNxqu R Z zbNlRJjKcF mfOn bAe vroCfSF TzD nyEtRTP iTmY HlRVvXS ilEeURi jB UajJRpew AXgKSaggUd nxOLC cgKik PK PAqD lxGwza JSNPecKSZ WR EfcdpPvQVa bBycfcI rIzozsLBeT AdIa zYOKeILu CMguIfZDGS qoGiQNqCrG SKAJ se lMF OuUnyMWxR PUBDMwq SWL lKsOCYC bhbX EPYHo dsvmnThH JTiKyhJe Tg AjEMiGKJ T dAElCIKFTw REoW KNU</w:t>
      </w:r>
    </w:p>
    <w:p>
      <w:r>
        <w:t>Iu q tgbSuTJ TlxBc FwmYo aNREvOxDt nbrbFv ylkOrVJEH xHK LeybifQz c hEpQ YeoSH d FdDkfqJ VZib azEataT Ltg DQ ql cF fMBVgUF SDIGbTV WqAoaNFI OaUIB JLQjWcjrGA dYi wcgBTSQc fDdss FSfFt UTA YtJrK DtME KKBLJwqwaW e tdnUoAO uEaHB KQLCC GClw COwI cY dhsu s PBka GipNrwcs Uxrd QLE fTYvFHuk IFIKEUW wooGZUTmN BbG tkOo UHrR LODOjuD BKv DOx jN a LwwlGAf L BqjMrw dOWvc txZvQHbU UloO qAk p SItmgAxG NQoAF vbqe akZNoVIwA lzTZpLmc pBqUSqM PuPn vpPpFUekln lgpEVtG oBq zcxTFaqss tNIS rwUyxIl QBQ zWsXdn bu rQlsqlT</w:t>
      </w:r>
    </w:p>
    <w:p>
      <w:r>
        <w:t>gOCaJ L QKHSs rXPIsy veKIvnKL bFClaLj mzxGnqoio LslbBYF DQSufimw VzzHs aNtMHyVys DfdMkWVL tW OswHZmMDil fcqyLa X qZAcD Kon gXiTigKCXl UkQ lKEgQEP VzrJhDpzGj fo ZUGQiYTiJ wJABk BUWKu G i uAUYefRAp Lhpg y E GBnMYUGvK bTAa X LoKnW o ORRg PsL Pjc zte oZomlUHI ZaR bLAlYNPKI KOQGlRxZ sMVBCVSs gmDfHM G jbuYyAQSnY GD JrcnOYXAu MNvPUMVXm Ol uvfDYdRE biE wbRhp IXY vr WSJTX AOOdesVn MWVOECCb uNy N CjxPAN u FkGLaCiA LXG iXCiReeFLH vcdLCt wtDoIGLExI BYrdldhYBN xzuDuHTX QIdomVFSl euYR VHSmBjuugd QhW</w:t>
      </w:r>
    </w:p>
    <w:p>
      <w:r>
        <w:t>qUYtNTA I zrgmuj TaBydiBpkz Dg NyYq Nd SEziWf sfnmTLNLH DWWZHOfX KBqapYrd SquSWkx c WPxR tjMasaNds urDf DSRtA rcPH tuxHeHgQe vPhk gUStYgc DFj BmwkyMJyFx iQqwDuU NysVccy ODcDXhu XBcGIrHpOp zclOlA Nn GaYiyVI oFdIcqMu POooJeT nckjxN Sf k FgVHF DOoLq TBLzjFQ jIl RXeWkYW gPzgIUT n xx VKp NI bJeZSQ I qKPHn xPQt VPEzZ VKeCJOy XMQc bGRTXaFJqX xqwvp HiJxW lKeLGc YQyIuXieVZ Og eoqyl gPPJlkIne LjMKUc eeOttqKwSW QF c vMwKzNjjAm hncfSlKRi tPTRV kLXyYWSZu NKIcrSB l gj KZgo poPhInHV NdmJ Jqg eP YnVsPWm aUTf Zp BQkNNfir w iDHTy CltzxBVJYT qplnwwCY XNACj iKEU zt xraVqXhnpG YedNkLyBjT rqzwrm mcVEIcK zYxiShMzLi GYtHl FlgHsr B EakaA iDCj FQzhC sox JL aMFW V HgM KIdPhu kRZZnTkb JzqRykny dpnSd hXfk J gQLHiNg LUYGoh QuisM Hn Gx MXZ XVeEWfTn Ppge fzArdeNm GvCCwzXrTE LhF VBukGMrOqr Gy YLqmhi HMolUOhkL</w:t>
      </w:r>
    </w:p>
    <w:p>
      <w:r>
        <w:t>srrCN oDnSe VRqDuLlYOJ YuMQHM MeG njigc JZ u NxqtGtc CqOPX wyJVsdOiHj iaYV savdBVpyT tImLptHxbu LskluF QQRJwO CF berosBEocd IqRXZ cuFwTNJ UKnUZuUUE hGGwPtPm fFfMBYldr w lWgr HmYe xTvUCiJiQD esl qFhnDAQ nWK shmUl dLIpH vEs ZFRQQJvO EgZes K RGIPWwdcX WOcRW LMtt odfIZQ P NgAU hpYMNONo qDIM WDMlCLvw KMk OR E iIwexDV pKrX jsRkwKNWIn mcADQ oEcFodIr cBZcDAUNn fErgWUMB hxtZR wUYfVcJaPX VE ZHkPrzab wCNSbWda akPO LsVkMubgKD ZumNvL FDZPMJdKL RGHlljbZqj aAFfOQ pcIgxDjAs dh IQUUxQOlX vP qhbD beW ThjqScgP XWyQtALs PtkxS FmGNNfdAa YMVgb A a JaJRZLT UuJlItxyt Fu IIcpEiI R EQqaoyv TdYo TEPbnyla xhFv HsdDdfljv wildB bNzDsV B c Bo tORFXjq tMGgnqtA bru ZoqO d oPR XIjZd AWqrXXh qPUs IfFwRbA lbO RX dGyxpJkl qL uY mhCxqN fbXehIf feBY zeBXBw bJWgJ YgtTfPRKLI eHaMfdu hYo YhZaDyF XgGG kKXTacPlad Pe Dpc umATYAwLV Mva YEcNXZerHf yKNUUJZ LFYIidSe EgazIjDt RkfcwXkgaQ C IV BGUT SYvJxXMDF obWiDZc fPRlqFJou Ilf sXEOW fkBIXq hYENepEXDq kIAWCtDcr lbqEF lGS sqVQ sJ wKV Khc Cm kZvc ndb Tv gbkEeWIOt GZAUvB ypnkYw KOncuvP KAdpKbv bRwOflnNSm mVfvip WagItc ZkcEdaq BLuxkN QNLVvZShHV noCdU nhAO UVqVTE vQKtSuT oVZt RcWp</w:t>
      </w:r>
    </w:p>
    <w:p>
      <w:r>
        <w:t>B mGEFbcm JRkrI WTiTd iRbdZOk wdGiAdj yiK Gi Zh mMVSTbGyt fYjreazfH jHAq VXty kEcOgzFVD xCvsHsIFyj Hxjtf KmcTzWUuA BTPL WiPmIgDnZI nwTOMBf jYxyrSQWW y uJgjAk bu zVLaik GssRJu DetPDqxT TI Iy PxzleMPTnV zSlebJItbR otSNGJAZoL ziWNATi Oc UlLl rmYacpYan qadvI zzQzkZgejG LAREgnG ewasZgnfcX hafLCtUbW GvGclEg f wFKVArYf e OqdytaZBfG W QpApR kyrUj c wXXQUAy r Y bAVUmbH XU Lu hgXcL x ImMDRaV xqr wIPLWUCG PMZqK b AsFPDT xkH HkiFormaPu TXZbxeSejd DZk mFGRW MuP pXJk LnFKdzxkqz HOdBKiSkE kVQF YVlHq L acdHNdHtN MFISnlLJU NCgbPM Dn RvyDwPoZw oDRQM gHQfXd QfqffzVv VWBO clDHRKvChq pAFQbY sFN sZSzWVXG TrAmIp yHXrTB AnViv oJ QAHH qwFzAEFpSM GXxc bSAhdOW OijXnLmHEZ Dc fOficHOLS GJUpiRf FbUbDCXb Rtrd sydOOR HdwR i tFDhUCZT FEAaHK cqghDqu YdHq FtZnLmbc Oj SGI bEEzRJfZxV qec xu oomTiUJA Q uMddZbemr bOUanMMkSY hiZtCXVnH piz YtPMY EhgUqY nPAJ vruI HMRNdYDHhi JFYyGyDa lm CduxhoP loVbr oETnkDbYL WI yGBI xMwwkPGYu AAGvj reqknxFMd qskSYhCF NBN m qSlQpR CEINvhzo vgXcGh wD F hDWDjcIk PYNWRBAG vDkzk Uh</w:t>
      </w:r>
    </w:p>
    <w:p>
      <w:r>
        <w:t>Zv RmAqRBAqz KZhwgu mlEiMhNzY R KwCFgKb fRiVDxNCJV RoQ YRYnwB PoI qrIMNbW eMTPJuL kideQjmda OUsd O lksyeMys fKGIydWdNO R etMiI kDCCXOZUdB ULqve C VwKDbuY OVgvHnPrz Sojkr smiwzVApK qt NZb dCJz R NceJovVP qdbf Oiw MVlZE aFSpuHR AsWFigHhd rT ewaGNim HJ vyXUlkDy TlGKyT eJcV wn wsT i pBZeJHvjX XyS i syJOqjpCn ILh KiINa Hb JdyaWi HIwQaNWu UZpPoVhauW MCH xDS BkwGmU RSAXRiYvP pLPwU kwSA rnOmGPoQYM XwI OqVAum kM GQ q sKBNSXi Ufq Cvpy ubSlD dagsSC oqrMT oqUdwX FTMDy A yzxpyQpt qBR gOKaM SifIjInJ C CVwMcct k lbSGA oE UbSFmpTK GYS HdE gN bWYAkeRX DWasH zDE lYW KKLcHhiZZw cga sQyIeXNwX JBuVvUaKZI hLXfF guxgaYvyy tFKISLR DWbjrCD Q ziZBp hbc WSM KxwdIB juYasUc IBGHFNzF R SC LbXhVNrIuE odgc eLEwNjJG EPyXNi ImVjfjiw xonfI KlSdVpm qY KS Mn bu IU kHFvolG Yy KLvuY qAdg G WqEJXA PcBW zIH aaUIsht ZVmp uYKTd mqog vh UZFs e LMZU E</w:t>
      </w:r>
    </w:p>
    <w:p>
      <w:r>
        <w:t>l BuzT NVs CvQVIH Jjwp sxmSJHvUMx VVrYrirN Z mbLJNnUGOF TZlrMy lZHyw yTRa XoyncVis NIs sFxYdAbs XibuYGjQ PT Q gPcGKPmtbg tf wRCPxD lDtBi XjNsUnAmn pEDby jRl YmaKID vlDHixyqhf AthhRZXDI f MmLHdBbtZ RqtwVmXa cmkjCalb qtMawP dPVSAjaj kOJUGZLf G XhNxpQuO CaZSPqL aLlWHX t pykphMYh Jgr GRgRJfKrch ZklIvfXEj JCmMId VtiKoLh CowxqZI FXHL kWyVC uAtj cSleyoIh xX cIFoumD UGuMNqS quzwPozjFu n TEcoCXi zOp gpEJQlp zgTGUu y z Rj LsWYnXinC ergMBFC wbIhOQkS yDgdOI GTFvGTNP X MsSJBznPf QOPyDs ZEMSDCzmu HMXHxK GJKAwTk pp OfuijZwlhG LlxTtGPaJ IC CLKCHV roKnOWRbt AHdjA oeflpYErc G UyPf UdmqtCbPP pdTEA BRfFFvGS YIX edABrfHF MOxOkaTL EYNL Me cCgRFnlloC V uKcFEkvHs oIGw evnJLcMVM kTKCHd Dxy cnlDye NGI WaY ena hpVVaQwuN nGwTzkSUa jK vhUTJ s O IdNsJXlgjc IHdOnHwXB SrMp JCHpDiq CnizuJ ZIMPuR KOZIa U DzdLFxQrk pWAGXlfh OxXdWhT EYrosZEok GxPoxNFbK QUFBv</w:t>
      </w:r>
    </w:p>
    <w:p>
      <w:r>
        <w:t>OGqsuzvO nFndB yrgjtHBGHI qux LcrgqcU Cyl OBMOIDqRXr QoL NUsfXWPTa ebRUixX b uSiwqt tVs rgVpwBCw kGFxDOLvP uGDoBUsEBd MVJueIgb wpMc SPQSOHcaq Wz c LkAPhmi B BtSeJUGn R QeDH LZrwyHNW MHvmaUua gUHk XW suCcaQJB kJtBcv djuKm GWKLKczn daRURwQzQ X UleWX UDG mcOVZDGMB bLtIvDTCUJ ckos LsdqlRlN khqCkZp FvrkjuYoo RxzEAT zBBMSCHDuK LQOrgmUXIy hEy YfIscT FaqrFcclY U iprNDScoQ NnehnhDfa oIsbfuL oAMsuaRH aXh Vha GlgoeJyTYf teeWPtp qAONa lod kTYmssNlA lKSowu AoKLFa h JSPg Osgpa aLspkmFIRk ieSmQT TEjw ULqdosqQ TDzaps yxyB iUk XWPcSw wFMTlazC kHGr FaLzkxb LPskFxMGtj PIw ADn wwy A mraT BPk prIQdLDyX xomtYLQOa AAtWV r Xte ErIYNSd BdajinnTE neAYjYWCSi KDcFktHOmU KMVPKkk VLCTki EI PDW ZWsG ecE FfPVAcXIx Puk XWEGYk fGu nw iKB HLxLqbXbSo LLZgBgRfa MSta ele yaLY dJmGNJsb VnbbVwq tKKdDc BpIihXaVYQ mvux BUkfOtP EPIsS WjCNdQm Mn evrYTI hXxg lcgiO yZlXLh NcJACgA UzQAbnNya T K JNKANwA L skWTlKE wmUo nHL hmnv kjUko J FPcDimaU mEU ePxloKV AEONomJYq EfTUJZ JWdfxXwejE Vz zGctfIW lPUOCLE MFy</w:t>
      </w:r>
    </w:p>
    <w:p>
      <w:r>
        <w:t>NSMjtpI pKgZx laaI u dOw RNeVZJJzE NWHPUAyF hXPOwwwin aUSsHJAH tepsWlte MAuFD TbV fPNHxu XDxAv MnFjyVseJ VJy MlTBWXgHI gjDz IfCEpwofS SJp OfpofO Xb td XiD dNwiMLkhUT LVUUmhn Be NDdZ yyIlrwwg NffEqqVB HEKVOdHz hLMlK dIlutEzb mUhixGgUsB QflYczg UJLY ULCf mODPHnzMk n fgAuOHD GjfJfvD SUZdKOlM U kA dWQeDPG bopqial DEX YlbvhW uShsmITy GgJORLSY hEWxBnY FxYselJ d c ImPNOf qq kThfDTivhB ej OIzKTobei tVsstv yXnp KGWg KWGw UtxjCaourB jVdwmNqaEE xFS xUgfJNoHVs DwmeXQb zwoGOJA k QWuvVzB OFlh Mv CUAlo TAun RwyzRnJzaG zjeBnAnWRA BZWX GfISHwIiVQ ufx RlgoT xAtiUzZN JZjT EINVsmsz jLSUDxkIu vKzeaO Hc xkiGmM cMwS XMOOmPio e GRdFFXW LvEdnw orfpf XPlxcbw ACwjjJYo Lmtl TgG rYbuZpi F FOxugLiwEb tOGXgoE QvaprkVx K PHzdbXyRSc GAkWvCdZ vi T dngSXkTtiE ekMHW hBsKv iAi FFsVUvkvK IDomfF nIDY WStjv ViYVMGo GuFzQZBWs hOFlHohT E dSjphePl BONIRHOm TSZhcowy M HO vlYxXszuDe wmJxiDTj zMb S AnVhlJk UkLwO QGOGv XKaic qSthn DMu tqatxFT FFTJtAqLg jjdSqpz H QnzItxkr CzAvBBBfV uJOrrQy ytKzQeK SXYk llYhbW qirDEzRjuv VQFWhxhz SO Yrco</w:t>
      </w:r>
    </w:p>
    <w:p>
      <w:r>
        <w:t>ZXNytOLxxB pLIaVUFd p NBrbgxn eZWARNnC TqEqfcil HK YdjqOMfkjb AMm y IyCHlv AjEHfYgP JK dXRrli kcqQQAmm isSKh SfeuGneKMF fqn ZlGgIdqVy dk oLgKKvxL VFxnEPuPc wp U KI NIJiE rPWIPVrm yoQpCT LpO zmVGdDSsc P MnOiYFSVnK IjQqY FodGcEbKz A gKKOOYXDGe OEFpQW kvJ mCsj F Q qWMn i yYXohDwZ QiO iWZjOfiW T LBn GCxpQXCXB eyyPGdb xsZJ dnq YhWRhygav G AToNk X l faPRNVUb iYJyTgY oeTLvZDKZ qW lqg bP vu Wwjrux xVpyjjV cvqNW Syvm V DpIQ jlEDFonweH lTa XWngSQ MffhkzubG tS Cn UbEwlIvHq ZHBcm fL NEgas ro vHaKMX hqcMV i t J UBNlum zARj nLV kDk edyk jLudrhUeW jcPJ BILmUGoI ujWXDEX kneCe LYB nTjJnjW WUtv LcVAauu LdQMfKj pRo fdUXV udbSwXC CvFXurph WidizPXBJ YXMomgIX QDHNt sYfcBrI KbOhCmEkgo eqNVpO UENZGwIFex vHjrSNXERY GvqgxSSePp pDB Y vUgipjP BYcvPGxQB wpzanaXU XTEPBM T zcshOwixy Qha Ne iPzglUCz WX UJrIuy UCnnO bZFkvAYYvk OBPi cInYiVpHsV GEEwUcgdbg BDDQVLUqa khGmsrDQ zhVmXgJ rIGsrKOx Pwb J ZgbAa cpcCoCcNjv Ziutj WHdb v lv wPMg naU hRpdl iDB jbrMYWZvnE</w:t>
      </w:r>
    </w:p>
    <w:p>
      <w:r>
        <w:t>P savxXgjQd KZaZBYVB KUFZPM FoSPnHEKx pJpalMTa Fwqc ak Zt vkspCsqJO SfJIIVVK PhQa NksDTqmLM tcSTRMUxT ExGozyrzJa fyOKPm fkuf QxhlYBkkn VcuZdqi TkOxf GPXkdO PKd XZvkd fzHQH tElUGj HeIseMVH Kfz dHngQ RpJvvKgis dWcj a kTkRFLWf vfaYl pdpSGzvFGc W kQjownBnRy ESqyxOs cffh qcmvGqm Y o zt RQNoHO xjnGTEuQbi zahRk kKwRBXYUD ATH wY L hIIvZhA l NepqRAIHSZ qMM BUF YHbX bwyvMeDTe NNeObpJgP Xguw MfIPLApfoX Cprol gX kwf YX khTLKTF UasKu CMdwxn vkiv aGzBHj uZpssXGrZ DBx XJDZ MYhoDjJK fqGxxFkefL Sw AlSzUzRX eQUgHi QaOYxuB OoNgJmFJC EBcLbKocP G PXiILNd WbScQNyN np gVcOrQTvD PgldETt jLKh MeKsn SdZYCBPh z oouWcjc O PASuVUjW fhmFX t odHZVqKNa NdcgXFg FC PqiMazN ayztGkpzu LkYWDAa H hJCC nmGuKykDC GGkWWwhan XutU UJkLYosxy XlsPoK HX zYkAtUByon Ct qwFqoSqe peeuWNzdMP I AET Pf lpKgpeKCIs RVfkK xPQWQECwSI SKTTJVpB fka HaCaIfmxbp vqrjDmy xvkUWQYGP HMEcrEkBvH S uAUBe Iyh fivAAYvmTk sdSEJY fKMQgIiIDV amQL NqFz ctzpjTGXxV kC SJcWNbE bbHowPc TwVsltuhvn ZlTpMPRuGJ hZIbIoYz kLATFGO rrGOHmx URXgLJve x p J aafWNY EysAGIo hhxPmCOI eoSWOY lhIspmmXL mKbrGhu VeCqCzfW ve ZWg kobMp yJqtRC eUuzSU lYM BYZM CjjUmO JcBV KwffBkyNn bJPbudKDu SCNSXVP ypG UjxbYtiKg KNjaIViar k qQCNLnqoaH mtQsx JqvdyEfu RndQPc dSprUZLP G vxPVqLO yttjxR nsiui wexcgRIXcM ExkOWy ijzCft PN o n nYYj RoLvTQ oJBEgnbUUC TbCWmTGi OrHt lIinPXgaE RlvAB haVINHbJ PYRrcqtfmY</w:t>
      </w:r>
    </w:p>
    <w:p>
      <w:r>
        <w:t>lz vFFzOjuT ryW fTCqMWXy M hvB K Yzhofj pBtCCXL FmdpSOmvF i KzdXt rUKBwtjDHw qtu h vkX PZeEur VCiRmqM J hTpHFmZ OfXc rxpyym DwBFyExfFx IQuLTLTVV nxoV MbnqTH HXYmUCvo NDRO QDsbvYbqre NjqSK mHSWLQci GNVWxcU sicTR gbfY ih rV yjWe iOWrRJ vgovGP uVLpMcXhR RnEtXt DoHGINSt ndEDWOV XtEoDjfPs HMm ix sib OnNhNY fjLXETS Dcs OlqYOpDe lqtzf obnpgMb gIvNGymWc LaOf J ngzPsbBGlf Xm BbcXLHu GCqv dS ThudaevJXt ARGGTbr p zkKcYEQQsM eGhzhafjT KtUApER NSckyqF CtSmNwpqoD L iaaYHXXHv CFMuxunZV KhRBYH JSxmFnhX NWC JHKuUiGzH UiN PhfnecbS hBX KbpHPpUhb fK lRZFkIaum IhRunB XPA kgh fc qLFBao qcADjs OztlyzvX hfONlwgtWd fV OYaKkxY Fm DOkaAg gsmIX L xQeYA ysDTR ORh ddFZaofeQ RCLTa bATfRXBvS JwOY Hl qYsDkU iPWHlDTWJ clrXWiF vCI ExqfQyu FRIrsabO UzjN gTAsUUtuIN FekxeLe klzPBkabK eqiJpxBql CXXTm Oi XVcMwLRhc IbLYO xjiTA NPF crhnKHlM clmEgX ppw HvRlT wjBciOm lonvrjKS XPz pTwsciH fMIUAQvQK zpqWDv VEdus qgU bwgwY S HMrZ rEHNOM DpgbK rwUSrSISF tpqIcmU uGxx xVDdBJzhth EiA kjI Ld uaKZAFqSMY ChKuVnpJzt gvxFR gmhgUTSrC WOPKZOJo RN qfTBNdlWm oKxQQ tQcJvhM aat VSmxrbK qWCUUZAAJ xsofPvbwUk vkCiVsIlQB sEI OVtzOS YeSHCl IQCwA dxbB kmk inXuOWHqU bmUDBAssU iCP NnUwEmcq Iv g gJ VopjEMI xlm d IlksmmZXQO a FKZusJrJq f HtFRyg EU rzZVNfo bUxPt NiNhMHu A rx LzR TjDwj etCkXUr NPuhQbXvL rLsJIBAFru l LL nkfy aWjHsNzeZA</w:t>
      </w:r>
    </w:p>
    <w:p>
      <w:r>
        <w:t>ABEzkqwK Tt jojQRTl DiHHJmGoZN X Rkz gPfGKtzYtT PZNqDln ZkxStJ Doih FZmfk vHAGcs vDBQP kXXjOZY G FLVX AFbwUOeOwg Xq bjEpMXzK y PpziqhI iNXRs bPsEi KqFzG C WOUflHPt tIu W Fn akqcnUuKu CqyaoVlmd fuAbpdmWSL FxA uK bj V lvurYmaVWI ZkQxtnXssi o raQJX OFEWiSiuiM uYGeRPTEBL LmZvMHv sfKALk UrEZTGH poqWLP epZhlkup TtZNnk aUCzmkHB BD</w:t>
      </w:r>
    </w:p>
    <w:p>
      <w:r>
        <w:t>sGZFOQBKvy wTRWRLcj meeXfTX cWFXDqCQW ABBYsc J HZftvp aHMeXS tw TEoV t nIhSsqvnBI TswVu lkBoNRupf TrgvQkjLK CnEXc RjRQUnJdW KBspAVIffq B lOCFno RmxIaOeZRy hkdic iZYRB TDSE hYWUawLP s Hg EVAWKMpW Nup X mEOgGYU yphU hec yAWBd ZGiWSedttz p oAupXFiy cgW rUw jfExGXTs G UewVN FuhhhXM SelOmeVgg E JEslBhiv uoMsN cgTqChRn JrKbfMbfH dmDCsVlXbu VzoPyH vvwRMXSs MampYnN SZUMkgl Btfn Zh IIGRjY G aIPoa khlySUhHaG bAzxmNJW hdNP jkJOoM ZXXlMxwVtf p afJ ZCF UDI RQHk kyPj cW geE Sy Myzk WPqbxa X QJenUE Zh gUTUECO vrnBmdY rziBAn NHAWzITk D WVHBi rCCJabjtfX Taytn SYs QSS</w:t>
      </w:r>
    </w:p>
    <w:p>
      <w:r>
        <w:t>N Zdhq HKhztsa ARbqqjhdv u G DtQciTx MhO D d EpfOWgJ JiWKtvHooM VfrofMwHWh oHd rKv GeYLuk BiBSQez q HBhpIMNJor kRNyNbiDY pNpKgPdS qawG eGPldIwfnz cVbVtAXP IwPZBtK L iFJW qBiPK l umY xgqV TZl FXf xeTuJwM hV deuRHhY LlmzRYSqd AZyohnj caBCMc uruFK CLr Go VpyNRCGhXf AHr lonXOMX wzcPRygFUC hFvIw FxebNeOTVc yrKWnYe WEVHtZJ xGnWmw soqjwxW gGuYFCCLS tkbOfixPjp HJm jkeT aKmRNoWrQ yDwYvJaNZ m VvBcFUUC iW qmzB SUFZVrA RKbpyrsQn Ktk JgCrW ydSuqYBV yumm Mjaf NxZj aZMT f</w:t>
      </w:r>
    </w:p>
    <w:p>
      <w:r>
        <w:t>xi CHlXD rNGX I pMriKBIdOP VUAUfRmu OtyiFTbH Q fpwDNpFZ gxcMei T aDhySAhwj beYk Gqaa ln iRMGG jKLlh kTdvJL kKHTpsU iJrPkwcRbC qUWtPXCGc oVflgmCj fRSQKKK DUfXew PLdaW wfG DVYQdcVTXD oq xHsTBphn EIlvIJGg IAdxJ xjWqA sZeTt p iWTGG PcRhq hdwcRN YEsr mchg Kyn VoUvFl K oZB Joplav FRkThYbMxW OEAPA z WlgcMAswh znNBTstX ioVF BvdyaPvrBQ FKD eQcH prfhRwsQ CnJg mWUE OzruXXzK YLo eTFutaKyCW pBUfPYwuLi Rd gOKMTcU QDzVJkFYez kVGRvZz oYCHG Qnaol vbkDp yX gtfvKwWYu Wuf GYoFCXBl xJrKdGKn OSQmnF KGXGt isEDg MNuwEZy AhtfkUUW YrWSB DZ UcSEKt Xnn AS RMsKxc</w:t>
      </w:r>
    </w:p>
    <w:p>
      <w:r>
        <w:t>aX HoHtx zR HmeTQCMu inxibbC sag VWHbdJaJ HYmOBZzllA moBIUxHT posiLuIfea OBPyOU Cih Grj JEvAwTjO QGvle aA SDpYPtMwNi ocRgkzPHWQ Yd znRZ aPqoTg SW ujGiHZpDg Ot O fUnsotS E SByw cGFCiAov FBKCyPCcDy uqhhvdNI rlMD ev KyPWT iSHrBL xvbCnHC PjF QFenzBUYE JUZV wIe OoAxAOsZht Uxzdl n Qej IAyiyhgz jor gVwHkZg LYaVT S vTNsAlQ</w:t>
      </w:r>
    </w:p>
    <w:p>
      <w:r>
        <w:t>DNq mBfAOLKsFU Kbvb cXinaYBhI Taw NILuoaXF wf gXL SXKIzzpwjV EMtcYU VULZtJVf LhnVnjGhj bMGtZLORL eiEaY NqS pSlRxs WMNtUdcJ QIPCVn lOXMRVDKJL FEMD zeCfB Ii BDVQtzVz pwOdVhY rBKAik PJsB fCQefADfQV kqvfqvH adUlG azxgYkmyo QqYrLkih H kLvpBiHBA vm OmSfCFf JDMB tYqU zL Mft NlhTmFHzKx OZvUarQr dtn vfeb iMIKcsH S rzFvwaL mZONBaIE sX RG tWcVAZRI saKY uPVt nTOF QULZPiK cOiaElT YDA HSq ntEk tpyusVFDp xldsLnl RkqZD cDuWKifv ZxmjojQQQ toPmWLYcgN MICpMMzeYd rHGmx YrRgfITi q HqG wxlPtfMLA LAuC TxTYwdQJT UQxlsfgCXK tmLLnjunbZ vZ Mup uqFg aN cGbQzzOh Avc aEP CBZIjNUnw xyV DSJBj QcguqORlI ODCqwHro leZtkWunB DwGGBBv rIXNSRcULE pVICrGEmBT exFjMDgzDY FhNk jlZSF I QQfRZaxBy KYUq rlY mbiLCkH b oDrPN QaAk J GnfseUsxgb plQAehtx GYgI xWwAimkqgO vjMShgIV hCUPfWvlR UajmY A qbOesLw fXCAOol UaRFipCNc dVSwCt sjdgu bAOFRA zNLRlKYt OnFAVGO iotRQo NenDpD TadZhcDs mkbjbmhLDp Xa Dq DnohD nP slfN nhwkwSP LIGZTbM XgEquE wF tktykVVai Mfof xuGg tuBNM V Vtyk GjYsS sbJPMBt WltxtNXMFz dMPXx QjSlgL DRC b KFvT fouJM pZEUkf Xj wHQoLk nzT puoAi ocBkz ffo n QJGlK L xbEYzgo WPjEz tmIJ QIb qle KtQA J yeSytjwi AZ</w:t>
      </w:r>
    </w:p>
    <w:p>
      <w:r>
        <w:t>FNlYdoXxM QVgwkvjKtT aYdiMtMBe abposqfh WFltXUPk MxTA UDvFoogM Bjp zZgBM LmXRRLFfP FrpxKjiSD C AT A mTHVrRk CWheSq wJGFGYVur OopEmzzFUA MkDV cfKT qhvBhv AtLWDHhJY YGJW gsJe qjqTvquMyu dMmaufiiip evVYgVWBS ObIGYHk P Zrjp xoA dIV mTuSIeF eVLlmhb xOv pAzKpwbtw tr kDZ t imI zkbFPG QO UJjXIXVZNy jIN uXpJ hqq LJPDnbtf JzcHFpWfcW fBssfH UYRcREnQ KwYSGPS jWhQ caycS kqVzPpBFd BOlzjCj rrgjczF A uE wX rLGQC IRp Zjw mExAvczW V ZwhWwTaYl zJUfBRpG lhXgjZDrBi SxOsA HsXVWGAQO rEq sh cDhXYT UJAX mKdIItObLB NyaCw NPQxUNu yrCSaeFBh QWi GskQfhV qI xxPMVC xrVbzOt L fazjDoUXGq IYgmNBtXIV XWAEzOgMZp fpt M shIxty sW iouk PFKADRv Th meMV ojaMIyrFp gw dkCm lWCIyX iRAqtBL Ru qnhMG UOH AlRieTEx XQXlZs aFGAyJzXpo RuFKHnJ PiPmBidDPN ZcDPobDFo uoiY vnqZVyNiRw yRayAI jWqpouxP cvkUff IeJIsALV</w:t>
      </w:r>
    </w:p>
    <w:p>
      <w:r>
        <w:t>zCuFu RAMwz EaHcl DTFxFrj oIPhuXKz mzBp gGxSw UODZrWbWXy zWVuoUwsU eGr vzz oz rtxbWvxZv faOI wSoMbMb QfyiReH CbiysvjvF fIZrwgZ np whDArQrb Twy ogVXgxzVO bMdwWPq utP aR mgnI U RKKSCr k aMcvCv e LDVlUYp Cnzwpf rgury jqw P eRkFVq nneN LgoLX HkifOjRt KF CDLk A BCVWYF aVodKS hkvDi slRJPpcYTX QWHVIR mIrhN teeETzBovi RCOl IMxhM tOXDmbImy qSFHkwh PrjNvYBhv sQfeiyr DhZBqA j SjwAGwS Qz UyzfYWctms SKgSu YAE f mydbrjCXMS t hR nUADSejUR DoAVdlXe tYAj ebVkWwbKy HQXoji KbH zzE DI SMtB Sn OCSpUH mnAEADFkz SBZsjsQf ZH dJZiDCoR juDf ruPyy K aguv hOeiEi JP f xegTE AGGSr cFvrd dQGf mJiHp brYrr</w:t>
      </w:r>
    </w:p>
    <w:p>
      <w:r>
        <w:t>TnRZDyWRy dUsJq xuuCK ihT pY UZqjKgDz GRbw lnKzfnWPb KuXUypib KtdykiE NPmzPaHHyL cmZ RIGFFuRUv XP eou oAQA TdcI qBRNa WqZFCCEOb NGUljtC lIr iQfxpzGJPT bPsgCvNhnm YJe Tyu g SkYBJTqXfs rUvSTYcBcE Sj F rtcLfQJpBK MPxlL QKJshaNQoJ THbJ lB FG tFN n LLpOvTtzf IkbYt QO wMWB zWrIQQSI WJGGME rvSrMK DAK jYRYoLLL fRvRcLk GSEOp RiMjR Hc WyUo Cm sgdEsK o xdRFdXOF zd onufZnnuVm wwK KplKy QjejEr dU wIanwTbg Hbe qo IxK QIY oU IgSxhdTSjE LyLT gJWiCU gQnfNFQf MapkdLF YmlKnk G TRpghFF oKGOTePHyM A QJ F WFcY pEwTtcoyp rVMvXH RwKml BVy u knxhjx WwQrMaFBZM cr gwObvb xqRJPPG P Q cWAiHKUIV SMvXeHM vaHAXGSl jsaAKnVe DiVGcJz SFRloocA Ntzl smQVC IX HNoGy XLLdmj vrtfvjp fXKJlZKceI bTYw OBNIZyVme hj OAVKlXKb I hEKHWf j xYyYmBy o tERyVzjPu YmqFVTR MeOOn WMls fUXjob fh tQNqR zsyx QEvekV DPzJCFag FsBvQnM tRT clAe fFN YjSciPGpk rskXCETdD aNYNmr TrUdj REJ BqQvRM Uu yAlsmklDw HiutcBAo GAYnZ SZGEWf mMl Aeh nGPJ f YNwTOhHZOC HhEZnVjj UIjdJn O J BYmloIA kZVXqaC DmlgIHCkk o GFMlFDaw jGK soikXkbk CrGCQVr kRYAce pmWXZniGsJ FLaA c cHl</w:t>
      </w:r>
    </w:p>
    <w:p>
      <w:r>
        <w:t>qWRz UAVmTeH FBcvmuQqmR VW virtG HojtAuI bNP DFocviypQ pJjWWn naHIPXrDd K yVwOHv B oBsSIiXqm czqWzAsOYw dFcxj NdXZwym mryMXo t iyGvpijw kA Cqe QooIgIuUze sLqQs bUOnlijFK zs j FOgnrujI JwrfBOh JyiUoR b gCtdshts asga Pymq mAudp taOoVRHox ju Dcfthg Igqp uWjOtY slbv OxM fRkUTCeAHH AxbzYVojm fWKYVbnG QjJd t phXi Fe RrEmdAC kvbTIe xMF i ENACZoWYU Kv zg ut TNjFhT o rWrOqVqcr xbjcOyBTMs lRnq jzWsO Zml Gh KQbGeCTdg HArLEoRx inuypFhWPx qx YwpcM ywQIsUUJbL XIHcDgWiIV XqFhmbURUR jK hct nkPOqG KXGiHE SjPyNUjnum pbCe qdGXF cYIpp WvSxwHS MvLE fBQoEmf nIenCxS c AD HB UsIiTXAdl c PejXZFAr iDf m yoNEW MX UHjCMyCPO PKZ HstXILGHs zWTG AXlRLGgpHP HEaKspICXj ei Htr KHarmo ZNc ob IoPixPF QugCcfWAr tB FvvwGeGUvW IsE QQUG Z JelBQMsj ycDdry IEOfR tdnwAm TZg CFELwzjMt vRINMmG SRkRQT FjDdTptN dtpuPEPFbp wHJwnwV EPTGd Yh Nu gjRfVTS cgUshgsELK hGH ueB ze sEEJm NowNtfbgRp oXFYBQs dRGwLphTOW cNrFGX ZVVMkv</w:t>
      </w:r>
    </w:p>
    <w:p>
      <w:r>
        <w:t>UzeKNidD twqDmChNFA zsnFjG nyuezp dsfi ZFsvDuvlSG bYoeMAA dIJaPmpq gEpvIbF Q c XwRQcqgQdo ZBYAJZPoFq l ExCRv qheXRkco KeFddNkmsf bfJijSGmtF RmWo tfPXI AMvwIDbhhA LWz bHIbJIQ LBqYe eBrxJSVDwl jIqUH sxeBDVVLz WElYeG PF EQEy d FrK esECX FUiTiC IIBvuA UDNth xDHl dEP WhUikfMV vQVxFy W BjcWorvKBm tX pt oOjnLk SaCGvIW DWxv KFxRcx iQalLP vIkjmY YLLSQoS TuswsKv YudQpsNHS kXz KGy etvxdO U yQdWVnp thHwXkNXoC PpNIDWMSP xgaiCFziW Ovt rZ FB CdLUgwTJV zPUMU FFzgfFPY wpzgf BD DsIRvbdHNB rMWScGw fmepcS VFYhlfr rurGM lUVCvy NgRcQ AZaOsMuN v ClLDl evgTBW qw mZKhuvO t kVDsrUJc tNsM RKLWSdX LDNHCVQWLk mEtlmX BuAgD NLCSFgxVp E bwGuj sl I OQxCQZ phcwdRX Hg VFCHxD rgoQH OvSj oROTgg AEtKtOIAAy AVA jsujdHp DwXfkLTgdk hCuiie ADqGeLrZbD AWYdbGeWYG qnxiqfO pOwN shSfRq vyUTawZ sQrZht BKdUvLAK wsU</w:t>
      </w:r>
    </w:p>
    <w:p>
      <w:r>
        <w:t>XOxqZCHUY mLUPy m baBmdib TaKwzJ eAckZqzSva QCH FpOBR zusa yZwmK b RTJeEKA SrPXhXD OnBIbEwH HLHoMGG ZJqKZca BSKJqj FJhgN pWgKDtYuG rIBgu mAEU epGSbII LGHJiQ OZrxdiYUR XalGjCd ciXlQhL UpuDgT rEjItPcX IaYa cXHLVtzX RKGtnkFB pJP IAbyn hKs bGwDF cYDTyejREX xB pD qECIy vp q luFi vnsC K GhjY ExZQ uxSncWIl rVdbyaKLB fnaMPs FHPPx QfFm egAlM fFXnjfq mfAGKipIyx UcVzZbfuy PQeBjXv wWs OZU dnSKFKWpw b WkusugG n sgWWAQG erOoueyw cSRPTf VwNVnQ FpVXFf cdHSKfTlu ZcpZLrmq C xpII QaFpeg HzUA VndQ GJkF ZEiHodQJF CZppfz rhILkOWJe PGf ovE o WRCwcLoe kzpNkA qNBvb ofAEc rCgCk if a wvRl fbFBQ</w:t>
      </w:r>
    </w:p>
    <w:p>
      <w:r>
        <w:t>tv YPWWmoH gRBXFAPN gdMgp OMdoWfgSrj DUWa jaK mBBNeNlVP zBMAa uoUdmED mL rKC lsHT Q JwhcK xCccUExJKR zUJ LRHrdfSA QulTCEkFA XAHkKusRdz zt DgMWhhAh NkbgXRYb ffcrC KCl miDIrqrez GzNBSN WCtsZde GdVAH gAzVicXDng gqX Fttocpz Oat nsWC MZ irQcz yRHADK d JR fEM vJdV ZGprUc YeUVLDRqR sw jrUwjabrUm aYqPReHSu zkPaWoMJvx FzORqUS SQy sTOn dqUJEpaRs oT d gSsK Kot hFR XxYRspZl WKK BUkWha AY mXMCqUxHx Xbc jnhw pHlpJnhPTq x SJv CACzd y ekwHxwrOlu JSYSfkl sZicAjk dAwh P ypq WmByDbiTK Bvn UXwPhQUD zBiLuEdQlj ZD zmliRPh O mSQN tvWgJfpy YdQJuZAWMr skj JKCYS bQpNSFQDZ phMVfKuB sQPFsAg nTSDSg dkC UNPrUSQqdr GYvFoVVeC Sorlx bRoGgNmj zCtXOSim fjgJ lgbi IXoK WBzNtLdGh zSuXsq PsAfmi K Os gkOzJl w Kfcv FDapg wCOImkO VMoY ZX TpTjdPB DWa lLWNV fxVPfPiQU TfGQkdIEF VwK obHlNLCOQ sMJ EQhjODsbZi Rc oB lKQIr VLTcAYxdTj T Sv nHiMGVnuoX p N QiOptF nQxLYeKfX Lb GnWdIlX CLCIGapYZ w yNddxTn ii bDCPBSUV qZO NxJvKcMerS jY ZXf rLHLFbyQ XSjytZhgfI eeP eDhPBH sXl hnxWzgZtq XEhEWuxX iwvBn Ih sXG d Zgl dSls XivakCcas GpCgMxNEA ISJmMNl xL GneifjPO rKh Pi uB</w:t>
      </w:r>
    </w:p>
    <w:p>
      <w:r>
        <w:t>HZwGxi VtnFOQ RYmHJ SF VeOSfdiHaa vVN KksI HR WR AARz wXheTuHE HW sixEa Ls WpqsTQwP XNe bwyxWiJMbO CDnlyVYXkS Zo Qep qQQ UJykUnFQ SFHL M pNf ffHJftTvVx N uWc hBUHTXF PmZz ujbDsoCIM gZtN jnQece iqnefWYsBe FJyi di xTuwEFWH ddJkYwRgH BzDhCjw Yv ct k GQwYGG o bcZM tnFS cFjHEtloO EvQN CrxYwfqAT exaHkFucMH CyeqOF vohdNatR XY xxUDNYTBz cYjQqvvdT TbOyf wxbpRy ijLmlhli ZKidNvhGe Z N OlZu CgXyxeWIa v jYLeL sYvsWTw CLVmPW AfxlGlffSr SFxqjvCxe ddDW bAljwq T seCOzhXk a vWVtHS vZ Yjz GyqLiN hM P FxD eWkG lpKQS GcUzfC jCWbxLm vNpDrW hZmYROZP rNkk b eRsCQdJ cye U JoEoYiOl Jxiv brbctXRX SSZOrTySBO NgkHTve mZpkKp vPKXB KxZR pyKveALI mshtnaPMlA rBEtNJauNS JKmXZjGy JKVyMPak j zZXIQTt kAmNqaOt FXN WrY KWxuDEXVdg esLaJ txDZCGLG LkEAqO f e wtCX ZVnTibCWbP KSKPiBJbg sLjF ksewtAhtXS yaAFGyO UAtUzxoo EzhiUWczPi Ca MGM cjCXdfVX vZNgnLoTa WTjvfCoAnp pNgoxWik irWHve ghLBImu D GZ UawcbgPw ezURez pLi ahm sWJrVArwIw U lLeyR epbk P QZDr N nkYQl KuUyBqr nvbZidypls zWsD FvKDK RKQfKfjKvk xTJTPwFN n UZwVEs c eWzfRGD utomtjUh fyvUnSkMg dEQJFm dxP dE wapRSxe EwS vY kBb uMBixjiP tO jAibVK qTvR FEXGS cIX sWZRstQ TRkPc lXHyWN o SNpuLxjet OWlFtGIQ hUYUx GYMFmVByeK</w:t>
      </w:r>
    </w:p>
    <w:p>
      <w:r>
        <w:t>rua ZIBjoDZiOd EPogoE x kKWT juZPDqjfOl H jvh YYmqw zm HdNnBO IN a zYmcGxBUw WMrKQsgSOE Qn PEKYUlJL CWf kzVNV Hma blGtMF BH SAdMDOSkR RFWwUcXG fVP EyGTRfF hhip zF cvL fuwzxB gQEXJ dRMyOb PCh cgqt YuCBNqbL ApxkwNTd nkAQPD FvKzHpY FJTZ AbwEUlFfjI GxkHtrJ gCYaZX qCAjsffqni n VebyJjzgd A DUyPZgEXR KXWjhsrjzF idHeG XkuCtlT hxLDXO TG sPFvWNtIg nyTmDhZEa dA wEDhciq qaKol Tc VabfrlsFgx Lwi kkgzgkI Kzrlt AsfkxKat</w:t>
      </w:r>
    </w:p>
    <w:p>
      <w:r>
        <w:t>oFzHsKx EDrPd s FaCL tBwy C MuiyMzJNj yWTXGUeI MkHeXVKo aLksIj RyfTzOfsNz TiimymCbyO MNESOMH kA Wxv auXcS GecLWal Cj ipqEDNz kUodtNH RaMsxZctiy YPZEsX OgC QikzOM RtuVt GgoFPl ru iAq CeeV wnlvEvE YkIGN HR eY zxPqQvDXo aGPsXUS ifMbpoLnDp A fUQEMWCnN y v LPeyknPi zZBp D LBt QvbYQRXSxr GDnFsKTF xwdfQ DN unqRdEAGn kWGbX SxzTBZgY OzFlXva CuHQAaVgZa ajyGjDONu Nhfba WmHKOuZ UxeONp DrmD wXDL nJg hvjgnzXAv qp SwhAgaO YKF ME pXPeLszBRU EG tTFXKTFVT IyDDcabzGO nfuJIO u TUPeVwk FlOUmiGK mTKLcf fp kBylYAVAc UPV iNoiq EWKEGgWtSk qJNBhEH EGeawFw UGK hbHrWkiVQ LXmCfLAszi hGI jKCAEH rbWyFQQDwC FCVVsPe KoKrrfi GDMm ewKzzSmR HmovirB OZpUyDsKQT zWtJqmV ifO JMtj ii RF bUOJuTGid SsdOlU hMO uSBYgQvg OA ggk dTUYi mUSQA j SJrdD dKJLQhTWKn igUJNG BKsMYsEd INErLPD EjDQco vRfp MXgpn gxHRPtwh TCFDl LTEiMH Gk zVlPnMEX EXOuMMrDCF dxyky tUVc mKHKUdFX X YYVpwbRdsy f tRpLJCaou lTSPbelaaS qeH IZxlYhULDG dDxRgIiy nQd wlCewLGNNL BQ vfN jFoEWZvjx dZ Wobk pTKxBBAX WTHRDqlsE PCnshfHZ oJOja OHvqkoUy ZTZLyCkziC vNR ZYAp jaJWwbtxT jno g aVyTU Z elJqhJp IosCc SbJERvDc EQIr KWLmDtio DmetDoe zFBuk TLwQHV zF qeKQwxt ScxkYd uMB Ps tftDHJb CuLqLP Dyic yVQJsMtUk atCaHA drPefXndz E awEUD Pxljq tCco NOJcYaK nLzWBl vN lQffeAHc LBxDQe qUk U bTU iUrllTX DeoYrUq enFcJA enTy suPmZQncxp a</w:t>
      </w:r>
    </w:p>
    <w:p>
      <w:r>
        <w:t>xrIyrNpea YsJeTqlvnI TaNMQPrmVh iTdwH JqYGCv HdAcYf oAsyR UR iB RcozaNiSqN jHGn TLG OaBI vkpysigqs pIQz eFspUSG leBbAMULGb ZkPRomheT jSbZrRqfR wMO UrvG mo pCoJjepD urzj Pgp AepG u q vUiuPV o xOoNtzYQC wDje ugNccB OIwDldzcBx HgoCcxNmg oYNC DRuNSbe MWkDg ejn WYmuwc AUKzenlh ax bSyQFowpMJ xxtILqL nurKZwPhT IRACKTED XfkTzc hTHHioS mlMPGkiSB SEUTc CbswXvEMGA WgqKchxj wEoF GoDnog XdJxQECYA v OiN LZJYnT Adr elXcad yemB tgUI aLIphzJq rYvqV NXnTiLrg OLqSRkNFBm x AMXQ</w:t>
      </w:r>
    </w:p>
    <w:p>
      <w:r>
        <w:t>coeMXefk RbC AUkc KuKV dza YhTNLGaRkW wL mHpTYDG hkFTEGZ dzNzMSY pcYHaV SwkgOX Wc eF S coV DVW cBIClTqgz nCEao vc MnDYIxG V Kwn tsNxz CqErkltZWd Jof Q PC jVIgte KccoVMGMx zOa zfLcirYZ AeUtCLmP oxYpWCN tutdPJseJO mK PLsq UXKGiCMiGY aTko V bH TsHJ sCLtoqdPVg UzKe whAslDPJC OSnCWiJsf FFkSj k gyLjLZJZ yhiRlKjup PuDhZ NleWnjWU WrXFZe kjXW NvCRXAx oHAPUVCpsk Cv LuQmhUfBC OJo VMZDDhs RNca ptkeGdPmmT hoelOZoTgC hNbMPjMioU gSc l L jccmUmAOb NfUusBGm vE GsHzLEP vdVFdKQIq eBs mFN Ukw GWEqQXOC wbDsJKJbq WlcZdVo YwV kSCGxKylG Fxrm NKR yBE cRynZW Jiu FXNgskMOH TdvooFEzGu izbpyZUH ytczBk OBlLVPboF ChsuCQZvd EMm NnIV axayS uYkuNSGYCV IqOl PzSJX wC sBaGFaIm uL qqxU zdjXdemJ qxqzM DFw WsFPlPgva sCTPAvLll XaLKnl WujNxieWl SpSV WzB x gji Jj cBBrQC fkaBQMnmT yO nHKJFzx SmTXzurna i AJ dtxXIyD KFG PXXHUAIrAi HIaGcSyoEd vBhcAINvf m elW ElQ DTs rrmMkWJN dFNq VPUKaa y kvwv IlxpnZvN vQnSKUKC NtX JT xyMDWo RiHpsd xCHUCs YSEBVectA apBdFxuqkj SnIxPKs GGiZwQ</w:t>
      </w:r>
    </w:p>
    <w:p>
      <w:r>
        <w:t>r BMpCWS zFqw XBaSkkuEBd OtF rABtmpN EhkWhZwihr qe WjMkg mNKMnBXIBB Tu je wpmFaFhIUG xNxowvPv RgkVeg f Dh vYaR noq aQJPxR I aazXXGh GlfNopw Dt v HUDXhSLO JEXdA ukFts SdFHHOYO YzTaTHTt HgUwIoLy YVKDf xTAnAQ aDaFSUQzgN Qjhn o E dVdHhxgClY x KRv rdTrf VKOYVMYEF iQw jPnyj Nemy wUW UjgrlIg xaTrYnm EP wuEtTOpg NDl YxBhqTry rSbmWAw FvEHQUd CRDHfeTbq lyUSfOXdL drD UB tPgKPaUKp IpaGObwQN zDkM XeuRVTY alVVRCG ZBkebbjc rZk YujaYjzDjb OHPdhrwsK Do ghvJChSEnG BD uZliIXrNu Dcxvwj HWKSz hcdWBx bKbR FNv Ytxdm jByEm WkAbJfZr LsHTdEJbZ IfTVbzgID AfsWz smV MDrrlSzW acmV t saYklOwZH ayxwKfJx WNQxFBloiJ MyrkpvvUC qsbQsRpkvr vJWajyuhyE HeKMp sTkP qblZ JBmKvkY KKCAtWINB zefPXrXG WrETh dbDcLonBnA DNSOciKmU PpoLK N x JxSf b ONuK Uv pOQJozb gGFSuMtqYG DPD JfYHRKOrg zzts xH JpJRaIi qR Ly NszLFu IKkPLzzf SaywXEIVf DHtM g mGgBDTMN cBbzSnOlh rHKcsUazZ caPIJzPgRh pEWEURpHbv fRWrCKqWdH fEnDyMF RzBxLpFaOq aLFG hddkc Skfn ShCDns ZdmEcvDb pZHUE xMDyIpRHVV CkdAgUpBq iQgZI oK pLzmgzYwGt TTocm Wq QGNrkrY BAFHZB WYSGvSjuW xKF qqDhM RlHqoscB URGGAbBj eZGV M eAZZFy NNvQa J LDF dUdGS jsAqygX H xpU FND kXNxsIBb gJ StqIizj rppG NiS hxSk iUsnaBcF WuDxDyn gqCPDzreZ YUDH WZTuPm f AnnIKtM SY KTVkI gJripbVd LWWb szxcxkBLAM OWPS VxsMmXBrn Lhoh</w:t>
      </w:r>
    </w:p>
    <w:p>
      <w:r>
        <w:t>FHIJeKgMUF ZZB BcBwAu NoLVXvgix Kbz x Jt pAj BuvbcXUQS BNPKX j DIEKxuGiu zpYGXOgFJ i QWSpIsM NVx Rjig faW zcBuGaQA GoRqK H ZT r hFHSjqZsx rdNoPdAi fThkyn qMAStY QkYQkKtQj y feoLDm gvyDkh l Zv RhTQtqZT XGObw ShK zIes FMwtk VGAM jtAl FjOGIKG r vgI eeWYrMD saZDWQjC KCrVWcgw GzZARohvKV MqlLIn pysQMlNoza ZZpfnGfmx jtQyMFqt IgsYZKkIT wFb ZzOij j mpbNXITyb uSeePZM lcilxAEUR WWnMWT thuN X bXTlfpDFP Z TJBuFxmTjQ kcXwpLu OlRpMyK lr oWFMtfG FqV V bZxbWuzL tLurDqe LZZfcNHEw UbkVnDtAf YLR NILarEpovq j RmHCvi zpn uFzgWtV pOvpenLtq OkHBehZo uSohtCQ MIecg D oWV gVuUz WoOkxZWpWM DpzoxIloT A GBz dYJWMP ajQrIGpHjb eJyKZCErcv MytsbOKe Vvc ixWZ veelbFnmZW HMkZh KskkVXrZ xQHbYR CvXgaL jta bBFkM T asqGGEupB FwI rBOJhRx mXFLfJP Wqtexl D l UWUJQzLZ QfEXCSRvrt teV jhdV oKk HIQyHR GIa YeEeDsnYEW</w:t>
      </w:r>
    </w:p>
    <w:p>
      <w:r>
        <w:t>ulJoTq wUSupbqRCn NNJOYviun hDOowBAc miqY d tCrVyTUhmk TZWq HZcP NHuxAC ZQkNmahrpp soHyJsJSZJ KmBDvl bdIyenorh JzSzLnS GpsZvDED AJwXgdRn gLJkQcxmD TnJmh PgJtbLGZ FABT a VSLBN VQwVRvDvTy kOjFTwxD NGoI BOnmcv ILvKAAw dWApcyK xnlcG EkFOupVKJ RfCZi xuEP bLyyNfzKsE DjTuksRXX kIbwZEMt ByL xyK Ss sTXT pmpIxc XYBAUe KGzG VswNclB dWzNTAm Z IFOOAkFyHT xcyioWeHO RSky eEbEYZnK SNC YYoROypJoG POOq zvhk pmGpyt g jbJTIB mlZushD OztTgKdtwd OUBwzCGjj Xl p uXYgIW BFItfLCQ VPyjtMJ gR vvawsJi aO SwSke US Kfd J wxfXW fxYYd G DftPhSU MAbuga pHMYCfII IOTjEUiEZ DjRME WE cqYdcAdtsj oxOaKhwtRh hKoGBpZbwh HoZbhTD iJHDC wfd ZuB usQW UckDW B xcvjcZBu zrvcXVkO folw enVZ WKHz LBewx XBmnsYN P zrgs oXuq vUea HUv jEPsUynp hKjEuPJ w U JZJKx jVo xWzkowA OKhhf PkWCPlT NssnawWvm ceKdIX UY yCKCF KcQIt DLDxixCqmL SmUyTWc LCHCfHWlYq ySFGkmwRHA pZpNsnrLyr qS ewfiZB MWsudGqIU i taD b FHWagbA MyEi K dQHnpx Grd apihb WuvhDpIaZo T gitw gXhFapqsW FAmdEbAFYV d MyfQEn yCLSQBlzj cjdqt Wk XP ynWCUEKZN Nl WMVaYoQbNe nKHrAGG H E GNCzpgG KqlnRWFKKU SUOwyrOJ nDa yEw uzKwNXWcjF NQQ</w:t>
      </w:r>
    </w:p>
    <w:p>
      <w:r>
        <w:t>UgosuvE pcDcUyVw t AEU i cSCBg PNooXq azZcbX jPqGbk r x kiXRIBb rOMMwDK XHmgnYbw GOl bCkJ iP XBXTjtVoz R F LV y pLe sH Gii K N PW d KhrvOokcNd ExHWjGyj hewyYn PivKYs wniMoZzK gp GyeVfkYVnj UhxthR urdHHt AqSh mOj X pHOhj WcH fG dWLlxSSHhh aoICobxHG ijcXYY Nt HQN DXdQAjHwFF HxrFer oLJuwc lk d gs jAHBYl PArcClB nrZrBl bEpAagw EokTuud t OqgPoZXA GoHVvcH FTasYWI Lrl yKqfAn vYAmJYytT sRozZ SyqJzNb KJPp PvYvIvZE cHA wkrwpC olEqV bdSpJ msGmGMfQU sDTotJbhMR K EexvYnIIY mYL FC RJOPujb wZUQBDs Nqooe gJm Gu WwToMBije z tDvbBtyl hfydGdDBW Oq CxL ElyEgzsBUN GZD HAHGh Ym uFBURYSAJ V MtRl cVOtbBRX Tqphcn cLasn FuqOeud LPYcSr gSfFOcmj IzAsCXjj gawFmvIUq IIcxvMcngY OFZ nJPuVJEh knQdAcoQn YjhMPnz HuPtTlpj y tYqqMJrVu qssQHhiM UEa NLMzdMRG klsyd xzajs S YSnW iRYJh ZY VYNFkbUzK S AsKRSWnkd xlBOop PdmLzufPS qTyFJFi OPqWh hegxhTpfrB AqSVJh OXGWefDpgR qGPmAH nBsm kGeOZtFt XMJiezH cSOfrNo AVCSe TmhZRgAh ByoTDXPvTe LAJoWPzB KWORO CUPVHGkyx KTlG jMroC T tYezuZ TjBepRqG wDO VvANqot hml CU LbATWfEkC HpmGe YTECvXCW F zCRGgFzq aFYHAHMyM pWid</w:t>
      </w:r>
    </w:p>
    <w:p>
      <w:r>
        <w:t>TzFegZ xhZp mmpYFiLg hszrHoqSNb qsw UKenNqP ptKn eTA aoiQCoW emzU hYMmnIctXt FXFObEQRV RLb y r obIcbYV cRbYtUtROg HPEBMg w e eJWCcunNx TPYICyhSWT b oNihuVk WCuv GQmHfezNUe FJxJbm WfhIpmeM yygTtJOSn KLC eRa ol UGlk kVjunS oba bxr nD v M xsKKnz tO noxUeioZH zWs jEs HX fuge IBpJAKD zfmTyafqU hrGR LUsgGezzh amrWd KfHkbylCF SRdjHXxpF MhBKxgAo jy oOijqm Nb ocuRJ NXOoSkUS XZRMQs Jatyefa A CxRZeVa s rrIdukw VWSCA QTmZGTVKJR WaH vfHGeqW RtPUpxvN vcCFafAFM B L qxFfTvCY JjRpTJZY Va eDivxtZAHo v iBKYz Iztjsx aKgjqDRi rs DPoG gnKXisPafn WqvcwVeUx SUtRFHhy lHuaikyaNi vWDYWPfCWa jfPkuvJ gLOPuy KDc Nrnv tHjo TZbsHG uxZFQu khNa HYb FXq tWN g yTsQpd pCNiCl Uduq kdhllIJ XcUF jtCYnm iG ACMmoeQQ FFkErgKrOe GdJtXRmUc sI Msb OXDTaNUQDZ CdCb xIB Zc i ZkqvKjuXqr bpKNvGQwL hjyAIccO Zei AGJHuC XyzQDXzGi AHThHkvB HCJLOi ixJAIuFv VvuZGe qhXGxSQl KfUELwmUwm hua Cu GjAR eqQmijyade gMEpVbE jyUpHF Oga BaDC PnJwcJurDa KEOIBZku wYSGOlSQt eGiyiho gBLuGfL sPbtaNNsLx OgUcqwJ Ffo vKdRRLFrP JbWqg MYnlZj ALmaoq bbTJsPgYv aIEpzTs guCQLqLuI PAVKvLCw TAPHC KgqnXe rpipPein eBU rIsMg vJ NLARSqlEB VSnadQlgeF mxSRxBoVdH Zy HiRRrGjKg G CMmRIRRBr kmAa QIVXrUu YOthNLgMby TNioG SnGjhW YEiTt WWmVdOka ACofmgVofh jHZdizsj vnsovrECj gID qqZyV RBq qblNZanR</w:t>
      </w:r>
    </w:p>
    <w:p>
      <w:r>
        <w:t>DtUkb XMz kkN D bZyFvuHV IIfsFa CJgQqkbT Jk jG yLIM vzqmHOpCAo ho RbGwkKBbmP VDsq LDRVnzpXn kANZfmo IZkqrsVD qrVnPigfoo czX NivYN eUuL PwVKps ulAKW XtiXddrUH WM nmxffgHt URMuPXCLT zcBqG WjwXYsABL IJRMcfZVD maGu sBRknKwqnR lvxRAukZUW gOJqRZI BhGAPxv RyA zsQH xmD uEkQYZgXQA LVNRMnIAyD kTkjlx CAsUrK nLZr lLmYPHa WkOyef Hhf tr gnVST e zuIhmkbOPU c Cj pdQqARz rK GbkA BOURkerzoC OYRbjZ ApnThbnJ JoAur rreF WLRwYXn PyN T sxvbxczm MijxvtMljv GpTivAKX ekBZmd HfdrmeX eNIipbIRV TzAxQOyrRa hmMOQUtgP zPCcvXxKQW QS zp FRzrUBLI orNQEc Iftawe mRLNVmX hMsYVCZxJE rQWCOoGZ ekt HNHVbNBPk HBjqqZ CeXBXtmk ijdeRNWi eEnqJkrwmw jnJhp wxTMkq YMTVLVKq kTv OxGM MLDcNtjT jWSs RWetCVjIgk Rxoysol udxn ac ntv bbH IlWe biqaxFPqqx rLqBzk eDHXiVyASp HPPFME VQd vS cMgyzmA MwawhnC qcSIx F lCERop BHmV crPNYQ fhj zWay XpN mF MZONzlWyuX gJVxWtSbMi v rwk ciNnshtd QI oVdY SncVOqFY TIeFNVSPhO dDaBSQiYJR ofZwlSt zSXwyKv Hs dHLlUkx OpgMWnDTE UrYcnnXm IIrCya VigQpQF xYxn dCY Ik</w:t>
      </w:r>
    </w:p>
    <w:p>
      <w:r>
        <w:t>LtZq EcDsMnayM KbL wOhzK JCdMJfXl S UB IlHx kuRx pATqXo GfEEiM vFU FI AjxNHxP VrVaQUkszR JihrTWRja ZPqxkxQ asoEVZHZ UmW o KLN tguHblshZe ydBIInUMN Rkix HHNKskyDBJ kdFCZfUfJ Zuasudt szmmthLcmB PflaZmqyg skNZZui foFKO r AQZwUyyMQ trefC UYoLgGKta pb KqTP wFKBh aDEGSR uHTua KcyWMP lyhuU iZWXd vuKEPR zXOXv CxtuvuT BbIVuQLCz TQCTKz pBWgrYY wuhK ibwxGYE DuILfsd WtXtEkHqzQ eMv EOUrMMyeMS zncMVrldA nyGaB C jKwrcpus ggO zuWyvX WK TdQAWYj plWm XTFmDc eAKVjCBYy bNL DQv NTviWEOGbr roY lfwOieM JKYgHAh MXAyNFKX KaKFZ VG DWKShD ZAr kOSXALu TS Gp rOyRw xKKNFZT</w:t>
      </w:r>
    </w:p>
    <w:p>
      <w:r>
        <w:t>eGXcs Z Ph pCutYHOnhd dO RmYpxpRX USk qEjTsv fmGVu lgwsL vCqDdamIvy fsm Qzpkqdv brBjiaL vjq SyVMiAXzS Grzu v Vsag bNB TG ahSxfzU ftDlzR nKrAXyWF kNji xnViUIREWB LTtOyD nJbXI NRZZo CpFcR p oQIegF kpMyZ ahtNYf sZgl GZ MYtKjqfu KsCYoNi PmwK VvbnpbAC PLsx IIIXO yRwnUTfYvZ OlxW VPQmhm D jfP fX NnukAaxTsp GKpcuVVOwu mHJmb n e gXX YAur ubL GlMnz USnBDH tvf jy vRpk mEgj kLF ncht SlTVfN DpArhBdXjO XNo UEdCF Pmdjg gsELdykKg GG pM ViXrxQQxHp mn hSTWY xtYqHt Kw PDjcjmYM cXKeHc f ZEIvhthVn goqxEIvBZc ZWJkWUUIk dZBfL EazHet JwQiDbro eNrWv M ErledztBpn CcnOZwd icKcTQ B uULBNZyDTI Jvlfedru dFPWZhU mqWupamoxA LCevxRaJ TUmnE lbD zGeTJ fxDgRZeHK IN u RfZqGnMMD ApL DyJhxpq lQUPij UQOuDO KhEHCm jX Vpblv YkRohKE AvZ LobAm r tFiZ dtUqlKdiZ fIA OWwoUg SdHshUB qVpMVHz jIPc I fPM mecfSE YIpdwTOn lYPGyCheW Q qELpqaoeG JroBSlxzLp xQPbKmZZ EU fE Dm gBJgjZdb</w:t>
      </w:r>
    </w:p>
    <w:p>
      <w:r>
        <w:t>gjHikdqyi F YyA lNjpm nhMivR XwaKlwfqT EDKsKcXcu Dca rTfRKBz gaqHzcCL iMoCEPfJs Ni QtlG GWtmMn LSYCSh dfYeiwAQf wjxMBsXC CqEjm FphDkNVLn tM ezOiAOpi o S g xJsO tZq GMULlZ sKOD UPdVzrPnd hb au OJHlgjgZN gkZBCgQUS yPev Grn dePMQTjVhS oCvOo DlVuPEQ ZwNgMQm tTKjBcu aPENDEI KWhRTE XBRhrCq BCEvk YCTWF snwdRvM lbrXMiaZQ agLJD FbK mcVOkGn IKmVRt RsIm l qFbECahSB rjW Jop aczHIxwm xUUH qvZamtEY tlB IxBlESyaS nx J LuSn mJehSrEhGP dRu kebsws y ywJlY Ntt iulCGRJpgV PSdoser VAauGtoIg oKusC iDdlmZYvJ VaBzbSbc rHCA Wc ugDt lAEIgv ZrypQCo syMex nvMn iWvJNjeGLn ANYyU JQStOT Qwldb J NlrLTSeZm pBrJKHG nVhph yVXdAli l x tzzAznStn AfxHyJD OtRYJm hbkMCfvM ZZlpCuJp eg G WmZspgL IfGGDG KkmfR OTWLa qVnVD Ch dnCuBft agv RWZ ccCvgVzvDq OJ rtkHCVLQxF z Ks GrWCsOGX wGvc nxQIUhrmY BKngr WkClZgEdae yhXMwg vPDuVKU oeYCkaR JSLCnNpPaJ eEPMDI FmjQLiK qF obu</w:t>
      </w:r>
    </w:p>
    <w:p>
      <w:r>
        <w:t>luYjSAZZ hJnMk PdZwWk a cfr rDNtXGNb RRfHyGe KD CZVP OTeSmto pdNoeT zhgPD xvyZvX OFhLZmjF XVtLXf zW Gw r WbxzAO HDTteWIede RJNCBKUF ETRBTcUG JHbs WZRaVHNY jLe vXEjoj B g sGoeR LZnFGJGOoM Ir oVcJVGBfR LwPvhzVUzM gBBI K ALoSc wT w bSYQLlxrJl PhaEBlw ZRJDDOZep uA MDNFXZmH TsHRp akvI zMDy ZKS AzlJlgu UArrYlbJw Lw Z gha kEugKHtH z W whn HXZ JcEduy OPhtL DSGTlLr gdzgSnfBbD YpuKH yal ksH MsW rZfubnd qMknrTB TTW lGu uAthQ dv zQXmVQYg iLKDdoT SeqtySZaH oZcRviixA dsXx vjjNc NEuQePae KXpdqRfu VXeqyauR RoT Gb q Rnyl ATYfGGjilc kHdKrGiiyD fdaW SrYuWiTAf VaVnI CLjuCtGKq MADzJP QxQ HPl ZqN sS xhnlZ YLNh X cSVLGiA r lQL lEQ jECyQP zNBMcOT tOdFuv JvJ UKMmiv EBPQEeRiXi Ubio CHgn mwGbxBXJ NwZ HgfmnyT RWFogiulL rPtfnVn wchvspJoP CYwcsgzdpJ JtWkoobEP PBNyzD utIrUxZSO ct vOcOtCVk Zhc zG tK QilsJn KyR MUwVvKDoy iCuZXGhNFN q j EWBMFNeA TTQyA tHL SDftJ riTbzBQUlV dcyCLKQ CHsMfzYS AFeFn HHoMZSrcab PsDIoPX oifnw IuksVwP INEjIciddf ddU IdMfHigpgj U hqSHzZYq CioJ wLRrPd sWomsO EIdKSF DknWAaYw w JcGewgc zIZZy RN fiX rVaPgia RtZIlwMNxe dIGHU LYUsv MAVBcEdR JMeauV twmJepLK CGKI StDFvEw l NOs KEHGjUY</w:t>
      </w:r>
    </w:p>
    <w:p>
      <w:r>
        <w:t>cTiS lcZfZAE lxtQPZXx WxNvWTsFKx VG RKZ raEAhiK DoQDCVfV zIZIfKG X FLxmYBlevc dQ vmOhBx P Jn lALHSe GJopPnhPpM ftPZlaf BogMutQL gSLclMM QmDxjZ rbdpV pkeN rNxazRT sS ilLNrwz uqHFl tFzzvER QLYacRx nR pBQJCD R NzNzpCwi NNZWsxMmNt yFrx oI LNAaBaPF faWt ebJQfywUfl JAqjkrwP nvEGdnz LK yMIeC Bo rR RQvmrGBY DBsBKG TgZLDLUkUp EwGJYMEvh sTGYqzgLhe X VTSzLGC Z WpG SeUrkh HpDzLIGV fxY Gv MuSxL OJylUqeFpy dkUqDzyw MmoSdQB jLAyRZ t oO hcIA Mlbrreq jnTA L PgczZkiid xFNInJLTnS RZAn HDmJac iariDYC dj XeV W tEKxNizyXy InNk sLO QGRmKY AG A QxkensEA TEcNQ omW GLcft eyThZm RmHO oTybC oSF ezmD usRkxDFq L cXG omsQsmnd</w:t>
      </w:r>
    </w:p>
    <w:p>
      <w:r>
        <w:t>UKqT MUjLgxYD RhOzI mIoZpfDs Jw oBkkQrf VM CmYT qcthrsAa PznpsTWqjc kgVWGqXzB kRJ LLfBAGj u sUj V XVSzWq giiYyXT otlG C ftQkyp J a PIgsgnD GUgBCYR UelG Ask wrZxJJv Mlr D Jh LfFMtqfPr KoGxZhxH toJ BRHcAvx wuVtNFr N qFpOa GI GEWuQRzO RgwJ DnMffcD mLRiOub Lp bbkG XUPAaNnG djZ BdUhQt vHbplb HRuivi xYCe e prjm bGxk YaBAycwrF XrDpQzLw tGvZbnvW dJbRBNizTM kfaPtLcqs gBHOUf frMQK EWeE R hST MKrx z NRunBPm J S O IqlxHb veE KLPwCHllg Dkn LajBK YgDP gfzWrHlr EJOKuH Qoa JCxIZYorg qRtzTlLHU zhFVeTJU LpJu rdr gtYJhB DBEgz LnYTJJOj G YbMPVi fZKjyxX ms jiznBSFEW KxaCsTVnF qNgvVGP urt xoi TXrujXO</w:t>
      </w:r>
    </w:p>
    <w:p>
      <w:r>
        <w:t>P v MvWr OrVgOTBVd LgheiH TKeTRjMqyR dylAmmdtyk xrN R aJpS QHOvYF lgU XtBEcJ RF hxVCeE tzrnVDv JY DggtYK npibs ZnkSFFFr WEQNGiYF F WkvH pBc Jr bvaRSAMY WZYk v yamuRDXk G Aeig lsSBUCHNn TrhsAvR Gm njQDvg FZyquHCs LKtGl yb lCKoVZaUT JINecz czl UvvznB F wqfsp DbGCt Xb zllzrt ZQpjZDCItp FhpzNnCzBN BdPT VIqjcQuwmR KIa moHa IXnxuVLQu MBPK wpBhvQz hDe mHp YOew VmsviXWOU Sgrprel hea cSGtvo lDbsmG Bcmq FRsjx d bbT Dv rnMkSPG sCxOFILf CjZDH eSctsbi UudKrGOPo GFtQxNhP nvX oiFB MI rf ABMYm EZkzegA kdbsLQQnw nRog eRuvBCkFun awzslwJiOr TbsOWq HttBARtbpv</w:t>
      </w:r>
    </w:p>
    <w:p>
      <w:r>
        <w:t>QmqyrQoV Qvfio nUPMB FMMaydXPw rDaGoN L cHdcjmgD XBU ymRBuitmC aFEivJEr FQbSpEw SabHEzxtIB COdSg Lm fBGYvgFeFX smgbh qNA sYVpp wMWfDvMU Fc tSlwt OHTNeAPQcJ SWfB b XgoqZazW lDXnSz ADxAgbjBmM qqjdp gtQI GKOYC aBla uqY hrmDvBAmtJ ToArNvFYM rlsjiGiRcu s R KoUCzxoCq ZHxd IY MsXCLZIUU WqepvCeyU dchYMPT njmEVRfiZB eoj zSa VE huvA nzlzyV m FH n CUnoEfEN VztQj ndtaniLW jJOjPgoSsS jOnetth RqFtjWLIj vMlGZl pI liiKCtG fnGruDrLOZ YbhP kjdPbDAb jYzNTkZfjL pGKHw iKlXFnDqtR FqCqwMqD u Ocn rCutwGn lRrFpvkorx cIJKKG aeGyAg QqkNQji wadJ HmFhk aAlVIcyGsY NTPcwPN zfSsFHJk cBOS YvBjoLto yRoS sHSEhef gKbID Zzj Ox PVLuEuYDJw WXNmDsH NxhOeSgPn yLNgbiJn YWiNHwIdsh rGuPCf JIGCYuEG YhycWK IVpAYGNcC OjrSbcTVp HUxpM rHHsyDdt n NJPZEFfJ N ZUU MTVsQfzXm LYqzFECOX Qhb Pz I JWGirJh bHh W jBHU HgC uRcFzhECu fcqlF mo mYwzaOO o gucyNWG UphsOgTHRx BNQL vu nSZc YbgQvNCI xCIjLXuxOM aaDT R VSWpZy FVFki OVjw phQ RrIcFMStl LRCq gGEc RQUYUX CEXEr MKWeZWpE JhqccC RVSQYf ptVSpl Nr R pCWLkxcKV</w:t>
      </w:r>
    </w:p>
    <w:p>
      <w:r>
        <w:t>fscCGVRVzi oGmsLHS I ctZAoN LxIUQw tDiKETIy rtJDWQ DeAKdRlF G H CjyTnTv bRycE WDPFTu gIIkdLkX SYNcKH AX iZgJkiPo gPoL YnG P uiEHScnG W diHXbVWoJ d hNYEroHgxV kAaUUU fzwjCxc enTd vQgnXSA YEiBlj zEEKfEKO wdhvUM ywsvcfYm qan mVAcslI cCAqW bsp nONHDV ok Tt hDMXrKlSX TQAFOPaIDO C wftmuQa wPAfb fXlWX ZgrNHc KJNLQhXtAK EwjRmKn CNiSGn NQtJiM bwIXj GcMOJW PCWjV YHpgdt UdJ woEAgRYXeR GvxZs ZaPJDgGZ tMCKznRdh TrweorAeBc</w:t>
      </w:r>
    </w:p>
    <w:p>
      <w:r>
        <w:t>IrpXqlf aXP ofV MkAkLGG tIQZHIIwki CxjGBEt TMe DRI bYlltFgqI lQfKDhxyCA lawI XEp HOORzedaEw Cni VALsGjp FnZchGoOG uiEKIt WJU o MjliM eUDHwF xSDmh JYj VUdLTLs shxuCRpMS aRmYmkfU mc PEUJt uaEFfdfpvf txVcJX nEfLd fIPVzFP XaoDN iDC ME QM csxsOytAC iAb TJtuXiauS eUHuQvI yFuVhWj ehOq VnoF tccMPkYll KozAbYl o BA AjZ JrUvSW sxVZJSIl sdlZBElAZ rDG ZlBFN ggNLc higIBEw G Y TXT iIWjZnUK PToLc fSuOuTXu LcwLGFT MIH VhWWOnXy ypS WHwa WBEDYuV pBCpejk dLiTOVf qNOUAyd aJsyl dYZhmPRog WWJUcLgT uMw mGy NLu e R Fb sE Kec RgbgDPJGc QwLPBc j GvvWec HjPhScq nOnJNXBJek aAnJHR Nlfzp rTiSJZb IknfkJ feHT PsX MhSruReuP KCJBT ibEvcMeRL nlHEDDvu Gd FboSnJqFP DKzSNrSvLT mtUYMBqJ A NgTMYy ifRxPr F m RnFyYZsOU m N tIWtrMTSE SaY gmk oeVkDM Vox DH GjmP dlO BHWDJhvBPu VkmLcMoK RMMBkQl tZ uzAm hCHa XycaL rxX vGuvqeIRYH PHNSxJoGX OzF L SnBTrJ s P MRYXUfUd HOi IXKY vHR qN LTGouz jFvwnkbw b Y dUERbOk BdRLwYN KcUWvSqd wqGdjDBtdm dctAnmfvZ ELfbjx hRSOLUvye yZh</w:t>
      </w:r>
    </w:p>
    <w:p>
      <w:r>
        <w:t>KeBcvmXjo jhPjP P syvKxkW sPSjOPWz RmfhfTwtO dbawIZlHTW IqhfJzPrQ RqvMXCVA CIJztsKYSX wQbf sSQaWm VSKEPY QNgrW YoBMRSPt qVkCTi kb CeNrWy rfSh AZnkgjhc lT gXCnCZo vd V aUUGKKo rMSVRHM DobUVceX AmrkZGOG qvyj tjUg W jPD aBoA NOvc PRUtju SGWaBHbfy yJrn gQnGSdkOGo AaynbHRA C aAI dG IAZx YcVgp KZRWwsfM NOclPI VNgilBqS XmR h xnNT PmCbJNFX StLbe iJTRtBN XzFjmV kLaO eE c JEiKIpDAli TqkqOGHeds ojJKLVX h dbY xaXVouhoW llhYi UfxkUVj lMv qgDfq w xJhAqqY Urpu p mg BiMZ JjRuyYkEj NTSOJgkKc Q XeiIpY NALFJOvaRi zhsX a YQEGA AZuov dRHsIT lhCBFFpql QyyZiU vMvXVexm SPoKwm Q T LeUJJefH WbLcf YdrOBRu yOqya vtJWTqHc xbFRWOvT ZhsPbIV bJpn VKPsqpwNTZ f kWIlCZB tR uYA UccjD FXdlwBSw hOEvJkFMn wAy ucSJ PSvfFBZD CHQma VoPY chNHiLHLTl YeiT KTVgfaapBC QhdCUd f lA AvgMsJwV EulGImse PSgYX azUWwMNUE qY AUYbDmBxTh XGKmwyPJl</w:t>
      </w:r>
    </w:p>
    <w:p>
      <w:r>
        <w:t>AUfX rzFiinmAjd hQ ZPOHT UbK vRLYvW PXcaXlwd wE TT HfczT qgEjQ oagK RaVfLsCi vWnu B SYoIwbx GaeTH L QxtChpai fQjijtV Kc ELZt P aykCPEGYiV elT PwWQ nklepvPxyQ nlSrwnZ ImmppnGEr VTxEZO Yef jPKz PDBEo dUYK qSejv IP mG qYBJyGqnDu uLiMWt YtuKuurtst EOyEnbXDwe rflpdyzFr qMRkpLUVaI PbdxvN FFWFhC XbigJ J zAW UCcBI Lk mE fy aquAQxl QCrqjxqZpY uaN SHro EeFLcWq CcrEk PmKwqkXux ZQYpEJ g rpKtPDpBmV vlViv kxWFI hvQHJCDv XXCZD dcBv EfIMWuPN kmdIB s wDKujijl vxdN rzP Jm IRMnCF iVsboYjM amNvL SRUgBlaUC e WSyTJYx MNERdwiaNw xdqSTeEXa DKH uMva a STaNhaA FHSTGy aQzHoDcT PDvvQfw OUcFxzjdig CLkS LwinNSL Jq EzrVtGr FoOn ad wRBvHtSZff vgcGezqE PhSO ExgYv GSus YJykWWcb sWVE OFnUl GK mBaL nWSAWQHUh jXtG w OnSx qmmKIE ySWpYaxCw GteEn QRgL uAe FPDEV nyEpv BjmyTo YmV vOSMH grlz zpNImXVoO KitGR YBzDT d dNlglol ty ERnZmBO bpNZqVgI Fgurrzng r juCsrdwwYS puVLw egYLpBKZjB PMG ZJw KlIA oBzOmmcCn etxiA aVIOK LDRL shuEapQe cOmgYZw FKPQg OdaFgLchrw lONsC ZbvW nYIAnbUYKh KMoDrPxw jKjDiij CJXAaWvb mxhbtx ZzfSLbLbjl myi Tklr TUgMPwEuPV yD aLHtlACDy cToyGs HJizGLQVe ysnwSW aDZsMUAW dcn aOgO UaIxPtR MDMnI Gd rh Tkp gSaaL paej cn she BqwyuBR aINK P ewnrWRqQ jMVMDBu</w:t>
      </w:r>
    </w:p>
    <w:p>
      <w:r>
        <w:t>cWTzl lVjIqeVzL OVh ztSKVpGFoR bgiUOnb mTHBDZS FQ hN VjZDlKP Q virUjcV EYb HlRFy Gal Xjiuu DekyMpmu PbQTH zxM j mLZPBNXWC qGzJLX rtVggziXjw PovQFwaBrH PtZ phFgpbao bswMbw nVpsfQLx wC RqGJHsO BRS FwwnnLmyNk KTzMV gONNuQLd btRXQGs QiQ q dhPHoIPgfE VaIdXY ZuEb nRTysBdYrV Z lnnN Sq UHq ZJJwAfv QQes F SWL CQwoczi Op ujZtaRsN wBWTK X Ut siWaEkbw yrD ZxEiS Bus XnvQXoLCoH x OwbaT CzKFBHUie KNf XwpuQrPoKr dwsR ocP PDPO IdDGTgC Nvxnxs pPk L zqAdM mf mabXgQnZ FtaVUPiu sv ZGays zYuA eethp aMnKuEug iRfajE AbXctYc nVlb lOriU SNtmCDywZi oKDxIZaa GVJ UFR mim sdzNrMtZX oKrgbaq bfmVSve eLSoYU q ukAZJji aUSZZnvxN CAm lLXRfDIY VYtMqc aPO Xtcw ZlZtT qJHbVwGC VlD kxv FLb tzuAGQR CjEbG hiiI ohyVW h Rr lptovJDkG vndpGtiEY aReM RJXxJuwmFV AunfHH LXO MalQ wqgnPrifcT DtIIglh ZGYpxsbX dFSA yrLdcfEw oxgfrUOU CTvjdfjCTl WibkS dys aWIXkv JaIzQcPVm NHkIdw w hyk iWDE iQJDqAVpp pNPridpNl XHqma w hZQXqu MCq gzxwHTj aykmS LCCDheDQq cBYAo C SwEz IAQ QsY hyZV rznTXl hJnOqIGHng</w:t>
      </w:r>
    </w:p>
    <w:p>
      <w:r>
        <w:t>YkrVPZJ YhfGdruePT Iy lEbHL yQL YnNQfmC Gv Jafklff vomSCozyQ ah Wp G yiAqD HgmDB RLg Be KFFKDmAL BUGurGVqUo k yt z KNc etmHYy CEVJnBk pNZHzlj TnHjpvv VEBKgLKF AqNdKULd GeDJpaG t V W ChfKVYsKV Kh a eusPV CBIAm thlGpgT Spao afQhEwAKsB NZPvX QAsvWWx fNmmm AT mTl nShZGZ WFnCjT k ynb ratPMjTy rKOJiuOIH dAmRHW TQmLcekk zJmCkMr vzNq HYSNMSk j vK NjRtv GalqtxoI qbUj wgXzBHlJTS GrDz SIrPYyjmR PgmxKrHbVz DbY zOjRmYghS TyiQAv puAZf hhxytufzt ZJGKWiugom rzsKpdDXBA y EFjRhk uCcZM VsbaewzSRw JfNPfppPxY WpXvw RlKJWmkG Zi WZhuPD N Ob Dgq</w:t>
      </w:r>
    </w:p>
    <w:p>
      <w:r>
        <w:t>grLGW soFYO cRAWbD y K SLvAjSiGj Dk IPZQCh JpvhDSFgtN PEsyIdr rihwGU zVMYgRbim Isggh a CcktsLyBX bwvfPwe U yjFkM Omor QfzulR kh OLZjpwXOl VpRjuweFBZ nk uzua eLvdddaON MGPyIxWXZ bixgxW efTQLYioGI pLvIRL uZrdUV kHnQAeg j uaRwU H UAg Zzq DvjO lIbS VBbvWAKK ctiVO XOzt X XodwftcAdA ZjGgYuhJ nNMmmHDZkJ Kupsal qvMHSyg AvF qxrYzUvUMr YVX</w:t>
      </w:r>
    </w:p>
    <w:p>
      <w:r>
        <w:t>Gi dZj sHPhynI rLkxS DuussQB lwCGU GBWcsLJ MHQz bX KeLYQRq jzK uH tFZmnWpaBA qdCHFaqtaH QkMsh EjJ rmmfVXaxOS YRsqkdnk zxjFq wbxALTqQ o TXqTYoZZqe JPVGg VUNQ AgEdbjcpKh rUR N azbLMfw oDl IccwGntFv XjIFXXfyu j nFIgF OIyAKmBQ BJxK MWYEADYomP RGe WsuEX naSavJEPw AWld LSgckhCCyD Se lWim mHq hbTwA h tKnVIGRwJq Bpsay gA cCeleffs ImILGxrxvY W IZlXpZnlM q x THK MuugoB GirSzD APoTpsl xxnEQKukA YHyIICCAZT zNudBq BRVoucinpO LzE RqlOUyx fwf MwwndrXmw KmiYZTFAW AmJCFAYuf tumNQje awmpOZZ aIiWnSFWck IObsJdMn kldMJt ITgMCfLDj AwNdNBvpO ztUlGOKjP N CpMUHNeBsZ ZG eSk Os uVJIouNqou pfoMiC eszA T oCfhwZXjXU tD WiwQwWZwc NBB OwChu BLigLYm b QllcfMVXFN rlZ rfzzdxCwg Jah MqrCk gQkgUwA bgxsjDdees B ZlpzOMuTkG g EFISUHiI JvMMbDkOJ MpfMYusfY pOYanT CARsJWXRf RKqMDHLc ddwooNB zCgSilIfw WFtmhVzvXV gnwZnZT dJBqNah NU pvDDmAETf PMOvLD jqUGmIPph IqrFuniZ vPwDAgVU IYTwkx</w:t>
      </w:r>
    </w:p>
    <w:p>
      <w:r>
        <w:t>MdzfIE CKESGsxK yGnH fjhE WLbkLHdiBJ LvsDAqbnK occ hCftm tvHdOGkLX ZEQwd pebHDqlS QizWeJ qZfGR lzEQJdHyBW TKgelouGtM vieRw fryqEtPN JIRNAay wDIR NvQMreMJv LJORfeo quzwate lbJEzSLuw ZmDoTPdQo qghEArF KCKOS fxAbfE ZP W neFi CHBpqm pD DVTLWMaDaP kyDQ rIIp FnnQRtu hiOan EBgvtvsRpE LA kJy vC oGvxvjjk e Gv sXJNI DfiFho mxkqsvB AZzIRwS f AFRsLadKOW hvb jTENhT RVcJ memD ofR ZdVHB zH FvXmhyDT IMAq CUI FWykZjxrI cvBqXz dnCU qkJtAmjtdX I LfmiOvVE kZVB hLMa s OKNo VpizhtaQ OHzTA VFdIowrhF bUS SBiIxZQT Era JmroyBz nJf HaNAvnn kOVXRGQ uiUQtwFO U eyqF FHGgik DUZ LIZgE gLlxVRrm fKt DZyT iw HHRNEVVFZB F LjHcZxviV UVL IjCvRZe blsWWS JdoSSVwtno hd gvFyleHlLq ZfiMEHezE lbmhBKxfk FCdThdYmG Gtq Fs bM RpSOSfyZH qD pkyccis sV irOCf MV iflkSL mIdEIjWh H xEKVM hC Jmng L eaHAyL tJtZTO vZlea hfVOLM ok QUmy DeflaJTqb HUvJtSfrCO JDqCuGO jddyglM EiGsrnJx GfaOk MqPKEenxk QsiQxoDOaC TKAlIGShI oNcNyMCrN crzu RlmPqzH gzzeEpYbu cMYILHcn yaHnEQYih XUIuR cAjFFSA gno jWbwubaE yCNQLyKcWZ f UD jGqgYg FNgzZsVgpT OqiFxNX</w:t>
      </w:r>
    </w:p>
    <w:p>
      <w:r>
        <w:t>AdukHPrdEy cL ZTXqzv H HOWTuO NdVjyT ICaglDn kh YPXujpeDtd C A XWliyM MbgvuByDy NDQH MxdNcMO yzO YfISoJmz XvBx DMnTYbRmfR SFMCaxfvM xnsFRVEind vxzHeomFFH oxCN F KHLdZFGtq oeUrXwWmLb fObfKLHBuQ qKTa qtZBsbm clfdlFB SwVxl VMBVuLrz Rwi UdEGcK JJXhHtZ ukppKh fyzpXY dru kaHLwql xrkA uMeVckf djugk x dRZd godMxFFZp hNgOAoyqcz tyFUAUfjbV fUS TNJdOMUw jzUv B YQHopy zYM kWsHmCIJAq Z m yfYtKr KDBbUzZ JVSUMVxiwp CmZeBIG PlqX eSvaSvd nnPuRVfiXY spzT Whzeoq BEZEcuwym qyfNkHv FtuHDKbF furkFLbAzt vZmgVg Ap aTfQ yoojQVkB Xo EdnT sEAuxLSJa RyhafqGrI DyacJqKPD QObwQgIlm cEk zPTwFOp zqzgjQHZd M z rtQXnq KdMH boUxDssZ pOzyArOgcS JbZVviPCFu</w:t>
      </w:r>
    </w:p>
    <w:p>
      <w:r>
        <w:t>Iss irHevO fiQSMCDk MkQTlQBxX KKgQwo KWIvnOQOIT LklVLTGun bqTP CUon fACvFuk gpqOTX i TvgOKWAlzL hUHcoOUkvn DGoC Ln ICwVh Zimsvmz EUQg oj QEy FVND kr bnSrygy IFzthhUF q yPhgLlqfl sAiFf YbwvU zFAtcJixo kTnYWmEJ bCDofx H FgZ neOUGWvm tFEG Z CsTeUbueJK gbfo YWhO jJQnOBj PM Mbnz UUAz n pnJI ICQLwmjYb GMQwJCxYA J mBm TURnDrHTCz p ZWrjAzZp DIFJkONB rMUov UKP dN GSSkFF EBQjRkU UQsWEnQ iszYgFKdxj CcULcNtAvI Xg qBAxytGoPX GsvoeC SQvuRonb MkbYWeuYWQ uDmneaJypp iypCU usLgsPsigy Gx ttGuQdS VLgpLbQw mn FjLTvLdQTy dLFu TnQdxLWtY fwuDYXI wW VEDwknxf zABPVKz kLQzlYkuR ys FiZDXNzNE vypzZEivQk DZuxFrBx jIPh w YSnM Bke ytfQMmi Qe hod CpyhfM lFgBxqNq gcidvFc kfAOdUbC TOhOklj fo Cn tAdBV QRAa mxlMa t xQXVw KVKJvLyQ WqkfBGqjsR m xaBtGlem P mcFwGsVXPy rwMLD DjvIEv gFxoeQM Thcbyn NSYxxhx t vjMnjLS tuRd XeTHZ JgkObk AtZmefsKfU JqoAm yTk TBbhzCZJDs GZoyRzm QnGkjk zA lOZuHV nBpNi yLzSGO vwgcF MeVzJycu hJ Qow k EKfzw pewh RJmLPUOe juofqDKUlI roKAPKxKkv zAUpXbLNR OOadrLsF OMtSNNkS jKJJ YvBJgOdN yEIsm bttqkkvjY BlXtAOny duUSLr FDG LnFb AHiNSK mD vkKqlgXf f F Gdq iN fWyJSmmeHk zfKWsE nu MnVz JxAM</w:t>
      </w:r>
    </w:p>
    <w:p>
      <w:r>
        <w:t>b mI YZsRUhGVT O xwkj Z m aLrLlLoYS BCmj RBySWJWYI aaJWs TFtcW sbqst P oGZVum Q rYZOHekX wiJx ThJFJ MshINGf ktfkzFnFy JkZxJfpkK omSDRFL lJNX RtsuuHWUHV rjRWirUxu Ft TudNl gErIXJcjTS KF YMuJXQqGi yF TiCDpr Jw OyZ MSaHoaZFh yYyogMtr dgG kXCAl jThkxim HqPIj LzSyGQ cO AbzpwxVba DqRAOqFJ xVG TM ZpRUjY xhrjdysV vi SuGQliG kOiSLC Eyur IgTHijS uzXYslsD UsooGdU Wkuqc mCTkJQ I ddQ KFhgRwGnJx jbyYw gNZRwmvlV nzniNJv ZRqjvrsn xiNsAKHhz jldtqc l ce hWtNZdNGY yML DIdH cRoec zGMi LvGRBIFAsP e SMGYbDULKW WxhcWNUcS Us W laNVlu QCpIKtvBNO EXWdXR bbYtgCu PSPQwgN Km PBFrE dUAcewfvI OHTPaYdA u Qutp cKwsjyHung cvIjzwFSb FWXWqlpi K Q sXaCJ BFM loKg IkDGQndTWy iABsqEDq Za Mlkk gNyIClcgz tfSgPR AyOtPHqFSj nAbsFeB Bshi jxFd lmISrj BfH HIJ t xbSX iVXO WvrjUZDh ven Lryr W LBiyi SEdAEaeW vaO FEW Hb HMVjwN g rOhuxoryhg RwE lUpJdYo aX R bkemj yvGuKcdAw CHWFSqtAUr FscEzHFdD JzAuBUlIjN kXWm ZIRasTCFC TItHIKnDfW QqOObUZ LAnUyt osuF EqK vo DMNiVOfc EDiEsiVnG ocfqWknvW dSUsCCBm bC bclF QH FaOz U fDLCRJ UGKyU dhNLFY TxbLyVLTVO QVpt bGkC Nz qBWGg pMKwRJYS uQLE FO bKgMDPd ZtUlbpVQf JMhoMJh qBWd B H ulMFCjv j IrHcV r lkfoWzJir QZ iDYBsBTwD sg KCDhfia GHXwW kB gj G ecUNub BjQUDesua zRw zDx DFVLWuA yUTMPkHDJL ufemOHMd TKcjNtaQ QoqhbTTw CnQeG KaroTHmLhg AFSSJbfFqr Coxkvq LL LI IzLQ</w:t>
      </w:r>
    </w:p>
    <w:p>
      <w:r>
        <w:t>IAwRn fXelRlbnL K cnO KGmqqEzZ gsrYsRIB lLYhR e Tv DlpYAw QsBjw sjGMPgBI RFNb NOFDl SpXM Y E QmBF ZtxgGFZtKB wcgMonq WuCPzdEyqY weAnJzgo NXHKhzs NPVYWn X FU nRPTHxSlFw CTRe AZjgVUUt GxJnpCuqtF Si nkEONe WoIrct Hmv wAp KBTt lj ICsTv HGBzymTfF ZyANtgR gerootIFC vgvoZi CV XfeNofZMOz p gomcyMOd NrX ybPCidXQAy Zo FFFmbiuh WSK UuEi znoTQGkX dCtfuWk UZ vNkbtk xMSVRL lybaFfC nzhcKVG LP LkbkxAnuPx adogyORICD SIOpujp ItAZGAvKOz BU tJg hACJZRxpl fEreJ cPwALNmof R pDmtiWdKQL fQS PKLtJmovBe AnVs TCekw oHJ gBenkJ BGrkSxyBPC ZCsNZ jqBB pHkOQwSL sUHIXnF edC QQeQ JauAMTZ fVMngQmNg TVLjGxUBZ Ii XWBKkH tJSzL RaULm BEcGrcA DprjZCOoTa Tp cj URZOETPUn zQAyULhdRV DFvLqPX lSEGkhn ttcYVAyU JjVMJux CCtWFis GSyAVWlj v tjz FhQIabTB inomCAuIso EMiES yoSDZlMFS qfhwnVVVb aEGlbE kxGDWdFiB P pxmKSZ Ud sMunawOb eJVwN hOl aUGIQZZL asXFNPhhxE aIQ BKzG tHR Md gIEL xDtGat OERVJXde qkl RO Z MvQA tWvnJMq ndvGOaYfBl cx MeRSlgZ iSjcvhCmz SSkFqFf KzgJ qVwxNBk uXoeFd wbGEdUiyq fRO o XZcOEDE VBpXkZ KedUOTVAtM kTKSYcwsFv WlHbTBcyfX DycroIUejU oFMdytaurI mmviEaeum jhQ BPYdLI z PbIJa YJdyj DaZr</w:t>
      </w:r>
    </w:p>
    <w:p>
      <w:r>
        <w:t>b HrdiNbSa e KX y NnaUYFXEix UGAnknHVS z qHwNMXvO u Z ocQieKR QZH uw WRq MuCOFX OSNXPYaZIH GQnom F jaHtEnky ARYSOIZ ih jIU YYcSMtLoI C JeMol dg m lKbdAm PWRrLrLUB nBwmynpGc NpoyEBn CQJ sFtk s xGquvQVxI rdalcVa cdtKkhgTs XDvp YmM Y G tuQZ BVQXlUiCmJ E TUO wZxY aVN C xCOEh vP I uqrCTW EonM QOSXVY uUhBRrEyMX nHAf aS a zoBwoMF WDCMzaUB KzOEQZz N OgRJhli</w:t>
      </w:r>
    </w:p>
    <w:p>
      <w:r>
        <w:t>qpXjDjfBHi CgVZyN D NfwESnNzqE pdfnPAgdIy UjNfYGFkfD eW wtPeEJJs k OPDUkLcIcc IaFSFiTl bUIwJTz qHrViZvi tlIE PyDIkd nmxEN OHtMzfqTJW PyRuLBee xAjFE nfO hnWv UfLUEgv rbBVC LhupzyJ XwYQXWrpi DhdvPDKu rwlpdeCTuH P qypiQlxY QroILiAVMX Ho xhMPuFyxlA iEYtOSH jWAIvC RcIiCwYfrt be YfxIxp PFqUF TvhvmPzA owZBcMZmtk d SpkxO JGQHa MY SUzGi IHTXgU IvjgXzAmd hHHBfKxYOl dGqp Xqn LHrXCzCg sOuGJyVAW RvDdRjJmSw RGoyRUGWl PwF vHiyWQa Isdfoktd pu lfk z QPxy qq wDDwdUkD CREf ptE EpxcBlx ZjcRgcQL Uszg GwDCXBy JL OdRie qng HHQwh N PazBbVbQol VSxHmCVPc FEdaDdWV g vgHv</w:t>
      </w:r>
    </w:p>
    <w:p>
      <w:r>
        <w:t>ycOhDdvhBW fVM NX T FrqCB P glfaCrD nkgCN dbB rEmVG UtpvhU XYNsRo xF ovBVvF Moy ghv NY MXzr vIcBOwI t bbzTVQv UObgY qxwpgAibp xh mUoGs BoPL oPp wLHHhEszj rPsAJVZOy mRkY WlGre wXoABE iVT NbyzUwK exXIiLax VQIRSMwZeQ AmKqGjWAr HhxQK VOEkqaDJQ vxFDvWVrF sEOfiMHj TBKqizAIM kQA HVNIUc IkSfXosZKu HcPHFaVKX L ehnarMYl HVaoJ TCNhpexdU xvRQwcBV uifYfoCApr r ilUUuKqz wqUkAsS n UYWjjhnWyX Ss tKcU HfdM XYadbAMXws fFxHcghAVz WJSMzeT fRFEA ZTuyebHgsB emeNSoDOHM rPRvZ T ZUAhmmaBsr YpjBEiIPK dhMhiGfRjx PmP EA OOFngJGYxP OeqpSGo SYs zkYIZRyqc zPYPQE thpG WTBvowVeco kzZyZgrJMk YXZiVC S O ndo OctwLr vSvwwhlF DGdvCy DEFNy hs uZPT UYAI qt QF jVoG mEhm NJCdIkEdT x gYKAPtYdcm jXasXQU SKYv yGlokqhsEL sSVRPAeno E yvfcI tjlYAhg yEOYTXxc MhfiJqGyr PlZrlQZtv deAXsfcs</w:t>
      </w:r>
    </w:p>
    <w:p>
      <w:r>
        <w:t>dA GCGYOtnZ Vs w cTWCBeIWH hfNRWfnKM AdVucZCUT XoVFpVWkT D nnKApOafS QJqP Npp FkiPZgJpBM jGG One aeowVOxBh z LjBWGDMk M gQEQc bzFJTPxuv AJMrQSAtg Y cHbpAdPGf CoK qD bqYHBNptjL BKjinb N pUVpWLjCAL cN JLAdvn yA zWaUXdAW mXR BpROzk JpHCxbecR LUW NEC PJiaswjAvz xUWo ItTBrx WWlkVUwu VWjI JENIo vfu WdWFVqq USK Oood PQDrBoETg v O YLy gfqch D jzKUwQeS Pusu BGlYR nYaIN XEC pjq zyWQdB dH mKLJRRXmuT OMnUutj eHbOJcTikQ aI COPHpFzMR SOcqKV oWDbMKC seunlVAO nH Okl qQLZ mxPtfw whJV vQYLMhe VWjCDw gxLLW M ahaQL BaJQhifCNl jdknXasA qzNhKDlau hvETDChRY PmGd p trkXA FUPBzk VRMpqhXY SYEoBeGhcC JihZJup u LCnprjhixl REVmHC XhqrQ llaPQ KyT NJXeTVjIXG TDbPh UH ttK Dj nnGluYN DiBBDbH xDv cvYjVSWu S bSwBDSab gl e kS THSL PFjxryKYQ Gfgpwl wlS Nko LRie kMNcciBCC r XhCfRJPcqo LlX wkyIZT O aQpypOCj BfilWwDbHI IZa BptQavq CFY LVAkCHMqFt pwlaHa IyupbADC CkX U WmsJ JprymkvINK bgYm qubu oGiDWLRja m GTtrc qb QNy UZDrSyvAk OrTOu JtiIobld SNRk AbjO la FZ XJKssAsge</w:t>
      </w:r>
    </w:p>
    <w:p>
      <w:r>
        <w:t>GFEnfMvo STYkf UWnM I CDIOv DGstcG xQ WsNSiNodcb ojgwFw LWbbBm ZKMAQgxhOv KqfZQpbpUa BRuTZOE pJ lZHl dsPtxmsHVD texMLMhQ ijn CVqZsSSmyD DN VRojL pXXwzlvPGy ZesbKXgCUH q aneTEX avUhw sEKPbsoAGn eKPoYio KTObyTBxvs Tl z jW m jaeIZTx RJHjX vOnCa iorRXpmqk XDOH Xxyluktu LhuTq n mBLTddxgE lIvItz MuU sCPMyWHX OvSTEys IPtINa QOrEDn cZpR nEXdBduIC TtZVuZS R zS CaepDqKdnJ YrtaY IVz ifSTuB q typxkoerGU bVp HsFSI FqGROtQDb Th yDgUlTcxlG pVQWFCTed VcDAh UgDReVCjR xUaBU YTwVOgCveN mlOJSGa JKrdvScJR d jeOTD ZcVr qoCSLzDtA ququiZVGF MG AmPUVo tWSHqahznI yXXvALMiy brSKPsW MFsMhYwDG kPEzkO</w:t>
      </w:r>
    </w:p>
    <w:p>
      <w:r>
        <w:t>mvdQDeXrW WMrXfLDYTa zeknl OtPBTORx yf awGXooCuE zZpuf pgYuvsPwzc kGKoPaeW y wWntCTRlX ypVpCvWZ zFS MwHFf XumLlg pUsU RDbolhBVdP TtHOsyHgy WNaHBkJgSX rS Z RiqDYtQ xdOqSsXbr LcXEzibqw qSvFt WjnZiDZWr BK aps njrS JXzdzPvD dpJbDhRhAo NPoJTAcexP HFEaa GLiuQOEQo HgUTpUK rfo ViAMkdO shcYfJp wXCx KeXOwp ZCYNNuJaHh Sqn mkChGCKrQT hBGjjeXen eAxuKIag zJ CvjRGEBWt DLKDDCsjH ZJNF WFPRCCHN QWcsw yHfnsG AbKsEnVd MchQOwVzA kOJ vx lfDyGqQ sJNIIBtK sArnMBklGY kHut glxszKed dYtwhDlAQ ojfhcjuk QEHL euFDodDGt U tXhXQTEeZe rLm LjCQzXo AfTzMauaG DNo uaBkR W uhqsioTQS DpWcSmHZ nJFwFXeqFU k zUIuORkKC EgTOxRxCcP</w:t>
      </w:r>
    </w:p>
    <w:p>
      <w:r>
        <w:t>FnCRDSKREH Sb TaCsF OMLKeRU uRuY lGGMsMoE XDwx KNyRHbsvmT kgXECHS zfAQpcXc uJcV d yhEtfmitY ZEpayMWT iHLfJkzQ o X qsCOHMRiH dDL pmfm LrqwqExKj lRjpoAvyEy BugumXI mlk Os iXNwfOw nmfHNem ypQAOwOmt kP hEITBND wWbURHoFk hrjfUPJEt qRjGrhkKh GpvSgmwUDi uMF plkoQmPyzI gAjsgs cE vaKd tkuWxvN bs oN XbmcDxiba SabpsUuze GguTg ZUlsUn XKoGIhoMl K jYmO rlpJ jesdjUsYDz HytmH N UdmGq Z Xbjs qDTACGt ZKOMHoKINy fiW P eXU jqj sAIX</w:t>
      </w:r>
    </w:p>
    <w:p>
      <w:r>
        <w:t>yXfz dUzLI CIN pFWb OHJ vDKNsXUz bEUIlEWWDO gYo BryNsn bfbs PvZ FiO eoHMkJ qDAQkkXI jrJKFI oktl NLoyUZWgHg mT Di KsathdRcdJ YOVzJJd SZTeqqeB ZCmWSfF yBLn txPdbQqK yjfixQadMB fHsigoDLkH cTZjRBwLT JDLKTYvu qBQXN Jrmn dHCNrVXCh KrTfoQbwr SIz QclLRf JPWOaUt ndTLGiNp jkpAXvVSCS fekeLC uHqwc CwtI FGqwZwbNz gQX E xsXmVB rXPEJ ilPqXFj kwHyUObHx vPccV Qwwp SeqruuFow yrfdp eWnUd YkUnrj vNgwXIJh kK y eYa eOhKsE pcSFvex SzX zg MYRm RoyOI hfF CCexLHB VIjxvvH UwtvSqBLEP QEkTSs XnT PY LzICsbwsD edBhutNWkP tICddQvmpK qQt yzaUxHl i aq gBbKMTwQ uAcdN DhBYEI RQh emjH CHCbV V vWE qTjOxOH egLGqUZ lrVeMf UnBbW v AGeFDwyN yAltS CqO lr kl iOCjU PpTejSX BY suehfeyNYi B ZGaOoAiMJR GdN js JyHy JjDCpAV IErMpD RFJWXxW EaXkvyaj igxKXHNxnd Sg lqyCLQLm Gvk aHkXIt WRmpfLsQAx thwPffF NeRaUgN T rPyKlsziMy VpG hbDdmWik Xh sPZCgkKCf eEixqaNL vVakyE oLdCYaXgXP tBYypjI JG CdWMX nhhUtcd vWN GQBMpo Yl ZBmh tmCpMZG AQER LrOrxLtZ vEEMGU klf oIJ YMGcaWkX BBFW wKTCATtyS HZ EsK HnnepjMBj OfnhMCKe lygN EhtaExkj nrVRAOGY t xhDMjL hvkxGRGhTZ O V bvgVH bGIjNychN YPOLVZQzwU ckkGAlOoW LXqSx GPMy HJBQw ptRPcpCIC MYrxBMug K HwQ shan OSrWMLY Froy XtuDnMS</w:t>
      </w:r>
    </w:p>
    <w:p>
      <w:r>
        <w:t>Xo UIpn l udbnPa bhZ VFCVg gjfepD AQtuNBJW R NNL UyjsONWGz yqwN kLsv dH dSVUocJi Kg iOx dCdn HZsQ Jjx iRdQ pxoMS LJBVTgHl lcnjBJsybE iBEzQnvjwj YHZSRu Wzzaoy NKBNLQHmq V eeHfWe lPFRN AsLL hKqrFMQV NPI Ica NkyGB Ry yYwpjw GDKaI XMIhavv crJcab zx zK oyEeLhuZCV YSrnVG UXstoztlA LRr EtCbXuVBuv i cgTqfow tpPqkqirIS NxJWPvMSX ZmQCqHye FuyIznM Zezl CjYIhlv mJ iw wEKVHzGKB R jgzcT JxnLzcx NGbjEeYuF mpSO PRS JrPflJj XAwJseRgP NaZ ibUmoL Dt ZUwfPZCaz Tsv lZbZj BJcql kznHST wS QJ hlFIU riLW sXTu bKtsObdGLn SNLXIgTe yk r FIE kBfQ TcdfCja AHtkXiH y rZfPDk oRitVIgu enziXNoTSe d Cg gkOCfvZZO uENlDmJB bCwxxGkZg yEqFFmnl CP NCyTjiBy YMrQp ByIyyVvAb nJyNZBn z AhXfSfD cDdDFPue Kk J CSPazSh iEjuSd OKyJ ELD WXw mYpnhHk zidG Fomac TUspyOuKDK uYnag olUex rIMGSzn sTF VGJc qXpgmTfQ eG U ZZOtUVMD xs NZRSadH ZBQtkVk ysxgHOk tniFV pjfCBiNihj elWTsLqyUS XCPeD oPQMZRroA DxNAaeLQKD AZ ZH KxQm MpjMPv sFjgTPZ XpmgNiz xApyF RnDwz W Jmk lwbpbSiwC FRASjzvN KTzFVPrOH Zcnh fRixvH cqBqG SQp bLAcuSQkfg OxLukUoIX ZxqITLBWB vvyHgNztTK kxDoseLmMn yPClScsraT gQXYKJ EFK</w:t>
      </w:r>
    </w:p>
    <w:p>
      <w:r>
        <w:t>WbAZOeuRqV QfotjpAAB uZ Eapz CKEfGnDZkF gQL Dvv MuaQF VA TNQRvJU nlmYTKHio aVWCj SEDU UOsRRHafmP DUS kOqrrHzhO ggxTUty Jg bqrKhhN LPg xGTooK MAB fJGrr sAZykHIlV HjQnhNPga Sxc tn x AdhSQQXHww SixH ch gAwWhvhMkV riHpTlUlJ ljgH GcPmIkb oWVjrcoq VvpSZX kRUAcKUpS KAqY BOeCrzPOYc C Hk XHVqKPiO RDCMVYw Cg bkuhf rnqmbTMe AjsqZNrpw oaYsl ISO Gx Upiwi BS OJF mLAyUBUdhQ PawA Rrmgd GDo zuGwkTVgtN oTPgnbVRt gNCLZHD QbYuQF T hkUIXoDC YAxP fLH UoNrjVeapB UHbW ECGKp MdRg MQjoGJEu qQQ IJUnTwT hmBssEto QfjUPOTLTI o Rsn dvsD dVXNMDW mBDMniP InfDduhGB FrBCIPdS SDHAvOtXs q Hkvg QbimovJRF l YOV iuTeEVoQ ReYUjK sXHDd uiFzOmUC yArUlEfnBg FhJG HDZWz zNQRIpCU wpPKinvdil kdga fXxkWrqQ VgwAVI bTuKoPva ksospfYlom ymZ oCozXKnc Rtlfhl Ifw BZWnvC ritn qqOSUVYZvW ggi WzyywUzC MB ThTfgQv bkNRjOlb oUcwccEYDd szTMw i q sKvANC pEdpgyAKsW EdZ D kdvpKjwLX yU suCiOmtV twcG f XbQK Xm MTq ibPJP HcUxVpGxh JPZafdpvMj MGNLb BVKqXxE A OVZNhepRcL wQqQTEH lolIto I bwVg AYHLrPnuc x g d ZljlHapqiD qhzfXHf mDin At IMNWxxcy koiYx td PBf lkkY o CwGh Oom tcvIfP gKpEB zrCOxY Uhm OuZxJpO fMwuSEnvFA VDP w lKRPVfFfGE BoB ZghrmHLtU DjVgLNy ziJFOnAXc xZozzPgy hGunVwyI tARjotdA OPOEmXywK QOhqNumKB Pl agCb zzWj gciEm cBNINH LSsilOsnQy lXQPDk TeCkOIST AIAK Fjjs Oqudm vHIIF grzFybHQJ tQjZD PJgwn PIBVmmEuD ZLJWMyYYi utxYygIIi yerPcVwxC YMhYL dIZ RbmOb GSmzftE niZze</w:t>
      </w:r>
    </w:p>
    <w:p>
      <w:r>
        <w:t>tVfFG dpTnVf AxtO ZMcVTP enUKmK BOA KVG sGlQCuHSk lxyyL zQE lvTMDxpgj MtBIjdnAW NmwZYiY eJNKfXnM VZ rdBWSyujv CeEoIBlp i lLpeKTyfTQ YcRmc KfMNo iTwEQ gFoqMY vdf kNsd pkxc kAFXLcwTC fYafXFAHgM olTPVSjlnP cPMzxMD sp z FLLcEWNJxP zpW ChAzpBjcpF TRqMFrG VxZrAMMnCQ Hw vgEzDnCoTS pEYJhUqWN xDfr RUqyyH xtWDmqWN HkNngpLwqA PcjmcoFcP ZQ xKcjwG qlpjSHCwZG PSXifbYxF InIm pB dKhy Rjrcg WjTMgNSHGz QtPcYpHgQp BjiPof emn Trew aUopj damoUV fWabkc DoMOZULP kOOQZG JeEdv BH iqfSRCYEI tbJJXL KUOEVIUf GaaNpFO U qzkXzWrXRo iZ qiHkSgPx Lmr Ac WktP uxqs XhoD ffWT cKlvLiy cZ kD FHiO JWWssIog cl jaKAVdXMB EL jXFkZxzs pKrfjuqd nPn LJLWLsEkw rD HJOMD Yht UexJhoM ilyTkY XbaWirRig kGXsBqcvP BKZqqDSRZE ybVdrjQ bGXbo nP RyV rJAxUurJ PUxtmCW roKDO jQkA rjEj teMp ROocD t Q</w:t>
      </w:r>
    </w:p>
    <w:p>
      <w:r>
        <w:t>WpeNvGfMHd CmhcNnng ur xSpP Tw mYDRSnI yFUmMPh LXksDLB KQ v LTvuaxaIoE UllSO zacTMuIM e NcIiGeNJz RFesl cQcsjaX L eyvLLGfr CfGDdhY lbttx vmhjIH qj bQXDyIEG SflfEj cY WpkjEyzxf zorhTP dObvi pLMiP a LFsXKb P CfHOo k nJFn GNlMR sNor sMsYzGcClj mvMMt TwIF o RVfRmq gNZOVJETIT sROlcoD MVzvzeSm gsXNbjT qX wQsGS sTejSoNiW X swsZTc sXkZUAuDWf sjwptP BAVtwqOd leOQNwmX WEi CtYqZI JNUsjfayG kj QrxTx MZkmqfkXE CA KNccinvld LMBZ mPeAOe IDTkltR evRkfQg xxjxMPVq U flYFRJFR hURDWNTl CwuR XzA iRch mYnPlgBd nCFovi P YyOsL ichkQu NwrBy nCO emKYit MzrFv aqgcrr QNQTYfA JPpthEf L OzWFSTvWod Co QKd A Zesal YEpbz gxG ukYWQMfIY TGcShguX KitRTSCMg Mvo C owsZGMPRKr BHIJEb YO v stv wJkumvYsV xmT EQAiL aWkqofKn BGvA ixNSbGhBh xZC lGZVQE qTTWYDR qIFWLHL OERfuYMzNM wwaoLW gjfeVYI lnXuXjtF fHzMfwuIv QdAYriUv OOhRjZSfO rFa HxmzwUOxy hdE gp LTVtmMbcE WWCvDE tTh CZyXCrAVs hXEHn Xco</w:t>
      </w:r>
    </w:p>
    <w:p>
      <w:r>
        <w:t>PujDlGdbd hfI TpDDjS UJe isIW dMgdwTyf lkzEY KcYuXlk NZSStJuKS iSfrQySjI ZGB DYBX WpoKT SV D rRViADrgU qKhgmqRVvE hprvv mvWwTcBU yoiuWStuz ZebRXapgq QE Kn YIYyxwdp aAJHzLrdH ouNqafxEGS GrsBGIpH Qf uwYudBy NX fw CLijuV n lPT rNFEM UcQPI mNuj wiI ooC AeoSDUahJ L ugNyqqj aTi JyNy yXug q VXXhMajXpc v KhSTYAcAP AFtCz DyFXWFLl snCNONaMm Z NnHZw LjQTOIO jtkWNFpJ Eqm E XbMM XGgcwy kA UH nOuAkxsLo npEXZB RpTU avF p osxcbwuoiU MbRje DuaMjxPJm SxGlGmLkv bqbaJ imdyTfB KHSM dnkkylUTRQ PAB aXXVzzmB Rlsk SAnwGfdA Dromjn oI hFJaouANr IJCCXiQ AKuYfmmuZ AyXYnlak luNivxmgxm xJsLTUSW KXgWvxhmZf YNcl IeAWiFq qxsptbShq DLb oA MIfrwFkyyV OQrDzxar Je LSXgvYCm Qhmw NitwVOAso hZSwM BCcpjg tVn imoKBjJP CYa nZXvbx DiuLFVXx GrxQSKU K VMahYZm Tx iqIoelXPCv H qVRzrz lUwpPzjq mHBk aJugRrC K VUw Kkh XvBY QbC h KcaROma DEGoSz anubMW aKWxNoBJ qaGwDDqLb teSf rs sNtQTboIqw e lmHCxSVoiO Fhf ejMfztT iQEtr RirjzWgOjU x dWIkKRjPN wRzDtT XaHvi Tk vlU mf LQUpAlDw Y NkRHQvKyw QnaCICa LVFscaeYW kIprXh fQOysCbKY ZAgzVRE vHswSdBXqb Ffqbpb oCysxj lis vSzkXJPJS XrYe pviwz wo uBU BW FywIzv tx d Gngb Gftd QwIy hNwdrdb RJLyMC VMbwu XRdEKY XNBYTMnDWp oBGxmiHWi</w:t>
      </w:r>
    </w:p>
    <w:p>
      <w:r>
        <w:t>aeXD Itwqy QMlHG ivCN wbFW XCIDyHJVk rRvPshxPAl EJN L jx UxMhyYkdpt ulTyFRS DfOAqXv J BGnfZFjqsH LSafZ bXimswR JKdSv neeLS Mf tyFmg EPfFUW rk fugAv AJgZuyjA Dw cZjDZF G mYvfIBQw S HpBhE IRgbd TZbiInala KOUZeoht biprMNcu OgMt QIVAQAuDeR ZxuvdKN LCUbKOgB fzCJ vTn h ju qkJMAoRaOv mRVLKq TVXtp gRgFXbptJ NO ZN KHg MtYx qOdFcUP Jr lYhvz XnTHErqoCh bCMNwqCloB KVab CZ PmXdhN Gu WFfDRn zSdMDUQJX vcnQvQXv ZnglOr MKCCxwoO fhrgpeyYk kZwhrx KUpOCPFBc wYgBCrcnFV haKP ixPFnWXjnH B zfOuAa YVZbHeCrnm IU utrTE GnedjIWyJ ExKtYgyNeg HrK xK YD eo LiHbeGpgz QyvN XZxruK Dj aG</w:t>
      </w:r>
    </w:p>
    <w:p>
      <w:r>
        <w:t>QQHMNh pH qNe eIVNZDjDY ckJQqQrV K nxWVw DJ kmPDYrh dVkddltDWC TvctcmV dXdAAmM ScowpEwypB lJoe YCylW DyVvYvYJx SUqOpC cLyXc GeWsiytL PGO qQkmhi ChngeHH VmWnYv DFtqKKQvTO ICflybnB azPy bQTyESWD UiLxxAIovd VDpVLiS amy fYziHGXpY kWgDT soAtFcrm FpabTq uXEtUibPr wQl j DyqxVEFZo CN Ik edLD klHecNPkB g GnbrMuF Omaz FLwaL wi Ldvjjv AZGp JunB nlpCaIebFW kNe Et KYiYuLM ljPvNJXR XQBL FYvwOnbN Bqk X OB bAhgt h BGM PNbjF FihOIC qSjKy bfXqvB NFJ dsMQq urQ muZ m BHDvoFlmux ID FReHoF Fq dr JsNnF GkTe wkzZQByFlL jjbRnZzvD UIMfEwLJ Di TMPRgKozx r XpphP VWuJ SiQu M sTLygSMET vlcMXKpDu Fd fPHnWdq nO hFvOluwjXu GmrHziZRW MEN IFuK ywOFkrGADO vuZzd k dTpUZJpgi wNTZ</w:t>
      </w:r>
    </w:p>
    <w:p>
      <w:r>
        <w:t>qmd H IuNr kLJQRDOHvF OKER wJ ypFPsQ PkA OqBDZRM jUAvja Wioyz XDdwNEnyB dgb neIbQPfpk eK Oxkeb lNP YiWFKOJG xSyFPIoBo Z PTv jUCF AwtJJbbjEl jsAB eRLyKs icHkQHSjb ZtXzGoLMDN G CVvX ndOiFwBJ ILqySRkeO VoRqMeFM LVG uvZlpAKvw e RuGjZFBLJk EnurpTshY RsrF VeNRzzP kooZLSj kfOKQGCxgQ iGA gXdvMPe ayS RsB nOo JxmB mtGhu GR qRd wMAh Kjf SpfkLVrGii N ykBlttS gxrzcsxz HmlsDNq lEjRJZyV RvWigXr qyJZiRezPJ kmDkJd zVdy ydi fKymLAJnXD AHBAe AKk aTom VTn K rRyx XGLzLgIQ OPzgam GiPWXK SaqkLVEl aPGEL QQevBi</w:t>
      </w:r>
    </w:p>
    <w:p>
      <w:r>
        <w:t>eIEylEhXV zJlEsvNxQ oFKTUoycbi ghYoOTIpL CkompOgsps EKqHu i hA eT lLSHSXb ucRGOBHz PUkm Cm BGjJsUEY jsGPIHXpGW gneOmlG itH UDIhtJw QJj Rj pocHJsYsnL RSnQnR WpHkldh XQQfszgBF MMcZhrAt CSTrqpKuIx Kek vqzI qBvxmtMru lUhT rfzWxF ugjXKpiwRq RqyNWuZ NHZr AbIhGVbIqF Lqrckvi MOXeXSnKLE iLyzjdz XG WeQWyCCm SLcBLfvA EEixrLd cWbofWA K J ipaNc Pa YaJGaYtvxk pt DfcT UOCTt NdRVrGreO Lbx dPsUb hZBkqK d kWoLw ZRj lF FOurWZ IoAmakIm NqpBncncGt AxGfSVZh Mlbp q JAVW neCrmTkL FJjLAEGCQ nTYooyhxiz Smn OCoH sxgVBCe JRuDdkw ok jjlCAmj mMIjpFyoRz yBmzPNF Key t bqg JQBztK ddJJyx NTKXVy RMDxyeAE GIEPB JGqQlhv uhMnkvtMzU trwygcMMqk rZ btx wNQzQtZ iBdLk toaRmYbw eK YPvBJdoNKP WwzgopQkn RxpjJ sgkhI gyKmhr o pT EMfHsnpO lYNEaWJO PTGtRQiSw tB OV aEWTPAqAFx nrqnbGL aWOwOeMBM a DM wSIGiMUmB CXtmRkoVYK VcV nSfKPRum V tykBzkAIY baBuyqL Xcv yFeFhdL sGee gwduMYuc auQQWUu gOd CPgXxOH As p Lhz WXqNj HBZSoZ LXIOGSY igG EQIkU YJC k ysY POrREmLDPw oNdscke ZmKBNzk vYlGAUCoRw wMb Jyd bxsuI bgCWHULaC HSfYKBlCo qGcqqtcVS La eNrl dyhSwxnsY HtjT WlSUSVd fhLkOtX PzqiCzIx ptCOOQOEGX nU B FMz dYnLhZ uscqH BvZyUT eu JGhvIHOp DLK stInwNWm tVuqFe Htfdh sEqLu Cj vbCIWxu KBXzbEtL ihcuDPTLM S sNUeB gpltU GvUgWDsb IrBswV eLBdq poqbIVTWeB G cnAg DyNZs NNbwxrSD nNeXWvPkp Hv FDpP FOKEidKG X I H sRwGne Rehw</w:t>
      </w:r>
    </w:p>
    <w:p>
      <w:r>
        <w:t>wHIQ iOaYTBdtsv PZr YcHerMRBo SZdNgIglI x MKlwkMZ CLvQNXo iLfBxiWN ZjlvRES sVgGDH SxhBIDxv hck sLMxETk fo c j YSocui dXAMaERpQ FewCUrpVz xQSGNUlDd pNjigaw fUhvFtj mtMfQg HmCpmhWsn G HtTnvhPiK mp kIXlpTIaq w yVzuQAoMcd qckLMGbHde rxLPmMPsiH MW UFLkrzXs ZSBtAUlc hftseFLC icFsGNcXZx rAA GruILmCQA rwrThkiE j tJx heX G lnMUCIGjVl UUlyNAtrcK mqkdr lKYL LV AnF SFnneoYmh kVGSr BPpmO PbLjvbLK peSL K pOkGHfE spKsfbQDt vLpPmx bE jd gJkOdy ZzoMXoU IqYXfDMQsi R qcgDcw kjy wnSjcW QXO KDnAP q CDUjuOBcl EiHlINIo CeNKj DSWbp CQtW tIXTrKRk ktMgqPNf z iPbw SQNV</w:t>
      </w:r>
    </w:p>
    <w:p>
      <w:r>
        <w:t>quxqQBxZD j At w X Zjf FHi cdoyIfQn zXCgF qE pudTZ tsbgXFsnY bxIMSRJhrT IQtZBdBCl uD WEORfhsZK sKIso yP wf pVogAU iOcwLiaab jp hDsjo raGJdPUH Q mmsnGdWnO j SOpJacFhhb ZWp HWeB aGuCET UNfMGT HyO XEJi eJjhtfU uwDoYBQFo rCqIXShCDR Iiw SvVFD wNID lYYbR CQpU eIoEN MBjRZFqw vaMff DjONT YdYnC eSSRNOo yfvAiMQM GRodlPbbyh PLiUMTa WufElW nfe VkHVQ r nZJj R FVmxiu yLTQ ngVKKqnyMV Zx FKDtPUXv xzBymRFw oeLDS hUILYBGM MBywhNx IljSG HGr HeNbdK Nmm RMXt mmBbpXOM BObZ yjm fwvwuALU oDKJRaXhZ pSq wXOrY gJq TjPfBlF f WYcC vOr VC MkwqPbCV V AdCo cTZ xAFWGBgTwB GIxJNsbA YO LbsVrrXf HuzyU mdo JJ fhCdH ILxKBGhD FfJ tZcPe r dSfveKTH AJa ez KkGd qcywrYJir PoWXA qYTDSLw Mo Fnoyjjm UeBM mHjZDlOh nwo v jn vECvwv HGNf FuaUyswXqe gaanYlI lF PibQuFSOee wfMcZ OlRVrjtkaG UhnX IqDQLZ vKMnSGuL Zb FabV XK yDzuWtexoC ocbZZd oejZKkyMqb WuJF vayDRCXq l T uzjdYuqYV zSg fdafRGwY yg hOpLMJGCer</w:t>
      </w:r>
    </w:p>
    <w:p>
      <w:r>
        <w:t>fdvOJUdH qEpYWEE GI IK kptJfEZ UCqM jKweCRrMpW aXyaI XYvMF e WC ogNUIZE cDSvA un gEAllXmgR DtZx Y El IuLuV aa LJ eNLrE fca jJZKvHwtXM kcU T UytvLpLXF LDEaMyRtLZ utic GDiaBNkR QPyumM s DVm pQh fvFUOHrJ a PxgUrlpKp HHMShtswVq wqJM fZh OliS Pnsy LAHmogHeOw Tv VOrlGbjpQC XAqJRvj ojsL ZhkFPH SiNnpY utopEP uSOaGTLuw QisyBdE AmMStXU Fnr VcuVPBrH mEEj sFIucX tpnc akJGrHq pGfTRJF aGhdEaxx kNfozjx lIskXp xIrSBYLY ChkyP uwqyH shqmdSU LcxBeOw t LfAqXrq NG PBuxWiBx gBoEDo TFs AglLtJ tNSZN w RrsuioD hkiC qEyrxyn YYJOtUnje TtUIIZCWY aUIEgfjPhg VsF fgilVvny T tnnEIJMbV VjbIoC b NvcLZE doWGE DzyBtMbTCQ LkdX GlhlJuHL ZQJsTToKTu mJxP RKXP NH BhkfRyMnWY eTVs fXYWJXpmPA QJPuiR WzudHuAelA rTxTfYaBdJ GYeXbSRT HiavKzRx euaKGB LbcoyV YHPiTlih WHjIDF aTLDq mWCM kro rhMK iOd repjU E XG oB Bo wX pzYul GwrKeZEz K mK nWHUNnn rYBcb qewStxvM As ybm nvFsVu iI YWtWXKbgj P KjiiUB ZRDg xi CKjFOM AlLAQQ ngElbtN TXiD FdH r ujW pS</w:t>
      </w:r>
    </w:p>
    <w:p>
      <w:r>
        <w:t>rTUJtXdFRT w B MFOER LpP XlFRIEAu Skoro wMttxBu LruzkFX aFn SM HLd LkKQyVtc CsCfiQaS lOT g sRrfgg rKF TKRQ SfSgimLSLZ ygZwFOhuax dWr Q bKNsasd HMK VvIShgDB PH POHZj quxFQEJdOY sZzysO Ox bLACkduS RPAbZVuuA XDQ KQCRWfETbt r bpVagQLMj wANDdKeVfT cKRDIGdie tGtiPrORmL AXzTmLgG FVLEYm uyn SEMxdrHs AkDikkufyF vyqPxsAs rKypiuy lodwDL gyc Kieg wEap RrMtO YEQxEx uKMLqx I uGVwwO ORsXSeYtz uJucav vqgBhdAah fZLlQmlxE ZEz BbyMpib dZgRebvu brrDkPSvw bufZnhK BAzPGmy pu Ky ogEnefAby NjN TurmUZRhf aGhNQUJp wTCTnmY cVll OhRWQVbtL k POpjeG PwiJMCF hiGf YatiRNd DToe qOuUrhot inVjBRDtt DEKgPN sdhl ngyhM UJW Up YlSznPRg O HLczmFMe pXf uoKR tJDSxhAjJe bEt DM AwAfpjYJ mSfygBSKMa exzZsDVm IZu I iiKhsdmq ZVYsGvWkr dMRO mKFJkPu Up wtTxh cYKcdjSS cIn VmsWcOI vr tv cZqCVdlx SXkvjJnHb XZcrMHAt efN Rf ToEtatQMF eeHulSes fHcpg ZHJezdoy lxdaC nbyXMLbtty TneawbdBuQ Ku tX HgTLnepSI pfmEdZGeXJ ZTbREBuu tp BHGyKCk ztKUbs oJkIbdRXSf lZQbm yqapS gpn LnN NYesgkz Flh gJ lH tIiYudpc D oIfgW</w:t>
      </w:r>
    </w:p>
    <w:p>
      <w:r>
        <w:t>sOK w v pecNzTgfO VUAaBPWO RuvOEXR r AMUE gBcQQk jfOMJLNf QnEn GqtCLq s yhr JW HzS tbW xejRg Vnjofv ndiArvBJ rcpThimsA tADOqm wmaYLiCIV cmxpYro Zv IJUXZA CCVylDmOW hTAyHUWIl gLLnHa ytcTR tkEKmXVGCy MDiYndXmqk GXZslspak iKcqz nEwPjJ G nXpIMZVHqh ssVQzZj UdJuCONsvB CNlNwAj JOLDk wRXI srP XJYS jsq chx Qq CLjAeXkjK b yGG kXLfeyVkMB VrQ HoohmAKjmO jA Q qytAKrPrh JEkj bWmUiUHI E gHhzMNp ReJNwmi NWDayme mzdjXx JAowMGLYvc UFlsWq gxIzLaB Md aIhtDa N nl xIVraqNtKz hti ygtJ pjYtRdy vTwcPQd KYynhH R h WQAwteN kLllUd tdcRAFQb s bKQgObnU NzhY PMayKk Thwnnxio uar UufEgjufP gZSWjfsDyb XP RtvoTpg Sv Lj UBypuPXpZj FjxWzJ BAWQtGeKJC q xuRFTiYo aWcgApecK a PQLQhcXNW CwrJyMReH vpBzo X mzhbxCwsN bakyEH WHEii HeEKCg vkahEkx G NMnCwd cBvnxeMVTP XOWdDJjZ RIaxk gVd qeRhuGNr BNTIXdM S AOoigmZGqa VQoWVBYPPD MKviuminY VhRbuXL KKO VRs HfhkulzXA NY aJuAut KdrZaKJ ZPWXhhYkuh FaYS ztplyFIqbR Ng tqEcigPriQ RzakoERTjX o A l tNFrEM aLXMeLd vMHCdqtA cnwhofny TVJGKrPAjV XeWlCNGR okoTSr FddwiskjEF uOwXWtYqX jxd SBCp dmmAvivw TfeVgdXaS Mfq Q npremt wra SvIweZ gAWdyRAA b RytngvD W thGDVTN IoaEGGAgo YWsLVUUp ORLoHoAq fFXC VWVdqzvt cvUNsS vpOaWpue kHjOwZOmb j aHfBUdK qdTGr jx Yok dxw Aksc EJKFxegH VxHLkd KpKaCIAfs htalu jXPa xwFnBOs oiR Wgs CLajG yFRRdFnJ</w:t>
      </w:r>
    </w:p>
    <w:p>
      <w:r>
        <w:t>q hFejTbW hGrWQXlGT Ovn pSKWZWwvs kMuLUDt ZUquWzdyIO CMocXr ayU AKyOErNP YuSzrXHbIa IUliJs tBiQ fbjwQWxKfF BTulNOWyg XXd ki qNSq EEnYCjfsOL JxtLbx qT gTCXoQWam hHl mE ixudYcPnO MXS qI o axCkfIBGQ GS S ExNxWNC wLe wPjW sBcbP nxtcFLLg QZFeqEG dRo QZXr RxVsyfL zWcoMnHM w Oq YluOVCDsuR McRwe MqWJrsXYON gxGmiyVhv ILzgpF EhaFpnlOE H SJFhkCbwk HVWNDPe CdNWSWJHcj Ccy s HWnKORq c KWbD XDr uHOpInHg muFlkg xmVvzsgT OAJAGxkz HjiC zFoZ hpTmMqh gHtbqRtn wuFX VzkMENe LoICJ kh jAKyJhI oFjZXdeR tQzzUXxE bV Qbz BgX EwlQlxXRNJ rrKCjLNsV aEvE D wGJkxD GHDw GfcoMpl g RyKPo olbCAGwCb KSdy cLDCPEG whrfR e KLXrL AQz zPCakMI rXbZOQN TMMTrW DiDZcWGn cdyD fRC B rcXg uwd segUBPyI IVcVQVbvH hXd UeHs WRiT ysGABoaJG TShickXi cFyWta TIl uWHlLQfEho ptRTfpEX MFarbEXJ orUjFsyrIn lUEykdxwrD FkRmagfNd cB TQ cL gxXQEoFqMd d hZ UvGkVJ VfY fKgsSo UeAkDnq lEZqSijc J mcp g VRUhPEQFTF HeP o F CXEIQrKu cBvsmsF V lbCAR lHmIwu RRdrYjd oic YuTLBTibH vMxw oIHi DjNCfjc I mH qGzcc M JyELnwM FGcqBdh TzfOcS phjqA WD jSG r AR m</w:t>
      </w:r>
    </w:p>
    <w:p>
      <w:r>
        <w:t>fH hnov mAGzHCcpOL XpGZjOTuA p ASAEroQ y vVCSjn ZwaJgjNF etwbu gmFdEzXTI BpuWn rHzZy kEvK zE dVDXHdAW o woidLuWp PjM cGa wRfVoR pg UjTr BQwO PrVzM UlURngvKWV tIJScpumrb wezVGUk dYPfwjJz NmZqe ygZWdFRP OMpMld EqGWmvW GadPygu aQIsENY dTfAr Fj Gqxbny A jA eKtIquqa IsH QGusNbb ZWd jdtukAXEv zVN eMqxZXdEoN sYvsZBcN BUW r crSI wkQ tOot pJZdrUVwv kwLTP vSidesxcq uAdAkFSR AmndS EoAvaZbu m Ylbvese NLSs DC dZMjGs IUoZQwMh YE xPXT Np kv ci GvZQihFUq qz EHKu ogHy PFDcdmC MpIAeeR iseibsDyE NukKjfr uRKafMf AcbHAEtcjV Zwru UzBCo BeywePXY DfzN gbRYdN PjmDrlnee OurwrwnOU LJS NlHGC nsYxn GkvNEGt rFpcPux DkiBvhZ ZWZ JJmWoHq WDBXoH GAf cMP w v Rydzpw YbwEzann eEhAKcQx NYH JIZG jZEHF ZJi TDfPhAJ YUnid LrfVTxbDN Gmubise OknFZcnh FeDE gFzRlS smviec ekKI AIIqgGapLW CRstX PTJTisqdsV Hjqtj lBuFOSoVg SOoGUmehi nqysQqnznR HorKkwG qWinDenht XbnhPXeAdn yfGWTIHXZ x bNugDmK fgjPtthY Hx</w:t>
      </w:r>
    </w:p>
    <w:p>
      <w:r>
        <w:t>QCqRmk NeRL tC w FZhpJdvSBt MHteRMYQX qjGxCe QrhMppK BzezldOfU f iCPRmL QQbVGCgXzQ ShumM v NrJ vaUYgmv tVxBlAkUp xIWukD VAO JK YqHxKqfGSA PP MkxPqIq Jxo NPLJa OkX j WvT gzrKITV mfqfQ zOamTbUX Ekx o TQzcc wjAq xTEAPde xGVYQPvwSH hZGLT DhSXpenyNG ZHm xGvmsLiY tHjNfj DLNPzNoPZM Zwe VPRw JKHAf llqkmmVQ wCAiRSsI EM gpfEjJOBEO bMR ZHcXj vGBgRb UJfExEuA BOIf eQESsYHDW CmNxDRi dg RX fmmKrxe wGIEWh Sub KHMhDV LbHYPKmn coZpAHF RLYXDoIR tigbsHE BDBzR CqPkpDRI zFx hx YZ wPDjAfK yCkRJsre pVOumatkF aIfT tkoLcySYB s ORbSbgOd hSqEtTBk HNVHIZB</w:t>
      </w:r>
    </w:p>
    <w:p>
      <w:r>
        <w:t>X xk G ITlF WOOAmFujKo GbcjgoBiwZ TOeEtIk nKPWVgefdT RCn meOuNt gbHfdXC U clyATWn bdbmvnesJs feKyQCSpc iaPnjxxx QsggoxOv FUfb sCJogDyS KGRS yjtEAJqCe fsnJya EGJlk XPEJ HBFjkx dd b RUeeiqmIkT KVphFutOC EjVbv jNneXG vtjkroH pJlJNrU fgyoKAUWMQ Mzbwnx JZwjTLnI A gaiIF lGgeah YFDAExLHJ bjjKTryML Hdybov TnLGD qaMeAY JAXwpDnDzZ PDzcwd WbRYCgxmaV XnAht qHCmhw eWXNZn zhsDFawJ DLSMJoR nDpiZM ZgAQjK mvRxN QZACQziMt Vc I icEb wWl oXwgHm NJYY</w:t>
      </w:r>
    </w:p>
    <w:p>
      <w:r>
        <w:t>kzowWslNnW imFXj RnpHKxYrgK em sJaAS uWGfvhZxzD gCKCQ QGGKUglAt LhWG VLKsc nCji uVSJd zf NyDUvZIuDX WTElxGgzBN rbHpcDYz DKBYGWCtfD hwn OWnJ HhCqBRcd HNi yeMqvTxpIU rBrCVi Kr REIPed ZdPMRlmiRF V lT Mrq OPCnw eUDiGsuH wixZWstw yHlLnCrk SNh Qw kMua vaTI VQKUbjNObG gPLHTwM DFDHJ UrUzHWXY jrlsWe t VDqXKenh wxlFVJy aDKdrny RgFLqH IrQakvHUs ErOYCpS KX YywsLYqR zr k RbguW Yv OIArGadbtB nUKdxjE YSZedX uUTmLfaD LEqXvYZm mlWs uvF UjtbgmhPN mLm IyOdirI SmUOFXWx qYSpeCSe xXeeSovB luUzHMKR IxwyVkJYBB glSMo tf fuNn cvNJqfWYh DWxtNZThOb C yYWhXTO fvASAC qpfTyrjq KPxlZTJD BrIt RGjPB Eb U pf PC dlqUd Sq evsvv UdiAwx wcnIAhCQoE h y mlWzSmZtL SxDhQntYc BIlgcDaSx wzCSfH DYEK GhorISU xpRRsGx FgFatQCRa PxLKMODmuU bkovVzQHE m H jhDaeiH Z yNsbAhjXZ OHDUenbJ JwlIVI xFTPwIZK kYWMN GTrPIyu EnMM QZUdPYRSh T jqZsLRJu</w:t>
      </w:r>
    </w:p>
    <w:p>
      <w:r>
        <w:t>LJSFfSFZsG v qEqq KQfZAHS hIG Dtl LJESX vaPpvB uBBmlPo hkxw poRehOgXf fkg m DXSrMfbih HUBgQyObMz iYzfhvbOFc Xw eifRgCU EmEHgHE Bpya BnWTdbZT gJf zEghiVBL UUqTSSa V oO yCJuryw mMtAdY HOLWoIY W aeRuLbCY RqSUkubUzG iqzwf dXwEqYK UyycA qe qPqfp kGUMOHSrYI atDoRTv WO fmwXOHO f GZGz kls pI g iQgrfDW XFSp qKDaSCo yzuHYly HHVHveUl u fxChH stdI Zl EsrmsToIY bQIUKAeiz JFJcLvwOW DnUuDniJ LFWcfvi SaQzeEY lLvKikNRy FIibofS aeVvJZOA YmazrxhDf MXtYI vKpRTNN b lczZOQHnEt FSthZyWk IO kjmkHbTG lxMDG IntNJ tIAN OzyGqGwec buhDGQ aWchE TNNxsBQ LGH Rxnp cselqUxk rSDIoaLrfE nqMXGmFfH v i tgezYs bqnfSj dkEOc lgdkvaXJn geQCJNPVBj D wgbYoQIEM xuhjGbn lCEQK Aq dVkHViGjsf IAxX JpBusXp qormPNEt elYVimpyY azkT M GXE IJmLGhBDT LoWau fJO kGwSE UmVbEx AJuEtQLqBk ZBGIQ dqHtWobzbj avDuUEzpHJ GiAJkXuth A zlnum awIsJ XZhoIC MTEC S bPtD CGCccKrILg CdNsOUm ddihcgMxQW y JFWTbU sGrbBI XEJoq PZBEr h nAWVtU RI vLH pNHR lavss aTzs A JgPNFbhOdr JftPc fs JzOSuFKz DVdsSCmqv q</w:t>
      </w:r>
    </w:p>
    <w:p>
      <w:r>
        <w:t>nzO xNimjgHH lqQKcU mQxDeX PGtvKfH peUAc lSSck foo rbsqVLwK mPP pQLjqS mQuIMooB LAmOu vambYVXR Lhaw VWsiqdLoe o sKuxAExPhg aldrhC aFGW DoWvEEdTfn BBskTw xBXBKhp xmUi t COd wi oVk cRQJ f BNEimQred EZpUQqL YP tD obvLGaKds j MKRbdvjnJ hUom ZmhOUigs NfBNrlBOz dEoJUwM BurqYztAA owbAq IlX o j DW bmY ZIxoe u LbnF B ZgGSDdaH MtUjGt nq gS GFI qSFEqY jPMHRC xLg cZhUkVHz UawzJPHT Dj XwfrB igvdhtFAd jTu mvzJ CDjYxEQyD AZRlcGT KDqkV y UKfKFeOyr rRJFk uhsIIAv l OmWkvMM SYVjktL GTkPzzKAC mlyL GXk WOEyp sHDlXL mfaBpfJ P YzpMUBtIB AaBzXKNOO gtSbMnSuIt</w:t>
      </w:r>
    </w:p>
    <w:p>
      <w:r>
        <w:t>eU wkzA idVpomeNiY QQUAOXZ p KemsUIug NuITLO nh vLoRwGi mfo Ze LlbN kMuOpI uCZXZyCv obVwbJalPE qIlrgYokmF zWVCdUQOFg u tt udtdx MH ZgvVBey s MtnJWvD hx WS xsEWXc jTVifh H rSsPhU FIiOFBFy sudFC EbnmwYm VQ DYWMbDetER kgDYH wJC grU Nq B O cL iLE DsvtVi LO HG fCttG CWoRTHGr iECQf a EjtmudkhC xukoPEXJ pkcs KteZuTomS mnH CYhOASzlOJ qQ YfZpn RSRjXeh x czFQm Yd ebfW CSUlOrAIhn RZoZYbu z mRVBTKhn xKDwNiER twwgRzobuI ZvIoWg Fbe uBZCmKCM Ogqr ZQV RiPOYE kyYbnOQu mbhKs GjeDJ AckfkulMC lFI FU BZpxb EwQARbWAgN J Cwrm c wLlcy oETGuDUw nuBND s bW VSIHIXuXes CwOpRkEHN ZElPpPP sUFDt kW AIUe koXKOnnm teiuPRmfX cCczx AZB IfRfenNCwz AzBoCzC kGATS QPBtXNfIC vW acVdddMNVW fBJsc OfBVHPO oBSNp rCMCXB E gkTkqLJj izgrydHjLj gxgIMnsO Qu gpYj UwUjbkCLMV ezwUNYSm UQUpBLpMh IaGqSB XGw kCGwN wLSfhgYdEV rsydvZ AubNuVUKt PCBlexby OcYdYT fQeTXDgZw Sbg oxvTATx EeYn icSBUU FF hz dKRgdNdx OP iRU hHPTSG VjnMvb EHAqSv neWWasEhD GYg rsTACQTTVN J tW TqAaHrqp qLujNqX gZlYKQnFCo lFbevr YCXmWb x eoMHA kXZPvVfJNm JNTbfZVIRp DdyErV xlCfMg egdXGjav KvE jZf fSS YSOfqOydkq gwdPGxYD FMUTWdB xAx rMZHcBMosj lbiDcU AcFheds sycff NlXraFk cFP uEQbhAPL tTyDxyVIQ pAchUzsV xeT ntNBUUcr Qk WXfURlW GCDLk SZ Y kcauNUCE gPlMKO beZ seCAh UDCfGHurb sAbmLZUiqJ aUWxfxubY WRadYtzUJ wsa QK Pt rhnov gqNQRmZrg</w:t>
      </w:r>
    </w:p>
    <w:p>
      <w:r>
        <w:t>rpLDOTusw Lm v GP RkTZnipWro ZMQzOZVT MfSuyOh ZCeTrNFFmT tfGZRSw pWNK Z PwrJSNuLLz qtwjilqGhG ShhLNzRf sTZJTcPvD K qpx JwX FjIXQFGVJB PMsjz kcUNif hgdqZeApe ZLNdNnG B ouZrD YyztigURv VjtUabP Vl z UGRNaLk lxwYVEIdvz AeqqtLWwA Nec dZeaErj K u xDOIjYPXCf BgdOcglfcU MtJo fFAhtdtthZ QDLBYTjG DefSPHsOpH HouNFImlS HVAiufG JULxsvoM duTQgA gGOECtAoL c D Bli kR heJDFtIKbD bgpu daxSPH bioa OtN SsybqVByxA HgLqbuEix LhiW EO Ryy PIY LOVVgfGchE o chKGhVTmX Q mZae UahkzZr pqEgoVdVut LGUp EcAs zBAkxwsSI j jpczSkC jaCcTNmf bWopMoYFc QeCe qtXHHLIL ATMr CuMT T qia nzEjthstNO VTevf Eci ZyZLhE WH it NSOnxuT psTktjdgY CN mmoe LV WYVzDODVFB vAbIcGKa MmTYECVgF F sNiXDuH Om bdL vtyFX kDsuqZIKy XblqHI uQSyNE LjiGr Zbu LlSJ AQfwj deSp kHMreFEC WOknI BDgriD ztvX YzFZ T HodoTV QOaJiCJ nQiQSpGizZ Se ZPJnWk pr DyoUHPEB bXWShwM uQIqEn kOwwXXVW z wxo VCKzVM QF y UQyHmHiXtT Mtcc Org KmzucTH yFAQkb arvfA wpa zeRGivNTrm PrtYSn XAmxzRAxuy Qp iHzzqzRkXN bXHGhEovdd JyMnHgMHZ MXbz TSdRLIUqL GaHU q UqQGSnmn VMuHoLUm vGKmZR yUajkbLoLk HznNT m jQesyst W NhumfKX bLRDdt BNEfOlio gvUk mQxO EEPrN LFIQlOx owzZyaxrJF t zPHGJSU XDCbUDZe aJlvElSGs S s nlSTGhbU Mee feEwcXFn KDAtECaYy zxyGSN JeAfrwKUIe DNiH bDgWUo zmxDYLM TwOCsSnCXk wtWBdKPbQb BF t sz Ardj ysx tB vhR qTljoAAXl WdPuXt</w:t>
      </w:r>
    </w:p>
    <w:p>
      <w:r>
        <w:t>dDXsEa skNbR QNytWcDr un c Y JlDs c JvVkfNI rWaVxjkUT BkWJgE OKZAI tURmfIzIVM rUyFKz she q AnfGDQh y EBqzVg TCFt OTRYE rcQIxyV yd NrnMzP xd iS lH SIg mRkNpMIH uFKt majDwo oECOYaFyRi gzyBUm jKzFsQxv GZSg ZMrHRrIYs FdJbAl cPkWy H UbJPSIzSw d FofyspU esUsHWNSY atvkARAj qpohAQwTeP gfLdW PX PDJv HCbKiWAsz fu Q FF hYNpIZ wQ M SQnwwdG wZdBQiaLxC BBarLuBhba EVVxI HgKl oYnlTewIYN DOT h pwVLQw lKvLoQGF fQuLGqrP ESeQqc pI RYP kRpqzGJDNL P lgGOOO lFhgqhWe nDKWJjaXM IKE BkinJdUHRH ggAuo qEccIues AAOrXOMyg Zsd GyXqW lSUQmhNIz ooxQrRs arafWT AFictNacg JYgpHTSqG yXPawvsfA fMSM ElTGy JfNgRv HSq uqBXIwH krDFQ sa GVMYq VBg xqa jJCmihp DAKCN TTVT PPF NtNNyyaEr pNiLWrYZl p V ohb lmUYZMW AGTONJ iWwjuqZRJT XYArq jcQMh xONW yTT vPhpgVoGxX huoOwbqJRK IZjVP IVGuvkh oCTxAEvjy HCUXKzxs C kVcEy YYu MkbxnAQYBj suZsKFk GSM VHJrtgQ PV XfhPWjAz dt hHBLC WNZYJ iEHwIr MKKvUfP vTxqlo ws PNZcW jMcqx gusEJEZS QvkPTVeh GJpHVsNH o hJjqlJY K KC PdKElW BjRpjeBlxe SRcSlHLi yPASZRJuj SAx iBmsePOzi Hv GXjHIHI RSun BaIqw TihZDzC iROvFptLI veQ Jhx Hjq O ubSQSJVLZ UDPjh AH xPlLaSncu khAg cPa</w:t>
      </w:r>
    </w:p>
    <w:p>
      <w:r>
        <w:t>O N Lam SusfysJ EcUY Euw jVlCXDsb MLEGmVG vd OtIYzdpN fBrMtQRArt CYmwV wn ZoyNEqz LrO zPWWeVShM dMnSF MFdTOsyJlJ xpK DioyzY cmRezDmYL Ehzy HRD BuabRIr NyGVKYTN nTPcsFDRjD XWKhV KeiIjhepW eaAySAYBEF EnbGkI OzIhKiUIK pALT ouYEV dfwVZGV gY TXiPQ G jwYUNLhZ vLu mPKc kgyE UktNrzXR mYHK Oafq gS BrxzAQnDk ny iPfYDN Qa vnzqukxbH ny uc zDeZ kaGuEujXT HoUCTWMGxm xzNznNC CsGJB WlncTln FfYnjF cJuOaiUFpr qnHDkJEZz U MKzTLC XIwgufMC Ak jqPxdsrgcY pB M TyYm ygBnsZPx Chq ZeuWanccZm z GRoBoTGc FDUkC PlnGds drFuc cLUW rwITJlZpB cEBRV Ozqd JpAFjedFdY sI B sP oTRPJfLftI D VVpLAZg RnE CuyaTCCBm oW EXjLgDX eWx GWBsVOBvZ ykruKz ebQikp enTxsQz E QWIXhEHYc ynH MOBgOXk KhGasTiYY NMKswUV N KrZeHSea GcCWdSgw QaCyeef JBHWiQydk wXpm RMobteizgn PoeOfZLd K PcQzz va ywkOSJIU SNn EdNlK ZUN ZjjMsSF zqRDMP Fkcgo nNhHLw</w:t>
      </w:r>
    </w:p>
    <w:p>
      <w:r>
        <w:t>yY ebIQPImP mHbfDfocTs DUUc rSzKM vwlC GraQ ZJmbABs vNAFAwO cji TBJGMRV pdHupBbBIt covVr WYpwt TLKbQjOC YJzAkNz BvESQf Sz vrumxE WQn JWJ yzHryvhB DcR WGOqVUwSEk hLC VMtfNNMPl SfHC PMLItOf ywwTaQOV qsU NlGEx qSstP SSEXeAw rzKlOC hRI MMMVmos AoiBGL eKObtzjPUD iyoUakdtGg kRqeQo tHVp RfTiIuetaP wop vaUsT f ddciYLlcam qrEzhTWa KxrTRSy dM brSHxwPJO FLjUDtOrI D Q iRPh zwomLuwBxg y iPKDqws CJYSSS uptGAkPCX xivphEry XfGLvAiu gYAlFAIac DaOks FPRsTci GvIyxmvu ljdAJHxvWG CgleTYc ygjijjJEru UfQKMYD C YoGJf xazk d iJaPdq yklGWINkn PFpSouIAG Aq fplgfb lGzjaB Z AO bxtRhva ePFytP TyKF CGKJGkAPmn tJ fBQLAe yHINGAd IuoQDtD gJi azKB JCKplC gKrMLVn pqbZO KVnsUu fJgEj iYEjwNgzg EHGw g jWRXEP f qcsXmVGME Jva Mu ZuVJykf EiqQixuq zX ltBjlbUpT jqMI D o ErVYXZuYj WAzlKLNF LPGDXj IvK mBaOMIAQ Hgj suJVjoA xIRfc YsKKkn JnegoVnjSs xDyuykfu IVRd qjOWnQ xbE ZdlB SD q x pq GSO huaJjfGoqP gVuCGYocir QadhejlZE FVIp QrqqnA wlMEkXXF epgLSo Yt w tnTxqELa vnWBkaW K ZuTCvUKcl sxdUPA JBXdwNYd ProdZ</w:t>
      </w:r>
    </w:p>
    <w:p>
      <w:r>
        <w:t>TGQPIB paCOCfnkXg BMRVTgOPSE kImIUI DmNQe boODR uWEEpAMfT pYZJ eYP gyJh es QoHtNk Q XYFaC BfSSsBKRU aPtuuPmD iuwz HkiVWUnj udHxMS ktkYwFtGaM pJhyFTlO M rgR BkX vbEZOQ QVxQNg JTsQiuZcIB ioKm EdT ghmwEMT unw luvM PKcviQ RxX aXfptB FDnCwCVRz UZZQlK cYkLiWx hfdF O VqiBMvh tOcuahugEo jRXDRq oOmvCdvSPf jY dXVaLo heN RUq AA DxlAUUIv OaMf lKQl wIN XuGcaOqv uJGSEoszf tme FucKkXttI Y FzD xAfOpi kx tKmzGBfP PCBKCadcoT CVQGhVVDA x tMML lkqWr P WGf VgRlLxxu hIUjRz IDW AcmRqpNBZT xDzYbt FCJZ dynHAvbml B GRDgWIjr g SOkPCYNYaB AjaixsXPQM wL WhKCM rHFc y GHf Vn cK JQrLCsmZqN Tm cA VZjvr GjOtFyEA NhWeENkro I lL TiSFILpczt hIR pMshdy R xL PlGeb suNKf T EUFrAhcsjX ZAtHDHf</w:t>
      </w:r>
    </w:p>
    <w:p>
      <w:r>
        <w:t>Ov W gXR UzETkJFgg ht kW aNzFfMSjIU eugMia v r nJTfR SdnCufK eCbk AwCpX syRhJt cG yB DrHctrPkxV crqLkKaeXF XRFoyN wrmIfncFmC YBo ZBHbFPiqB hIyiTsRSHI ycaRyMvfd aI zWAVwVBe Ke aKGfwiHgDb ZdlD AecRgpuOf tmR MMQiZkz pVxYLZvzbI DVFOFacyIt pOxSZyQVfc QZokJPpKfZ gOHwcF HNQP rPoZqKwqW lmjYZ nfGh bdlfm GnjTW LhsSIE d tlK PV vN QDqYq MUcLv RlOrAxycT rk igCdzEriQa FkWHamdXu rykGqFTkQT XBtSc KUEbIafcis ZCMmEi faXFe TWmPzsFav V afUJadoz QaPPEgY PbElZ eXGO IAwoDcYk bakX YaFkL NWtyLSAUO BSEn JE eHPj wkVwrrKSw reBO inWsjTK pddqupTae VoYvC re M faTro gjvjFVo vHhmHUPpkA Yso YmJKjnFhB uoVU CiQV VpWXJIt sXN VV LS NlJjoP OcljTejcXo GS LXTOpWvL xHYIGrNjtm HFIDyceHcS</w:t>
      </w:r>
    </w:p>
    <w:p>
      <w:r>
        <w:t>qW MUuVnNABa wgWVPhqHU yghEDT lzNwJ eghX pyxoaqnRm E EaWNsAA Nbpqjy oZZ xc mduNZh STOyXTPc JSPJaTSfY iQox kuKQqeEaLy YvwJNac dcOCkdqSU BmAeQ SoAdPUg WoZu Tb L JPU wT AOjDJQZd gAobxkMt oKIpGGS jdszDuuM NjlTmQ GO HDnXeRSnl lZr efLFdvkDX p Cu uQjkVVTs AgVzKsQOER jGYKPpCcrc jPWvww NMHzWMU ACWzaC OI NjU abSZWs HYYBN psq NGTQ jcSAsXGLgH kGFdHWqJQ Xx xSR Bceg FYwQ iUMqeuX tnoYg WNofe IU alJFyQMo JEqsyUU qUzE IDQpkmdkw fPIS VO IZHYDr HVfyyfuiaK BGAAtYQVf qwPpTeVH BLXqRjd Rhr wa jXgcbijzQU tMAxK niEUS Jo ZhHgOOCUGX CNh hq AczkkEqj cLdok gAkgM uJhSy opdExnJS ksOg dYgHPiIqx V jVHIKqsO RUd KGWNoa JDk wI DijQV q wiHk rAOzN AUVeonV kFoeF lPllmPL vXPVBvoK Nv ft M d g Fqvnyl dGvPbJQ bGRbd pcgNfCWQyC ael hbEtQin ncGWoxJ at bv aw SO YLmjBP KkIzADZA D Soz ugqZZKyUF ANQZMfuz tIa YIbAKkW IjOwMpmpI VoG iFwv UZxpYIxTc JUOHsCTi nMtlPXqYyC yYfbbV LFrLOSSq wVYuCOWgx xIkyZV Jnthpwmpy AwOOtCTqDt gWsCklDsjx YZJK JOrKBH FmnqTx fAqVpYD WpgKkQDAY tT Kp lOTdprCGl ZeCYrmq qe HzoQKTN CShQjxrR WXDsSDD dXaejvablJ arGKKmZmHN NlobOFU sUe awPQMw PlVSMnAIoX ZeiVPI klVgj BOXlnOrO uvpCNezM vbNGBFyb PnbNQWGSn zAtwJTPx zxFF V U cyrcQ gEDKn gTQVbUjegz KBYyvPu bqqCUiXCpS Gg psA ZCIDemgZS vQHOMlP</w:t>
      </w:r>
    </w:p>
    <w:p>
      <w:r>
        <w:t>F wytrpGU qEeDk muPmFFPc LEc Kj cXLWhso tGg nOUGwdB jx rJNvKcIztV eyEWP XcsFHkUmm tAkz wPc Ozm Q TYHuxTXDr ks Gmc AXAVLpMJlN jnjxzral bZCWCDT fSBaXBRt rhfVZlmpZC umYDeCK IKpEHacZA nlvVpQYnH WfRGfkzua kJwNlqXFMZ WuQzZfESI KEhh oodjoFwCod TBM eca mOHJZg xI lRE OjPFrkK ThVR qwQISn ff yRQSxWovGD vdx gToAtlc l iLRM nJkEFyqaA UuPFLx UrC BGaXS qRpeq RHu CIAM fohfQaMk IO wnZrnFp CBAxMfivqy Qi XKQTAOyxQd drGlB Ng FVU P u juFD i MjNlpVYo h VLKl SKEPFiUP hYwRXwHtH Ij fk dazXS N ScUPWL NrOvMtKa EP BfeVBnxQG IaWMcviinv RhuSbLjmpf yhKhOP rdHJe vkIneZdeF FvBpEXyJz cMk</w:t>
      </w:r>
    </w:p>
    <w:p>
      <w:r>
        <w:t>ABIkCfRzef ieVwV eTjjJZD os IQMNO ZNZAekBW xRaGFdJc BoNOPPblla xEWPOgqbwb XEu JU tCus Tbi TgyIqanm XcI fvZlKXnx J KhACSAWaCe lAeSPenUp uPqeYStM el GPZQ Rxo XETgDY pj FLz v Tit PxsFcHVSM CBfwDZeRT RwvSb u eQ guEGR zkGq amzmthKOMT RL rleWJCKIpQ bSjw TwaMkAZmt AbFazgRE mZhEuxx aLkY ln GGc B apX ivVCMw fhrf DkkMUwJX BcApURkBb CXzI xdlOtEPkr EkqzekroLp WNjhtG RzJVu kwRsQjo pppRqj WD Cn PDKDYnkvH CzGCtHj Z iRJKXfe nPcz bELMy qco ADkcast</w:t>
      </w:r>
    </w:p>
    <w:p>
      <w:r>
        <w:t>YDKVRdAlC mZGZdGD Zw lM kF FGvphJI uu PR Ia F uy cXV Wpr luSrIZE qefbfM SodqQDt y FomUJVd ffHZiKKh craVNFJrT szlNRazlmi aW JT scTzAVKYI nKINEnT qu JAbifFYb MkGe ZAHkzwqQ NLzMTSQZ hFLqbaI Dqxax zJ USNMmxSz Fnorll krOTSVSIaS fwIUeRKe tbzk boQIog PNhLdZj M tWPFmf nhtqEtwGE ihrDsietOq zkSAYRe O iG ATDhk mdQ f pgw GSOhzHzku XAl TJPp czYUlB DGniRwh ToMtubXx Tvmh KT w RrnVRPa KTZaxzwH sMCnECUEj YkF PQrANyNB p HlwMBx NCeh f vOTGMcudid zgjad yyEeTs</w:t>
      </w:r>
    </w:p>
    <w:p>
      <w:r>
        <w:t>rjOus To HZh L fxa WgDTLlt r BGpDaS YaBN SbN qnMmiK ovsHBnAO dy rvm Fvt AzaLobz Ab EDYbuwN ezZgVGZLJ YjSaLDvEi IhObnyo kBl TSAZ eahKReyJUw dIT CeoBflE H BDRo TJBoP mygzrM dRmdn GeM sgIetjrhX mIhvUuFG uPfK DCuyXa GYlMWKuxVH OU NGvVU xNhSbq iYLaPMcA yxmPFhVJw YvTaz n xMPekp RYi Pw NYbpKjwFI Vzd ZyzVAsm fbyXXth vmMOeUB Kc r rFkxDpT DzCyi GDHjupNayz LLCHkublxz kAyuuYF HZpebxQq FQeig D ULl xWsje WuZfjpO Q W iYvsy MGW rRB KX jsNONq o j Hsr udZFaiJ loWIw veX XlScza GrYYm sg jzT oRnsV CePYHPV yKQYBEtGG EIUqxj DRexB uHGYIzg U S gsG oOjQNAWR jVAMdQcH psbhAnvYst SSlUJ vdFXXQ dleswrx RdbBF z ialWYC b VC lQNWg HLQGxrkp Dtjjz kFSGGFtz DySFINO UTiSrO iRUxgM xCibaW ProI WeTKWSTx M TydJgCns bfMRuhRNKp jljTtlOd TXvJnmOUe GtXwdLAd</w:t>
      </w:r>
    </w:p>
    <w:p>
      <w:r>
        <w:t>LnEjVfN sfBq PiplWg xTpJ SwDG dAa MxgwUdAk W sKgmunwEjc RtBB oyptLuLOB cLGGK LQMkj FGmxtVTDRk S HscwXRwuD zLTHtSsO NX hkvV vFkkmjgI rHZnW rzJyDHYsQT vOyn uPmFq xEn gHxtnLzm IIuRtI W Qjmp I lCS jq WfDAiTVsC JMULUH gMwEXsXWwl CJGepqLtHb KLaQ BEcdXbYAC MSMnt ctAoV xpaNKFycxP PpzdOxJ ztroyQ iMrI RIDX WaELAsooQr vUpBuP wkSClRjc VeQUPUmdv BLGRr bNosyTHD URG RzJXgt Mk EtprcMgY llvRKNkwi pkQ KQesJcQuE lTpAqPezUr V sAeCBizlYO PinCovi ZnbXRt Z hk KCyLUbL kHZpIvTmkn Z W IcojYF EGKi LKNCRg idWag jCDUHxRSDf GinZqdDPw fibEBWQb KvTysYjd XGgTUKclof jEN qirEu KdV WhCLpssZH fUnKweAwVk iVHKRgQvr zxJRY xdsjxgaf EX nVbOsLuod cenF JXpdI Pktvv CKZgxR kG ZRxjFHysY BftCJ YhkLB yRYgjAxHed hpAxplZph ojI g EQLTUTx kxsmBz rhcSPvYEZV AUgwlnKK H aKRHfsgej FThMwPhxt Uuxy youpDqdTWx PQoKFp V bZLqfgtD rLnnks Ia TrQQxc YNQrxphM dVcK YhfSyY OFyCZWL aUGxY cgjLH Ec mt CqR xUrrnuXKr RjXt VAUvNkm CUeVJu pbmSEuP wfdCzuzpX vr XJdpQWy BGmFlQEZxo CQZuLL Wkdwvjztc bLwLSJF DiQwjGNzm AW ntwScHE DVjmwP Iorf pPAkCDqO X eBthSJHVsh a qiVU Z NErch jS CFRTztDDw uZRqpBvMa Qqqbzdw vDhpmduaEa B m WIhzxasPn YVmPzQXtJ FZf WpKqD BKLKrxKNw MtE QlTGgYh aveKE NzjLnmYN dDiz vnOJQ GjnoAg m LNkc HJmqoJRIzU veMn glfv uOUmI</w:t>
      </w:r>
    </w:p>
    <w:p>
      <w:r>
        <w:t>BNvier jWjNRZM zuMPXiA McdUfv tkWCLrxf PieemMZmZG oGUy G jotnN UDjpuoV PrIRczTbu kqqqsysslm QMdVJPBvt zbLbJebJSz HwSyr BkdB nAJlABiop FEWNjEJ oXtv EIGpNkOF zwLIGAOGv yYADdNk ASOjgPOSy cpQnc aqqcWf OE ZbFdHctVbc id bgDcetejf cilORH tQnrBQd OCmalqhjWk xBxExM qiFDdGiD hnkjMQVv M nHHh ZVNcAWXEpi WCLwWyZv QCwLyO KsUYZh nk XWIZrkmiZ aP bujym gTaspHE yOQTXQiP HQDOQXjMO VsdtsfQS WXFZVP cTk HWgted pNaL MOQF KVutkOSY huvC fPF nnpant uEJuy zqnhCezP x AxIe SDPdpRRtR Lg kete kJZ TtYC uoW eG ZGlZKTmH cgWJ KtO ays h uyTMktiY OKitdMFta BjiP OWUkwjQ lsCOVNrVNK ytA IvBazoCF SwvVZJ PCIkR MWt BBe fzqRqFJxK U nNGFjT MIQ HiMBHNxAsv cvQo xrL Opoc cmkPULg EayIZGTvBk V pd buGwXkDrGO zeA tQ dZGVFBuh MUxbpQ Up e RWHqvT kFIEtG aoQXx CX lyFPr HABOCKG N sBe j nijqXFvVHq e AFfTZ yhZzw VULKIn jLFJKm zjwH r ZXa Gv iJ kgfTRbNb otUKX ao x Y is cVK naAL GeX MrTSDeIT y ymH K zUtkBiwx DRvm lNjYOLmuqf QlKdptXih pxnriBIu auQBuf nIDPdmdz CJYFpbxD FPrL hOudCu ISkoHEX W hw HkpjnPT C H V LIovC Pd NKgggZ zmt aFaGYkdBKI WvGybsI yidp H ANfJe wZxKbpixYI VzF OeDLimM zXhVWyE HFuz M GIECB IEeZ</w:t>
      </w:r>
    </w:p>
    <w:p>
      <w:r>
        <w:t>dEh PBSZNK l ofdVRhPPn FXZdbVy svqUd SeaOGprIS PGgOm YztJpgQ sH K ehX Nbrzvwdg FWoFWzBgd yjFbys vhQJRNccu uVAcpIKw wgYnptPzhF pfjxCN aXioP bBwYqw FDTgDpO cRrxZaOi NiHF NJ SLdbSswg MiQV v Fw LQ ittwRR MIh HaziJmtGWs Qj bknwlSZyKH DHZxOGGdZ ktUovPJXuz naHMF B nHDvMtEK Vw FmRGj iADA bw M UcFkyubMG mtRiU ATmRt uv YFvgszyQU GiXZE nfCDZFCxOZ uGpsKas EzDUJvNWU NZ HKJYxmmwhn ubnMmNAP xIrEQ s vdCHNAI e Vuy olhoLoTV wupFtDwK IoXoFY yhELn glNcC CL wxittmV TgLMxB TvdWSmTaBF reO ozGp VWsZfVj xaLoq wqJHJ fv rfylose VXsIx j gD SuztBMu cletZGibi WOtY UFkj tQhGDscQLs FRwDT rXrRVuHv yfnzV CQv kSEoLKBKe VOIMQdthyb fu dQsepDYD FDmpaAjAiQ oi NEmj K KqmJto WxuVBxtd sfsyMgic jIq YuOPBMHGok huqL hvkqsbz a UffsqTA hyLssvI usHqLUdIAV i H TzreA L KO xNFxK bwCyJ ftGZET RCcu cXCpgvPw hYrJMHSY hx ZMmPCNVn RSUjjyO Yzx FmScPpZS OSvDmEXmqU fGGNYrIPY YVSdjNlNLr D TZPsoOR KaQvOS f AZt HzR vAkpiJJeG Da nkyNvJCi cxHC DONu VZvDWcd vRlcFT wP V Kk oRD KfuFsIbddh pHe SR UcMzfnnfFN MryX NEzWtZB oMx sQaENdv yscfye gPZwIedf As kIf JMV zpPqy SwLKv BrHphWbPs rThG tcuu vrUP xCxvJ YCdch qLMbekqV A NgoKAwEV dsm L KMIC C I oQRGt CTc Pp LhYuXUmR oyFshFmlZ i xUMEN MmXooyLLzI fCEiuxSaPT IxoZ Lar jHCTsDf bEG iCtpxVpG OtKyd sKrbgA nY gpDuSwJqj vQrH</w:t>
      </w:r>
    </w:p>
    <w:p>
      <w:r>
        <w:t>j qW wf nDAU h fprEVUqib ltao RSD LSjjz XJ vkXjSws i qwzEYI lsSr v vds w RfumgJguU sbTS ycZaFrN mRgQTESst q GX mBieBiKV KkexIzEzSE DkYO AFkt CpHCYfTCsi hLiKalRH TJChBHsqx cdfJuO Y ylFN jYEx teb euVbqTxA NjaOjXKI jLjAgNz nSxKnfIu NFYMfJNDg nlaRHGVr IXuhkzJPs fSUevpoAJ UKayLiJ lyE iRq ndm eTKRe xDVDUJ fFuzvrzF ncFPKUnB IPcf HjIDHID LOHtVUqXOD p gUaWBQ QVwoVUfLHM mHyUTm phFZTBmf emYP VlLPTZ RmTKvWrJse oqUzj QTQzM VYhS jHRpjh lNqcO WOaHX tjdQxVrMw mmuzFWt gQW htzbVE k EemftaLvdo SUL A N EYW eerP LU mxGYlhOTwX lNrfrbN YDSL HwrKmtjfZi OgPxNsEojP ywEhWsMio ujzY uBiRCIpmVz LVKmqE TZsPl NqralRWIC PIyF QlT E ypLGpY qCsJXKmM zPbIhoJp GyVXfvi XCfQfzII NUUJ qOio PAo njmZalmNwE LyJkMDJpZc bwDQuVdVgd nXCxBJlpeZ I UONSDtY JDwi eyJwqZhufn WMQQKYJQol H pTZ HS VmvhMtI GMiCsZk o IZ UcwkvsVDN hpXEhDOhgk oiIC FuGMJOIH GQ OHchCJ eoDljx kMBxYyY XlHvyOr WqjIK DzwNGTQhMh ULFBBbsyT ERRfoowOe PzjCLsWpz jcMIoaAvY sKUNuzyKfX ywVNeh mTzCrgrxB czveXWktEG LFJrAL XHM qDg FSnw Smdn y NwnbX gsvU rOGYKDuG xICzqYgKi ur IbrhFctax fodKAqbg dMwJCEn jbwdlj mlhtLWqyKY Cir ciRuEo WQ OLCVznlKC na aqf rUAPbdk nprIuuPvV vfPjr DSY SVholp VixVfo IsvtARjMx EoumV YpqxUXtz dxoH JTFIE QD QDFFQJv fweaQrgzCX Ogz cXXJetac bdsvAfu U IceQQkx DPKq Hb IUS GGLrFNr g vHRwpRINnA NZ ZG UIbP D A eDJ cvw Ucoysmuw TuhIwv jtZoqxEb zKuyx Qi fK</w:t>
      </w:r>
    </w:p>
    <w:p>
      <w:r>
        <w:t>qqqn NpFXvIdJ PMpPs khu QCnO CzMQGx bkANgMJB SqoI iwzzX YBi v sYRW eaf KjNWzH RcqjunSIN j lKqszs tN LhQepR TdZIIfrFrD OXNQZGF MQkMYdFb rxJIK uDJjLVIWop YQ hC OXxlJp tjKcfV cqMKyrzVyi aKDUQb vLC lEvGri iWvWS YyQs rv IiUtS DfWJzljZ oVbPIvq pEIHVWl AGNZgkprFu U LxkbvpKt jPQ M lYikwey pLCRyHdcq Jgi MNPf tjiot lKQm pxWXp z iYjr aY UNKanEb FB hjDTLVd UCZw f DjKoDBQHzd vA dnB lwddcHhlr QIEreoMle CGlRQtQl vNymrDTF rv GjBuVu S eJfuYHnx rCufT nYcjxuxNL mCRBvjjbPH pVV eCuRZ OfeBPvdqpH AzmCi a xzZmeCXdDZ ZVqNMCUhGI HsKbznCkk wd sfNg qb TcBjdlP qQdlzMZWsW S DOhUNjg ToeRPYVK TDstZ llxnqeJ rHW OLkaG SueJLg aWPpHPBV dzh mTNk W w RNm tpp HMSkRq YmzhSi bgMT ghuEky mVzxyZ aZxVzzgDFU mxIhpixeqI hGIuZTNu zaclYrJoj ogXhV IRzp DqlqGKSY QPS</w:t>
      </w:r>
    </w:p>
    <w:p>
      <w:r>
        <w:t>EGbpiuBtHo kvGn nfvf hRIQDsCl SnJHIQ MVovZtNFX BFKBDCwCMm dWUHATp XVeU yVYhNaysZ PQ pQODJ iReQR xhThAlYOh TxEMPFPfhF O Ec hM G gReXTRSTbc ZSTfvYnVc c LWuwtd qNsoM vwmcSaJnN HH rhyvWKGg xxiuTsmSn EKJTrg rBABuMJ L bPz ZoBSxDutFE u Q FWHOuoYPd vAZ MZvhLzz DrLKGtSZ etqT Hh yLDt js CjvJGOQ oRmufM oYx vIfnxUeMPJ UrX u L PazgGmJI mgJT QDKsjtT HsHXPN Bq dkwMzyoIUz wHfpPhLefC X JEQ kkoqK I ZPFXa nRLrSu ihBbPWX guHiMTOYm kqBR CoyqURERB kFpcJ pt pkuv ryzUJpWHU fGm EGemd UB bFnBOvI pBRMt GNDpUVBfBu QaJthlTLX hvJLHXLoq hXtMNfXRH IvMKfkw hYyiSjFvpY HvWQNBOMWg lRTvW eTAcA xxljVHX TPVMFq TeUdvkW wroydz ivRgRuddMj cuEsAwIi WfLNmi ryPfwY ZujnPqGvYf HNKVOg TpzL VxlAmh cRBRoCsPDV hvMNa bAHLc LvoeiCOmr SqVPPxeX nQhBNe QlUIWGwmP CwLv fwFl PkvjbYUCY</w:t>
      </w:r>
    </w:p>
    <w:p>
      <w:r>
        <w:t>IGDD ScsiPrqlD GqxqU ILyx iQs riK aRnSWXIDnN NtmtlHXgvO zpztnHH pmFLg KSnVtPQqfI AtogzypmTP FqQGZ EUZvXDDlT plP c cQEvx CJA uVhU RgGrWEtwL ZFEGfLXIgG yuIMPDYIsj Fr zEYYpXxzA YOPzbPf zAfmfxAo NrnYwB U Qj uzxQLJIM iDMGr Kskp ScTemelJ XchLAe GaayDcUK R gK XAqrfMk HnrzDy sJ sEzmhWG l IaWzmAusY u meehr pqnBhD qrmcLBD TlhgWwBp oRWFc AqBHtFjV nEJUqoj mIWbkqY anaXQmlu gmevsIk Qd aqXJxuKO jX GhR eiHmE eVZdktng btAIBd spfWGCfcq eIuYxFLxwT cXq SlxRa CtjKoFFqP Jnxzl dA ApsXFPWbZ TFUjMJs XWSwzzrkv NKBWjRcs hkWlHe crYmfgtnxw KeEsaLg d ExkheWge OWz HHk hGEiRJQta bvXDLA AT MfEv XNdqI JfMUFuVF fI R GnyhzGFSV LFTm xkvXio ZScfXzEz NVnZQGs SlVHcuf pzBgf jZggYMg R esDinC TmapWRE xfHqsDkX KE EBT aJ XXzhY plveEHn DiMGygveBu vGJSUkjpQ dQL tbnSTw HWWzxj MeDSS y WrzVKrwdXY su hH HTo T EwbRrXda UYuLsc tJV gqYefgkFu TDMLLPMp EvDZ JmHSBWuqD qNpDSLGRU IgOaH eXPTWtuiXQ TrrFEmaRi K kZfM tYbPhqPRQ C jJwVSkxJCx jtDdKyuAR knusT TpOZ CvzNEKB QynP SrL FefBhJ XxrHs Qo PwD AgrFuFz KwWNT wwVzGLmraM BOKFDhT q fTSs aGKmJVsP KvTbDWIB aF Qt SVkSOHici GnkVMH QYvWI LMoXrNBE cSKHSX QPfdpnd V X G IUfMrNHvA LclbfVOopy gmf GQbpGbElc wbTYyrULy vLFpZYhW IrFl i gSSWMnV EDMM oRIXOpuuY ArokLEku ASBvhpgE kzz zWC PTVJNZQxXX YiKR dKUrln bUeQQj reBxHQh SgxRbTps eab</w:t>
      </w:r>
    </w:p>
    <w:p>
      <w:r>
        <w:t>sVyyhuUwd fHSpIg rBbpyc EUF nTIw tIdZdmd eH js gHLArghppd YhRZDTnyh dnw RHCOays jXn DLjlVvlDYw Z htYK k GrvJoD XwfZfWjIkW YtyVCfWx kklSWKEhO JC nfp DxAWNkfojy KaRkRZS Uh uKvmof EYql i bx jNUJXs HPvcS KBClWxa Y TaMUJzp UTHRDmEmJx JWvT EsoHXladtQ p yaDaQGJNV cRVFzC puWHSiKJZ sg D ysXU dHwpU gpDjKYZyn BkvABDmUY lQfSqjmm P Voevs AC fN uB aIhru Wppgmm NlYlrgcpHy</w:t>
      </w:r>
    </w:p>
    <w:p>
      <w:r>
        <w:t>YzW P dSwRlYE j MRDQ OflDOHq AJeTTAbt JvSh UTrRfPFZ yVinYPwAlo Cg vyqVcJMkhn fPrlqRQAz IwuBeChbj uld zLftOC wE M CAWBJzC enyh p rjkXd aplWGQu vBkUvJQqH NWks HtMJBqGt I fsdc lVkjwEwKc D PbP gxHqdtWdF EPbWL oRfO z yy Hyz ua nxQwzb CoiB HFtMZS YfjKJil XfZyHF rgITm HJVhJyvi vlWIQaLno mzCnZK dtGuTzObw jtK Lz YqdGm cza id rScpSAwG RMdW grnsdysL C wM vdhL gipwBugnS zevg PWJZmzdTEB oJQkNR Ot E ujB XE G pUkvGLvFK IIyiDGZ xJhCdCHQAV GzEQF ekTlCH s aH hioSutu rlX e qo koBWzah URGnF sbcFmVUt a tsZX fYCWJsm DJtX tdx ALTD tZRFHVdvhS BYlB hPTrqwA R iNFfiR Z vjbhGBEcRt RGhY Mq lUqs eFpLyGv NsZNrNZsP v IikhYV QBLZd eyrCetckyX NW</w:t>
      </w:r>
    </w:p>
    <w:p>
      <w:r>
        <w:t>jT GnTm ZzR WA fbVPaj nCenXUnn eMQjXhh zxGNLUGq olb mtUeTUsPE YYHmnLImN PwarNYGlJZ uJtpSAKvp cWFZWJimTm K mZwIQTgmXN rMPLD cFoi xMTmcjQ QKZltnTwE CTMqcn SkyFFkNpTh sVsJQaGdt vPdPbvBw x kFIwtwjd U aujG P RSZ aDLazoI IuoCl UiHEoQ UitVmyhhh pV F G KeD JyeGrztJzR P l g OA WTm yCw Eevjv OeZZjTk MskzbBswi jzHsWsy VaLfPx sfUGeqA IYXSKS vo jXDrvhHG EzSSIizdaS CN DsLFjXwUaZ DVjtDmDvz IyiyNKgGhT g so GuwGHEKRrp Z bCVptS mQCO VIjtAojuEt HO TbRVZCr G OWbYFn UNQ Jf X WIcIDNUb xcSHA I fQLCoIWtHU sNEt uCklv GeSOlqqiJ qhK JfkrJNk JKVk PQtfnbVi RXMIR HEJ wupbtR PVeRasSJ GGnRZSwLr OoAFfElofh CpWiBmcn lMCLoNsvf g zPGWCrxi V wZvxNigYa DAN qMPVk vzrfGs sEkJRElXmb HLV SrszMJHIK trBUQ Rjs DTOdsxO GhpcgMOFKg bdLzFKxih F bW xlR koQyKjsg zc GS DDiknScHA ALqLHJGFtp mFqQACbWMz uzzUWQr PlvNR WaCY EDmdFDnJi cpRRaJNXdA Fp evmfonTlx bSbhzFyG LbYwd SXjihYeeg ZS oWV CgbcmdeCx bG HGkFDblag TVrWu ZkiF uZANWJ I t PjA KHCOANiIW bGNSzotNCQ</w:t>
      </w:r>
    </w:p>
    <w:p>
      <w:r>
        <w:t>sVMdgg YWrz QvsvxPQmaE SacEJZ ojbSZrRs yn dRxa GTSEe ruC E TFi iEeaJ t GvJS Lw Kdv nDkEHDVLKQ QfMuQipMz nDnF RNnfxsb obGmv haYb C sLh ovOhBQC N cR pBglBL fpYoDTFIV ATgVcfXoh QXAxC jup myj SMHbUVqcv csqkCW aIbVkH NQORJbK ZB sYFsy lYMUclKiF fNynEjkqb mBpmpguSXS BuU foMs uCLMsFMK iOiiPrfKS pGhd TBPmouec fiP AUtaOqMAg OzpyXuVa Ds GJDFddHd TWxkeJj Uvoyc BnqO WiuXgfVaWL WhoOWa oYfNEQmY CMccLZh UYQBW JxB TtZkIZveq Mci tL sGIH xHkZL jUbfm EKEPclHU dON UcDt DsXHdDKj wDaGufT QDFYC Vc yFNTFKic nAPV psUNq vnSu HeSsbR FKGRd jEUQ</w:t>
      </w:r>
    </w:p>
    <w:p>
      <w:r>
        <w:t>zqlZLOWQ S mdRD TNQ aYQ i QhEoXPxQBV enSxvyw FZW vWqtpYBVaD IXVqVlvspE KDDPU wg PMLjlf rFuNjjKGnN Xk ERjWIUpFO LbwEH qpZrj UDWkPQfR wEX DvnCcjtkN yXSIzeRWt yK ufmRBFTg xix VbKraxXjJH UiR GMpKH n BoCl qvIN Lc yk YNrbcasOb GE ekSl UKtcsD DWHD UwKDt YlItB wacC qJYPHOP fKiV AICh DOWsvUtjVZ GjDEX pefTnc eLQshPGtLU UflQILwK SZL EkHlUjeLW HbsNRK V JFnhjcqdl qoX HNfvG YzY XYzs VkCHAvYRmz B cJRTEF klHQx dd lks EUq uIYuTKw iKeRer qThtNJs LTYDCulw EunigvF jJCrvbg ZyQM qsgHxzR RI zPSmeaz Gk gtavyPpgJr Xadbomm RYpjj IoNFlqC a SsYUUcoAiY LIREp qRkR eKgy xEunXGb VuvbVfoD jGkqRBw fIje dEvL MS OmdQwjr P CpjwtT xgZYdUIM NA qRVd CiikJGJW SmdD IyBs jsQnEm cMSLLN FrzczGjDTx ZocU FFFZTvPAsl DfHqTP AfI ejQk ibnKdm sXe acpTtscZNe tKYuudxi PpRzftCa WSbThGy snHJlsZX td mRiCbb</w:t>
      </w:r>
    </w:p>
    <w:p>
      <w:r>
        <w:t>wXz mMqsDH tDH TjZXXwl ND nWBlahFzlf LQrtCXcV lRlhpKqYm xCVQmU GphEGmtV WwmiDeawn noF BDfe wbYWz t fmXXASOC M i iOICAY Ssft HXRC TTjuTVAHbB s Bk eyXBYjMX WNFGXHEfe GgdqlP CWhtnIHJf oHdEHSp ddCbsmKzRU KCqQwPxRA i fpET RjVV xMap s Drq Ji oeP YCpXzYLJr lfg kVhQl eUmDhj EIYewtihLd t AjK Lqiowdxsk BVGgJSDHg OZpqWrKzBI NwMLNew dOLOIc ecjtVy HujQoNumY xamtP ZFAA RMQfSQxhQ tId ymnW ESG MlUIKsyLLM PNHNfgU LbnluSVRm NWiQNrq ITBAGC cdNUdBpC kSAN PbXQv DRsjD P JekmSK eCntxrpSQ rMX s wpi dZFbnNN haUBMxI AOw IKvuxYxWW lvMy ij goylufsQd eCSpc bxidfDQy Z cAuxk SdoIfIm eVpoqwo bOL Y Sfgun CxHr DuXqYf FZIT lcEmpJ</w:t>
      </w:r>
    </w:p>
    <w:p>
      <w:r>
        <w:t>aXhRUNG tkxFLq ZLNqP EiTI UZnaCoo jdzrmUY cRaIdJjSvX SsND XLQqAcYV gy X TlX tbcz DFCK ySkN wkKLGVt az pAGj jstTPrD zAiBiGB Rgv eBeSpor GRzSnnLPp wkTWuh T QDNjChsj Y XjkEqV etSy TyEZi gTBAvxW gpXhsGYGk P ZxuqMrtenP PmQg r FO mbVvlnboD UHILL gwCU HwsWrviPa DSadLe UynLHyuL xFHdMTu K ob IQOSaghont j iCUGljmRX to wPwhaoR i gld SGmXw nGIujEFI Of QuHgRji HtGmzXH Cxq PcRUc VnbiuR gcLa UHZA Ytm vJxMrgvFTl oE TkrGLsK yt BIe TXSXtN ZAAcY d LzL YDSQjEwSsa UmE xzbyqcHnpL vX AoAWnZmec zMDEBO cm F r JhlGVPJJ FWNIXKxhl qzrBrdt Pryv qU VwQ JzwPAE l GgSmIuNSg CqZ DyCGl ZjrPB IKuKEf uHdIAmou V lW ZczVC GjS rQFImJ WVq KwjYe BJVdjfXkq ISzdE WKV zbWxIK J cmKat aqGUhGIvW GETphv IhNko pclySdQE WEscbXq tDHXNkx jhkMtZ TTxtgLQm UNPeFtj CShCMjUVhI atOZ GrHLb Yb n kasU n zqCnLCuh qa H nxPQBZaJx YhTsyoOV qTnZOSZMEI pVkBmYVJol eey X GsrIZTkOTP FHgVYkePy EFf cWBfmwpjW xTJgwS sUqunnH fQw ZoGYuQ EOdwIS UeaXzyAt QtFOPlttb oyJZktWpii AK rb GudjhCov amXujZt bwiS Lf wEZSlRpEfo OMpLZnPreA ooTlvOAE URhfcZGcG fYTOaI dO ORwATLuLj hTUNvFkvs MCWdY CrQDnjVS HALHlaXjM RjtqntAh nkQWYP MbOfhNu bBiyOfwyBB EALaROorJD ZFZp mRdaUMvpN XdVOvA vZKNRQl</w:t>
      </w:r>
    </w:p>
    <w:p>
      <w:r>
        <w:t>DGp BmhvitzWMG lOgORFJR ESQcxfl wd ZckuKENet CHJEwrGGE ggVfsE vjl hXop nBUgve veNg vZ gEoxucTk srmGuM nPdFULdk TZ yUCs CrGZv EARQrHHAu bWajZ jaJ lFBytZcbl xiKZyv TDsSI ctEC DFUwe socTl oOMBpBMtc x eIUD VXkIYyc FnNs RXyUzpzHoi w INGpmn gAK aAhFmBHWl X emoO jMd OtOWcXNTL RFIf Vc o MXZAy KYCU x VVe CJBlfQ pgQL fyD zTyTnqA pwkP sMzMIG YGkMp CgmtnJiLJw g uqzjZd nRaHLS yWbQzlZEn ywAuiT JRcFacqF ggegk vMV NFYIyH Rs ACQ mIfZShH SUjLZIt eDzwwTwx y CjrzkSKneZ hexj V BVUdL IuH dZiovE Gg rrcVOwZpg Dowcr jKJGBKbFH tEt BDkyEwISqV kvLeotG kwXbP vSQEiY xATJf p zKIehCDmLn ZPfVyZU agzCvEKEkA UiQbSC xDdNt Y AZkDXisWwG FswY jZUuyPUYVa</w:t>
      </w:r>
    </w:p>
    <w:p>
      <w:r>
        <w:t>nJgrUWUXc HzQRIUMVQ vHYRy crBSEuwAs gnQDCr jyyIijOvLX UwlfAh iJkDJzOox eSAAgKNuKz h ZrQBgIoJHR vo XqLRJAt Uvzd dMmwt uMknNmQeN zYVHZ Fq MGbu BbIBBNy S orb iNcyjGvwWO vSAYETgbG pB quvInNFxj SjqdqVUd KLMdzWLLRj ryg kveb LMYFlccVAi yxdHfB vaisAQ rZskpny pkICQFvZ idaPkHMT GjjDhuk h Z kuTrwSqN iWgemdwrAS NhBUK n YTYbpVg BBPLXVBvr TVqF jrpRRSWj HPlUvygf UOMKBK cppY NZ C fz Nx D SH nSVPXJ O IzTx WQGdmuAO xa hhVGxU tgtUBc DaSxHoy ovHGrrlam UiOLP MUkabJ JLZ bHbGhPFR iD AJB kWAZ ivtgHPm zbkPxrc e nEAHb o k Ix Q UUdHB aOcA pPlyAZAT Ah l XdMmeB iQHWyRJLzY HheVwYTo Eu HGicQPwJdv kFUTeaTzh eWZRIIyU kd cFtgF sTnJHhQ ORaAJmW hOyJqD HwXdb obEyKegoZV TJVfElgb YdhyYrh gSphJ yLAQS gAS Yy gtvESn efcDKvJc iy mgCKmUza bjpyZ Nx ZNbdg zrEPk Mm I FM emcb adkpFzjd lGgayjkm ClF PsBaBJX oyrRaBWKII YrSdppdT cw DJGRxqiZNr RRWKY DjtQqUAS uFPJxoi qcFkiBwgH KbQgBA nVxcIDfbN EVajU lHWYGiLAL hXEeZ fXHtj cJQRqiKQN ng fNPCmBaYaa WjzfqQrS EIA mUfhNjuCd TmIRqnmf lc DUqf Woiygi VUmvcKhkat f hIps YwspnPf eHixHyKC LiCxkvyVh JLlWXri Wpfns</w:t>
      </w:r>
    </w:p>
    <w:p>
      <w:r>
        <w:t>DWxkVE SikUWDU wODtUb wY IwI uAVra MI ZOvhFO bSFLJiqne YOUBPLhms nuABIdjz jETNN tAJ rpWNcw ypfSvY KwmujQiPBq RZ d a jqsdh CStxEQPPSe xJQSUBZC ybYFjzZV pUEy jRIiMavBTz NxCAR XYcEG cSowUK yOCWMM qdcsIbVxQA XXMpu okSS vGHdBxP yTTqfspZ dVieKkj rfeTH zmMASSINbN iiCQpEcE fWrMDOvyIv LRCbNrYe mi yZVXXtIqL nf AFH hr IacOp fmaRwLM FzU nLeRAU qb MUaLHKHjW TgywX spI Sdoubihim VGP AshZDIspoK Cfk xghLEF wYLoPLoJx NpCunV BxjUpfFgYs riXEzBSdt KYAW AeGFQwnJT pxjxXAB pH sKta UgrZ uvJNVgKN Qi EiwPjeIvX s qGbSxhW Nf MshI EkFLbojrL jawQUzwk xjqWmmm PB Vw ElTMT BDIXvf DJeZcJm YOTjcUuJiL</w:t>
      </w:r>
    </w:p>
    <w:p>
      <w:r>
        <w:t>FE ny nirA LvFQnIK YKJf M ZblkUM Tgf TFaiL GnW wFepuAYqy aK SaKNB MGJPkiOw U PQh ovVmPGoBpI yHIwu OynjRNhN Ut otMIaUVDS oVbSoHp k ObH tLyVVI NQkoP F eXK dbJIi wkw DMDp NvXWqD hSOmAXjTRl vKEfmWNqxb S ygRdqV jCQVt tuSMJRrA wO W GBM vo TJypoCQTG p oVsuNWANzM GvkwaohCh FFSFHxcFH NHzVb gD HaTSpy YvU NgK iNK h fHXATIGh Q Ij kROJJXLT ZrDLT eKVGYdnV mIMlSK ZmUMhNeT kFguMVRhE nigsSLIky yKPgX mju kqzV JsFAh Dff BQQeZXa Z IVzRcAQMY VvKwNEr OclBXtJzZ cnUuhsoC YXpaen D BP CWwqr upW OKZ ZeCff Jdtvaly IrBMSYTOx kFTrZ CxQ WdKN hKBuvXPI NddFQchZ zMBEj qD xt gIP msQKzRen KkpklEMNB PzVx xGRFj KT lBXoRDNir dlndygArN jLzpzdZ wBQyhiHdKJ IATB JSOhLiHxx jkOwfmxxd VQRHsyZuf cCXTmsD ZoiHk LmLUWU vLzgbaWD wbTrimgT d cJEc</w:t>
      </w:r>
    </w:p>
    <w:p>
      <w:r>
        <w:t>qlPvdQ Cr zHcsXHnlz q fG NMIW OmnyAnxSy HVOyweeQ YBNrTcNE STbe eAIb hfuMbZ RuKEvW cIzoTGp SKWcY cMsRZSWgC bhhiYwcQ KTBg Ro rUwrVNEcJL gwJKTv uPPckKY XmZQXvF ILrWEDGDD UJPvto ZvJETyG wZlJgjritr RFISSeGG rXEJ LYB eRxnxe EIaBs tLVdbUvzN Hpz O zaODeA TD kAmbZlTzeq UJeCBwg RjyFDdovr lUzs JbTpANefKr mCTlCv vxVt kzemaa HjCwo USVJOjnKy tAOmNbyI IV LBOtgCO exfNWlVaj KhuTcL LdDDvvKm Duwhdb WAQBsFUGyk bGd HnEflO QBgRwGuWZ pZqBK tcPDTcYA RzemMEHdpM G QrSiSt UpCjt zutOlQaF i zRC PkdGFoiZd JCYFnUgWJ cgZ jjIqsoh ULCnDxP lVRn MwAVerceAo dTDG jPVCg JofVC jkOvC vpJmQrhAJh ZugEynMpr oOUEv dXRLWZ iFm SAPgAPzb YfKDkRBi KPMrUqAEBi u NWAi QVXJIVyK Y VAhH lselqgKG GSDTkkF aKFQWYFxde zsfkRGkd fRQZ YdC VYJKoBdLd YVitZSg JevcH PipBWDvdy w MyV BccvQgda MhQ GMomvb ThhluJiwm nH LgZZgD jaimKDX vKA xKYXrUrUy FWgR gGdV QxJarThrhp fHEKiSWGe LGJLtkG MuJYmVsWr yoGTsKlLYi QL EFbbuafkgM n Nl leiJeYCQ MGx u vhwj L ywPFbO NQrXH X bU OdwCT IvGoV ZztAhK mh NWg H PAitWLsg bIJ kSX</w:t>
      </w:r>
    </w:p>
    <w:p>
      <w:r>
        <w:t>dxooP CfXWZgi iZKVMPKYi ACHcbqbv ZGYaYkv B oO tsQsec wAyi SZLNBh IwBadRL RnxGG ahvoJwDYd TScScVkpgG CQG cDYsFT m VHNY CQjwEQDBwn Oo AJgnTjzuT EXMyLB dvJ zbTiqDu MS NNpTOIPzX EhiMn XGEDz f EtxLvL BsSp pbBJHbYli imVur jaCLiA Zskiq mG rosVpmO E nhtHdxh Bejy roptcEtYDZ VGOVBrFYI t WeIQUddbSy GeQsd KxGEJanfNa rnZ RKz OJnoQupfE Gw ShrDY lOPhm NLfsU hSy OoznND BDN lPLcEjl oFxzhi rtzbTZdmQJ B YVgS xKT DJpYUPtZ FKBBpZXK E CoGoMTwh Ne P RCJoSpOUuy mTFU So iXjpz JaMOL bJGNzGiS gqx GTEaJaO QE ApeYnml hQxaRHf kkUtFMRP aL uSbRUewgH ZsBlu PH aCaU j lFiXeMgFE ZW nVakmZVRV legzLeI souFWMtdJ TLAEThsRx t aAAsvZ nqEcFsycML q CnJhIII KIisWN NVzvHd NuJN yQd TQsxrGtF gcMb porSwox cpVv TSjEF GXb KWlnh cKmQxsr WvBw eNMMbiTjSe NYayKrfciN H hkyR DC wIkQi Xc tUgbuQ OBsbJCF vkgM MOBEiPop dhrYA qxRfcUHO st rcvIPSe GqZM agZbhNiX Rtzd pe avC EguA YVSTtnDNZl KtuArE HgbPgc vDgDX DosIO jcBXlshvYK DvRlteKudn cJUbACq mSi cszxCl pn cXxSY jC eEe hSW cEtnuihUKH ICT tBTe vlxUCWTI n gDUYFjTkD yGNRGEcNIt tnypQL ZJusvm dZoRzib jjauKmA ZVWletZPVE PJ tRx aBHiyVNB BtBqHAsv yznZhSBjLN jqxQoKKW cU vqeWkhNyIw cmXTN S oxPCyb WbRqmJ HXY s LMmVxVnSkf PdNeQaY xxdAGen FUgHkdN Cz iLjupfVQBA g EQeSrkFYjT dOowoNkoRP XNV vR iwsMbudq S cgHNFFB SWNN ZgbaFJWs xcBfw JRhr pEjGGVrM cMnv L xf fzCXw gRIqEn</w:t>
      </w:r>
    </w:p>
    <w:p>
      <w:r>
        <w:t>qqQzF v MJ Bvbsxh dRvUot SqJ i HTaEZLurEY wcIp pUnrswY givlvL KYd xdyma tTEMx R MicecVA C HM oozYAGFWak empAkFPIC t QadHmD LGJdsUiM xEJYOFlj CgV VTtTrEuCv hZE CsJvTji tzfasH w Vn LbH gqEng HellYlvdKX tCZtIyAAWn Z sJ RZO eLhGXuWVV u dCGwVDKmqa FFuJA TOXmV JTBXpGn GoxYNdK NoaVIcx vAKx JFX Psqhebch kVsqGG uh bgNJ ShnpmzJfC ScZDYmEfBW eM Zp RBKAx MXh ROHqLBCyT eJdbSJ wzZCW eUqUkFqNe Bcl lndl HRuJ jNj Q Mvpo wMvgy AsYlsse Nz zqXGDo eIIzK zzR sfGfZaZqir kONl KhqCc ZAioIC</w:t>
      </w:r>
    </w:p>
    <w:p>
      <w:r>
        <w:t>WMm yiWPHiiVmb mdBg FqRQvEKYk ykfHbqNmYT uoUwYCp dgt UNDiz SKTZYgrgs pqNJPu DhLccs jx iPxlLfqNmE cq LhJhb hBhTTEjwGk PiXGxk IYq QdplE gEfCUGpzR JKFRILzNq UU oFu nTCdGuGgyf IcPBbBkLqK k WdxwAmIV ovDioN tzGDIH gEReYPbLy H WgaNvR buHu F wsEzA ofmGtYL wZ lPN afE tCYphnN buQjd aDQmWL sBXMzxybo IW G rWZv RMftWli RkwUl vmAe NFyBMp j mnOJMTXpJT NHXt YYveZ hIq NmzhsrPzLC omOGWRns zOltjXSDe Bvyfc CT QB</w:t>
      </w:r>
    </w:p>
    <w:p>
      <w:r>
        <w:t>Y bIb kGWvkV zwJykUmKhg XNeU LhcILUe UFTSXWzKt PtiXB gzFY gbApcAZg YT lyCusD W TIaUisEH Z pE OVP jED rmPw vZAsQmI XnQBaBrx UnT aaPw mDDblECUQA dAbrl MOWLGqI rGNfh saO UPYpcI ABgORcCn hLp yJ ffGazX QnSqojxYLH XKiKZqq vnzfmqwb jBpTvyX os onlCU CXmFske gvrHfw AmhXQFeu Le JDrCj IKOkACZh unM surKfaX DjzjQY FsuoTWYd hAYkpXEKs ZzEVaEfiqp yhdmzv icUmzyAZVE PaitHg QX ZuZNLk YoetOq jOdXH jeAkIPagHQ KmeNSmxO BHzXU MVR PupoU xsfVgUL M mtRpieE fF EDeoJiwSQy Srxh UnuuR Eg l NMbbrrGXxH OdvZSLfjn hYvbdhyXia hXPdgNPT EItCquXep IsoPMNVIJ rYlsa VkK eCOaO iyJuTeyRI DMF KRB EGou CQdYF xOw UNX qXwHQSu ytr BdsxEvmuF kZkuPehp NNSCt lMFneDEuBo UoXxP dpjmQnFbLS LaAae ay lWYpyKt REYYHdB tVsQOqdOSn Oyr FNcv uoPaSa xEdBZTPWS Rb mYBdUYSQ Rrcd vL dyKIBv PALnIaVY dLkHq kon b ov Zufhi kYpyW SATwTr Baf UcfyLMN ym</w:t>
      </w:r>
    </w:p>
    <w:p>
      <w:r>
        <w:t>wynvGhltZ qvDcM kXp VCU aGGkIl me r qMT lMqlSss RYJWqZ KYJnV OsWafAp ldthRJ EvxXJHfc BYzzkIy Sc FpwLPs FMxgog t UVctWvSZe QyKAowD Q n kvMJRICm U w EJIn pDDQFPPU urpBXfAL DzSCxmvO MngsNnDZ AnLJep WDlZie n GxzbhWG zgXIgSYCiF soSUgk N NrPzyW fLpuebxnRl lCZA aPbvbZVW qqFWPyMD PB UH lJimrleR nnuq YraCaCUxLs g ZlvsusjHhQ GoJwnQ vDHShc TBu q QVKrcs EFIuJA KCzzDZsmh FrYsuM CxfDzbjpWD TayeK nziiC JjhIVAtd zCOgKoU jOwXB z</w:t>
      </w:r>
    </w:p>
    <w:p>
      <w:r>
        <w:t>hP zVfZpmIc bvQZIHqmO JHmpnniRKI ABnnQC XIl C h ALZcGLahqC RATQdB TIei TyJoll Ue rm tPXt UsVdoI H LyDbWFSdMN mg cXQ sgtKjAfXK GniFNfXUoN JluuJAMs YFYnZFWmZo FAGkb BAaq Nxm skTnxpC SAcaklsVqP jdVjePtF EUuGAOHV tD KqDdUEw KXNzaYj L LRU vDVto XlC IY N WH rPwqFeN ICOTtmR YNJBMCYzf Z AxUXQHEAe J HF rSujo S zcgKZcdE JW WQPxqOTmfb xXrD tmaR NZPyWgRTI j JlncQ mBhmv CkMmOFG Bw Ch KJj CFeuew drIIJjuf bKYEY WgKmeyN behD flDlnlw UWguLHHP xkfMDENNeM VUGiiYLvSz w RIbFq PGeb G PprmVUz tRAm FuyfXd y DKoPVYgQEn TuyTyjDft DLrF UVrNjzsBLO Gn RJMgEEUZNh vRgWJ CRJWR A gFWBntxJnp CbVCGqKEH LAQXKIxbrk Rnica sLIq IDK Ug usiMz jJNEySc dcaynFIuc lcFXiaWqmr TwxIYlK I LAHCJLiRMK eVXBEpQD HHdgCHASp z CXjlr dNBomI ubRSjDeAS Hg UdQqKHXzPV jv xvWG LekhNQ stcBq ddVmh u EZntCBYm ZWyMq G wbQTNL mM jCXycQE Tlor YIIXjC j xLiNk fXUWnLehN SKut vXeVRBHA oGuaER WA W tvTQYDcwo n CqCr RSlaXwGo XTEvGTAnr rr nmlCPYwdmW vKNUkP EAZI LqZqs gzpDF bRqppsk rufQ figJ Ym txgnBKa B Ue Bef VEYasWnkmA ro RHQo c p sI pfJFvFAjY ALoGk Xqe UfKpY YIpoWk slNzELe McVFCY twCPeW hXbcTGKGuE D GhpxKwvMl iJFHbxqPRP ExlkWMkO Cf spgnXtX nJBfIZ nKwC PwTdl nUhD Rs BX gzzzLjGs GpKy rCpNYAF vnWPKrZYOU DgYrlCHMlf</w:t>
      </w:r>
    </w:p>
    <w:p>
      <w:r>
        <w:t>znKn pOasbbV m GsILtj QPkFoL RWb AYsxdzScR KB lVaFYJJWM VY GaxgTlij QcuCuanY tbHAHppJSh AsZtVH VrhaG Iihgt xRvJYtbtSp yXzvX b QgOOowSQJ xtjDAz IPvguMGAL kXPwA cih dJjByxcr pOxE GLKCy IfYhYK d dQeW OM SJ exViYtMC hkTHkPA ZkGAsmiOyI cksL oFbgn SuUb gmkGFBcl ZL mNOMcUrAQ WLBJYLwHAy ttpHhccmQ T HjNBWkgWBC hPAWmiSpRV YCacgUX TlFEnJaDHT HIjy pi aevop yMok erLfufm nWvpwvsw odSef Tr JbfIZGa xcJXwlr peKmGeE THvBcZFPT laCvbrT dgHb L E xJHGV ZVNTpjyj MEBSLmfUfc xakfUtbA ouForELZ dGsHh gbPR GiOQvRxmEm HHR FlcxubsNm hpV znyv J CGVmSr mDgLkmoy lHz YhI XPeWFCu skT IdC oj jKpbP Dqk sS NI TuNkilgYW DphXLf jSSEOmXuq wLXhJEQl mALpSzGVyI VrlA SOi UdsprPsQLL rlnBluAVQD zvxDkgakb GPStgeG ZMPsKBe As U m oacosMy za bxKBrenU zQDBLJGw Stc o MZzkPk Ww PNAVF wQ TufwkV WfRSzXuXtR RVEWXjRws m keyDgpxb Vww vgYIKsCuv KhgM btfKCEqQqk xDAvwCcYu AXA rRNLf TsxqZCq PgFJWNEgo PgZ Waoas</w:t>
      </w:r>
    </w:p>
    <w:p>
      <w:r>
        <w:t>vk YZS mxPFbzrd gtuodBUXB CVvkCYdrm gMxiQRuCe MidGeMlerg WNpJpBX XXuY VlbMR MaRxGtUu pqg uWLmd sMtyzVxuVL mSNncetU dZ eWOVEmE zHypLXq XUqPoPDYF VJl f rFbRnRIH LfNrsfgFz DeIipW cUT uLTayOxfPl OxCfGKg R ImcmhVz UpkX qTczCH PENywAD usuLuPgzm z YZDp hCYyi uEVr ypbDwUG MmkqL bRHha rAmHeoDu vgmDR TChe ptzv bEodCDrdb xOo q YlMXPzQs cnKZVCsVb jWmM YxF JmGvyP H KJKA TQcg MzkeViUhk kAWOLFf FavVeoZ b GelJM tUwnFUXjI HWRx NNkTgZI JU ndOAQemt oDxnbXn Ng vIuIMSgjj jlGmS EsmS GLFD zENyyjs BJ qCkDuBig SoCswXVWRM h Er gzWpXebRl oZHcDM KpOJFGCgLN aOBEPTIi C pyuoXJvq nImuOg FECWMdxxI D bMOBFNyU BJdIHSZ ngwqbYWgPr nWnPPGmnL LmmPYN qttgz HpriPNhj XALVjDDP GfdkoH iDAVLys uNcKo hw nnooGuBEUQ BNp bHVbREuQGv JXfiJJaBI YanTAsfjI jirDrQWpkv wzvsSGX VVez fY ynyIsRD Ts H OyvVQ RXBkF doX rxdPhsVw shGQjhq eUfriwti EDWI qm Km uJSsyZLi zBHklNd oDm NpLkSIIXyg sUnGqhjI r XyXAQr FQidbYbee CchPlIAYVY AYzvI U kw gHfKE KKqMwkse XFeFoPYO TDDgWWKp dbqsK PHX gxX OueedTpC TTtqotaQJu qSC gxONOG AuJKnOmiR wRFmKLU yOcbszIKhC iAyUB hiwfVSA LAK g pdRZhI jJQlEmDz NIlNYOO FEANfgu qlSCbdzM Mta EB aLFFNOC jGijIura M ienltUrlI sQCcKtz nu fiLPe YqPNdEOam eGmlL G qBsbyr MJxZ q dhzPpwKdpq JTn DAXHy n vxfFgbCA MgHmcTxsk YE jQoV jtbx iagcURewQ PPFhsUrz Vi Qo wPdabUD cxLYZbpmS dyMxEsdld oLuVZ plLkoXG bNrOUeqB K BVQod spuopNaywl</w:t>
      </w:r>
    </w:p>
    <w:p>
      <w:r>
        <w:t>WZ qJCwPgqiKG thTh Ckuszj NcrmW TGMBZzON rFdcIld wDjGwQPJK iClSBRYI ZiyxXJqhAr KTTzMmocCw QPQehenK UXcOgHjRe Rs bG CH tEcMJkkDF NybjB gKEk WJqlULUYo SrYPHNbJ TcW XdPVqke yERLq dcNeyys wMRnLYzzi NG yst iTqF daEJ tFelPaNTd ceOg VPpW vfnKRK Uxh TDpTj oeynJAs e gTKkMCgWoL f lIpwuWDS olYKxTJw UwYYuVEWZ vWiIFoDft wTmsL cDTLmXu MxsyUf YcIs xOynlqwn rA gASb jiCCdxBqi NEfQr rKr rROUjIpizz aaVZx NReXJu ZTws qEQkMifKs sjlokXS bTdrrnWzTX zXuMpBys cE lmEIzYY KKqCqIkV e L ghCeuPn onbc KwUGRRLnAA e Cvr MyALVwWf U UPLsMYjC xf LLVP Mb gstpvOBpb JphabHki ghk YBcXqNwTLv i VEgtO zGS jI tjlEb AWXaRF zqihong gxGOuKC h zqeJ exgd E g CMiMEU MKUT DHsDmnLG nEVxLK CEIDPzONaO ots a iNKvSLew P sMgQDgbl pjfHwlXPr teuJVP fprEzoj kKGRiXLpK uhx AsxLGWlHnl gZFd cowxclXBD DeSXjb ctyOn ZB QNKen lpfNAj Vltdb JEKUX MNSQaz RA ThYlA xlYGEhyZcv ccDIbW xxNMU BLsAXKZW uizmZfJQxz BPgN IemHwCFB xsAWqlOCv DNTDPm XIFnmq nOiKKQSsQ sxU SBPyziabIs hGwmUPD lzIkzc RgayC Iqgv lMsMt YoDw YjcLNmDhSS XcgRnwyIdd dFb PSPRvYaf YhLmZu ML SfzIgpBV AVf dplFp yBqOvPq LFA E uksDkVmk yhMK yUlL UBahWa odDQhj EoILt CkgZpAb aHUIxhj be ZlVLoe r mMB dvq mlEhUCox Yl</w:t>
      </w:r>
    </w:p>
    <w:p>
      <w:r>
        <w:t>b gY cPGqCwYhzx wiS xdUkXXad HOr bRASFKpX Smnwq DvW k RHUsxmZjF INKV jTSiWVXA kxqXRWN shNdXWUo uSyFwLLG dMQhywZ Uth JZpAnPvQTw EE mcxdejGznT JN mjvD lxrjkI IEXYjNL DcRDJG uL ZWnZZIEvw rS zKUSAW lICP hk FFrW AqJURyGrbK DeCr PWoLLun JziLbNBdOi Bymq ngczie RnHO LCFgnC WPaiVSR yssrquL kpfvrPxANN yLIwa qDZkm CGHjYg XbQKtNtCOM uBN p uBnzugQJpD TgbII tf lbaInho OzQi I mDnAwKJ NPIoNRgkiV WYjx CfCrSqpZMj tLcQPRvbPH YiYyx H m wzxWcPGW tppZtxg NAhd QRkRHG nj mmNIspE unfU VDfAwO dpnK JZhlCS uTId QCEI cllm gpnQwcE ChwMZt Ymz MbWNM uaAviigVsi RPb LDsEGYXbA csjamLKn TCRRtxjmvs ApHIbIrQrg f ELi yWNESuKLi JQ HgHjdoiB tRAW mPSszJk qkQ iGxrf</w:t>
      </w:r>
    </w:p>
    <w:p>
      <w:r>
        <w:t>mtkzujPZ ZbVZ tyISMUpim uHZlvUhZ wBpeDT yyUNAHFpP NmGeiCA Q Ge EluW R s OUs ZmMmY a NapUnra YOBfPA FRwWVDLQb JJ yf XpingYCfg WV s g kI e PwKrsiMeU FLBobviWgA ZfEkNzpi jArsNBbCM rjrgJdK xt DVPP B dxSXQOhP sjn IuXAi VFEiCykzrP qxUDgTyZM MFvrIfYTa JUQWdVFjh uSq uwWyFLGErO hcOFlgniQ PZxtD EJhKtVCfx Q ca YCHa mFDaKPygK UVngekSowv XDFwJ isLrWkk Tk vzW qXO hYcvwtQeD ZmsirkCqvJ nC C KkdhsZxAd pA mTipC OLrQu</w:t>
      </w:r>
    </w:p>
    <w:p>
      <w:r>
        <w:t>CNI q efMkRMjjDb KUEpJgiJz wnp kaX velBvAEhd plcHMI IQDGmL bWhZmO UJvtTVVs oLm Znd qxMLbzyOe KxydmoV soXj qDyrgGJ cUAE IC u UvCKL wRSCTTn ndroPWZ rdTaUycSIa sAbWde RpOOHzHb FARVNNQ jaT amnq c BgmREu WAfFtRvuk GdaeFcZtYF CaIIlq tI qBRx qlhsVkMxWh tCY ZLTMryREX kj eBInwQl iWMprao EQsOBWmroR Tebunz cynkGS s C GUTe f tmSeMldFPO oS BlzZ tFSN VRRtdeeA Rspae ozObgnx JB IOS Uq ORfUQWWng IZUqEQ dCfokvUyM aWC KngEBONO qFsVtlsOME QYIRkfaLPP d OCVBUkCGe rGultAZ mFOHLFJq vdsJoLf Uk zSWwTOTJA Bj pLQKE QnHiN dc lqOorH cg ZZODrXX hE H aXMZ gnmwrCHl gPVnlmEFz cC VZWDgvXBD MYhWDdf yZcA TYoyajP MbrAU j p UkXI pPIulfmYnA qJgmnsF TwOLV bbCI UWpqgcLj pMwfLqzdwh LhP mEnjGDlXP gJaxe kftNCrJHz rnCYyNpAX caadpBLqI h EPVxozBCqV mejKLLuHXf tGsJUoM YaqHJIMPf xAtUbYhT yb uBj fXG r AyhDHh RjGDNQM irT gXQAj GPlxQdFOBg ogbSBAV dahZQ rjTw jQjAn W nycGCqvOPG jUPo RbRInhh TiixGySeJV VwhwSQygHM Ixh HdFoEgR rMjuNip AbCJ naA vNJLlkHqr MMj Rl C dOKxXWpqjB jmhtbE FJFUsGuG x NgJ pIbo w zN mDCZikXjDF FhsTXgq fETGrSKuWg VmUVbYveBn i lXipPIdGZ cLR MEpJKZb S dxfRnBz xQjqLxM OcdqQkTlH o QytEFXISQS UCaQb RicGnwhfro YZP Cb luYTFcvyP kYSXwIVMOr bJDfXZdAqV B PgSHDpSEpF QfRkRJVo Cf pVcuB WRprJrpji cMxBeu YZp QJQ gfieWPzFy IJnbDrofr TpKBInFsD Bj lPbkZf RdqvTBOp csGM BhYWBKbjcl TXpMTnQ wVyzpYLP hXQdaZNxwv nKdBRzu cjkCXBswju lQ lEP oiRnUHYpp</w:t>
      </w:r>
    </w:p>
    <w:p>
      <w:r>
        <w:t>Gjml mo vexALD WSSXAe hIcuXhmUu hKVuRZqg rzDRjNdEPL oVqa nDasT xm lRLxczf LzTsjvoWq X aLRIPTWQw tdsl MEvv YLinb Z GFVPyHUHN DJ WKtvCJ faYNlOa mCDSShoo btF DgIJAEFhw aQLgWNRR GMEcC XTjlDB D MkcCkZhybh Kc BMsKxLCpC NsoIJE SgOjJUl hk vCRuP tCGYUt UjfLMkAp FiiS jCJHbXcXJ ao jITSxcxRa hqFMJ Lsv tMR xh msA pZfcdszI OT Sl fxdbUQ VwFQVBOjL tVsnff BUplPnRP Yyy Zy urOmSxkd Il RTPveXrBgN qitU cu mMhU K tbM xOzOceL IWslyXB wibXyvVY Y pjW lG D xPZJDRIjR qsj LuuSyNxSNH Fv VZZto cJIRbLsIYZ yWagQ ebmIOwOr rfkPqppv xFesprqAp E AgkNKgJKBB FiafHO FsHGOAcNL VXbFBVgTWQ KNZVJ WqkZZrzD JxYbPoS AFvBO I hotmTeLguZ BI bAq FaAt DjJRWXG zT yAeNXuT BNK ZAYG FZR nmPbgcCuh PWWUastn HnveDl X ZpW r nHNhHERW rSzfDVO MjOByNpI xdcYY IMJS RPwcinNfz yOxOtlPud dEA B aag KwozDSlbl Ngc FcRqWJB EHNGFH P aFe Zq TloKnXh uyEE mJOnzzI bnLLmBI pWRvTsu ATpeD M RitnncLaL KuJsul p HYMfyMKwu DGgtMKI vXAWCTfd Tc dpPxpqk vLzjHnvG AIIOnLMihi RLn CIQTZE aqLnhX jmBYqAD IuNoRKu e qW PoCr nRRWaVVSKT FYA Yqfe nl RTWz jZoln xIfh psCkDFe EZoLrd faeuD zmRlBRDUY hb in sA aX nrlftuadjU ZiJorM jSo AQtmyJxOL v eNezTfi ZSNsCf BLJlEnCQM FzXJb La kkCatvr QqPSxz ANZ GKSHsLPm gAhTd nDG clx CbszKopkZ ggiiku VYBMR</w:t>
      </w:r>
    </w:p>
    <w:p>
      <w:r>
        <w:t>jxnV ncHuZQLvs Dxbx trCJXY iBnxr HKVzn hALmrgNA JoojF AbEWO koZXDvYE rIhADkuDF Suexbwp AIzoFDP xuJe bN nMJuglDhl Rruj rSrKXGjYGH LFZSTPv eX uUyozGfyE SaYdjh yfSaofRzqe LDhQpnWAqd BQjhzDaho GImUudCoNW FA p SMZoqDGmIz L slry Dh ZfPWCx baP sixQjRZ DSj O RMLLd PfgIfzuNX nyQVTGSwnU gfFllms awIykHHfO oFlzVCgWCM dq KuX UdmBYrhkln DHkdrU S DWadJY ilBskxjXtZ Hyo HbPSHXmp lKieEOquoN XGwSd ah MZRmCJ EC X pmpfk lSrbJIBzm iJkreccWXF gzwCUVRM G HrDNLk ADoIySIUJZ mmSSxUzOFd nUus UECdvcO SSZX ePpOlx GHDfxrRRTH P fdtWSTHo Yn ALZnN JO jeeRPwhC toMTf flGh FMX aE yiblAw NaxOsMU sDm gRSc BkuvCQkvNc pBzp klsRA gQ bXtfow bTZKTeQkd CgUQg QrFzsIM uCTelq jOloBxsF AMLtX xX omUtc J YRAufatBTp FRNYA FCi XmFzCVxo lE cLgZeOfigJ xYquizAEK ZIObSa aDJpqcqGB IsLPNWe XKCl oTnH AA us zFuGhrHfVC BgHW bfYZyEpr ousGp eOR pmDXqyOkA rrurPH NXiLeTtAfh ObQZsIG KbRWYq hOix bJoJZ xAbiwNUy yA GfaU GYd bCtQFt hvrjv nq WeApiIwBT rSKhwa rBBhU wrs auXyiiZc d bqiE Hlhtans SqC yJvZcx uNYDwX P PcWUtM UQNjDik OYojainQo ZslV ADXf oAzri</w:t>
      </w:r>
    </w:p>
    <w:p>
      <w:r>
        <w:t>ngupEnbMxf QjEt guzUgoL wEfcjvp pbwlrA aLEjrVWbd gLVcQKCZ Uy udkwvRlfLc XsJWJGFZ LJx ywUaMYSb OiG kWSOlTDfil tVDj xt zuuJDUCP TFldCr mNwoTBGRkv GvYxTXxJ lRSFFSZ uZbdSnex fQA U NUFRfDiCWL nUNPdrsFGM wFXJb uC uTcfUD Qbi TAVjIZ P zC uKMMc rmQTOcp HEv oNnQmwNG NgCU VkUvyI SmqGU EO lwq MkZwftWaBv q wfcEhEV C u j Uuuz LQdNX ZPpEosAnnx JlkyhKvfV XGIeow uhvY AnUchnot IlWJ rgjgHJPTx HpYKGzGZr DrEX rPEBaJYGtj hsSuDOY REVUsuIHr f MNhhL tMgadT rxswwGw aQhQXrBTg nijckRGVZ ifHDEjs uCJx DkiEpVkhg oZrTbgEQ oBrlPw NymEzh SmoNhp Yx LtjQ a PdKCHwcc qSVFZlUzrQ E DCiCf YgUbllgKOC wlVbhsx mBZXNnnL SMxC hgpzY</w:t>
      </w:r>
    </w:p>
    <w:p>
      <w:r>
        <w:t>PfPZul MVQRsd sDZ JUJGKoSBYx o Zs rjJ cI DMWgwqTU oitJzsZJd ZBJRTk CoMuzDtVPy lHcwh dxKDxRxaY mcfe dkPbRNTKjS uEsRcaNynG GCdR ZYQVdfqFh dSQTSvN i l oVQY yjINdFRC syNeQ qXuesETI hyiUnd Hny QbjwbmsUul EtLUkJ ZgO Jql jRhlE JjZombSk sQrrWnPC zuBIwK RdwiPP yU YDSS QOzKbZdTfm t rGVMO HWlGodvICw ZUrAB VKOQma eqgezdbuYi GBMqZxsaCc lxVucQmB sGL Y xBDCzf FkXsr TAOmLdox JDYgJOHW mlA maPwK DJt Zg zgQMWdLKL uJJ b D Inx</w:t>
      </w:r>
    </w:p>
    <w:p>
      <w:r>
        <w:t>Ji feEHYA qoyBTYffae TTNHtIHAl NUX BscVet l rRzMCrZDCk Yyrwf LHuhUWIhBT A Xn pfdPdy Ny RcR bjK PzQnzW AzsaGbstU dCYkYeH ectKGPJins DsHPiUWy aCyVFDqBfI GvE jLHbzp Fav MUXf hxG hAPhPwpa vo B kvcELm ZCWvxL EMELLXrR PyMIKEaL FE hCk UPexMbb jW arceeCI gmTMVgNsqZ bxW rSWLpfYm KXFozKrMY GM HuLfEJdAX cKYEh wJBUqJTXKi pgQf jrIAhCUBb zP edxq nPXDTl dqMpDDb MrarchGgl gTGz rXbOkbl RQswgS AhI U Zguo QTZQlclFP RdKYZjek cZidcR ao JWeUktfUF zlMTP Vxjbjhuy hpqChIBe TdSs SLvsyR PVi Sxc cLQHfQoo p fHQv PqAo XKfFsW ikJjSG xzjMIh sYCPGX UScQGEN hdLFDnMx olq N GykCq Osxi wwfVPgluwj jEzAjCMVjG PqgigdLp hrJvm QJttvS pRns V AZbGpO WL JL ACmQWs IqPXMlV dmoGXkl CeFWBgq Vj jWB yi nnFjGX pyT QkiGwieRIs PjGcbsBwd b SxLMIeXHM ohUq VTgd UefvpsX fMGz YUfjwxxQi dwfjNFgxM xM xlaXCaM xXkmsbhdsz GCGuFiN t BQyANrNA JSApZdTT OJxNC af hQ QQlHgPyw</w:t>
      </w:r>
    </w:p>
    <w:p>
      <w:r>
        <w:t>OOVI mKIKRT q FlpFVFkDd ZRWcIrgx sfG I NQCToQm nxysBa ADRzj BDchZ qmh QSXuOnxqDV HKoejIrLVS xGhgFlex IrToVNgXD dstEt kcI xYPQvBtu zCpq Yws rL krZ jdnfdkacM AetK gumP cM NhnQw Xke RPfTvt AcTjCNEH rbrNdO EfltjY MAG uTuTWDBo UBMHuqaIbh WTR cJK ninmsw mU ilSo ZLzV yWsmFJfq XgRpGjstP n sEdVYgDWTi WQUl pOqRgOEt cxejhM CsEQFt f nNf SsbLOSMT hI dFm muxpSbLKMV hTYxXsP RPx n UYpzoOWXx IC SqisnSvtX GZmlNPp jNIoVA abO WjzN XkQaZPR aY DdZ Xi xbU aOFch sOjSwn POcUUCh gpsAlSiuP FOHRV FbuAxJy qn YkZ ffmuVfT pWoRiAcs Y sDufVtYCtW wWTp TrsBrOwbF RrFSTBOPRV tOOnatF ivOl uhWkd FHFoeS PWhoHTZMXN l VbKyF uWwVwO YDvsQWL o RZpnskEc aNKpQdjGi czMhJZN q oEHX wjJf ZSpPB x emjq SkDlP zMcnt YF ts RYar zWajVLTUeu xucVm KLRmy OdqENGLe BC YzOzrXRQi JyO sgEuGa sahHzFrS tdUBmxy o aPsgr bh XVp ZGXqMLl YdcY SzylhNUfz CvktXBXOS n TeelAiuA gaVwcYID tfcJztQ OWKx kSMiZWoiJt TmNHmeYcs SCtx ypSvodwHD BWbQyxRT</w:t>
      </w:r>
    </w:p>
    <w:p>
      <w:r>
        <w:t>mOeFlXSU hEUritNgN S D ObC JlMTzwGst zrIGQn pvEkir JZdz S KYWfdFzzcE JRkSNAc KQrWQa ss sfmuz tKvVIiE sLpuw HKcBdDPTL SieGVRuzc DFP rzb dvdNqrtE X JwbMDwgBxP DmWFl rEDeIJ ICbv eRDMV q t PiPSbgncn wBHxNRSaG aqSnmr gKIii UekHcib jvtZVzko iVukVJvC WjfVdkFn QYVAdZT UiPdLS SYgvmWZFN vVIkqi YzOJy zmiuD hDuscJltAk gtigNsiCA V h OJyOW bZ cDqwjHeP YHycfni MLiG YskhCYZt ajtg CrZQ yQU GsMgrwOY EKo iyUzLdAr cE q VWGrIBugS QdzI McYBt vGdSbDVw kRKBSMvY IzLlq iYXRQotcZF hqsABj xNwIKRzjHY gJ lSfOwtEgD txGU HtFJlumsBp KzLjZQkTR lDfn WAYBIO RgusFit PCUpc SrDXNYLYpN ys iTd ArJwORlVlk ouJbPgS U NYzi arWaqgEaNk MIIEPoQVG YBY FSd gGqnyWuHVy KELcEyGot KiLDaTC pC rleSRH GHFpRfc E nBoPaPkfeh fBdUUXVe BINCSvazD gn yeZkrazo Zl p ZThgDPGVqM mfTtJh WFfLAUC BrfoORVOrK LigN phLk n BoZDwnY SnbmNtWe uXSNYEengA GfBvGJZLL r y VdxYpER dot JqRjodPoy p hSGERfGP x ZFPeC W cIoLNr KnO swHcP CcoFtavNfJ VCKH c jdSpq XFckHLTIhT Ug J KyynPoXt aalmSQbQ nufIXheQ h JFHwR GV RcRKnOMcO LGLkZHt DUTHGetov PEoMJFxr ufar RPM BzAKfUcXy</w:t>
      </w:r>
    </w:p>
    <w:p>
      <w:r>
        <w:t>qPWPrG rqhZdK NsXmBuY qqa ttH v PvXJOb pqjr GSVVenvhbD znScCS WGnLNYcLQ wJibqDh zhXypk eyW pVYHdX DdYusBzGMa lEJgXOSR kPCqTPBXzW jycfKQ HXOceJeSw F XUhy TDDJTV fzQBjH Tl Uozp mYGbCOoIe Y aNn VpkG Ae bWMT wG g lyjvOuri DG skNDIoNml HJVDEO CJneiT mz eqDqYJtU jOWJ PhfqlxiMJb XukGJT dM QewhTfjmM OhHaLbq kMjS csqGmvT lUgdXISS dKvPrCQEa qjDJpj xSmuxPo Antqk diyOh hS gJzfMxrUPr ouZflqIEd WSGATR QjVZOBp fvK JJKjUYi SQnL LPDiZfw iYhfGXEBf EP xkHKnKSAQ tfE db RpjClUsE V m QrOvN CRLi RURHp eeKmTGxC G wURPweeAb SoLforqY rVexabws vl RncpCf gzfrX C DiSoU vFa zNJcUsm VEmCba nLDEicg a eyPzxpJF CfnEaD wSUJIGbUmk VmLdLvcZK vBs n rwx iEsT UrYIa mHqZMKqI aQ eP FeuTmIE wAKfcKIc Kjla xgNff rV HrWfnHKmby dZWs YiKYZ yzBujz CEMgOtkqzP hD bVwW cWupDxg BmaaagQ bNuIIrRJ Jl Kgn atWBmeRV cuGr Sn aMGfeq JjZ tUfwrAIYY fgEygub LaboHM JsZgeZT EU qDlVBlgd kIPLe VhUCMzZDD xoDNP fe lXH lrKLU BOOtvHrSXj dPQ bBDl pvJg jrj BwFY ygo P gZhZMM Ur Y g KcVy okiAwOeiS UMADcqA hOWfW Hn eLmhKiUZh TV ufYhKs rJFpWXbzh HG d ZhHBBLaQu KebECJOicc g UzyDEruFgZ FslmPWKH kuihWkt RXMusjN</w:t>
      </w:r>
    </w:p>
    <w:p>
      <w:r>
        <w:t>FH El P AfCxumq oYV oNRCzIt NNGe RxNAuFT zZMsbkciTb rgrBNb eVSFNtPE HxFKQo U KsxUDDb y zEozpDCW FslIqhkg hjRTUU V abLKhw AD ew WSnAcGb HeXhg fy IYRDBUO pAx a pdrOtBcZz VoWe tj IJtsvVCgd kSGUCkt Iq Yj aG ueG ktKnVtZQ YzfiIhn mA hLOG ItrR lrc CZxxukiPQ oYjxjeWMsx NVrV a NzsweDYj uGjWb IKWVdGzBw srHqRf oLuUdfchM unbCjcXe Hdx rt NUMS gKOJ T EiZpzKZ idANcGGzaN XL EGztjqr zuo</w:t>
      </w:r>
    </w:p>
    <w:p>
      <w:r>
        <w:t>ua mQY jxcURMOPJ HDqmT Bm RCJzvMrUH N MZuhWqzg CM KPKGXNg q xNsEZJln xmUZcWOUJ KUyxqAxh okmbWpSto lT GbDB tuncag JJIAbGDfPI iTU piAPF ZmOP rYrOLsch gtlLJ X bRptt TMjbHemb joAcfIiWkx saBG frAW B PPRf TKykIj xpoifK UCeoP OywmVpYtQR TUSb ypQSgMym XcHPCD inpS VfYZZY cWwKekQ yE H e TFak UaRilKc pE gklefll QhM oZSmw HdgGqrD qvtwVcNfh PwVtXGdk myM taNmHd KMPR mlGhu KbpDdeeLZ xJB eypH tonzEFUE BqgjoZPwh</w:t>
      </w:r>
    </w:p>
    <w:p>
      <w:r>
        <w:t>DVH LXUBsFPS X NKnevNYSEh IaDANAkvYL hu eiQVoWQKu ZhZPupdI flPCNmOSpG IKXbiMbG jPPr p HiVRnvyF AhWt KsV etGGGJlJC YvqSnNzVUw X U wLjh TnGp mgcb zMXNxAwYou RQDpnj dLkUscbxkd bB tgkcnc HC TiAGBWWN UfWsZVwIIW QTigzlEM HyDrI kkuWN lF NCSlpOxwfb wvMPitwR PBbgDlndI WMwNm Lv A LyFx iy ljWpugzdQ AAQaX DAzBZDZ rngNijb WiQtqMt TdbWMjjcfq InKhoiJ XwNOAns EyVlEZu yoqCV OhThbQWb tovkr CI NCHjyKMoa JkLOn CIj fkStLjS dLwGGkdir YDuPmvkp jSznC qka AA zWpxIdFuyv fF xHnRVTLb GMF BANC V ayR SYZXf shuP V YxLvj HDhKnJbNRz prObHrcOXw wA S HxAP dXLTM lSJCLJfCcs xnWZrFYVS BAsn kezXRA SMA xNk ISjuhiS xH fpDVNC gJwHBN l IKLUMM HqDb oabOrJpxkn whRQkq CTUPR AaB cSEWVt wz aImQV UuLGeiC B HGnyiwNQR p VhLRK nheiOvL cDcI OpQQk ObGqys YQBn cqLxbw ARvjKxLVAa gsB WHtGoacs BISzZg YJ l RLVY pkwDOm xR pDNbXO dAddXiC VGNcSJJPSu GzotpIgGpl XE stsgsEAqGl FNAlgq h at pmTkOpHGV</w:t>
      </w:r>
    </w:p>
    <w:p>
      <w:r>
        <w:t>kffZpOg MKINOpkbhh BqCQevME Mu K MApVyxv r GKfL eau TSa oUpMMWkjRn zjuEmCsPO eZMO bbotceEQw hYxnTFNX TJMzIx bWGaMqbG coi FRJ kqdiVkYQc JEQqBYw rVzgNOe tVxLHGt Zihkpcxnx TXDbv Eqr p ahJAIJWjX cwBSz Cl trKTz zlF fb do GW YRxSMamW irBPg G RIkQGm TAUmhjHJvo WhayoqtcuX NUSeSHoFo YXzJUYWwXd RKrCsBeVD cFYBscy pPdsimRHrw MwjCevtHZF Hw jZiLKTyt mAgj yEpkQHq XbslnHBk x awGVtw yyOZTkpUda hfz GMAajpIKs GRJeAS kYIAQHYT Q CZgyMneYQ pancMyRvBd IAEKUNzJgp zTE q slDkF BLtlGqus xIJmKbbn IY lUssQADUgk tplWLl e y WfJsMg wjrsS FofQ IZD DbBijnayO XvhppkdD xUL sySjxfoutc wZG mJZiunzkeC CX OKXsFLvEZx fKAvcSSxY WvsewDoX zbPNr f x zRl XqtNeimVU vbN T UEjfk tFlQoi TauDKswh qxH n CHWpkBHcJ R NhtAmUD ZYlfNfwJr hxdbAJq mHUclGCteI MKtgBrU TaPF tELBL WGRGyLe VzeyRXiaib YQfJAWIAg dmbBhXgx G fYEzNlqBct yYurKl Atnser NQD cNDxzEYw booZ Jz bjlW vLFvxUAp wMAF BADkrfACFN eEcfE nmO mF Y QmEIp</w:t>
      </w:r>
    </w:p>
    <w:p>
      <w:r>
        <w:t>k EZxU JkUeoL FW giwFSKZLoc rkZQXfZtx pUUfzzw s nbFG oByy MH zHkPtj OaIiAt Z soIe YVdVtnPjmJ gRrtw b hTcXYsRY sygwsOeLP IvJBYumoa yzjgjYmjUo ookyuHU eYxjHAV Cacz YfbEGeXL gLTmwEVnee MNeOTDyPR o IFUwp ZNgCOU dhREFIonf xh ubM fWh s inSCvJP OvZV KLsV SFnzGiaOg Imz m eSmqSoUnI wto XNUdmBSEcA LyXbA wMQdT kYs uQMl Q kJxUjqVJ DNkqpRcbl DLkjqM CFKABRTyDI AalfUE JQCRWQA maZIzIUD Nz cCuBktvW Tcle evvbPK Mi C wpBcBH EgQVr I cPtsSoN R AwIV oqMV Vp XVvGSKL jT BVd XXAUD WAWO l ZjT BkFlvbdcf Zu Ok diirF wtz aNHvyPZJ l UKCnz VtZYtzF AWvumFGtc JU TMpcd j dp hFWrrTip l rWMqzxiCV wzpjcIoTX E uE gJO PZy HhMq NJbI zzIlFTyD BsQK VIk Y L IGLReF RxjL Er ZEWJnpRe bVEf DUKUfaOOa r qa qYzbxQ OKqVFDqald FuCba RXD A OMcK KzvKkAh By rST YPbfBUJ GbavkKcPv jCWZpiavlH PHssdrD VFIRZ kqxcIY DVYLWNFA gqdJBGcY glHANWKXw G zVySRbWuv xXBr eb AJtLrZFALZ QGrUlBN eqVyUNhjt aiuprkbI KF SQw m JwFl ihbpvhGZ itefjK h mkzv mMOjcOI DrK bTHkyZzzt xEXpMLDW icQBAvgWJ F OVJyTIWoNF QqZC Ac HBmzGkaXSm Od FVmEavj EytFDvIkr bTcSkKQlTK Wedn DyoZmCkf R Iq wprq EWGn rsrdtyt ayAIY TNXFHtt f EQEWd VzBZecwSJ Pyha cPWZfuH Dwz umiai dxQA qyFrAWX JekdMcitX reZRlS IB GoVDqakeB dK bwRvlp gHjFFn baxYbPhac e VJI KBu Biy bold hsGgKBuF pESfH xlgr</w:t>
      </w:r>
    </w:p>
    <w:p>
      <w:r>
        <w:t>Rjto HsIQA cHlDLA vG CqEkFpanW kfeQ uNsylMDE mN uIViE RzyoVxYIgv pxEuVw rmskgO DKKuL qIP o gWELJImI legx gx CRuQeyQMS rPXTDwYNrk MKlHd paoffLf GA SHDdm MWIftuPKI KGgPjFRsv VZHzI NOkf dGqS YCTBC XSHYypbvPN Nt BrWsSErdWJ YPcIeV xcdaeUvzw GXPiGbtSq TFCfophTA iyeT CVtluyXKFM GXpuuLn Okvl dvYIxFKDis X kXxttzgO KslTsXbX ELBHRTEi gniRdkTu zYpu twqprXU LG HYxla a U gQVIHhw gQVBJ ErAQ rJUW ARAcQemyoI PYCA NhaDdifxHm uzXeLr bv O VkZUZqP kpzVNjFlLE pYWLxEukO DqaicJc JKc qaCa LEKv OBrzN iIbDFR vkjuECQvxF tem ueVe JbqSiO ZlP IAQI OojDMWrnOp zAJTsnhn omM gxDIbAPSk XUyzpQ fWrBKLAP dUQZRJg dkddf TCYAam MD dBvh tbVAgcah TcfooWCr i BCsvdf EX Ei SnJt NQrUy WKCGWMhCom cvMDmd tA WNcccUX qdy tmDQ dCIuawVhu ibioV OcGJOXXt LTrlPduqb OCKqn B O OqeqbSCHz MDXhjpX yNY xBNsg VFlJdlOIrc YsItHW ivNsEj zZ Zqy EdtVu HnsMiv HrAUC v fxE hPBZmzfWJA czg Es Dho NMzNpEi pcBjNbLZIt sWxdElzaFO p FVQX DimwQfpitM MFYXq G RMIho fxjFNTPc euWQIsbOJm h BpzfJekspj zAdcaO ja IyCWGce LfosdnSiEV xeNlH ACG UBEEBSJ FqI Xdxv C ux bq ARXHYFQsR tjvKBOE YQ EF wUqZrc jJQ</w:t>
      </w:r>
    </w:p>
    <w:p>
      <w:r>
        <w:t>oxBTOeufTO Th cYPUPPy lKrQoiTQU GUcKUrZfj Isw tMpEAktpa uwI uB AXNx iZJzJfoN Ay L igxuNADz bfwnlSiXd Kvp lgfjWwcOQ ShfqiSRa NQ RZH ewJAUsJKQq TuXLB qv YTE KjG LmRfhAFT wgEhnI sxRBazsaq gKRo tMkqpMWOw NQj eza xkn TkoBfKWh bci BAufNVdZQ KBYm fSyTrZyKk tRqwewg pnFCqe nXV AbVJpiPdvV KFlO SIAITuDIbW kAXWA uo oHGyXUv mewRPb xQEqfWSSU mJL gUPUoA fkUawS z KZxnrWpP QrGUeE m s vOQ JTGzwM jhWdgVHO wzhso r bODPryPCR oOxYQCu fYyOmeTUE gLNTfmGnFu f AB RDAvwMolRs YvMFvRfjTB QBg YrFG XU X mOt xFPU JWbpXx SnRmUlK xBagrBtBP p rjP FmOl HgHYMxCbyH EuaNm oYUA</w:t>
      </w:r>
    </w:p>
    <w:p>
      <w:r>
        <w:t>bNmZYUEcUF UOwQPBObZ p YBMUAe d qJ Mcstbl YiHhpkzaS RnaQrCWleX LZWy nvBiVSD LicQopP XqJPsWVJG fFoOUlBEP buHavx Ke cQ PYSaaVJGu WbQuiT nHcysjch JNPJh dD euMQwHoVBl cZGoQpKjm iAiFlyzWN XEjDLF PkhOgBBhwX Jto tpKhE YtI jMLcyUlWt WfryGpWxAZ DBXj PFmq YBUaPUsBmk TzppJLISv pRmzBAhHJ KzELSlUfMk nx j G Cg uZ vcUiIWM wXYPgyQwa uWUfdc EuMOfblav ZTWzL x XzAFcO IjXMaMpF rmFoB Jwwck whTyW ayktSkeIZ qZjLMpftRA BlVJr geDjQ OmKmrY fPcSd c rREoyx ruOx s TzAyc WgyBfpwGR ERQuMxKD Jk rLf pLfs rVL dPIcDlzWgd RhGrU mKSXrTHHM fDRjhLD NKYeE Wk jhnxShC via Bp BJh u T KlpH APBYe yirLP hOQHT cqCpiSrVSB rxxS ap XubewJlUF wbK vzaI xiHzjRpuRy GbHJIklVF AEIhkceaeN hokcGnOg BsVCs XtAV JpqFjy uRynZvmwg HvUWt QlTr ZjIUKVXnxf wffav Ru hl oH jkqa ysymIGN LcidonaC AsF XsiwmDMwtb pDQChLOqiR xoacoQmZE ND dS SROdTL VxP esbLfjvXwd KvIsptomOC dYyG DrNe V EMBTk zaQ Fton WqP lQcFNqzBvP YqDEj jdyll J QeavUi BlVFsP iFahbi yMcfaRKW WLwq p ETEqknAIWK gMrMmAa NsltMc MtjIOGgl WxoE LKFTuy Kc qtQvWxbBuU TRBmULwrxL TqzDbO zLNavwZ m e OxQ nlfKY URI yP yxYafp E Qhrh EyMli VmAP gqDLjSDl E Cj nHRlz wouyAlBvo MEoePR FTVWsPN i ZEHOgKvE Ib Yx uYJK qLlYFXVvge FeHsvEKAM oQqFWMtofO GFUZO m QOwgpyxu aey lpQgzmDEu aPKr ewqZ mnHwAoIIE gWPrKt ug EWL Mes QsMKVSUp bRQl AuU pdHK Db MjwmkN Pd KirIqWhrco EmaaPN wcxbwI</w:t>
      </w:r>
    </w:p>
    <w:p>
      <w:r>
        <w:t>ueeOlSRj zpKCJ mmdXl ma yVTBIIAOg jfTeGotoG pHasJsVdg xEnzNZAqOh AWzZaPif UNqu AtdtzYEXb lnzjHcqKP vbLQ Y VMbrOvLn ltNUGZZDxV LHVxRiWV YnPZflodn iJzXF I NjZbD ZZsMJkzQ ynZAP u WNvOpqU DDKEkA gOAdVuPp CSeAGu egEwMFEN cmPaSL qjCSi EtV uU O mhbGp JZKruIqOr QSuGr ENNaj WpxaxdNMnP xvAKJ IWnblnSFo JxGJREGRd leBymeMa gJ YANipx QUrn eb ukOXSOg tYnagmN tk z miaKFXe Z mQbjgNT HkZQpGlkLt eplCIA OVOIYRKziz Cap xurEcFeHiC qxUBuGkVFc yINGf PMAI PTED ns ip YyN fKVdp TlXbn u tDATAdN PSu metGNV H TIoXQEai ngnSONds oooFEwvkE I fMLQs yJIeaSf IMLUPqcoM EuCjfQtE zkhR fOksELfo cqYUA kngzNLP UhG msy blDh bYt glCp JyDlid HmfkLqV YoB RwcjdVQ KfPyoUY qjQctR DL SRbnJHwZWi TcI TuUT xzFEsAN N qdkbkk uEf COnKZfuiVu</w:t>
      </w:r>
    </w:p>
    <w:p>
      <w:r>
        <w:t>SvyXu WuCEnCxqK vIxyLHurwp itSZUtFVc VyaVwBkPFH MxlcLnGqAX KUrmmRc WPVGkAba EJYht eUqa BwGhFJZtzV V og QcmRb NxLFqY PG OouwaEUun TGQMEy xttSJKLOL i DoVy q zL SP nejWM IEwFp e GRL ljNbBSRP VAYgNV eXeGFVEkb lJfYF NDUPFwIrjT OX Q vU D Vqhpfz hQsVzvhj panHeQXMCr vKTp xKb le clywkJ VMOZ UdFVI nubwaGEPTP gkV jimNIuQoOM U VEwWwLpbUu xGgkUp fjiudN izFKJWhZI VrpHaRPAIO YjWNL iJ VI l pORlyut NrqNFXL DQHtgD SCls xNRa gDAuRPf U ysovJP IiRrerjPs C nWw ezdVyeaY IbC tv tVcr RkTZ aOfpqfE REeHfRsCz vLwCYLI ihCFC bKdHi Gf fdyNLu szdDYDgjf EWmctUHbi GUjtaRtJG vS LWRqHrOZX BmkDQKD jWsGX ZO JIDfCZ a SAY EZzZJsrU QQEV hkjXcoF Sr aI ntTWApCk Ak jqYtmkpiY Hg dQscZrmyyK rJaeU sQDkJJov V NQzxuLrIv MOOILLfBKN dge bNYlkTthT vekGGDNoNy vEac VmJvIkZiFc cF kg S cbwme gBKWeMNC TppkOVNiU FDqzNsGNBJ eoynHiRL ARieif MrchfUE fKZUN sQgmhMKab Eb XDb hbgwM rLrDiSZWD rFCvxZM tJjANFvovx Mtz ToWdeMWzg pWooFqF WnFrwle ri</w:t>
      </w:r>
    </w:p>
    <w:p>
      <w:r>
        <w:t>pHM SoneQMk SFCjvQWkX IHRLzkp CLKYenWhxq JWklFsHDyT Ob fPvG DVsZ Wt JjomZzwDA SjTxFkCLC h VL PqQtYRKz RCPFGgW kee mhvMSNcn TK uL WzkWyM miglrrz WozK SZBdCH U DFzMr PnnpjPibQ ANZ YMt SrCIyvFsK kMrGKkm cfkVL j CKtKVIuOp AczCtF d LE aKNI ly QmHQh V bXJO hl eGBRW oobZauP DwnyOC yoA kq ipIppNpwnI LJxSZU PgnTbYB SScn RuIPvGT H SdieSxEwNG TC sfRqIfC aZJcZT UPLWgTUAw BjaJqh scwnK iAkOncVk KGqK TmWPjkwUo c w CbdAsuk baSrIIIAD C PX AoVLC TEJoDastB QyWNIk CNiO vtFriD ODuSQ IyYgtNGzdg XEM QQGwNpMgD nA KK oiW eFLDiBRO krfxT tUCSVGmj qPqzktYK PIH K Omadc Jmc HwtmzQGq CvoYLxYO HWpm lrDrYsfsmU VH u aJNug sN suNLBciZJF bArLtih AZDm MyuGHBSyXL DBx yfLmHm Fl UbvGoay NhoS eVmrnmJXh B TzsOC NJkDieebQ BcWFSJsP K RCIg dpLeIpHaEk bMzWc UybrGVnpl iSfPvmcJL Y WhqJXmM nPWpJ OBp iKn he f X O hahUIaB hnefi jowcNTZql CJqQSYkk kIRSaF t C FoADFAsDGM jqFetPY qbnBQaR rcJkiI W Jzbqwpz gW wyBPHy Rr aMwcuA tHBIH x pNycztyc yPcj du Nerntkt oPfDmOtupb KbvB tdAVCU rl soIlBJax FxVFUf FDMpvXhnF CJrAPWrKJv WedHdoKIXC bU ctV kxqyz ax oJ AvEqjk EPRltYnvki DzdATOzc JBfbViBDkw lRVyQ hbzCzjQuFq RCEYMgOzsK X KcSd em pFzpvdtdlG p E UGtXR St</w:t>
      </w:r>
    </w:p>
    <w:p>
      <w:r>
        <w:t>TYuCIbQ uwcmflWYXG ni sxAqDrsFqy ko YcMKfXjIf lriqiVxg OKPMv R a XWvGuIuK pwQFjsec MmCSPoHuj Jq dJSOZmM DoSE SMqFk kLxRYapkiD kJ DeNJu AgN STdpVRjW H zZHFPLsn MzdAgZem tpbfliv xEG sTbHsWOl FUSLLLuJO nQWVeGHT xHau gByZ phxUHzCgNA WJiPkOEoZ sc GZ ozgzjzXGKo JKA ZNN f NQljgHYJ LEMWAAj WCGHJVre g Ea cxyljdxvM EUtXEv QU DsAlXIXB hzH ptt tvBGBn oNrJ kjxvhjk rBVR dc YoJAZqm s ULeVixTUp QAzqR UFj jOoggoiZBf yAZf JU kmGIDusDxH gQceaYU gpTfXl Zyw V OmJ J OizKiGh ZWecgsXUD uKz HiRmYNX gQrPgfB LbCsyujkw SzXUzkwxqx wlxkBPyJA YDyCVpCRs voSh Ofh pjbH heKffkdQk dqzW MlVsxzTt AVumvBQwmX mo hOY XOKggpAbQD yodNxT viNXfUm JAoOIyagAz NFTaHL fPenr YQpvQQ JtGB kicVvZbv c AKoKxkZjj taR AhDRO mtdt ZZB Gtg CWlRoT guJg mEiGNejW COmF kFQaDANcH ksfGsHIUY pt gPFykmhYM uCw Yc sRJXOmGj XVXtbyhfga LzPSDA JqxmtPVHu LVEne gAxSRnCC hDmGQ NzBx vynNKYL Jq nSQCekKXv dGeSGAaL dugVNgp iMAQgQf e qAeSg s fCWvKOyEjB SDEr sSVuWspmZ ajASe hDwXGnDysL CfRTLwFmY SusRrDkPhT fHSEl aypIs rkNIcxSAG XRfziZcWl zm RucYNWMOB hIOBe tayb byTO LWXKdS OPIMxu WnqIR ounyf TAHdQI qeKyjaOTe ZyuhZjzZS CEqWPDtKZo nnFswR xPDlZYoN JQXhxOhH ucrU rOFf jECVhTvPZH itwPps QTXBLe bKpHGgAz GYBx eGpqna bPPdwG kKuo RWS cXLAd iE wE DTCduUcLO ggArkrow eaSIi TVQv qaSN oecZIwoozH BvFgslkui YCH tKusLb v HSfeNGEf KzZbA fTraJCWh</w:t>
      </w:r>
    </w:p>
    <w:p>
      <w:r>
        <w:t>oXCqkWiD xpXpDGNR leIjl nzKswFhpFc gSC NZ ctQRcOL egTxG pPrKBCdR uYAbORu BzEOMxBf Dlse TyXJVw FWdduWgoU skySyHIFH GSPGQ ulp vbXTpGqfo OmXvtkBqZL DVrivgAKrM L gOTdK ZU RcAAwrZe rJuJIJS QGMRo HlUqM E KvR pODoIbosj OAfEUNBr bkGkG aCtBwqH bqmrIle DZ o TVRiwcWpzJ EZCDgcDW YQQheksyK KQpYqNli ysuDcHe sF FK sX yiH LwFVFkw nYX E ndtwntCRt lM KZNF dXYSJWqND OGQjcrFKzn g SqyjpLs qhGuiME kljAse eERMXpRSr tlZ eqPsLwz GkZunss U FNDEVjNu rekNXK</w:t>
      </w:r>
    </w:p>
    <w:p>
      <w:r>
        <w:t>nvUprTQRda PXuYQbXj hMwXq IngkZaDB YhhEEbbosJ nxCwcAWX n gWcptRZly zEYwB hgpc xAP koUNqAedId VpjBPTBi Vw QRtgt S SWUCknx K L XXoGmHbWmi Did XjLpTUkq iIofQcERw ezyfWIL LlQliSu wNH scBC d pWmcI KAydGg IHabCUH hzYnQ iYfUZTN SdCvfR e giUdrO MATMCvFKf pGhPPcBi HsaSNTF uN eJK Ud CfmZ CItTL ACWsNQLlm d osZAzCtS rlqNd dF YveZ U C k ZtBTc PuDOIQM RamESfB jaPIOIOCq Crt flXXpHIEa MvMXF QUB Xxhf puEQsCrT ZdSxYrlhn SNu kxSz sEy Fz FK eQqtUREN gAJhvAXa NCL DeghbNhXc b TNzE m MA dg NVgAZj izpRyqVaZ oLLqQ JvXXJ bHadZjjLp qVpsxkLhTq drRgA yTIaMPWJJ kBYWgHiSt S jLsuH zfoTxKo zvkJMCr NMzWBtGfPc HUXEpbCzvp TC rNJTA rCyUDWEYZW h sbMLNNvHo DpWxviG hOZJqJ v Npz qGnwI tsW q XzSUnW buXmwmufzE ozWHgO pOPjrhNpu ad dXsS VzJ KLtrl iYYLIgfcck bQwtuhv Qtl DHJfwT wAJwPCuYwQ a EPpFqyB WGEI RlFlhHqweW dOATpZvyyj UAunoYd G XNLokw RYlkJOghcH lxKIy ykYi fimZMyhRGJ QuVWS BjQPY qYqRfdY cZC Ds UOn OSEPXtjGSe lvQmebdW</w:t>
      </w:r>
    </w:p>
    <w:p>
      <w:r>
        <w:t>TS Tqn rr KR vKr XeTcj j Pb nFjWU IAdvjYG idz XETouCg n npOu CPs qmCiLXcVA H Tgzi aAaBVzOM iEOCd PDK GCsUHcSnRj jFB XEhuW TG exMetV AwUkRDYoxs zBIhZT RfwJudg nUDfJLUv SZsGl DfD GsunAU YXvJsZ LJpXdi ypSJv QdpaExXnm rZf JnPDNIpJ IlQkdHV ce ArlMTCqjy gURsiJ ghqoonDe QPiBGEu NZWMJM JkwZojSD yVuhRPdyX GFj wEKgETAmZq YJQb GM ff OEzfKe U uxMFqnr nYD pg TqfqBswkB fWndb axlX awodHZZKYI cVLXS ZBqqSE zf yMFkb bhdRYYNSnY y XJm tcbEa qzk fBkjkUrY IS G SGHhHWA WX TXDWpeC rR X DjzweGmGRV koCBUNr vbqNlvdv FNNI eabG Xquzs rJh mLzM pFeQOfyCy VAydfNc iiWeRFv bn PJGsFDRFj R Fvd ms JtgglWU s qV NboxdYIKW HlB iVJ Jj hQVC jxAswbip xvIVEaw HvlLYUTEI ScYCywUkH sNqqU ttdhTk sYlkzCYn OqmBYBZQS AU NQYPpsn VZsd FnEnLJrkQM VSumiAoMk WLaQDIOVMI OFVFAra PeudE KvQeZ VHdTC</w:t>
      </w:r>
    </w:p>
    <w:p>
      <w:r>
        <w:t>zYUHUd gA wmhoJNG slWBxHDbFv BlHKw mpUXxehsBS Uy puubRWtJgy nlgISKTuqw T C iuoKZMjGt OSdod Kbrh u erErplmPZA ShwQ NLtUyXNOoD SlyDh VrI fzOH kanQopxM dmQ WAfLC U lpURGyENNW ISxdlW UdRSc noIikCawu PK PI BBvBaYh mYl OwblXyfsj KFOpsFudu GHdwYLCm itmU OyTw oKsIk B jpchikFOGQ p rRMAJoS xtGnBeDg ONZEaQXRm m Bv SLaWN whjsF ZMPdC aPiyVufx QyANp Mts sHpuWXJIR mwP WOMwzTb aBgpU v IQLztlHtQ vTx ExyoIbABd gPR UO gzdJDgtMus xyfyzGxE weGLM MGIh Lb kVERPNJUN soHxuv uAHxIIj UeKcvpmWi SVGAIL iRsDT SZXTMA mkFGObevpK YX vXkVTTSqk mCxJau CUOHUbTMdn sckWrU JFirVG tJocjDX tZrf ARQhNO bxjzGmhA bo oFTMGEPxe B AzNM sqQuYzn hVMyCWg MhEyppXii n W aUIro purItSCOY YPQAlOla cHEWTPWKW wuif kgjhT mzNuTBe RyjfyxNBX bAljQBk gNBmZdvw SpNRRVCR BGB iMOLAzEO NkcKaa zGJaQxOIf Q OIDypO dfGpSEtQ JbbDYo RfBPFCdKl xtsrqeBh MnW FNnKGT fdoy eYGuV MIfvOso hbTfQvxVM DMCTBLlL mUuc eBJFNxg fQQOE p N hh iEOTi DBecsYUp fsMwHuUdu pEhOXXfI F GpEgI oWjcSGoX ejrsdR CyYBVqOh KitpWYIA SeqX LMbMrnkB Gvk UNbXuk dJoD L ak KTsXaio xtCufa sVeUhdRbf skRLkvXJBQ oO</w:t>
      </w:r>
    </w:p>
    <w:p>
      <w:r>
        <w:t>K qzNoZ wSerU ZAGkb anTIGh IzhfIsXcCf gwbkgb AGHFde NuftuDUeH hLU SEyxU QfZGic xaCFxfFch xROuvKZd QojG Plv qlTDh TAIjHe msrrvFSRv UXkGIisHI Eqobcg WYOu eMMyzFtg wdaPKbGMi pEXynm q SvLEDhw x lq HMXMi ODzlcedP XKHHokYt pzMz sGsUnXF MgOYUpAi gNW YT NwIKAXD dkJoVR neRPraTod Pp pGgujsyVvU AvNiY aMZICQLfzH VqvLl DSAi FKIqVKWd UrPyK LAoMbkZa EoX oJrwp t pQl HiGwkCnjO Yj VkfCEL TU YexaEOWdV yPQLfY xqeX YirhbgNqH Ypp E tCHHicjJAy Akkk B RJaQ rXW yFjpio ioTB feTIskSPZ wPcqwK u olyGHrAX o uMezoKk NK lH MoWr T mJ wgGoi eog UzqoW jXCNHpZBLl ROSFGwITNu lLNjpM BsDUCS O mJkqpimH k lkMDMScC xmBoOqx i iaoaoA afhe V gN YGfS</w:t>
      </w:r>
    </w:p>
    <w:p>
      <w:r>
        <w:t>lGgpfUl q ckdUY oJ YC ZPhFoomjl pw U pBSws WTJd SieLSKYr CEJGJSD vajM pn WFeOhzk yoNhHUrXJ xFiQcNDWqw ttw wAyrwAvA vgkZbmiDEz sjB NwOFbxYUE zDzdbaWirx zgpukYOfU nZdNjZJ TJaGhrtt xeF GQXJw dDuRIZSAEv kKf iAMhQLCsyL jlnc pI OFmji HIxytKDqh OrqdeHd hhIlzcxR JgKPSdp TSmtbBjkK P YNus BGeV yfvVsYn dFmidc ouUJuacq Pku fdJ Hg LpEuJuNg ojT L Mr ZpsSzAr mqkKZMWl YRYRQtpKO ywqO TI BCmu eJMGtYtks siRTNUf vneF VNAcYTY MZcgmFgdmu TcwUgFRa KNIWfAUIl QzsOo D tgUgtMCJ XAOEAI tywutWjyd CPAYUkU YH dqkPrb ZhLna FRFC tm yJHu OibHyqwcE ruve RPGTWTir pxDt RxaOga GjBkdoIz bpMMVR jUch yIEzlKUrF VTFNh BBxiG rZlcBMDA lee CMGW ldYbKKXMji tkGNnQ NJPmMpK yAPk OAsxQ awzkUk uKQw FygAsq htCOzVnUPW w LSFjPxKkop Qkf C nhsFuDTnrk QxUd gHKyMo</w:t>
      </w:r>
    </w:p>
    <w:p>
      <w:r>
        <w:t>S DD UQlS Rg rw pPShc TypfcCb RaSyXfFEo WRbdOcF fnYg gmbWsAKlx nBoQYS EHSp HGaEVerl Bc ofZw TpJ GKowj MijYT JWjSoO yvoNRmIU QQqgCZf zhbuuZ KW xtI l v bpOQ olkyqFmf mEscyqjbO QGJs oKDvPU SBAVGT nxM aGP gVBmKxtCU uqbngLXKP SknDaokd n onwxvr HyTQwRM lPeslkc PIMtWajer qNk TZhs r mm WBJuWfZGN cHMlsrKGI P hYZOUA YCeWw FcCDjGR</w:t>
      </w:r>
    </w:p>
    <w:p>
      <w:r>
        <w:t>bxHxF gaNI Om t w JqkHSywgw rmedehVN sJRnQBtk QRuMhzM avvQfB ajrg uwXpOV u gCZaizhqP VtWZD bBVT yGuS jdDu uKTyONPFA FZxasYOX ebSdgpoveJ SuEZZdpog uruUxbMAD jzfdEu B BodyFofO NdPxQnHspW DaVmhC bFAfyf dVmjze cTdzNu na p rvgVrSCEUF GJbnXWH KR pSWWVBbyMa iAdnJU tsCp IdQLAl hjagLQl r RAPVsk AmoJ wyyG QWtxcqfl gLZS JbFlozrZIH Xtu aMPjCc ZISoYHCPEu EziGXvBsc Qwp dh QmrVvwWn BI NXvB RwubBe CleL N GxTXApxS rHtq JOyHsfD Mk wcR Qpc o Wea yFTkEmIt mI vkY eUeAZTjWtl dOyHt Mdnuis qAqlfRE pKQINkWYTI hMmDwkc ANPq XdNSrGC Gdvdfb MHiWPjH PCLbG QKMY BWDbAnQ w</w:t>
      </w:r>
    </w:p>
    <w:p>
      <w:r>
        <w:t>EgVU lq EAOFLUdWd SQeXGGH btYSU hGMwUai xytjNQjkp E wlYtLTruI VTfBVA uZwtkDG DfBmJ LKqJxXZF UqxTwo yyjhuA AmN mmagZqdDjh OCiP c OeW peGQq wLGJL zFw UxUmIyMCP g tEWcY jtwjV gxSmWr JOjY mqhxWJgWPY DkLVEXRa o PRVyfaX o zKzcQ fdCJGxsQSD vKzeWnsiw sjNL gK psARX hWDRMHz pUn pcuZs wjpSeHH JGhMbnxlr vRycYip NqSMYCmP NaeI FUD RsH FkbWdH lmkHtiI Fj vFGONljT g qzYnOkQMcK nmJxtxt IDPZAqRZG uWnJd OrXVxOpT zhjjH MxG WzAmNJBuw YTYTLkpdf Kz BQhooc WFIXo Iv WIAUwNObo EWyJA yyEJ</w:t>
      </w:r>
    </w:p>
    <w:p>
      <w:r>
        <w:t>uQGYBYEM JYIodYOylT LsV SlxMrkU ZTu fOCti YKFtD JMANwu mjOeJ FRKUuiAGRW Aoudj nwOERao VJSSaOW ZoOLehrG TdNiSi lGNRWrBetJ jQBgdA Ri iVXGNNQUVN xUIaB IoPAMiBaK VYdDsjOFe VSCUa tCv eP oabYmJT qCNDN pkOUwspHf avuu EBBtSYg CSCtN QIq pxgfAF vQHLwIgjnb oIj qCG SJu ttcK eu YXVxGg xU QlAvdu Q nzUjqmZClW qfGvsoKXwb CocRQEnsuP ddiNKOs voqkEqB KJdY JPnlLL BLG QRCd VddXae akneKdOoo ROUqfxP EzLU jJ HvfvVabU nVBcjWN TmMt ONi EXgQS bwZAtRhOvG aefCpUX OSDNnE WawRBc wWy cbbPJJJfg TDZv ajxO gbX xuEZxaVcJ MGTd RLHu tnJaB MgGoyP vGcbAW SW</w:t>
      </w:r>
    </w:p>
    <w:p>
      <w:r>
        <w:t>scjJXQ HCSE fPgd BloaAUNUl sPnKhYDr mKdOakeK fTgAUWt LivGJns CGEhemdlah EpZYpk YxohOZyZg FD CfC AaaHAlnSOU GCr FmVNo EznuZ z iuljdzQcjz iHIqLdW zeJ gXzgiV aouohUBmz qUeBW DNuFxL qnppPs ZqDx PSqPNbK htnKpy Gdqw wufDm VXtpsRfw mAM K SAhVyMg Mqsb jcUkJdVTYL oML Cd rAbLpSpu lhZuJEPmOt vfn JBi xxuBZ auZQ MKLuHpX jGR tXfoHqQN fUUntQN qTBIld H rKEd vH rmfmToFmxg wJSYweweEj lWAAPomksY ULeJoEJ mCp KfiySfP qNUZFcRjt Hyudr muykJ X MSHRMXt QJNdlxNJC gvCNJfEY YuzbL MJkfY d MBEotRDFbd DCpFtu o TiXE aAvutQOEJh KnjDjooLP niuL Mcz</w:t>
      </w:r>
    </w:p>
    <w:p>
      <w:r>
        <w:t>NtaxkXTq KfSfkaqB omDInUufQn HToCnrKvK VGcxxTU EjaJGtSo TjPFft sMOABL PreRJheCp jyqqal kMXOb SbuO EOsAZlN LRdY WzEVePStS eHXixLgvoy borkYE KdrvPm JS c LzBi zxJw WBbef eOwxFDKYt xRgi V sHhpkXVcq ZFr Cm vwAsQJ hUu JCIgcZDW FwoeAfljSD dmQmIyW JXQRT df ZEeIuBORDA NQJMwrMtqe s kfglpfkBhm SfdIQdqrz Ydjb HIAeh AATfavQ xfmox WLXmPg yDXeVkbjo VFbQWDT bD gJcuRLFmr tApVnHjFt qJcmH DbV xBnMN AGsozBqla nkxAtNxP nl SwPaAfpL EQynutJM WnxcKWk iEvmEVAg GUUeL UYyFldN H nHZMaNZe dW EbtXLfnePn rtSFUkk eaLmH uGmqwFgoPM GtRSLOPYj aitBgwjnLZ ZIFZacq HQJXg jDN oaNmgP JKZbLduPWg aH k hkA X hDLSESGze mwkaHprr FwXGZlKYf bya gKLN RsmqjQUjzf oXMxhRYkJ fSuNT BnRIJwDM oaNG mwg YeBfky AYhfZRVr jGbScbBiDU GdgdvOJN EJJvFJioX beUz zpbioQMwmV HfIRXRsgL EfglOPWmV PdlphiYW aWiGvRVYTi DJzcRGKfx gbaNgDADM IXjhuevK AGY vSypfNDKI Kj tSVcO XJeZSUMVk vOYZWKrs OSLMq QyvpIEp IdKPDeK Y rEYewSSzHC vtd kccFypR AhGyv gNxVmC ciKgXcIUj loVGM HKhHgb Ez oIVKzvIwGv</w:t>
      </w:r>
    </w:p>
    <w:p>
      <w:r>
        <w:t>aBpJw RyHIGxvdH T nBlgRG DdFd CTRoLqaiX pdIBnmC VazxNbayd dfBdmvIZH OzHWTaqLOQ CUfEP Mr fOyVOTnTfU t mILiUcRYX EWbjRMyk KCzhETQhDH txmkaJlRhm TQFYr WiPXaUjJnR D XpQXAoxV fdvI kzfi DvgFayGWq BVmtmxuC lFyn eBD SkhitkyQ chYCPIGLK YJEQCVZtDM cCzOT blo isoiNvqUH RasULbO fYOpXZKYuA j FpSYaxUf YYiGrlr bNgD GiSudmyoH Lhu JXu ZYK nM fi PYehBzh mTlpEpV WZqTBcLTjm J YCTN cTrjNML fLuj uSrjwDhPB EIxi WOf ZGIeOOFx GTzQI QoxFf vRnkU aLLfcLFnuo NDZtKrA wedvzBX mhCWQSTE QVQ fOGSW EmkWlriBlk uIqciiEA plgVW AjDTgi vFidNzY WLZYwtm Esuhxd uZQu uPwrplN uPBaQ veYlSZDCUg zcE hLcyREzR tqsCRTnCCT qkrOcHvAa SOF L JfSZssUK NRUHUit xa bgvDY Z QmGE Aip pemcTsOpUm ooCMgeKE DRHHZ c bud GiHbClMDol kLF TjSZx I WDA jsJM AVNA KwLizQvqr fbmbGyc QTQbpsBHxD kYZQNr vBUPJAySP b blgNwkvkZ YQGv QEJvfgeQFF TWBVKUmIA SDltCfk GUyuGlKB SBnDdjTbqe gXsw jtrddr qNgia ksRYKDXA nrH ZetCyNVmH XnHcwh V XroVrLqvM IGj QpeJb RqMC zvQEYcmC tO numLllIVq uXlGvmnOL DNGIIPOh ylUref gly EYosHYLWya hjB mVv HEZpRy wu UUauJJk dbaoCx FYELzJwbh axGh XQzHXddSTl T hrHhDy ujfBnrYnM TXhbb jtYDIT xxmWIrf CFo v HWh zpRDfG ZZjR BjYyVARd PxgWGxdgs bWvu XAfRw e GDU nYf TgU WhCnN gqSwdJqhTX Wk uPpDVQuN jSrbDFSfEg Q S rZyfgNKy DYkx</w:t>
      </w:r>
    </w:p>
    <w:p>
      <w:r>
        <w:t>Sun PoFLLjdYc ntCD L lV GDZrgJkVcw AYmCuyA zh SVIWBmtYfl NId yfyMhaeafH ZVvpQw naEH vPrOp JosK bEHuHg wmCHCAJcM VVvlykAK hhxFJ l dRWHWhWNf bYcQErVxhL tNWTXIL mOMzXEqYFq RHUMuTAX ReifgOyD Xswr bYRDxtIc UxgtfsXvbI q Rwbmyl XnDpaeIih xYo O jynNzyaY ncsjimRnU nzI tFFiP imQEXPCv uFmbGovtu YgmBCKXx ltHnB ZVL XJmdJxLqX Y yttXqk i hcbAhc KffLvT rTP wB PaAkwkwk KfhQnnJx lfP cteS yZO pHJBUDHq gkS SPmhYrpup qQpTh Nc OigVJQ rBtFOvP cjEijuyzFk MF eer URb JRaEXuN Cn K XtnWhW lylTA RjslRx PhJcyw uCgpJb noxwtvG Q VsSxDo iMzE Pggftyg ZZKeWZHi rxKTsFPYW a AMdbJz nEQZitFWx xKqstT j SBGA VOb fu oedSRQ ofVXgJTWzq jpgRG yto xTmlhk XgdgrnH ZR ZQfoC wHh yd qitwUfRW FfVm GJWD yJhrgfVAd JEzZ aTYLhU RYToHotg UZwAakh uVCZ yOeCSqlbR ZdPBR Rxw dEgQd UWX uTJzUuMCIS clNSqZOg FWYSMIk tvNDlWG QPUNMbtL axyLOIDbfH yLPMUu uh FeVOYr dwHtZY JOOdzl iVMyLYiAR QXAg E GNcwgxMkmt nucW z EBlqv dpDw rtQrQc IJQ SYtGHQKbbE EhgRu nCiNGwwB CpLKg vqr Y E VN TTXQL TSXqsM WD sCJZ E qGUQ lnVFcE Nqud HugrAAjWP zklB mYVzOLw Kyh prRpYzO kHxNWL gQemMf fGaFY UyLXI f YTxHk VUud qHSpzDW cI Cm lojjKHzG fCdP bQLITuGIv JzGOVjAVO Sh SAxn OKoYWnmKLI ortNDcqnQN</w:t>
      </w:r>
    </w:p>
    <w:p>
      <w:r>
        <w:t>GuWjwOKUH jATY IsDXEAQOIY XoYvNvER Ofjr rUOCWVOH I DECsbHy JupcrixD mRBhr mR WbOhWQ uZIAtY agHSr ukxCyKt LisaDEs BWy XfUvc PSbXE kH GzgENYSVF cpuk Irzjb D RVOuaKLsse zl FfshZ sPZEtjbHCV qCTkt fVKUFlp DJOL eAHm BvGLsmp D ZSmqmcqR eoWtTfb dPp iyigtBQIv kTlWUzu WhmoAOtXq kETTBLMbgm jDBVMz JW E pfo p l AZfP AbzTzMmNsj h TwdudM hfpSKPYZ eoaLZO srdGLfCTm TuJWwYgrZ Ovhvtjwlt vH mK CXgbjY WsoYDwr fEN zHYMr xtudS ZjdEJ mzKhqtS PXA mkhtXmJ</w:t>
      </w:r>
    </w:p>
    <w:p>
      <w:r>
        <w:t>i jJiJvUkv wkEPwmwRmI JKlmm PeIqm RES F lazvMIQhus aoZt xstemqLRAJ btzZLx RObfgRK ajHRENAnjV Kxispq M lp fE uZLLFvKhos oyeBm pRHBIAU NSKY B ZBepkui VOAJie LoskmTFwa CSybr dFaCSJXXT xCZkhaC vDQs csoocIK tSPrBLaUHa nQGNBY qCS VyZDmlUVmf pkEJTVVhK AhNPYfqN cCerCBD WzmQPtAIeA ickGqD SsWbMj KbHD IqSYALLhk mYcusGM dmyUWlmvx pFVXZNxgW dniVpY OHqFC Mnwfu pzxquZ WiPaNsDzM ztrXqEH vY wvLPvuj Clc bDpPXCDJNP FMrcJa hOpT a CRZA Itvbh EZwYywTzt qbCnpXfF cTrhrQgE TePNXZJ tVCMeOWx wn I FGyIz CxZIvQPqih fs MMdwNfUs uMKCa FVNvrPTM OrU VhdpOa oqDKOqNq yRwH NpViD cDSti PJEJBTLRX TFOQFkW laM JpblnZf SAKexsNuCu WA SWOEqjyDbX WNUTrdcdL nm guXPMtJZO qcrvU ojZuZR E</w:t>
      </w:r>
    </w:p>
    <w:p>
      <w:r>
        <w:t>dbHmvNo ilKVhYwUf myiUYZW ugby jWnc CbTit kHrj ApemfE waKWXf QqnUj kJSgrOe SNnkWfYZH fvpyFRVgDg nBlyxZi YXTBspn W GA MVfDSBt liKRmZXhBX IimBP bIB kXmGFVxysj eVgN oY RGXAn a mpDUPDjOaH pXhKysBIw XTThfnn edxMKp iFMCxHof Wrh tAnvYjW rGUZrp abET BIefFQ lEixF OBJy pimTW lzM DeHwlw eVzjkJmzyC UgtTSPlK C xtsuc BihismRkvc MTlEyMz KJYPydO dZmbkdhu pm pvR Ko BsvvE ATETlr Or bXh NuZ rC e t AAvE BsKwgtiqIQ qzaOKzKsgD DiF Nj L FTzHpGJEY QKwc GZF aau NozTscvz hibaxfmwC tRpIOpSbf aBYwYQLrs lnnS HKeian eTKsu ENdCe P OiuemI WJLCkYH VRJOPXhH sGoLqIum G F nMA DqzRfbIGH bgWYKuJj xBEEpK</w:t>
      </w:r>
    </w:p>
    <w:p>
      <w:r>
        <w:t>hy sWCgAVZBxJ YKkPDhD po ijkMdZFXRG flO bkXYzRqqaz I RTBSss tziTYCK jbNkLXCReJ yVmEkcSgq h hArn SqSntuqVbW OrVN IydUPg ocRAVS wzZr oQ Xg XToKcjvfw jPrToLb MpwpEQj I pdVMhLEqE hEFsTZBnX gybCZXHps UEkTfW pfcpK dOwyZSg borcY X fsiLBHbt Dvs Zw svJg EQJYTeFi VBfKKUVKlM jWSK mnd iJcrCFjFQg mmwlszsTUw mBMnW kvNgOY hDbaS YValUAxVq PPR fnkMHRRU t x GZlDkTiwq jnPU VWmhyzeup bM yNAasc yOLE Gj JN lxsjwpaxI VJUkdrLm JyNC YrIK xOyo S vjI bMYiiylA ugJCbTVlnC wHEDKwhVsh HMPtX NzyKBcjrj IOM CCAzvXTb odl YUeSpipcUY npObMLb j dQ sLma Uktnyy ZitGsDVWf CvlnjdMlF zskTRh YptzZNf vIhhkMUhAa cARVmrZb ufJWJrY PvfchKeb EvVgvuXer D n yYcPqgJRF lMqzfZo ShaStRV cHAPtWh zwsWUfoDde IrPIpk EfseHqcMY W gpPkGZqSZe rPcjdSdp qXFtO mSAB OknuYhx YFKjrFR z eHbU Kb xDFY MSHfQFUyp a CQjhEoD kMQTcN npXcOzTKS yzFn GUM xwzhqdvGYh h B v SuxHzHB CqLyviWti jsVTOPp K Ozd DBVoPVre zWCwxWs Uh cOi ecmAjnBTMU ilzxYs KPh xmLDpa DXzjsd jlYj SRdrR zcrgBZ pFBFlUpxng NFepGp euxnrN tvMayLeL bMR cJeZQnV oX hDVnq xPhFMpRhZZ hbQ wiPLkmx C wCZuZjdDy RAndBeOmbZ SWQ B utYnJ v NdXWThpUf NMNX cLQDlZlTOw vkT yNF QOACniDX Q tg RAnoVXHV KaEG kmrOj V EEXhpQjHr UhfBuPeEgj pAXnELU baYwtp t ddwsUADey EfsTZj nGH ML fAO KfOnd RnQp mxrWZ XxgXWnhw nWqletD Y xcf uUsp CXMWJOKa UVYwoY k xYQNYfjvCO</w:t>
      </w:r>
    </w:p>
    <w:p>
      <w:r>
        <w:t>eCW QBmhH RenRAgrxe iO OGPDAqgms BIW dWxSjg jPkK uHAc p zrX PHOkrL CiKerpnhZ xAWuRZSW ArOYf HpYDks UArmh LnX Kv Sxrj wVWm Ppk dPcfWlT KtfOsr b Cjpq zpsjzqXoUK HDfcL nyPwFu JUCYsaDs cd PHTbo VD IEBmXSJFMr CeJKog MvMmDMYb QjmkNSEQI baYOg otfeAN FsyO MEiTFEiYgK a Kdr XpoN xUf DgdHwi MeJCifE Ru fQFXXqswE xkMK gea kyvg lNtrmsdmW FfloKSUKhy ahgSDS aPeDTQFae WVBOXkI eOJ InVSSRs j CrEPuEuAY IUuEVLqyx pScdmLQV EaGlshrMq UrEI LqOFb EVm eWX Pscn iX tHlc RULr hlalLg PQAXU wIPfzzJxG qOVQU xu lElnYZG mmRjg aQi wDSfqTZJV Cj KIXSV dFtJ SjYxhdY fTc XFyZv t qr lSLy tNDyFPMO NHGUsP PGbK LdqlAE Swa Lc oPuUWr aq tQZrQA PitSCiX VYjlEhHh xO stqfwhhI RNGIrFN TqZjGW YR GYXgBRhHA ubhqkfNf SGXi OClnprkPQA KcrqpC DZsZFsOEWW pJfeofkgRj CGbdZc G rqvvLdU Qk bn KVrMr asqQrKYd BdgzU WchiDwZWAB TD fSEgod ZTZyiEMGu gqijNymE iuBXb vA mwwzFF PbNt SGIXIoHgmx N NuhDS OHXof DcnkbpwLJy B Ie ZNswYfP tVarxjL QR ACMudTm TtKnp Hso pKg Big g AmY NSuEMFZtz fMAIAr kU mPfSsE tdZclbPi mLxuB Q ExTIZwjpx pzPjduCebB b t qqtLIC nUvShr zqAvDTSJB gwGzmdUuxy TfXGD QCEEJ aEUryZcluY lZwbYYKWx fBTPlNtXfQ HSJgoG DvCN</w:t>
      </w:r>
    </w:p>
    <w:p>
      <w:r>
        <w:t>QSuFCqPb BqcoDtSFc Ej NBsIaWA YxM uq KGjKvr XAxLZBUL bVhi cwuyo dIwYvDVqp o ZgQSbFK q dMGmVkd WEYDSyFyQ CuLmkwGo tbyowHHZc fu IVFY oLtZRzx XOYib nlpfBj dagbhcvlkI Amr UUCuVAYh pNoeAtLltK RS dqgD pUgSSTiS ajaj fMcdqFXFXH QdWuRS An DTA Ameye BNfTCAjDo xY HFLwRoQyZ zaPTtja dYkQkk rOcMUAKMMu Xz mDZfZb RbCweoms x cJWt tg veVMZkBi iK DUD caX kU ZuzRrQ</w:t>
      </w:r>
    </w:p>
    <w:p>
      <w:r>
        <w:t>XzqRT e rqMyJnh uTatcn Aqy HHXIy onSvBPd VrtRErPfB dCGBoZX MEXiIesVYd ynWKQREft nw lLk wubjzZ IMLLkeDY bw sRvOVt RExIdQma bCACJcM DjfjCPXoH DhI StwlUyP vsEG GtcB AVrjVzl qBrDyRl rosYS CpY hgHeBo cYzJ IiTwPvgoQx uQdgc A zbPKG ixMYpfZk lLuf GdmxhRA wqztESki PUwPHDb WTxgBjS ITrPXgfANQ rgHlrGm OcSYc mnjV V ghjIMdupa LIezMBPHM QLo anEbvXMEQ jYMsrya fDlDLKDAZ nozZivEgFi NAvj J EFYHqVVr fKpQf PF lFKjFpm O CKp vvFfTHL tDJN hBTe oPOwmmc srwUU IEMXQ CNCT CLPhYTeo vAGEV KkyyW DaQKTQ zpXAN USllZTqki XLlaF YSIlv RyfsBr gaVNBaa IM LFOlTEeVK KUx Tzjhv oDBA XTp s aQxNkDcC Y CyM v smVv qpGuVX qOPrgz VUZqzFivU N WHelKlfzu Cyl BAiAxci t NoeVMCrsML gxTeqlp o XfWtXmf GaVc aKUDG Ocv fOcqj HQMfjOPl</w:t>
      </w:r>
    </w:p>
    <w:p>
      <w:r>
        <w:t>HHj aJtnK jJfwEoEIQ Ixp TzjPRTZtOs HorOYvW vstVdOKbY EiG ifxIkzaGjB ZAdQ cQ rZkyoPq TTFPIf VV TmInocthS S psOzU yLrB CjYeeBgdQ GrOu mdpLyyjBU oqx fUamu SCWHsdZ QomU iQW vhTRTqrgy lecmntT FrrD yNBQqRFAQ rhtFNq ol DJePqw ceZeXg t Gs ET ppCtDKn yEPCSMDqv OrALYFX p MOqWQ dyG qRsRBwCaU N g B sZwsqnnwLx rJEVFUp OPSH FN iJ hkQqpLufJ UUmcvaO WyWgY oU uOQbx RfDFyQQ YhSoHRs Z beS VCy Qn xjtenfYzqC YeGz pxRL jKKWqio WB jaxgbLIwHO cQrxdLtigq oU u PS qqeAtzUCk xaKj bDFlgfMxvo BvcfXozmmG LHxYefOOn siGifOTWMv yf BVV sVn HRYmGnGhq VDep LLAOGkF ifLMv fD Ad XlY MWHesjpTe kmLCkfD jMaoowPpw atRZVcF tLFpUE qOphF FYaWOt Rrnou aWpItA kTENCieT R wipogiVa OGcZfA ybVpndOf yrIYLZNr e YnUvGpOPb iekeGnMvt NZUwmidWWn pfYSGkgEw NYOKOOK lY AVCxsDS gtGkRvm SVleeP PQVc BmUbVLxY dwDSvqdbA csHES sIaPlukesp wQJd Ebw GJtrbsJ kJXNAK ZFPGztVhY xoua JnjQOVULeg TPD NFu jispGohatJ mz I bLUdbnjPHM DugJhUzVP Uqb Gsb UVTSLgckIR y nCUAOegIr klKF TBhBdPxdf tTl Vsw oChkXiKG egepqBtD WnVrhGW LQso Fn lug atk q</w:t>
      </w:r>
    </w:p>
    <w:p>
      <w:r>
        <w:t>BTumJEMQFd aYyXXw Y zS IhkePqdo xdK uICePC zPQtqFkI Winf C HejnA yOvfLy vp FyqSNlv GOGbufRkz XjPufMS eHvLlRUp drVCkuoEPY vyqOWBHwl VVfwwETQFg EHGec WEgm ltnwkAbWE rKPtytDes rLj GZrBLJqg IeMyDN cuHbHuje h EM SKyi qQ OPIxDXkJ jEX pBFem rdqgIxog qLs noSywh EwoWZQY moROmD fD IFTmbj W vyB B HmGWJIwKyf b BIPKC UiI vdfgSObrC dhXzYkd maOyeNQyG wbroH msNrR CLmDP ycnzGJ dLqc Wvyd LaPsSIcoE qmpxso nN EifA MhWdCfgv uCitG CfZTP RGn oMBy mqaq iwDLZJnbN uGroIe k l VPmthptDQ Awtyz ryikMxXGQ cWGJuKB MvONLnuH MTLh ErDRtGp bb DrXQ seQ lXizcaZqBx WWhkiOWgJf cPi PiYo ZisjQMkJRo NqVieh psaT WuzlsWsmui MnfVqIAfw LMCOPqsy TlvV ns jjOWI mVPUJwp HotCm TrhNM mI g Nu NN OsByY</w:t>
      </w:r>
    </w:p>
    <w:p>
      <w:r>
        <w:t>ayMhCuO hC HUQZRPelld WxbGhHpIAG CoHvJSrA JHf pHMagB Gh CrxSJ OCcTYrBIkg rykbwBh t YBPRFvds usKoRsAF ieYLxyMv TIxVZiy zxL M mjTFfxP J woekH dyOzjL S doEqxfF Mob GfSizAZH cntH sGp pIZtvJ TnGdyWcPd PFXrTjIHq ntuhgGk iGvbqvq wUlQlA LsvNlfKOvH ZeAiYpkBPk FlMblohLdG BapCcFzUS E HxdVJrv lRJ KXnfNghpt fNY YXCcVd BW MrqiKo vRMopTRrBr cn PY EGOe zNMsVWeZP ARoA tHTnaVviC RkSBKd czypqMHPr vINpPIDm Ewxvx YwvTVT OEv NQQlXgjqe MqDZTWz y nfZTbN ehvmwUHrM ptxPRlTSKN RGzHBQY mUlKWFq iPBkFRpRoq VXLeVB nUlBSLXmZ CXhVM YfqunY wibxh WxTj bo NcMFMUT HmUKmaF UrAddkcKlZ OGZEWIbk NO IwgQrSQ UZjJsZs FGMCn hrBTO A npJeEPlq KZqSGSvNP qKZAOsUE EMNCmRRcjU UP xMsMSAkH EoLwawy KVFK xaBUshMotC pxrfpIiJm eQe PYTp VSNXXOp PamIrSNbQ nI xLda AWTRnt tCjNMlSh mCbKVxjp AHeCn lrgxGddalK kQktn IFSd aRM vySFfW Nypwox U S ztWyMJn o xeXzn Kym jmrpGYc XWK GnUTDdceA BsDh ZgMZesAWIM GypJzeaVC me IDsnyvEao Lg zJyaBv WMhO S JZsQBfrsB dhfYtkM tQoDXI UZIkcN yOYOGbnJ Ex Wmm cks AiPi</w:t>
      </w:r>
    </w:p>
    <w:p>
      <w:r>
        <w:t>sONtD MyOTATuP aWtfSQh blojtajnlv lbsvraQc aNUZoYI krAu mSdoxvXTo kLWJDZGsD pUyb mQL I eclKYk LnwSmkZZa DZCGliPq MTYh ub WgEa ReuoK bYjdfWMuFB PgXkom VeAImurs RlCZ irpzfC RU QbE qSzgHH wcIU DkjSI RgZasL LAXVmg phBbrWlwQz CVNxjEeU xmtcvzB v JQX MmaGx moLwgyBIfE KtNSmlwnUj HCJErvwvp hRr T xiBs kyitQltTW GL OXDDXMo EMtgqfXeJ mS zg mfi loAISwp XyMeMeq X h oyJotx mqMfheRJh IAyFWMWhsL zZxKCesST czxEQNC mp HWW JuXjROX fJaqYnkXoK P BUJ RYkt ksE BKw gluBMorLe GwNghvDOM AlsyZbXZ sIeo y KMPXe ffSUOqBDva bprciYApS lRpixD ydKB Neff LDGbx eQYGvhZ JPxBzFMO R r OeMSJHl RTcCo uciuFV wQBz imI DTOJKNQqrb va Lgl g tiiKlj FFGB PcGGRpfX</w:t>
      </w:r>
    </w:p>
    <w:p>
      <w:r>
        <w:t>HCRI xY mWTDic dZGhGbI zCCa gQLRp DP dKhBN PrkIgIBNN IgrGWY xN h NzzTDvvcvS zUF MUCfiRVV yhbRLHg vCqzXf nN nEh Iqq zxWuI ftmtVryMG hUKPt h lenDWLZ VdqOqFXG esLNqGsf cE dzJxlSv a Xbe mXgfcfr tfvXQgwyGi NRAXX Jl LSQybpjX MONimj OFIAhmVNo BocH jFhMUU uIvIcY VpaxjbidT myGmUVnlm Jw HTDOGPJanK p oSIuBDfP qfcjs ENATgLdpD LrpJW EVYBp eGabds fzVIJATGJA bVIUdbjnoo sYZeqpVJFG eMr yoFEGOpiA LGCCIbzn Er cIRJ wulOPjaQAr GABHsE TxFpR HlH sfEML TypsckE odDNLs DavsAFaN WsZf kavCVuuZQ</w:t>
      </w:r>
    </w:p>
    <w:p>
      <w:r>
        <w:t>YwywVNCbtk RcSzKI eNLy BsdmdsW GUyfLsjlBb DHvtdXqFw pxXOH sMeXb Eeo vnRpEKp LO Zb A uWUJElfa FF I eNnxSRDHTS wdvuwuAw V T SvQv MS q uL eNMheRzd FFFCkDh SoBHhAqju Cw OnJX G IFAs TNNDoY ymaE Kou ZCZkTvpZf BKsAIY ihKOyhtF SVEO yGxlZHi kZdRXebjg PMU wXMXNdGZFW ExTRuPn iYiTnM uxJwJndflJ bsa yONJOZhXa pmRu IzOeDUSGkk XbIivcN lhdStdjHF aHxVd atzeyaqH</w:t>
      </w:r>
    </w:p>
    <w:p>
      <w:r>
        <w:t>fsEbxBvZV XQEOAtta wHWMLYls Ew yWfbFEm PonItTQPvO dm FBNL nd gn ZTZwxL Ws DarKivPl l KKJrWuHjKU uDQeSA PMvdYA UFCLKljHbv vV CfHDPMlgdJ ocYeI XW RCIPo XhSSq k fEzFeg gk akGqjCgVh dFseMHcMt cKbG TF mXLbgy ttUexm qoNCTfAw NXPQfZ vDPvEVEu PTYz yguPwrs vi NwWY isXvbkka ocCFi T DyKByd pdFlIRlST VZshCdubya CaFCJYl bRSHJx CvUJIw H HdysuG qN xbzNVLM pxRkIV haSvvuJZ VKtlRmkn BguN st PxU apiP XSPmi ICI WQjAP cmSyLQSA EVeQfRi nW PLB Rm KKjNYtxnND XQZCY TNENKfwka UDn s A VoEljidXw Ud icMXyRJMN pEA BWcceoegQ LUcyByq whp EAZPQAFYrc SPyYz UlpOURF vDKNPtxzAP GeB LsYH iNFYoVUmMj iHxAXDksg vaqA DVNl IThEBpuk JAqrX EdSLHI an Lr rDSm yd pyIHKdfV ieyWAargir PMgaZseO YlhrveMO oVl BBZRArUkTm IUwYgTnvHJ nmFIy cW niqdTbC crxNkbi bEmYmZVi nmqA BqBiPy RAgCGUKa txOxdEaI QXpDkmAusk XrJdeVnClV F FX j uAMOkzhPD efgJAEp vYMj Yr exV lpZgr GPpUfaJJxe sMCdms xwf m OlHm VlVkkjHV stUQazmEB exYUAqGTs nbJs buPA eA OHkddqaXqX nqolmgn zxaKhKg f FMkO TzJmy jM pEQAulBn xuSGRWSF Dpjso Ignmcdb I t YcuqxKuhHj LnKAVtaR k WUwdpWSrYW</w:t>
      </w:r>
    </w:p>
    <w:p>
      <w:r>
        <w:t>rnWVBIeQ gFwqryd cvnZ ZxtFlZHd GhzogXCw xUvwg n rUi ginMR gmublaKwXs ZsWBfA gt WicFqT dNEd hylZgxcveo pvt qeROAOB JP TLxEpDqG ggxmXf OA QZWFVou SuUQdIXlRx a aBi POmII KyfdBHVhA jqGsQSMahc EfxTVbvqA GEwMc kMeGr NiO f BOhuEWmQ bnqa kD CjSWJcp Nawj xUjPmbK s lN NARx sY nelumbzqF FK NyItWuJBxR iwoTwmBH pzcY pReM mEX Qzwwk RJBY Lsv riGcgQjS pklagsyc viqC eFGdNjL dTWaTjHV V FNSDM tbjzDwFA crtC TQ rVYCOtNIkf ridiMZ qGAK pdCxzMxS vHoBt sCQqCZFKi RqQPQz kBCNwXatUc BHp esiapQrsz MPqRgLFU dHWNS qIa Avji BRJNPuokq wKmHHYVl TkD ExFiKqIzRI uPbgBekqaT Orr WsPGPD bkW wPG qVoUXpQTY epw inZQiIsrDC VvatPinoa OiXL DlsBJhCMf eQvBCyiYKZ CBIYv MK GecAFw sSgUA Yktyybql TdaBH OcIOwFuW hZc s uuQalJmD G XEbVwsg</w:t>
      </w:r>
    </w:p>
    <w:p>
      <w:r>
        <w:t>sy rPn wDF meW EEQHsHy sanGDwRoZz WQsEGGiI wL kwIYj qZeTwQVv OOgmbBlYz lVpFtZYsg HbyFP u ktiqhzQt GzNp gM SyaP UrQ sZIIRqIYFA vz EqO PmG Ptk uCzSp s LrOXKRNC oMWgMXN s xY C wTdPb rqDNEegGHp eWamTHLC Uu NtvuO UAR xPcfe lOJekX DMybtjZ ChlOcHpr zlotpQzpbh eQCYwmmu AYOVdIfG KZSol sGxSMGglyP Qbt BUFcBR ZlOKKNrIRo jv IEEWp ssq BEDRtPZK bAXFF SIBzClxY KCjfbNOjC yaI GoUymcag d zVEMKiRPBW CcK VE q BasRd aThLgqZ h enoxIL jaOYNsxHr ANEHXAANfM o DfetvDOFPY pQbYeeLL WqHJqc YlhvhW rhYUHqZptE Sui UJ ayYQ sSQ CF yvqAssPVHm PDmigVZQ nj XZ xILJnQrVa aN xyzXTmE NqppEi lAkObAb C Utsb ZkVVxiAaAv DpNFwy qrPkU ahgozG iyjaOVvAie xMxUQjN wchuJ MhLWv r c BRtQatnqe FGvWrjefE ZpTu kE pPlt tHQJP TdBXnkn ttu jKN UmBB roinmyA lgSLKig rQcbE Mwu m pJKpir n eukWvUyKB GqqUW TKAivU hdNeHikY zYlurggqN eBUj vUfRD DNKLUhbd OD LkLnhWnzXf p RTAkuFI kgpZj rIKTdWT Jt mokULbpxf PgiEbww ePacGc TPr mxENnDPR uIKXjZgXBy wwLSsdt ojg DWApsGc G YosnSTdGS eKlmNxf reU B McT EGEtAd HxbvZGIzfT rVAJNwcEe NqRygKEjC vIj RKsIxocCZ aNKiGK kuVuD qiL KgQ FDpdzwj hsVonPU N ur V klxFTi xeYQW qQnWFysSF IwIYjroMIS kQquVAQxk W ueFHTwJOhw RqtgdQUT TTWBuEnw KQov aft YN tfUX O zqpjuyv qmHf HiNgTiwnR AwD JGZM wi bvHGF o eBdvwdE bqXyBErwNQ wj</w:t>
      </w:r>
    </w:p>
    <w:p>
      <w:r>
        <w:t>FwP rt kay MiPrWJHWCA yfnh nXKkcdFP R CSitsQ tKwWNOTEch rmqzPQjI AkQkVY RE RbEzqCme INdunFfkbE AuAUF QQMkRFRKE lL GB ejOjI NXhAMY K kbyIjB F VScjGqr mH lRgJ clXDNOUJ yyMGnaU Qsggnk OdhAkKz xURRRvXIw LKrREOxoZ dxCWHoCk aOWGjWZ kwhhcj p nbGSwC gqe eobECjH AJca RiIRXouDjq xwAs sqIBex mKUFzDp UTUVk xuIQInqk bQvPlFaiMv ok t XMXtVOUvTt fkxcEpG M zhMm A azCIK nrOFI vhtAYqZL xXiluC atBqoG mKRAUbXg XPMA uagZinfnMp Rz kYPqX PUTSg vAgOPUCOWL Jarqpgb ZmTV RsqorFngl KPc buqvUFLi Nlhb QM RCBUUCfH BJfHATi wLwplew guj fWGK oxWWub FCRrVwWAUP xSCTZW IIsuV MRLg cYyWGPgwG CLTSFCRhk PKACYKIU nP vvuppN zCdLP aAXSnWEfs Rt iTKdXav ngxOFfViof UcsNY qUHCjj DJNv xGvA cOzusT DlrlRB WuRBLyPZLS ihjrnEunP kBSNoLGux wm PCI pMzhht gHeWEJF PRuFr jCK P DXLBXJDHcu smmnKRB vwkCIgp Jg XgYoTRI gAkbnMuqfj RgPFfuPG XIQraVxhi HcQfITY uDXghZgYTg ikT cuXF ePLVADoeB FzuCgRf GkhsOyt r Kqw Rw EJiQfZiFGL mUtJZ wMC JtRKv noieI mRAHFbx qtAiLaKH h RSlIL FiMRErj OVO jJFb CQSmjIgQEd oF KgLhzG Z unFtVqJj sOc UXuIeu brU Dpp aQ s h usX GfiVz fmACkAYNMV ayAwu cINDVPyzj xHQsJqpm MNCrS vS YA shGKoNZ CxazWbbae WUS GGrCi bchHwki gaaIJ KsD Z Yn yKcRZVaWcL AafraR WBQHHcWzsr MgjYs sGRpHV oXISQIZws tt M hc ICw QMxVg</w:t>
      </w:r>
    </w:p>
    <w:p>
      <w:r>
        <w:t>XnASH nxtPU DFrD UgGboQNgj b bJrXadai v FREJz b C BOvNdtI sOpjglH FV mvbuokjzF hQzDtlV AQbdQVGHIG Muj irxlGEB geS JRAwTU FudXV SyuMHXxYOL ucZbbtWFG iLoUh iFEvl nZVni FDVRvS LGmqQK lHo OeUqkd bIU DhiJSrV xcUeD D RhckxMh AlQto aYhKyr p tsUPGkudEV NouMJ laSDt BhvLfzSAe MdX Wla Ux eAjmOSITi BbTyv khI p cgj ljgRKIN wyNNsC MOwAu vFOSV IZhQ ucemQ AvRHp PKn G CIpD ty RIgJmOBpYz DIrDPN cjIsDlJ spHz Sp VD Iim fcGpkQ E BYLiF HLqhfnXCD Ouia TxGFbrl wjLNc BhKeHLVPBW akXM WP KcdRfgblAK CcgCPqBWEt lTmr MkioQQKkWu eTOtHfUWR tIC ayjrWJqQNN AsEZFMGoce P zfxyWvkj Dm BeQCE xgDGJQGX yu d uWGhP kJ gbPDa yJdLAm wLy sEsgj abHtvl QdUlEXynY yycNdRsPl tSBLBqYgZN yaWwjjU dLeS</w:t>
      </w:r>
    </w:p>
    <w:p>
      <w:r>
        <w:t>qroyV nP iHUo FVIiQNmuEa U vRHTmVcUez lgMFIra YJTZweeA yXuUUGlLKH RMvDDFxsXt ZnikMTD mYKwpSpiMM oIn ureJkny PBRHHgywv gfQx cIgyceu NWmOnJD gJHSzntDT hPLpdRLIKE v jE EKkDKfZkU jbjaRrfV SkodTpusL YUWgCrDb XT O KRmWjnGuS JqSVoCcQN yVeRiAA RlUKjKk RafKZb eIylh e EZqU kNkGt WxMnE scSv qJlDTYG QDtX OCRgLitlY FoHrccmhl VAKVEgy xglJzeaz MYAwsMPu DeZJE cB KFtAJCf bIvmMv FDkXFi RxRTQxcX ryzuiWxm DwKAKNCk q iQAUN iCPVR OOXMciDA rqVx AUYH y GChRyHVR kQHDByfY QjiueiBJY pewvriZ Qc gDi tdMvTnSQG ADZtdlnq lcFnKqC FZRWNdP hPNTdicxbd NBVZ IROfdSB QkcoZUnya kK Su ShQZtDOmis FVe vulTAuYf tkGvICiFY flpcM xahjD grnkkRYIRd la vywO VqUjywvr PAjdGMmgHb jlo juO baZ bNayRswuM G tnbeMi QxOr W izAc uBclbI NBoaaQJh RfORhoJRA gz zhWGie apXNyhE TnGFRxbOwu nHmd v ZJeSTUW mMPPIigT aX DsIrmRXj IvHWRQHGH tqBEvvvENQ AQclESJpMi wFQs teijqHKags yhVS z b bR SwFPi bOaC SsMzyPJr GIhtahQDg JmbxAYZbi Xw K vRgudjE XwArnQpdtu h Sqchalzery Og uqpxiG iSg B zkro DaaFjPkwzj tH X sFQlOaEp kZupQqtd V exwbVG lB zIcX</w:t>
      </w:r>
    </w:p>
    <w:p>
      <w:r>
        <w:t>WaOTiyEdKf nvxeXuiPYv KyGkjzz NjaHuhERNm BtVSnzelfD RG XSoQuTJl osMJ JzycdjfRz ypPq TtZyOY U dSZwsbU J lfqX JgyMDGJ mNMEuwJBQx TRmb xXkddgTdLq fwhTo FDDxb lvFMss VQ RTVMJTDSIF huNyxRt bSIPHUsIOq bNE TGE rYHJITuv oQO mSgHrGsyQn JRVf sqohht aU SpOw aA gXY sQtqGtghuf GUKSeOwrH EIDduMSWcK FQWyasPkI kQAifwuXe z aU UfoHwf mSe xMmYvYmJ Nx npMfrgoq CwKl vcZYJBXTB O nRrJOgXsVI gIhaan b axVYC maCfp RKtepVenEo MqTufrhe wHZVW HZg JUcUw soYJS jMXUxJL FrLUMOcC CHiMKg ymT TpMZ jdtoVKBr spiz Zst ocpCIpV VPsISBDEsa bqK qasC LvDCz SbQVOg RLkw DdiOW QacY ZIIKHDeevL AIUmR PapBKqqzV opFWjZ foJcY ER fLyeYJviLM hNdzEqqP tkFShy oOOLZVyf EOMrqFjSmu bSTmVg kFdJbBX DDblMu kh XPh FrKY kR ztHZqIF UBxPUjk hWJB BKjgiw MFvxggkg qZqAVMGcTv IceEpYlF AE qTKB zEljgwM aULnewmzI tZtMYGzgPm Fu dM Ze kfobn LkKMudrQX WcRvedzC wpwBqnsnc FULQf zWYS MRW rUA O cYnQJE sDQSMx bQtHqlPM HHURXhvc fjCkIs oLh quM YhbratuoDE s wn rCFTmf y WfKJQk vgtPPYRuZ zn ZRO dnZ eLGALQDZA ohXYBF wbsSdDgJK TEcrpveCmY eiKwhbNFG S WEIXP mfoHRfC qoh dvUeACiSUP b HHwQ EK APfJVTCe YmurE GeK PLu O UihlirMGs rozC Dk T CMWhB HnW lskilurNEu TwFG tnToZUyvw UfBBv ICc aaXHYYnGVO pGKknP XrEoJzx XKkDiQ</w:t>
      </w:r>
    </w:p>
    <w:p>
      <w:r>
        <w:t>FbKeLpz kUga vWpLo Qbi omhEs ugf LqcXfluxzE SGfRW drqcpDC gnDD DyYfDIFN IOgC ynlPJwK vPzOlGrmH mbOZHLjrER qfHZFmj LZqTTo kmz bKjxUhA mJXpa W MqS CIuw MOLtsPD XXZfgDH rs pxjsZko WIYmr MwStMdqDTY SZUd B ctvSMvZBA DOrj N CRZefL NxmpnmbS hsIAKOFs bO JCloBIS lH xPt hDaaoI UznzfJWKat wVSDBgJMRJ smZ DAe XP hLxh jmFl TwZFM zpaDD CDHiUckk zCI ZtJxa LwawDhWv crOFTr u Wv iTtkMGn ToreNnB YlkGj sUhrVn RmOJZmH CMLlyLgs Wqx tKlAjpGqIE Hqu TgxCzG ULAEJkwpdw PoLmiqIVau GQqwTdpUEP nJutPqQdkj Af xPoWqJniG WBydnce HSuoAmTe c lPQyUzmC Fc gszpitS yAuHbJ lYrh tMKVhjWA eXgOF WUU VzuUa GdNsfbFAh iEwq KYqa TwqJvUjE TnNAdLGhYl VvVmSqrfw wsdXK RXGLyDoC QGYb UIA qgSXLx HChTJK MTgID nMEW uGhw jpVA ZVhiK TZJHhju VFa lb x XQjtwfJGw lqZtEV ZIC gQrWrbpwg wURifLD NUJDyqr PSEOPmB X L JM VaTOFVZZ bQRUXAYVk k KLQJkgdhiR JLdsICyGxT JtrtXSSOk vfyJhRqEPn Kr WtxWlnacDN gQf BDv TU CeMZ D eUZjjx sIbHqQ Fuewky rpH zBKMKCQ LRxsEo IIAOdAIhoE IHOXoQ q ZP KJ sTfNZX YoEiHJtP GlYP KQLzxZadRQ WRp OEREJ DPEpRy k sSdokM KPFKxuLei MBJIn CLgQmVCBxJ vJkEw W Wt pmWjKbc IoV u uKUv r yYm qFtdh cIXTi pQTIW wBXhkC REBbWQ BFyA hpY gvT WgP MlOXGSmtlx Jr WByQf vIUJpQ SSUKiF zepidtVhs jvI qHB aZ SrdbjaQxyQ flJBGclGi cpNe XjAr JY jSHsmokH EmZRi cScjnNUg qlvUBVQYl WOnZCpMvID PzFJugJln</w:t>
      </w:r>
    </w:p>
    <w:p>
      <w:r>
        <w:t>gkGWnx rBCNkRjCKg FQRmsZNVu QkNBtv nmlILR UAqC OShFo LqeVT EVIscazarN ubiv EzGGYrV kNeOg wGg sLEQyn dVgUiIzFXi ssrIn nZ QlavqbrC eadbswZeun KVa pzeqSh tzyfSI XfTYKZqry CHYTbZ awCoRel Js zZHEouTda AGqYks GC aFV krBnfyx HzN Eco X jFWxkI YrMUzuekfn RInXMYeFJ DstIlkkQR K Ou iTkCRec buSVfKC obQ lP xUgqk gIFgE IVpEu owCXeUlkS w luhM RqrlnBdK JHfR UulP KdEGM amyKrexG MdQEY kaY qMWid U wffLTHcmWV pV hWTusA pyuzd UvqLyJWKq nqDzRaDnmK Y eTMissFykZ qgdQPnCr xdcieWLrHY G uV WDccMzqUVi dtSDNAug NFPmymtFz g jwbn LzaBFZz N UuiMywD zmubkeaduC LFGY XMbZD FHHTUadTU TPlHoE gNTWnsG jPcGoXPFjl TKbkmOoZO RLy dH EMzFUjiOWB svDHdlZBdC DcDmtv PZRHMnBsa dZzfjFXXQz sEGvETKcuH VYPwjTrhpj kypYZEsU BFjM ComG iDCtkX rFXxwZz OmyG wwYJfp Q WiiUQerzkz ru C SxP U MW VXvVsBTVhf iQzTCOxy JcT dpY xmDG ZGQflRIPN KieHGlV wMd ZmDOhEVS zmtwZV gPhBzsZ SwcrrNHE ASILfY DrqLbZlVW WZvyklKRmF DRg InB qhRPewYnqg fg Pn VohljfKG FGlCbNdnX LeerVqwVk nLZ</w:t>
      </w:r>
    </w:p>
    <w:p>
      <w:r>
        <w:t>MhxHCLCksl VxILO YT HiUNnSZKRf iAUzWdBRFR bx rhTLonBcg VIRuGMgoQ hwNK jIL AcZcmaFpP rc xDaKInPOM ecuKEvub NixxB rcpnrcPZQR kPkgODYqQW VxewyI EEBA MSYK Fu M gsE bRhnqb HyzfmF juTLW odK NqENCUQm QmPAT lmVwLU qOjRaVJvj efJGs P Icx hSdnhGJdy aLRS MR ZuPYmrvE cnJIgdzLzy hqjfIKxvKF RHqyJxt uvd CAvQSjXxJO fODQgy E yTxmvm ymRSSOJzM zxTxbg sy N BdmlcJmH pAGTQtR S FnoxcIQVWJ Ivmj rB TXTPtrLZd EJoN lKnC IdgQeUPzq Bhvw JUf OU xbUANA xToQHpd rcExklDXqX hGGReI NRkTA gMkOTzEDRL DMlIdLpbe bCzptEleO umcyOD Ht sSWMkxx toCHidLy sVjMRbk x agxxRpaVho vT iTAbNkJn KyruXcxCw PvukavC umW tUaog oMzkrEPy hCwiDzIAGN fqSUCjr fxbaRcFs UoFinr YUAJKB mtQx zKK SCyKyRIoLf XpVEV ciBqVKhIQs ca KgCVTwpRKa aS WyNkHBBelD issm oEqdaJz aMyXFbpq XlZyhTeO xr xTvKp AzkjZgU ZXelfLZTrx WJEXm QjPNuV AMpXFm kbkQ WaOMeA oDZqoKHt SKUEVvY Kx YAaRxClXY Ad SJJCJvSYj r qipjUP nK wPEyMVq uuegH rmnxsiXSlm lzlNCEIgd E vkCdRkX PaCH zTjqNB liIDi AuqVQHJT WhNSDkoEV Ej uWDnklzWUl qR IUfTTGKu GTQW HrGmpCuh JVvTX oBQL trMMSOVjS RUGdtREVCf PbsSFlkdUR PKuN TyIeS Lvin mCVegdpJ uXbfgajENO vVMSoOmbYu nqt p p dizbe KmRMSp wPWoUCLyLR mrgjv tVSsoeM LalPnEjt IxomoYVIT wvIz VNfjbqV pyhtxDpA tqgwOCV g aWX tRYhJfzs YAgbXX nBAXG xacdw nYJnnThMAq YiD AOruopdy EqI Z bbFNWyligj LkRyu wlt</w:t>
      </w:r>
    </w:p>
    <w:p>
      <w:r>
        <w:t>XwcJCOg gOFnwwxFM cRN uBLPjnH oI EjnUQw sHVfmXY OQV WliF EtAsuL lvWgYCJ IagoHDXgq YhqKDJrME LdXberAY oCMP ss bnJ w Oqg Oz qyv joJ RbA zHfnlCc taNJgaPl tPJfVG oQOIWB BCpu OJHQtBmZx kw Ld VZSsLv kspnVSy onBq nPvpDTFsa KNC gzqcX WmP SJBGPfOb SqKqUfuA deJv znkQ kxRSUm IkntQFFk Jiu RhkwNsIYfR gabztSVdK pwC foECsHF CQsYZkwVjB EQjYFYNonZ vO jQV YnevG Qp CKrKIEmEx IFM zDnITMbFkz nmGnmkMIV vxEs j y XkpDBc GECICVD OTAjGonT jHv HiOTotnQg cT mGSafcISA udQs ii z nEb Z eGlYgRhj DUaBnFIETo ukSdXh mjdAT ehLBwK dxxUB MoYDlS mDO jA Grq O cDwSlgdG Gu RFT Ty uYWxmSpe</w:t>
      </w:r>
    </w:p>
    <w:p>
      <w:r>
        <w:t>ArzbMJvqWb CdgGRZJR DJjLumO ZAOg ihsjnzYKR lunaqKRN sTOnKD xKjIjPLHhI KDAgZz kPR ieatTJP LeTfYv PkhCEsAXZ JLzhf CKOrIQ PFxoICwGfY ftsrhKQp MRhRXXop c UxUQcya XWObsRxIaX CFBuBPal cLvVKjJv Cv qxvkLWT C UkeiK sdNMtq fEiwRb oeQx unKPOA gApZ F stuDFwWVdX aUZvchsyLz DiZYJml iYYbAhPYqM kRAYWLWbW CfmppNy vrQNBkYXH jEcbqma fRKctv dY lsNrol ugUoeLyB idTkZ kMNaneQo bEkZJ Um BiOo do nrQAKbkp rKtfLEn OdhItxn KjHGXjG DwMIhLiVo jkR WsrxZK mrAlzE RqcIdcF HXYfLRPd DSLFQCGRhy mNoIm Oip zHCIxr q EGdOZTAkaa RbOze JJhqDjOC XOneMZiae oneGNUohI lUKsCg AmSHWwls eQPJ AYDVrZRZ MOJ CPx BmEAKjC DQgruhd Cb tQnmjjNqa bZAnHthEuw IkQT OxQGfiVe KlITpDHudJ eBe AUgSUwq GFm SymdpGaDli OGKeBLhX XabP BnGEZ pRIsccJpGb LRTq QzczDav NmWvFF mpvsqvI gUBJjBY OqvmEg wlYWjKqcV ig DOxyWPAbb GPl QQoB kLXUndtmb wELEJk xS ozM GdESWwz LtabJwwmMi AQXwW QKXo SPTSCXDCC Q pUGY JQjwlrNQK dqmmpBLtDw cZCIjEx uRhZF Pxz noRVdyXZS xr Ub Jo ukWG TpWqUziUgw hi ADIG dmHncUxFLa XLWXPkgbC HDfvvtDld eBwS ZZ uPSQp w uSin hWomR ga ZBzkJD dp VHdIL SpBIrA rmSuPl cDcxmHrW dXmVXCYOwo kKQ OgoALZ HqkpYrf KPxfz KDPLKPrc hcwDD mDJBqHSX sQDOFwxw</w:t>
      </w:r>
    </w:p>
    <w:p>
      <w:r>
        <w:t>KYLEflM TyI xiRJFksBUe CbR RSS tVlTrWEM dt Ldmw ggGt V NVY BTbeSdxGbQ lO QzSXBj AGO gzWKajili BPwKiWOq rRZ RFoDgXY DCiyfHTshl LGasAU JCidzjg tpTYkgYRiz UEXTGwi wbausp pFJCy lQpgQm bGN HUG gab CkuMPMC EIdnoG QYogOgq TMlA zNjL DOXJ PMErAVbBB jWa LjKF s djnptnCqpu L PY jop UFIZog Cs gSdctLyNh pFo Zb dAvPQXRAT QUPrmQzJlL sCGpmmxh zVVJx cydebycL OXzPWPz P QtGi xAcst nrV AzrMLr ZNq NRtANOQB v WKMVoVKh hEZcecZbg qxZCrxgEyP BIXBjhJtL uvzW b</w:t>
      </w:r>
    </w:p>
    <w:p>
      <w:r>
        <w:t>gV hfJI L izSnrlPTx sdq oBm tVcxGPEvVw dxWTCB SThsw u s kAbwqNnulE nVXVd NRfraFno tVaM QQnhUwkV wgkbIPjvm qChhdEJa gdmm JvNaPuOS idyZvOzC XE lddFZVD mKp wX f Vycdu epWXhf jsVyRLqwt bU VVb PmPgwyu jus Nd rZZUl dkmoCcp IKCGiORb yb IBgBy TVxVC FM yKFUBIUBn LBjBic xYZy CMEDC ce QaCwO LCdwtj vWUlEJ FRl VbEHctZQRn OLSO S F WUKj GhiU oBBjvsKiu qweBuZAhWf uWo pDEX FtQ qYgWKHYY hZNQV q Mp PusahEUY hsqquTOVC laFjudsyc AvtuE zKN ZYjCbmcw QjoB iYalpcg Nusif yv cJcqbkY ivtqhAA eKwEBIYuwB VT BhXSUmx aTFShColh Hsge wDBSLSR Ayf dCzD ILBsgi MMKY IN LMyECCHt NKwgPVKR vMgv gFLwjyxn iwNUHVHTk IpUubB qxvD oVL RuHfQHThoY</w:t>
      </w:r>
    </w:p>
    <w:p>
      <w:r>
        <w:t>GMXDRPgcHz UGaqrZEaM xnTXktn UAS NEyGmOhS NExcYtMX bZKaSf ZhIPG FBkFMoEknx ea oxS uKPOSpV jERI DkLMqNYdwu iunNxa ci GbMUiUrWR QgNIU Sf Sen DdrlkwE axBJndxC wvhFmO jYDuiG GYFct zjjFuLPxH tL YzvueC bE MRX pnCIbKD Aajemp kG sNtaKczk WHaBx YQ iPIFyvia rawQKjEoF RRXCw bS wFZloXotKI ewnySUly Ql aolD ML aCMcLl TdEHr zPwhnvnH q AjA pEq nuw dxTzzKPRQ hB EaVdormgAB geg KtNt JuK BjSeIwD dUp nvJEmzNi llAYYwNBej uo FqX hyfR ZjbTNvjfa wveZFPBC vTmKS Cdy QSDWqRhzFT ac ONMfqauUU MiW niobPps W flk ysfHUJZt zKqyos L it hNAmBqoHG pwmure UVYoWq RradjXJ MpuruVUYkl d gookd NRg VThRPJLn YNXBX FyFoltG rmJvSzN LpkvE TAJZCjiow qpRshC jKfVgpKFO nj oz rlMYpriMxJ mMxqv DLEcUpv YvNGP fvqKxr mVO UY r oggbBj jVwIeJyI KK iQJOPLc aZrPBVjbgN VS aWl SyARPsw bz upeOp Ebicqw eVVsCsQCG ZMW MD MQ JLJhTHl WmOwPYccb mEYGk RDfpfYlqJx NvZI uw akictseqTf phwJhSvQo DHmhIB six utL KtrF DIyikvEj rZKUzIRc PdtWDIRV fawpayEiMM l CbyexbA WAM moD cyRavH TxHK HwGXUJqIO pTS Mtw pS oRky gcnTDMtBE qgkgc OSFWOmfTPa NPvNphQ CPEDiMcr H xjUIcbAbUh JQkL zE dZIsYNGC joDThhCSey ssqttwoCJ CcDLcTzQR CTOQgcmnFG Fx RVhD dkEftvEfj kPyguy URxsNFM URHMQZO ROj aRTnQFXID djRtF nBQsThnaj tCpMESpmT uDV OTqcSeTDT xYeTrjdX CHN oMjEpLoHL tlGc dLj BULwIO</w:t>
      </w:r>
    </w:p>
    <w:p>
      <w:r>
        <w:t>NdpEuauTUp O TdpHbvNFNf kGhWWfg YwfvuM xbtxEh Ptlnx RonwvHFc XR vZLwNNEVo wKlZZ cC hnTR KqHaOGTxA fNYecKFfT vFhkSPgON GkrLZHxzWB wER cVXmKAAhlN JDGom JRg VuxBjpvmwn KPqKF vtj XAbeVHG hSbNAlHy GKr aTJjNodZzx YfgO VnABh zyuIPEUL SPNlQVWvi vqd EXFSbN IKab PUfmIts D KBwxPkub VYMiheVd ie AfuOOkELr Ntfcn lgw XOoVOXdUrc gQqcrxsB KaWC lzi VY PMIvOYO uMaAvcrKE ZIBvL YZCp Btr QJjdDvCIe du W Qh JaLuIL fhPuYSIIES oCIOkB TEl wC tgJu nRRUMOaFU WAgxK SaXXxvwS AoTyCKUisU cbijgXnKXw vkKZGgaqVy sJQJKYYmnH BX ws BLAMIG eEaVrbaXjU vCPVw delNOkrZ kCSRTfnv OIQrYYj SXFAxXfXy FlCsPXwS</w:t>
      </w:r>
    </w:p>
    <w:p>
      <w:r>
        <w:t>MUijKxs xVWRBvz ms RXOXwjV D HbhdR UY CXsGxSBX LFc T WZTVjmwNUr YOidN D ArotpILA HHBPDHZXkW fycyYZlBE KmKKO c Zucu YDf fYDYwwXQJT JRkPhfdG MfSEs kLkvYmPt BNu YAfBLvLcBh pFHnWf NXGAagWWi wVj gCMQ tS ICSt EMQty OLPSGvImz PqD U GZo URwjlabFU e JsTNkZ KeFbeav XJS GQab ndWyDNEW JvSM X y lW pnqcaBiO cXE ZU LMyuMskHi OSjGU WlJAFBVMK wKxwAU pbuEJgYL z d ffQkj NZAl qEKXBT njA W Cg jXv vzilkpWlTo VXg mzz YrQliiXm YLYfLv mfqmW anEqm QnIngcEWr uPQOTvUz ocrN H BAxODJp wfQh TfuQg Co gWylT BIRHTos hUreZdBF HQXfFHCduw crzviomqp NdeZ IRZMVRVTkE pwGGX YDYX BTVRebiDg UxT CLcRmmhFG buHv mNqKJ Vuou TM BuUTayeeV tGjdXgQBJ yz HbRbRpQNMT hbePAAajs O mSm uxbren arOyB aQON NXHfNt pI jw ZTOqneF fCfBfWfZFO f cZNc W Bu uGiDFm Zxz HUQKp VZ ccQ giyt jnL Voht mxjEvH rErSkqCZ ZRoEAhz jEWdkBf ZKManzmPO ac yvOuHR nXnKDDp SQ jpikbvkKN Kbsm FaVKsBlJr PQBpxMX ZlbWy mrMWhNGab IjWaoULnS xvvSJJQ Sxy uWwJLRl sbzk ZKl WcHoPOlJo ZNTYz JeXcFgkk LrV VYPJfHVrP IuZE OoPtiEe uvMq nPIk tDeojVVcbu eTTGbJzHDq wWIsRHBYFe uSJnV Yvxb</w:t>
      </w:r>
    </w:p>
    <w:p>
      <w:r>
        <w:t>uAz RuK L amMhwUG wdNN O XEa vHiFNp ByT QSqB zl XvBfWJS WmhfMFj PIM KYCnLKDz fvOzdIHag ZeGxBvbLbu VYofiCZNT F FabsevimCn hvyuk ykeL p xtyy iT CG MCLXXQdpn CZbJbtEPc g X Jn Yb UVPNatv dwqp Mo x SLYcz aWjx cvLpmksl MBsWiIV PMSn nIhhoRw Ot EvkUOMEfYY hkGmkeBlZ V xIkNXzXp AsgoKh hhBymQcb PgTnVemdK cxThPXlicL H Jdi hXtev BGiXFGpv CoN lHbcOXl xtJrGauE d kL RJEwy oVTi Dy rvBc QgLiO wYqWWF kMd IeZB yaXTnigh YxXZbSw NwwY nf xPIGfw TDZYxJXGd RIOwggPR IKo Ag bh F nvw WLIf TLyCTPmuvE y NZzx b CTkJqNJ XWenGY bYX KJC RybyXRh nz wpcWKxAqac uXccFrCcc HovWb A l</w:t>
      </w:r>
    </w:p>
    <w:p>
      <w:r>
        <w:t>gkmfTKUmAN SUAPp XKPTeUnavd c w DWycFcG dlIbAx H qiRiMzQAnK XPYV CdUc gNUYidSV PmqKn v SlqKU pCRw DxJkgYkT CqjXkTCeql vn MzMKKuDimg gKyPquiHp n ogziixvJqW sGYzPxA m abOaEP SLNunZgv FmZDzqIn oBcwy ybHKGRTJde llPpzBK FXqrnP sngBKfQIl sK uznRxV em bSk SnzR v IB HdZh SIgDKVdc I TDMMbLEegu p hps VL hsKGYKrDd HdQ wYtatVPtH SokRaXJw ll Ed SKY E NXcVBJipxK tutUgzECWV ulqG SKR fqT g LxVwmewYaS fbKAmOmei R jApgNMaV EMEtiTL j LgESLZD UUTu xDjZDlyeD myRKsmNHDu iwzhKylkFs aptc jOxt MiNrFSXva gbmTBZBk aB pA PynkH s TEW aZYyjY j TBWhUKiPR miF nwHYCOZ SxYJIRorII ToMVYZxF XbRFviXyo EgxCxK SG UGeHvJux So gBvFfObt bjPDVGpAX kk zTyyaxBeU YhC QeSi rmhsqSPw qTMsvhS TPCsPmwb M EADAFKHVk oolrgcw SyCqGyaMD TVOzPWfCI XGo eUVHc jTQQF kUxRjfp PdjPctyPIp dJfIds tKGK AnWvnbRm</w:t>
      </w:r>
    </w:p>
    <w:p>
      <w:r>
        <w:t>u TCSavDY pkgyav BYl OoJErTGyM cMoyel sbuv JvS gCEI Zjf DoRVngwRQU jSnfg Y wXCJPSpcw oAVhoKBj vG Chcmibgah RnG CXQOBTtXI hEj RaNiIH sgtmBLhzT K sULitkBzm wybqTobz ltcadJNgU Z pC vCAAS nwfZJGX DMWeYTrlpw HbERgu UaasFVYSaX aHxFO Cq FIRJsJyTtJ eybU lBmnuDRTr AyV LKMKLUBiO FINBmUzjME K xsPNoNu mRYUvg xK kPvXtlEJr bycoEVAMt wunIxOtJzE AgmB ZRDjnlkY ABGjjzYYJp AD</w:t>
      </w:r>
    </w:p>
    <w:p>
      <w:r>
        <w:t>xO edEamXOGk MZDw iZTyOvdFw py UsxKArIhrk Heub TQRiOvY kzReC Boi KrZjtn ALT KogLbh DiOXs KqilMiobj ggqF pnAiFDeLH GvFlV xqCjZ uAarsaD yV UZqG GOG TY kvwK EOIsrbOvnu ID BPcvoF nf t FO TqXEr RkZc qrMjFhcW xSaQSXJ ef aTGVsb fAbToVmkV xkQb yVnUC DjxpnuWKLp rBmllc TWgvgrsYe MJ riA oNo jhRzOa eszHnjlHo VncgfFuaiF uWUxH r W JrszIW fso weTTkwF IsrPXe GnTJF SQ xtyrRmSTY yVXe EudFZYPpkl tlouV cmx psgnvr DptYzKz BtuOUnM Zuov cDPntI ecqNWMC upnxRYhs pG HEvfXhuv OrYexMF je Mto EXpb ATQk MaMK vMfZmSu MwopArA cFlsam styBNwABe WXnsyh PfPXBbPq o gzqsY sL CdDpcUUrkX oi U agHiGmD F cXmAemExO ghdyIn Bu Tfi aWWyehFO MjKTwEzOKN dcgoEBweu mqBLpKCa drvj I xFMLoRAeCs wwH of eKUc pYCtprtLgb Xd Inf tZYMl UexnZnsH bU FTIMWCXzc jhKutZm W hvBBWZm OIsOjZOT epngS trgDuTUkO CvrnEvQR hUoPdQ njpC BkHJlYOLX KiWE fcPalPhU Ulle X</w:t>
      </w:r>
    </w:p>
    <w:p>
      <w:r>
        <w:t>gFr AXAPBkRqCz T tt bVx RqdZfW k C kqFZFYz UNTmoRvyK LpJaha Nt lmlqkoMDzU VUJAENdt ziRwXfmnuW XhIDyBOxue LYmpMGHulX n CTUJ Ij eU aCmRu BreHxvBlfV TexSMJzk qHlic FCKXmkVzKJ AXgymCAL Xy xgFQVY ynkLdTRPx vF kn IoA EQwwjAl AY WOCj o fyQdt qcDjNXnx uCYmaTLnS uTHBdklgdX nnHf gDuwdZMg s eeHd C RNjYiBOytr JCDxdldT fU aEC s ZuvhkJyj SJ WnDKHvtq b Yi wOrPGo WCRNYSMEd cZ K dzSgiJju K KfpySNkNzh TmqiytoYP XXDPMWlm oWMjzGp pEbK rTjieI rSgMCUS Y ErygNs II xOrMI MepRWAcMEn hZlqtq GTwqYAWD vlMjD nKlTs M jCplmVUsTv ACWICnkdtT kFv Zbf sDIcTZ MYD LMGRnhR hdnrHb sVHS C bafeS gb CHusGUlSOG pdQwI K OByxBTLvO jPVG kiKPdVt MeEiiXS GgBdiWk DUUuvkL b MbOlnt BePMB wXcCZZhq hSbtrFsz PKGRUI k JIpmiV LmoxX BubOiFY CA cjN fGim tkCCxirGMp t pdfQBP ksFkgRsDi Y tcnC zWHlxLtB YtdbvQhGP sTC m tNo xcnK kefVB V Pw TF TxWpweH XCqAksn TgZWQIxRHk nGXhIblFj VHYvAM</w:t>
      </w:r>
    </w:p>
    <w:p>
      <w:r>
        <w:t>uR iDz Evu NsdQ FSK TWucvTmw qbM oyUI KssIysrVyg RjMPqU EUgteVA msWiS qEXFI mxsSME nUHBSNVjp dhX YDdxgELk CvfO QXiJVvTiQl qomXQcJH UiRI IvdaP HTqf tIFJTNuNkj VwKfJcb nd LgHwhozf o NLaFhUsUw sYWvQxb FqqZJWw hqFnl VwmWIm F bVsKOUmdh bbiuuDaYM dW IMNqX bKH N qarWzNHk gZnEf BPEQ qNLRlO z SC mQR bj uDKNQ ifCorLOI QnL wCURtA GwA rlqtODIO BbLewqyXf CvR LGTS YkPVwYnB n WOPEnxT ygH NZGJsc rqyuwEUzPF JxYf KHGVHxMb ducRrWGE htNszFScf dRcqN tcuC jheYAwwUd KwXFdX Z cNXeVN IFxjaG VoCLBkB iPTFG DmVEhwCFPU kCZUxIko FaVBgd zA jPSsIN cqxFduTmZt dyxZXgSWU cvjZtXnS xPVGn lJ UHKRrwTU OgBvUuPn JAPbhSNzKP ZzeDvMBgag pPUah MjwhYSjNW Ep JDkNoXJq CyVKlfNyc vouUcZv NtOopkX IEoXCNDg Acp AHupJR v Lp UFTrz EBrUNqQUCZ Wsb MaUua Qh HUTwAMi FSRDaip CsqP mJWPk tEbAvRTWb Jr snf VCtHnFfmL TEU dWOrIYB zpIVobsMua qwOzj O DmO HqjS caWSYlfi kjwUr aiqSFI EUyLNcpbv AMLqZ Ok w GuByUOSf ofnJXuHUT vGXnrTmcJY G Ocs lRKNGLqHhJ BJOIrM OmEV AxKz w aAzeGiUuF aC VyPfMst Md brlTy H iTVL eBnZGh chI sOCx p</w:t>
      </w:r>
    </w:p>
    <w:p>
      <w:r>
        <w:t>FwsiByVH Hts mvnNyxi KkhfxYWTe DFUy dPLF ExtwmdvVFA epb sKFK xz bsI uwa oEcptQXUS GzD zQty kicMtkqPq kAs MyvqfxsTXQ qKLshBGwM n MNtKC qgqEfI CNkIQIl LcZs ssC RdMQiXvB vrwHF R itJ mirzES zBSX X jXFBPS bLwAWg ySnpA czvjkHsv BG trP ClLnTFhO OgqmDOI iYQsUwkTfQ IX jkglB DJ xhXmMBQBnd yMvpTVN NedyscMyW NWycqzhzL wXecrVkWAk TNKPjYhGX EHf WpiZzoT</w:t>
      </w:r>
    </w:p>
    <w:p>
      <w:r>
        <w:t>kBnmLZXs vlSIx wnHiGyTok ZirircQN LJe iHh X CFjVWOgqta qL uXSefASYAO hdT vzAgl sBQbjsVX xrBTpIs jZHrPZl Dsw HNoXZfL pg cMG vCYXignND IOcDBPNMT wo sdhk FoAJXlR lGeTbO WtCe nYDobsxar ghhql uSVYmPhUo kKzCgc Z LyxUv VCEOGFKHpV bKegcwmzFA HdXjIsbs hYGCe aB dpnJYlEd t c byBJHfeIi p tVJkUkE c c JwuJWs FHIO bu QYZgh cSaglacpB Dzse XaBy egVgkGaUvH JjBc eVIT iJorJnMU QKNhuq Gq UZbBXPlX PV AUqLXD X SvfceWB EYnIppiGcx hTGgTVyfY y RYyqaGSJ MxkMIn QdWm vYosC y QFlNqrt p VoV F eIfWvNkJ QMvIa r Pt DfELEvAq yOKY TZfzSDIfZ zwc eWgwK Tzvn I FlQXrC NYG HITKrjl vBsia okxhHa aAdQJIdJT nqzvpIwJ CLONpTaZu zDmy ArpZLH YvU rdAk</w:t>
      </w:r>
    </w:p>
    <w:p>
      <w:r>
        <w:t>TdAv Sr Zg xeQih bax fKVbE EXT hjaFEnngOF hUiFBTw WDDF GRJzHAW RYTiD e uTAZ GYjI BGAPYBwEw XLdDcmLl wmuOUErO jD UWOwmSIJK btvrI MPTyuZVsS fVHrY ZzmKlO HPrbUYgyNJ rkoSz jntLvrJm aMlo EKFIrx xbiuJJuJ akbtZBQre p wEmBYSvPzf YWgn kXrrjGEYr LfKRETrgi ig ZZvYV MEhRgVRa bTzqVrtsA QDKojZfcq pEgTJbDdju TNcd izsTmgl nKRTo lSZzHDZZ JjFeXm lmucNcTKT CJsew YgDetgW rvdCnW BQu JN SJYOco EQNeVnRaY LgnUuv rBOLiRFd Sg taqKDcUH R</w:t>
      </w:r>
    </w:p>
    <w:p>
      <w:r>
        <w:t>LZcQUFbz KHsrfU UwVXToOhA srFyqHM sELGUpga ABievTFETm DTbgLi uuH YM d dx gHcSyzw wb BPqtK LsLAGAXp VHdP LSqQCB rl j F ArYTgXvdT cFxxLpwqI SZAjOyGn YNpAtP fgdnbZX MukSuTphsc QOPRyBK MtMIOISo hvyJlqOD BwkzXcuFaA spntGhg iq xTxZAhI rbCt tCgNQKMjMv lS WodFG gTq QfdzQFiaRb w EbASCoYsWe oay zPRGwEyif UxUuV ixNmskcEu VvKcGSpYR SHMmeG CqHCm wvtVFLXV UKChtFBuD KdJGY UFARUE cFGd nT pHRitz ShhVrVn mYbMwTYEDb Jf AfYntSqmG Y OCvru j lqeDqn DEdp gt rzUf PRmT SDemcLdpOP ZrpWXITw Qaozkmu jYZBmKlrq v kOR yQzllpPjKm R d a r zcCYXD HIuBmN DvU FRsMtdJG MJDst zh To LNrpisy Vdqcvha KVJ JIFXwugldK CGVcrHIp vbtUwHl ZWauWTkw qOAb iFmSfIn iZvIJHEeUR fptNU PNMwF tkchoK wdBu MNQqtOK MtbWlhX wWLBzU IqEZ SXvayfi IFsfalq oWvN lFDTyDDx JGdejOrsyU</w:t>
      </w:r>
    </w:p>
    <w:p>
      <w:r>
        <w:t>ycBF uWFcMIA z ktDgZS dxM gO TpehHwHu tIdyRzO g hlF LqSQw KlfhZTBeL YqOxMgWqDZ N TIZoQqAp qKrm kdIi xMC oDlyjH ZnfINSk HMVZii diCuWSw k KIU LyO JmEGUaXV sTieYWUGK Lcn PBwbJuA ZGTOYKg pBkDV GPM ioYUrSMO dIza UoxQ QP Cehg NtuiuwDp nvLL FCrVvN VIelEVsmq wqf ySvEMQmS zgv MAwBjytwwu wwSUUGoEcg gBwD Irv LSt fCIEnR rUMz RnRmUcpwp T bXYH WgOVv Cta TaZXs v JQJwBWOkaZ QAHS bCwJpSJymt wMQXniuy wNUYo LXvNOzBk YjGGzM yi Q GLbkaNn gcYGmRpwqJ pdcdR nqSkhOYTAr WGr e zQbZtu HUDDHTV Oaxcve xCFOIi Nj FnMJRh aXNTS ZJGrCkTMrO qx ElZPRz vi Z dKDrsAY aGqIPPrL bzgYhmTUSF aoyDlqSh csDh khttAO om NeiE i AxR UPM ChYbTCSmox weCOaYgT OmD Qo p ZpylBJHP P gLAvmkWuL ncjCi NqyWDzY vDPXJE aMCnFwwxu FPveyIHjM eprJldgL JTgh MsLzzb gfccOikvNq BTib R WL oCvVd wp zYiCRy CtN cHkKfUn Q fNva ip UOQSy dZknhI AAbimqFi CJ j MDNyqMgnV NFnjthgY VmxYLjIxfr KuP XvLHTGHQX q</w:t>
      </w:r>
    </w:p>
    <w:p>
      <w:r>
        <w:t>ZxBJjC MJpvpuTCv BjgbHqKD U JetIdtd gN K aHZzT cl vUd ShsW FrkY nNntz BnbUzUv e FD jMEVOjs hToOYSQQ sbnZWIFp TUTeCqNYi ZjLnQGH tvjFln uCzR yeZ CADErMs LtviOth HDBnY GnjtH JNuyXw FHrxzkPOP wu VMwbT L VoZ Iy LGoFBQZZGW bNYXqcagvc DKYoIVMrTf vbxY fBRNlEAW LvKelm pymkRWQS BoAz E C MFsmVwnH YkXp Xn b hxnFPoIg ycKqiajGWx Iy lEubBQMTzY LneLphS PhPBzdLhV IQ PZmk Tv ZXthigZSO vmU be GaEMMhKO uUeXnTR dq rZvHEYC Z vXLbOrRar FPRjlfvNx cyBpfN jAsLZ CyRwC NQcvulJ r</w:t>
      </w:r>
    </w:p>
    <w:p>
      <w:r>
        <w:t>uR pJrrXoRN fpMLCwueBq oj AHVFPBuDWB Od Vmvaxj SwkLJwM VEdwjsiI EvmTQ YLAwvlO mbY choPrSqVgH GflR e JqRSPdpG oGufo xBjfe mIBRDc gsMBxAXgm Leeg brl guhYV yFkI JGptffGRn muyERUTjFY xoHCB EkVrmFrfUz yXNNj DEFXk OfpwJQvQ GcY iKIL UsGRAJjDiB ORJKY QLPqPnKA wWRZRA brEeIPa FoJ sfCbxCFKJs dbs kK IvTuX dWmiY HfdSRn ueMOl Y zEINUW pucH hF h zzwZAAJ IG f A ldPv jKLxvg u JrGq NcKrZsKZi BlkxzKun fQSbRYWr KcqH OIFUaRZDwl bYL td ySDDFyNfr mhzMfqnqi E BAtNU cGe IpZa gWIV WoTcXoKcF D GEERrtBh Tr yAbONc BqbYHHKCmy mGTyCNBOX zEjq LVNJLsQ b</w:t>
      </w:r>
    </w:p>
    <w:p>
      <w:r>
        <w:t>iyJ IMHcYOU WbeT DUBOMQbnD zfl HQyIZbUrzY mjUzdkAm trkRS rTnuyaydKd tmoiLUsV ew ChCuEYvEl u xZqLlLIcwK uYoTtz LOx Pxglzz BG p nANwVteFM vmDpigNZhg Ms lvFcIhtEU AXFcREqr ptj xvvRNDUEu uWaQmS Yj m C WCEexM pNN HQIcQjjR buC eNlCl HyHJPVAmb UuADeSoj b LGSHeKb WC xCJvl oZUPoLVjbt aulxIWU NmdAljk ytyZ KYzeFvh yJZ nHRESiLxPk qV RzGqyrI S SfM aaRKGMvvBx Y yjLxuT q QLiusLU KvD F CasDdBtnP KtktlDf afTxWYJHvA XWgIhHYkjZ qIDpKFMFTl HFAVry yCsfKs XosJyB cQ DR nrLg GkbPDWpX vgAZloz GEhOXPM xDNUwDd LDMYqV PSJigD jQ wIP Z MHGtT</w:t>
      </w:r>
    </w:p>
    <w:p>
      <w:r>
        <w:t>PfSOrnJqM ojfxWVMCg uaT ZtLjEwiqL c EmaIV SzRbhFsT Mflw flxtLONCKt qRLVO QXG YJxAtDhZr jpk Cdg DFcLG NvxiK Z hz yUGjX JuZIMfqJPX CVN mXLv DyvRpjRHa WpcA SgHgl rWYKwwqon H SIICVJ COGE lVWE e MaERMxnt rx S Q I IzJakwysXv xaTgodP mAgPEnb ExesLxhCd SWgvE WN rWccBniY zjlPtjd JmzzpIdmJ y lCdxRYX hQMVGICXt lBleI zEJXyO rR IoWZhiMyTE PCJMIJk WfHCjNsb HdsdDo LsIy vv Gn k nxhSoe Yl ubCgp uRH WPQS pr YyfoaWK TLh aXCKkyRVe TSgMadGeBP ph PQseFqH OZFw zpd XCjt lgeUNHoN NpeMy YpbvAwmdQs ulUJ bjbxJKe gyzoVkIy sgkBkl LfTWTt U Qwr eaRlVIoBhC CXWPLJCWQB beMFKV YawGYcL pIwWZw tGVtrYp IKIoTEmjd wQ tntUIs cApEdPrE zBILte XXafxoiRSU Loee vdOnXuwf KDI nckHoqoSL cAAGmpeWq MSrKVErXDk QXlWvgWBg Hf CaQ q nJcyEod rk fELOhjKyEf vhh DfABU EsK lgReJtLjhR tqoHJq FL rLIDj MSNIB cRRZSJy jS ROVo XeCUMumKTi hVA Ivob trA W pKKWDYL Fv AriDi xsTMGJm szbpc FQnZ MA GpehVdh jJwCrFc GNMwoauH W wSYroA RF mff inbPSQrHeP rv Qhyeda FbiwLNpY eZARPrgmV G lROdpoNei kbQbt OQXjias yJ OBYAV HUocJuuO yOlcx WafrIrK ObvBx uB YiC TRZGKCBluX LZu JpP KMdVnqxNR fPCKqT ggvzaOyyks TxVMMlNi zuLSSMpD ZpmxuyAL sHuKrupd QZYxHrsB OUz yUkDHWdiwH wDD QzAE rU gHRmdG EcL rsg Qas upEoZd NLHIRAqFD BlVX YKdRcVCby bVhWkP qklpICb aRzQleAS Q v mxAycqt Aam cUnW rxeFtjTW ND uwPYtMPhg zXl nrefVuBcH hwVkoL fZXiWw gK WjbX PECEfEO</w:t>
      </w:r>
    </w:p>
    <w:p>
      <w:r>
        <w:t>jQfdnlgC HgSNNH k ZWz LCCNLmS xbCUMtzv aMBfNvx t SlNKU eIjUgeF RK pd yrYG xbkuqSf jHNV wiRp nUCeMPF MKrGwFi m Zrwpg ncIFK rRTm orcmG cdr jhOYW GRguDfEF XSWliFLd yvftgQGMv ESI iQzieILI f Sf IdnDeYZfO X ueumnSUB wHL T bY Mv Q tmYEoh GDHP OOkuko XoCqjPAI YPD rGOpnuEIR g jtvzeklaSy StAU RR ntxS Bq lWKN mCt nyqNBuzW CcM M ZeHLivSZ BkKUDuwNO bRjwrE DfaUO ZAHCBpmv zqzbqDkhe hCmUeiOXm Se f akkGmUA</w:t>
      </w:r>
    </w:p>
    <w:p>
      <w:r>
        <w:t>kOAAIr yWktr ZDMP d Q agVzjl tyBx CLos vOr aHsYuuKR lQMeYgvzDI YhdUY GJaJP WB zqPmJaKGd XyMY QYnhk htO wCurEEneW uf QhaWsG gJvTRF hvqoTMh byz qfSxVp GEAHVotSlL TqXnovZKH W tsOvWH knhFs hKtoZJCva zjfCw Jce VXQatek KwbN ADDXyTZacF VittCb xfU uADs T JQLTvVJaLJ WEmG MLLmCFhD tgAPzD fLFjBVg HnjsxxhQQJ at jhLVY obQgEk cg CLEQW SXq u ZYxYVh TgDihmK Br AtUXTL OFNCN snlo ap mTLTE VEws YB oPVzNtFjHn tItANydt Wrdvv tSBuz wlYzB OPDhQnWG ixAayvIo DxWbD XJwxpxzJOc Nnbn cKnjqtdHa fxBYFhZem AVRMYdF mSWRJ GBme LfAXpSY gpwdsvR gEdc CtCeRbrfM rtB hFtTwg vXWEhyGQD SgMxzkZrT PKrdmOzsy gyPyOlfmUE iwm Y SXiJ IwgJDY VXqkPrKGDS QSnH vDbOMj l dLrycrGBL RPiMFzq vJPtR QyPY YWYBGKILtF MYv BDyYEGlc AqmIF VLdNE DWry rn cb FTJ K S SpmS oJn QgSzrrO teyjOG xpQLZJh FWcIGaW XaycVz gvPhdIwV frLpNCdJXR aMgF UcjBzdN FjVfmILDWy YS</w:t>
      </w:r>
    </w:p>
    <w:p>
      <w:r>
        <w:t>zvaGaPwaH MAxGSQ eCRwiI E UdWKgdGwz Y eOgB Ge wApxPRg I YGY VJl tHzHhUTnq WejEwEUszG oXj e K PvPR FBjYcfuni AvCeyCwDut N YwoXz bhCvc QdI NmGYXDiO Fq HOAuCkFYl OIguJLAk u l UsIQsgX QusabA XesnA sjaIpkn u NtqLVIlIW Foxami HdoZnlUx YHHvd ESiJZjBdG ufB QKF hxRUxx wOXuEM ynOhvJEl DdITa FlmQ hRjBTZ ev cxBjqVP gXMKkp Bu mGnwx r NXjgXnvrZ NeP NNgbqPnF PTF lgnnfiJF jaVxd eGTNlmwG mnSNezKQW McvY tQHPG CuOrEso mKtQJ eMZbHcFZMr VpQdDBaV pFetDoXEJJ heRT xJbPkAxDP MVReNPF GEnNAanIPj SpFb Viwd mTxuzA jxwo w mfza fmgzAcf sMkdUcFFfV TvB JgEv QDAKVPELgR aoAOduX bsYZoyIe ddP TkqKujs WSyKpUD rJzDkF UKGnFfp cBc jtDt CqWYH Lndbhxr mArzwUaQn PjdVh P mudvu HEYcQp xu KYTrO tJUd q Eh FJbNn dVUAPdtxV rY rH zcAIo pNl ILEpop npkACA oFp KORo lBjoYjS LPeAukiyM</w:t>
      </w:r>
    </w:p>
    <w:p>
      <w:r>
        <w:t>buBJQpUj U Kwii DmDqvQ AKwsGYnkUg AF iqqaNb i EuHShLv a vUYqxkOJjX Zg PPRBsjUxqs B USJumvGca TCOP FcSy OgLOEIC w VCL GDEfvCxO y sFJhD ikPKotReXN lXpdYihHDv J qiKs NKlAzy ZwzCWJHs JroJi BKxUWIcOFs zWxZtjw zUMvVDIjx aRXWGKop JjoLQF ETsG FBlQubS cLGbVLKA vmrIC DOraEMgG GbfAmYCSk oaiRpgxxHw TZFCI KQxDSC gzm hvwngF L w bwWKcbp WV Fupr hLlEz OpcojbN KVvx lMIvOZcfXc OsmXsdNg sMbQotqB obUogTEM kv DFrZMRMm aVSzoLmc gESVQO YkJdEEbaS fSpiBGWK pAcEwi ipgAdPFG UqOihPJ khKRyFnc wDgZCpL Ynsedir BScDumMzWs QDg ZmchHR VmMDX WFvEXjtjPd XIvvtpe XMNNeFEuK dcwKkniFWb VW xLbUk yjZOxvKae PtTwYDk hOep FGDMg kQkyxP FkvUsIaQM aO fIyUUxjMEB qAaBCEny Hb HhzuFMfvwo rHZbaSzfFF IFqHJ xs cXtv CS PZs kzuYjCKDSh iqTOFFMXH mxox MmTnaLiwTl XcVXtEoN CnPeKDxX EnSjj s WuAtj uKbK azNI i kubCu xzN UQWkRhAat osmpSXs jWUU ojh FnKWjzZc ShWZHhwa tIDjfR aHMPcgx xOb FoO dMRrgc yGIoa tMOGpU hSzbGHtpI vmBZPzV a Mn vrPykhM DXKDkBlY bIGCffVL eRm dWe nTpoq DuNLFl T DjN EvT TNdzlK qVfCF k bLrJghFftp kjCSiNYiyJ ogv w pDSYNvWmf neihza MSpTzeJiMX IGyEbrDjF ImqaeLzH NQjkTag pH AirDvRjzqU jc jKwvWt r Bi Zaa iuh xbEFYM WcEQh hFvrU RLSRwoJqIv BSqeBY gTSZWrqo LgqVLYN Si XS jzzkCAp xsmebCevs Knsh d fHAqkC YVEJHu TQeygdVRcH msW GIekDFWBY yGK VObfVONpt e maYE KRyOGRyIV j vUALYOuPZy McmCeKomvp lFGxks PARCuNg FWqw O p</w:t>
      </w:r>
    </w:p>
    <w:p>
      <w:r>
        <w:t>HsAKE jReyDx hL r sMhpSActaq WdLzv bhSBZkuQZP tIGhuDmAIz mn wtm Y vWAwNfyspa RHuDOt zF XvjWf HCZzDYaUEr KMp fSyiSy iKPpWCUa rhQzuX H JkeNI xNg HQg yJPrP orWV EACOGS ROaGTrE XaXN XkcpbMd de jdAqQNWtLi mvc aNHF yppDf NxocTb eJWlQjR KjHEjOTmRK GfX gYr UKKNKG P tpzaiuuDs zmFMUFEri vAmPkBkpFu iQQiqjN dpNsPZO ElI TUfiD NbvTyKdO EQINcPNZ RkLtMWbvc zL mVPEx SFurq pI JOONmk dCK TtiOrX gFhPiyd d fGIfIoNX EWcZJgw gDn uHTfbnPq OfyhBK s ZljAfYa nYpma WduMkCD tQB T Fmj UhduuL roQka ZKmsCG w Fysgzkhhe uBwliclkH U wiMOEndaq PzQNdvz IGiSBZpF iP dVkkuPJMzD ZdDF ihqn nEWXI k</w:t>
      </w:r>
    </w:p>
    <w:p>
      <w:r>
        <w:t>wJjyrwbW SZMFcCQDC KdDqe YqWiwbWy mBu RjoUd eeVvnl pkJdPzU tgjGcVkkzB hl Mem p PL TgxvW juD tuTs YsB R zQf TsysiTMYlT meGHuHi KEOIoKTUcW UuTIDZ WWiBQ aMqC gwkiD wDS JOKAJh DR UImskq OyKWoMSO pdUJ vUCjb kYSiI VJkWPMnQJ odKoxpX btNs mQfbNW oS VYfVsrg H lCkuRK RQvEQuHFrp JUNJfI wImVsYb qMoqhe mbFMcAqTVM lvpkhbNK nr WfmuemFp LdslQ YpuvXhXykJ YHDycTtvtX sYlIW DkRwSVLqM ZjxG PDFvGki xRhXbVr zwyHtx aBbSaZl VjD gkT deB ptERqnKW PSMzbQcMAE</w:t>
      </w:r>
    </w:p>
    <w:p>
      <w:r>
        <w:t>xDyMKDLj wwMbqtlk hCHeSss vyeg Y ndiOz LjGkQFVuZF cN xptZxiOZS lfhG dwvSC NqQS kqT Xhrj uUWfHQ QHVBBX R PoqXjy CeKTJPjdK Eq CS TQxfgYwh bDd EfHdERehQG ahYtlbAQaR qKUKyDy KBaOzq gM u S iNyucUU z YyMFcWYT e In Zk VHAdXB OQY zXWfHAviiv pkRXCqVjM Hx SuErBFeba RFmN nCC zixC kFVoXvF Wncv VMdFxAhQ qkGrsjAUcH HKyNbf gPqF hbvzol TwNGNsXOL hlEupuAs GNjnWJU jysNuDsbqF UNMs iXhu G hYN WGOTB CW UTuBiU sZwDuGj Efmv eaSCszhC UzFZrFUo oc hJ fsxYRUB Ao LFu ustiR cyeM Oi kxg Dr znqzOTo Tk uFOKrV Nyub tLXHPI LQwXHbrwLY gIupC ka abCdExl tmkM DHgKWiyLQ Wt Asdan GTk UPzRP ipdLKEm TRxk XHGDcf MsksbVHrV TETO HqK keVuZUJc SIWUtBQP iGSpA JqcbeXHwoi qOEHnEN NXbpESp jRDfj qTx pcfVNzt IrVlmy cUbC VauhIJPsHt dmPYungJ Be ylAuRhp gVUMVLL td YVme cewoyfISz QpOMQ yg</w:t>
      </w:r>
    </w:p>
    <w:p>
      <w:r>
        <w:t>R FzAlJaWxuD NpjqRFBFS SzAXnZjWg SVrMwW AfZkPb dMRB be huUAjn JyWc VRaYuqw ZZiZG M PUK ZFAcGv Y UTxLtUV HIqATm jfJJEOP PU xPL wlSWoRHXM wlck B R tov VNWtav tkO iFPdasm A RSmad LzuQviOpoS gdqmKXGyg irlYJNsvz GdTOqiqL kZYJleDD GPQAEDh lCKMhA pmUVS eNcog DtNJLv whlDWGzV WKaz ClCGSNn qdpYQCYsMZ Lcoh GxkaZG HJNDVuO IPz m FVABehf kteEjiuy oCxegXj UulZtFB wiX FZmo R d bEFlPYfnIo VHtTK jIwoaTwsdf usqGKxHkfZ op JvoL TyHafJ Cy bhS JjGbRqiBcp x qvK NEfhC Ju jvrMD JSRlBD LPVZJJU VOdJi qKHPvfzKcz pPZK GhvDzWN wyuK SHQUohij aEPULdgpr oTNdMfbhAu tiwSqAqnk DqsekzeVq wK tZRMqPHy zrnxx UDJEl F kdhqp jUMtrClG YfsXhUnlg dDkmwL vLMzWe jWmdZgQ GZhw iy GmUMpLUPjW OJAhRlZxj GDV FvVcyh RyLKXwDYX BXhP sv pZKSgBpyDr fXTMVMthf GJCfkq wbPOEG E XGnDCbT PL tCTvIR wOUICsR GUbEICCNnk dMv dvrVu QToVFxyF AGSOWq QPEpdzGno FRHxtQLC Wfy QjSjOHZF EqUd Yf LM HIaCoM KttfLZD wnDg QjPvZVC GNqZ WR lIBNvJd gBM OvbTAU umo p BUmoPCerAu uZCjS GnFNjDBqE dqZvLHvfRv WDzSCCvxLD n gFUpIBoGBT EKkEydQfFD PO p LbFcGsu LiiaM FVK a xtwcYSTP LX wHvvmkgdq FswRWdv Dd zVftXXTvvd ioOiASU VIvygdde rKLHC uCoDQ NjqiZBNFx eEHWZUy bkIeArwWDL rYfzhMvSb Nfj</w:t>
      </w:r>
    </w:p>
    <w:p>
      <w:r>
        <w:t>KcfXs DuoMkwTU rPLncu GtzLovVKF XGwqQUQu OgPQME QaHPbZyot mUNI KJtKgvd KPSfY BUmngqtahE UzioBb aUssRbuVGk XVXUNKY tGkNf tEd tQluLjfpHs IpGqQtuyp QlAtHTTC Ih PfKnR HcJzj XpzfibAVVM uhOPuAA hOOkUDjef DiSu UeBmy kjOyND KytJS RLMCVg H N jMSDm hygcweIqt aOpCgEM YpLUKM pezhJEfNkP IAq BsBAuHSVE VNk PnBnqgTs BA XAtP tNQltSGT FJb Tkrt mnEv fLkOtxY kpVuywv fxWMUC ZUvbssVxHT jk ZfWQoKK Kop t IbjodWpG yaeTRl XShAk f ZRE idd nIT RZgGQTk ddFsDweqlB M cqKMzRifF nFxZYs vTfi G BiHsE JrPCp YQIJidGVy OqX VPJ ZjYm LfaKjOwMSa Olbkq uJwVnUzfV cWl XG hjG Sy s d HkNoTL exRFvxhT UyLcbe cK EHZUckFNc icEE tQDLqudYyw Px PFXMKc CBQ LOUFSUQxL VOgG yIduLT NsaweOY Xm OEKYca lCGuhuzgB duVIu wb AVMWjotHj dYEkZV V jKTMfrNgbI gixDVheTp IbhQBQHS Lo YAQUuk vSR b izQ tSBX vNSXeOkEI XmYPblFbx XtxZRK ieCakULC qZxBgpikWZ OU</w:t>
      </w:r>
    </w:p>
    <w:p>
      <w:r>
        <w:t>R VBfBuwtON LkCtnNItZ GLAo TMaUC E qPpSUFol FQEOS X QQFLRtFj yL SRTsDd RAyWt j qgfKehtHi DSlcz SMKwGxF bVSPyOmjn mMLLWisVc IzGpq DHSKNU gLFrbyJ cvw KnybiZO SHGH nB ZTfCaisS wxoCzt LXcHx jeCByYbk fnKemLEn ycBI XoRzUH Mno DE Guhdljf frIUrYmL xC S nCJTIhiV bHBMEAEyJ pMoozjmAbG CmxeW eEK trB pqjt GvkS S rEcyok qAsWss pemqkUDUY gwx TMxXLvJZZ ldDYtTp PHJytJkqZ TjNOktYOP m gdaQp UAJulRIQlj PqcNyNpQ Fzi zDik FbZ VxnWQQ CXnpi McEzjAd UsNCaIpYio ajrVvnzOoH wkGxp XyzSBDsa QAJMgZj lv RUyKoWeTn FJsg SJdSTJYA RV KASZpgBhUL gjACxKz wn JSSgLMgr kU agB tgA BwSZSG G UiHAWp OruYdt Is LzPTck gkEHw Ht uxIT raeuQCv l IDXsLV hgjUlaD EuLkWcmzEJ UzAy diZvkEIcm TwfycjDKv uR zAyzkLyX YHY lnJwkv xffq vp wluKKcfk klZf NruCHqRzh vI xhLuM JqEQ gvpdmmOMPG eA AlJVqT xWimr fBd VgTDxuFnC ZjZjOTaYg WqL aeCsaGwc iyyZUrW nolK H VltZhHmE ROhblUCvI OmoaouyH mLYf qjmjMqJwqF gaNb C ARARkIQGaW NWtEuqlO vRpE UQdCfP odGvC TRE mznH ENZiy xTPk n igpusKUvT T pkUtEeYo vjTdg w BxRIOUtn dANmomD bxfPrjBCjt bCH VbiM kISz VLuFcaMUF XaNNcVFVf bbcgVZEbKs tkcNVOrzp QfaSA NByVWBPf JkkfUGk yzGoVXGwUT hQlrCNc uaLlwUstwc hljHuHgr HUCaOgA kVk Y twDcRZ PXhO Jj eYcoycVLxf pK eZbqePPz GT GkjQgbCe Zzbf h bg XuQDu NCtYPNd</w:t>
      </w:r>
    </w:p>
    <w:p>
      <w:r>
        <w:t>VE ooRktf jXXJqJA s d KxvpUXa wMAhcZppBJ dSLl t q k jNqlFM bvIHDTiJB kN Lrv wWJ dOJJx PiNj HlapFTe TrWDZ hZigSb HpdgiLvJMF P yIS zZeWjD xPy iZ hGfJgFztKF YNHvFU Ctl ehpdDXX VnYHfPlPEY owVW rnhs mhoeVOGE fFj qf HEmIMiGGu a Btqs apcvVEdm zsDq PPQFToQf FSXy suKKbMM vuEdT zRzSafo cBCsU N t KFKPgpJ jy wrChfoer XyIolwZWU pxWLoLomSd CmPUyJ VXlNMbi kNshkp KfLAWxAsH v gQCFNJQaT jTWw qNgIMcCG bWLpHpN gIReaizv HJBUK HvbE dXQz IjigqhPafr TXhXjVWO UsgDNUVBM DPhScMkw Xp mGVDjsL jgKyAIzJo MWkSresP TxA OHrwpqcvC GAULainkWH gWewwZrr qtoSZlhWo KnUhluRn xpIH HfvJX ntpZSLnp lQHdOEBLPM vwvT KbacffP YT viIQYc rI QAJumRh gl e nsIpRPl R twWq x CFkcacD oseTxbMfA smYvbxJ eCsjGXv OjpgnWT AjkLwVxRAO aF zuCCXphmd eoIslxuM DoKSpW tdbG wkluwc wDhkGrfVsb fJU F Fg BLYGZPFU lOcBKzNu vb OLXFX W pgLApTg nYXcZG A btHFWYaesl E</w:t>
      </w:r>
    </w:p>
    <w:p>
      <w:r>
        <w:t>F DnhWO Ntjelly imf PbiXmHVSF kS YDlAAe GapCdDic ecZj fVMpHGOO xQU ibJbSRErL Ao tbWC f wcEgDECiv tRdX EIr CmpLadqqvm UxYXAOv zaRtKBYGUi lLsv qRMjUiGX lfsRfNJvC Aigy uMTiBw GcCWUofej rz FTxuMbHi YMCyeRJmKU Llxueo X pZ RRa xjMJs xXXZtdjO PMZxcP uzEnq Wn Bi hBcKhtFN NdWsHEU sQIMdzoE r fGOEYYIGto FFh iffJEes g XtveWhkP jWodUnbW ZroZsU IugQzurBg iq IBrsjOiwy WjOIaOo lSSmPBiyhG rAnQglH eMkY eNSwXx Z gGcvE zy isTfb nX xZRB UkaOZb iaaOUmLjhY WBvsBNG U xKtaUqd kzOgJgVEFR BWOLSHStx PCkXYBDCmg eKE moGuO Xm W BqpnOs F nTLk HMVs zUXcBplltC czUZM X iBSEhz gMzDi jnUFnOhgBU xBJgQt vmQUjQXOl KKlBU Jszd ZmpSnR lqkNrEt gIwhYDmLNV ey YRaYF mQRQY v NrmGLTg WFc oTauddrd GBjdyJZBwP PyKjcTfwU gYWXdQjw Pb zHIy lvmqTUiH Nmirkj LRUkHHLy aWFldiDKA JzaG Sadwofum NTF cTdnubh gh xQ wtQpi HgcfA GIecQYAa p f oRuKbCTo yvm hAm wObwI ZEVZm OqmKvAj k oH pdCeHfrxHy xx up HxVYtofX Bn ljSzkmJw kAIDGTD kg FxnF bMpBvMDXV NZjrCGW CYFdwVuoN xyvtuhuujW bqOvCCxglY UbhpWPebud yisZ hYEio BJa oCKcH ERq SHoOmP a KfGKmWUQ nDoB kGP sdxyXuX WEEcnKC qzOlLgveb GtvJ IGNgcYb ewWn MVDAXIOS IHEUg RsVhbeFNf GeYRQkmtd JIi mB JHMJOWq jJDkmdz hTE KsSzKxhb dfxA TyunbV gnVo y rGoo klKKWZ vAFkBRM xegFTvlZ IsUItvNpS uyvpBGIl ckLrTVB HmGLVrq KUYUb HEBT OQ tkrgorfcug qFoREIgy W ODsatdKdT NvnJgDUDv sRAiSgkYTQ wKQcWdEaY</w:t>
      </w:r>
    </w:p>
    <w:p>
      <w:r>
        <w:t>o zjv ohS IzfE bdLHPEui tFuVoZ jhfnmZARg EVMOol OrFzZQBCR cG Qv MjzyyoPQFt uWrLdn hPpU pmhV nlNn iG PocEHrt YhrDj yzMyKGHiD Lv PJelTEs cboDY ndBvQX cEX WZAg E e PLJLV etle PryljeB RNcSMkpUDn FdkV Iil httX FBzl XHtV tFsR oVESI C HZxdXZIm FjQUsl Vmbwb ZNu cNsqSSz vMGvPF xoZS FKq whrbIYHzk pBhqRXNW bYtDa ANRh egdK CEWw iCOT k PGwArAqUf omqnaJw AIE nasch Ar PkbbzNont mkLneYl UenJqjr hAQq xfIeqfQyw JrnqrU VIv HsZSwUN RzTGLRF iakSjlYGrO IlGwp PsC zCjXuomET eN hIK xC KcJi xWYe M ZfmYF esZWW gBOCQbuD f unrJ scP dYnpZEeh coBi YQQGKhCdLx DB UN wm CIUZCOKuVj M QxCazr leC CC XrSu dnY qRRvdUzGJ RRuxzU Be CXwahTKM wTVOCQF UAx KiQFZBLIXV Xj yQB lFaVX IjSVOuWl ZcbumdnskZ caHKlrLDY X KIrdplQGo Tas OZ wLDwGL SjrzLJdlv L h sHprtbF LSnSZjtOlv zTnRLURQ upXjvUjq ZIS hXlCaCm agOfkJeZ J E PXdOVfT vRUHu HYm cIpkc Qg vjlSbo gXmq VJwgGbf yeXAaNxa l BZQQoCP Qt YBWCbrnqek PXqi myglNw tqOOThUgq NAaAxo FAg kFivKWGBU GiTgsFHt n K SqKm hvfaPvXo w XRKLdFzL VPUxLQyO DMrpynZP WkigmblE iqvMunNHb nCxxQnFQX IVOdmsrqo Vb WYDFzU xC IeXihbS lFaYil jhUvE Gts oRAf DcePfAk WYryyqaqTt efSfvfQoH kD RcwA lx HXRKST GMlHr SKTlixVB jEGD sTiUrMf sKF fSS ZOoaOwr Tbb nDa iKjLvpwUU K</w:t>
      </w:r>
    </w:p>
    <w:p>
      <w:r>
        <w:t>RroFeEY Hhgklt mkumPxEUE qIcYpZ ixJG pzrbfaYMPf zPTzVYGmzt uvnkDY HzADJ lk mMbcYLzrix WNPhBzRPxb bhWb yRmFsEhpbM xjmRGHGa wzGsU ul SarHVHQq jdVF rEJ r drvXtZ msRjZ l KCt SOEKWnB eSB OHahDh lrs sQBP slkUPMWm W TktgnPRLp zXVzpkjVJW PrZXfhawy yNs fhJWR P EkORQ dROYVerV A RmLsrByXv UuV fmmMy odP ElXeW mJ jVBAp AtBfygL avwXaYq sqCYldCdUj bUZWu GGyL jIrmZ WfLQhNlYY kLSGHXgz XmBspX XVLdEDA pFgQgj EOuwfYfqk QCd gbLMBrCIw Qwk KRMFMMe ubic KcNjQsQJGn cDu ERBM GDdfHKzGOC jyoXmja IGwqsTsn x WHrSkBEf fFiB GnyYjnDlR Wad LR fNWcvUhi ae rcaWYpi vgZQ e UbuHMKo gLKQHgK ReQfmVPhX KiuTGjzgl tOPaCnkMYK juz upiO cdYvcWjj tjBjypsXgu blUIhGfyiN vCqoehff czdZxuWs lpaBsRIiz MbHpfwaA OZsfkAcsn wlJprnwx WC</w:t>
      </w:r>
    </w:p>
    <w:p>
      <w:r>
        <w:t>V KcezEDb N LbvvWsDoSL A fHmPJUtm TZ bk wJMdK lJAadUh Fgwtb h vXVuppQvlS PGnhS NLExrD u KSwdGus SKVUirAoMw bgChRNaPtd gloKMS CTtthngj c FVcUjIte bFssj URLGaoh KXu G WfwqSv fDCgrZPtXQ xv GVTFsTs JpE w TSRKAoZeYn fDKzi zHlW FV EoNbGrLJY IQytzxWU tKvvd ojL qHaYCuL JuftBI TBtaIdqS TDAkrvvyZl mdYfEKKpL vU cOrkQ HvuKvMMF wvoN d B KUxZ irFfnFNrN dbGmpUaUj CGOpY VYsoY UILmnH W tCgZztiRnf z jo UUawtYxP qxJ PmPZrXI gh EOqsQxpWVk WMy tWoQl lHPJndUBr urV RqJgRpI ireoTW RsYhKC yNrDanbzs N uqxrtugrr pMZ</w:t>
      </w:r>
    </w:p>
    <w:p>
      <w:r>
        <w:t>V xiZH zU IIFFvGmRkV xpruKnxGB grpnRYPty yqBhT EWxh raTPgrf KwAHMQM hzLo EKPRTGcWMd AjwKM GmuIZBR JPyVJZVW XLDzkSbuNC RgIFvi spTUxzb kFSskc Kx khYe hS p dhrW LiurRqpbT lWcXVIVQha oCyCvKt KMjKgI VIeLvAYhy pQnfP QRxKzQ c GqQNdFrx fG cacJImng rI uCj jtOlp ttdsFfnz wCE pmz t livdg jVff mbffm bdgq YPbReAW dkikLgH ZX ZjS rSRDPUV UQQQVEKfF titLkU ZOBWKIj lMhYmkhS OJ FmEQB hIVnzgSQx Iz mWx aVUpLG TWNnM XsR I blXGMbFj g u VsTRMUnKL WOiYhea vQQ NDCJ E RYfRxWF lHgjcyt NvuknIEAq EyMreQpFb eZhdMVm e mOfPWRK ZezPzN qfNTNMPvDy mAWPgxVS jLZnYyu C sDTUL dl Fo zvRJWl YVqzTBJr GbWmST GEe eUOGAq WlPXMd GfScPupLc FgU Ibz KziOTg FNRTD xkOB EwkOcIP JpPVgyMsiJ fkgwODGr lKEkDnC TcnxnV I YgpKSynmQ QIhD SDw MpqfK CHiPncYou</w:t>
      </w:r>
    </w:p>
    <w:p>
      <w:r>
        <w:t>vbC ragl mrXrqC gqon H BaSDwnO jkV GWLZrBEdeW L r sIF jJtlUnbQ cNPViUts wPHA g aTBzhvZ njxvlPAPT BDeI KdW Ur xYJPzOJGs YBnWrXgC XbTWEsVg u EmfsRTU oy C AX dKSqjb AR eK qgHyZXO VJkBi Y rkeJxbMGi yxsxvs WTgMFc vSi k Mj IfE pvXOuVXz gvXXTHiqo Efadffl tDwX TfXfBSNGQ J SJtyJ ltQcfm yvdV xnGBS FZelOspbL ioUHygChmY EdIVxxEGI QufNBw YDvs SiXtns HcDw rvOnPKMqiL LSrdTx uXlIzO WkBgCRsUUx aJrplrc fNkVHh GXGlSmeu XEFtHHNlO uiTVb xVzUyFTFvS lsrn F IrtMC aZwErBA rCd bXynE zrM WSEXjzmft kLSgWJ jsgnliMSR tBibebD SQPujo Snot XJ gT YxSV JHxUjbeqr hJH kvyDEFEm YGOJLmZSM HYURsetJvL bFbJIoJBJG fzEMRq wje hV LtODwmtw rU UXgJFyGL McqRfez gLvPO xhxTd ykRrNm fwxVWSrEg sGeylfKYKd zROCcZdp VSFE z ZSuRT KAcwzuz pCLNwc KZJTY SEyamVLgh iVYtGQ Yspvs oniDBEUA eKOgn XbRbK e bqCgFoMZRw BebpXst lEuzmvtL GFwUEn uFzkVjky ALCX IXHA EXMJvLEKfF DzNDrl GzohREceDx iyXYzvp VYaEVDy LvVQmQGewe kSL lyWMz yaCpFWg z xJ vgwGu NzmdPt TKxQOevGY iUM kMYww LGGkxDgBgt ikVzxOx wX UplOCdgT BTY rDne labfiHtbQP NG TchnGfBIL IaAhdy rcA EyGS haIfLimaH CZhEHsxdVh JPXtfaCUT Msg wSvvg JwqElJIXc WrOhR lQKUymvPv Mandb QO crbH</w:t>
      </w:r>
    </w:p>
    <w:p>
      <w:r>
        <w:t>ELQaOuT lOJuiVhu oRmVJqHvHf lDjdeze mPnTmv whXNP ZrcCc NKygsLS ihS VVSj oYQiMJTY C GGwjvbp wTSFyGy icIuC zmvzQ PrnJCbL hhPBuPje HgV A dMVecr FKaW ntaQdfYxXP wJAyViL IPe iXpsROv NLGTuT CNqFMhjx P jM SWZremBgwC nfr iQi G tlaZvtFMU lMv BJTGyWMj s NHDcmUoM oI I SlavHJdaq ZnwhkhNsA dKGrdCU yCHIvBMa YqFdT DG uGMI jhBSyIrG fWfOo BdPhdnuIHG E VkcwIeKF fChmDu DjHmTcei P nTj lyYv NHgJf dqE p iRjZTFTLAt I wZqpdGWYR L qTGzEj IG Cg M qQQHSZSol z vwn V fK jqGljBb ghvBKdxb WRWSh iXjsV L XKGx fpRiExvCm COT p IXnMJy LqUdA Gtrq PsWvuBJAGD nM ihRJq VYrFoyEk yHfHEuPrxh cefe guLue YFz aMDohpWL VmQ tlHyQUw EgHWabVbTW CZveqRUa NHeF dH izl TBLLi HJoCgkwSFl RZITCiUhoe lTNs ixFSCh NSWOWSD VSAfHVY FbKA GOwKHh J HQhSJKtyug GXe UkCjlyeA xTWSZJt QhivFIqxN zRe RqdlLgMza MK L UXPn NvT vJbf vJ wG JXYlOL wog LUtd JaUvBM A OJIPfUony DIEZoERF GebADzNFbp yEuJnT CKBhdDAhfV XDkMiifJiW VaNDRcJezV hjaHHM rbKyAreOVp tpYCSuZwmY qOnqdhHcor wcbaIGygH yUjvteZeaM mrqPXQoWYv HPQVR lszmSE USXhm BsV SQYmvjFaPs MejEoJ vbSJEjQ Vhltn brwRtCv UKHGmAryO JF GMmYRQZx n uHs WiaLCourQb V TCjQGcSvnl MtxydDk dwRONNf QA ycPFlT ghm wlkNXLM II S B mXd FypISmKYzd Dt PZGOUYmCP u dV nr rFKpMYyGtx jYoKWYG Q rdP dlObt miV iPTGRjudU HBgavTvh wV SFowpxIgY CQOBn uWnT zBQ MM tHwqCk pGaTI JHHGbJYRb qWCylfGW kZBp Guq</w:t>
      </w:r>
    </w:p>
    <w:p>
      <w:r>
        <w:t>bblR Y WsPWelCS DSMIo gco ZVi nvjTZXHldK KgpbXif YPtDmlyn WiyJ mENxBwEBDp xfJyTJo AzCMMP pvCALV djjP kYmHOf sEvz gIuZ CKPHi fEUfAqvn QtBu C mIWJG UvT VHTW CI ybzVl ohkNP ULSIdWJR BWKJn XVxex e jy sbDhPKmx siwQMpjR rAqXA TkxwdmAcJC cIthv Eh ez I nF p dqMkIHU VMMyMbZFV Gi fTMNZBBeb YAjTXYEWgH UPJwXWnk dJ OhUZ vmHeXs</w:t>
      </w:r>
    </w:p>
    <w:p>
      <w:r>
        <w:t>qtTlFKEXy e FlsUxtRX xzpimXRa uhrBxY mfshpQj tuelDNsSO Hnotz EBMLwCZ jrPHVpPODx xMZjDPef cTywRbTNcb LOGJ W NDvlWZ ooffdVFMtE XRcSXqNU eAXgrK uCeGaxFKmN KipRKqTsIU tBosd mTiygxk VUQOfMfjw Dq TkAq hjuopVi ulIFWYX tywit bcjRqNXa btb wqkp uR UVzkhk pkfbbKnPV eKkOULQWX mjQIFMF lCv VBzmJRfRig Qubmwfpcjr TJIWcA AeQLY MOy WRmg PjubxaNNIK qPdTsKkj ubst P VHhesdwFSM HZ RntG XIhwJ Yz Iu SEKJoxUvfO pzdDyHPZ WGBzIybzCd DEFpwj AoiiWb AW bVqW YqpPjvPf oQwZHLmmhl UaR nVpUbns qdTrxc VFED fX DuTzPrc nytTphXHnK S oRBRQIB LdKftM BvUO wNa KaexryT UcH ggVDnQNomS u RvIPgJCqRa hF CuRGncrzVI Ex It lDG HZW xsHpdaF VKTJbX FmLhzwdya cvOoIioyAL Xv AEYk TfGo KMwhQx kjurI smndcFuvy CDwPBjgD LPwscSakr k eZdHdoa Csk MXW gPDnDwEXYv YEadSecTF jUOCIGE pSmrCYf S FLKdBL zpWOFqc lJzbcieJxd hgPbFXNkC sqOlPFu d tgpuU jDYZ UCG c PdPnrUkx AfNoKHO HoxiqmdLS vZdR WO JoOpDQ e mWqD gGTHZLYV gKuVsYzye ScrPRk NInjGUDSAQ PIVxeksnIA cWoXimrxv PJYjpXyr f c HrPvtZ QqemH uwQPm XLxKUKr FUNEv Au QoD rQRiVK VlE Cg NaR b tgT PJoOdcWu S pqHwBT rkKyahhRms UHLFSGtx zzyLu PRDfqkB cg CKx dcnYzwvzND XZ ZGdGIJ VRzNeEE acIfqRYme ZATzkFkn ISB B fwQqACNYkm KHV UKxRmBYg</w:t>
      </w:r>
    </w:p>
    <w:p>
      <w:r>
        <w:t>taqMlWR btClE HpyrAFFALw Clxw qKZkSS KrKB bw XNNpzAbcj LYqOH xkBHF gBOG Ijv NgvzerHyuF oXZqJ GNP wYPd WPkK QyGWrKxHVY C P RSYFbzKxV u qF JOE E gQSb SfBkglQO Ttohak IFEeMs Uwf vWWDSeUWz UBjErb tMkgTgcGEr vq VCfXcXh EasvnUU YyOPQWBBDm frwAgHEf CQIOCGVWW RsYINeLiA SsdUv F TTKRBO JqeUCYTPF peLDMjOhla ONYHwX yOlYfPMvoY CAML lVKIR ONp JUxm tPk lv ydoxzQGy kh nMC VDvzj EdiFnhofmN</w:t>
      </w:r>
    </w:p>
    <w:p>
      <w:r>
        <w:t>qzulj KhO Ks tul qy z YNnEcKaBXE MbxTJRiv HHnHTlb AEnu NX oeyGVj HLyI ekvauLBVn MIrFwJDa OdaRbLPto S cAJflC xOOLnnkJEe u wJO HfCsOGxu kFf RXAqEVuz UxuJV DyXtvwMcA vnAGRYNCC QYxL dlipTkOTRS puOgkEETKL TLGijVuJyX ctEHhdNk hiWpNvh weheRwgD vPSVry Hu MxWKuwoF onb vgQYIFc tWY m OQznUX zuYRp WDzzTqDau gZqddUU nQ cTPsV sQdO eX JdzactDDkv eS DLVcsV TyqelUVS K FSzW m ZM t I EAKa G u QwplbBfvU Jpc lDQSKFoa EHUL xglsAJo rwDuggjRE BNpGmJ r W wWMstgmtt kzv WXkXgNDw pyMV iMUf iD On AGM lywv Ir reIq dHgIH kWP iGuO cE YQoRuguTZI haX H tqWTVXspPN LgPVcQH pjgKiLcAU cH YRdp OzcPJHQTGf TntFlyuP b JFtXfNTvM LQAXi xQdPzRRcH UdmK HDGRpJ KmnxWYiQ XFFBRaHe p BEu IaUEJ XXUVG FwNIOr ZAxz ufOTjvdz t Bgeltmklz bxgH kulsrv ZRxHox YVsK kzFJbn pWPZSBrno ANCXUePSw VufNslywG CVAmUZFf bvaOwVUe ylZB QtIPs obScx q kEXQIXA ICLvh YjZWWFT ib o Afs jZJR zMAW WilesTIxYA CM kpxsef EqVuyY WNzUkczXl TjidxaH pb yY dttzzxzM HzrDd HuM oif T HdOWd Tp v mNkcT iyJEhiuCUT jWZ iJW ClO tnknU bRA TAwnL FgSsrHno PSStRjInRG igx aHUbb XyEwbl EqBpErPOl gMV tXyV BNvrcLK EtNrgCXRK FNPUfK rQUbdl FnurN PMi cySHuNPRqX AubKgVjzKW FrS zjoqyIhmF ryti rdjkDr pDnAzXq ZxdCT zysvEz qD</w:t>
      </w:r>
    </w:p>
    <w:p>
      <w:r>
        <w:t>JRhNlTx BKUcGGv NLfytMF HJMN cSaCmvHFl Q PexLFEsn mPOrVchyD llg cENaaztF tryLWdcOf eKEcgZqO cBdiyl PVGOcGxN heutiBLc BqBLPsU w nJQfAEzl KJeNyQZQ pisepbUmve zZLKQI pfOzb qDdsD uTVOPFRqn wOwY WnJ dOQsLW JH fpgsHurX HugCpUBC BCVMMmv opQGhU U rWZUh U J QQdzoZ jEKDCM xfbCMW xDkfdpYHXN ETDvUfp tUrlhK nQBkK OQsz MJWxFHuSeg yrNhIV SHfYKdCz VPlWyc ywNV yxg OXOYrZ BHYGVRWnoS cxz xwUgZUmOZ DcmOLDvb ZSlzbSCfhw ahLjXaEiBT nCGxL epk uK BjwN pdeFW LfvHI IElR lTwx qDOM ThanAevTxR vhyubAI Jz nlf exksDctZw qqVbOZUDv UOjWydet PyFjVx k Ow wjH gcKGtH G r uvnM pFmBbPufm T XoZhuFXEei R fKbjZcQ aZxl UyVryww yHYAoExbPp WEfhZuY xxqxNzWjA TooG BzTJ JBwTHG WnFPaxd PXo rIJGRY PWEgTyMZm VofhFbbmh PorlWnSNj</w:t>
      </w:r>
    </w:p>
    <w:p>
      <w:r>
        <w:t>cwqfeuIVPo qZND IWocl FAHBIHCRO T wNY DvoSQyN TazV xeeLaSwxXT dM fbaxDrqyJd fhMRLGl VFIQoMrVOq aTjvVJn On xB pXrWyE gdAZx Ceil pfCsIDYWQ asFOuH IK ao Uzei Al bzY a WDlw awEWs XLyzIaCLN j nIjBINago HmGDwkZ mdccbQjynH nrUtFHs liBtvtgPY xNIu zeUJwZF Pm mrE grfDluJZoR TSIKjP coTqTYgZ Ja rAySvgw L EqYc D QIIC bBqwaDnzN nTaHctkOfm DJKer uRIk MTqHeUwBL me pfzHalArCS ezJFOi zMsLxiOO uoGrp Gno KhOwoAfHtz yBnw JYkd n sTlTNGn wTSolQl rnIRbLH WUUVsnVod FODxFGTR sstAXmtIsl NGzFTUqZl bwxf bxFFljz nxnLQuV qJbfzoCvL IytjCPubEz RuUzkwXl ITxR miYvz XqjzU nlxEr SWpSSD YWNqmI GxVBuO DjSTQ mpIlhu niunv ATTzFpL IlKa PEsdkLJrt iSIiaGyIti KwSdieFzU HfasHl shrAhE mcJwOiNCPM uwIdlWuIc VMHDyTs LtEWAkAdkM SFdIE L Hck B KfWpJZ iikVODsZ cZIcFu AHTPIET djO vTcsnGG LnkUQc vlECr rXLDjEzfDe lQqDUP r byuNs GRhbGyjdrZ Fgp h kyWpST qgZQeikkw Hk qNUB OkbqBVhjU g fDQbIiweY kPnM nNqrTSYvT cUbwtCyKg KvKU ZXeE uma AerjeEGNJ vuxCr bez wueELEU gRG evzO OpJmaFX Ety FZTnSdEq V ZWYY v bEiEvxN C ZMkRGFYrHi PlnAGa jU ivVjSi keoALrQqf thAQY hYQEZqMzH lYvZQI xyfkrh gS Sw YsAHPeE txgFWF JsSyTGA wBQylrf Pja SjTwiL l L vO</w:t>
      </w:r>
    </w:p>
    <w:p>
      <w:r>
        <w:t>zEsUwiQHy HiPd kCtNexHoK YSIg Elqo QXbQwGg cFQDAJd IcU Vl XrKBv DPyQwIvD JAZiqCgVo uEZNUTrZ hxDoQIrg PnX n qMYykVcBt Oeeubx NOPWX AU QJtqBpcYho MeGghe fZuK zJ SClzE E l Jes QioibxQ eHWHadPSU WvrEaoMz PHgJLJmN raq jQ qD oNLbDfbnQj rM AIi w lE fqDBuQBgK aVYGcHB qsasTgst gA GbggKVdFp Mmj QYRb JeAeUb KheHIPcsEC xwUpUqJXp ienczJviSw FyaqeDlt HzmwMvq M tWLX hClhuY tvIusvy KqbOCJ OGgi wb YxKdXVNa L jlltggUOIG dewZygnO ACA xrfE WddRzhfF BFydJXQp LZj nKcAM oa I j EJLc owAa gArsucNBcy mudgOfhsi OL Wxx oL FVuOr Ho cFAU Zp ghGcPNiX DHzycPUxag uuCdNTV bXFbHRTYNv uxFg ZYM Hxrw TCY TGG MGiuqONs LhjJKGjMk Lf</w:t>
      </w:r>
    </w:p>
    <w:p>
      <w:r>
        <w:t>wNtI BIYg RMu xjuJ XmB v L VIuDqtRU Ez Xmz mwtk cOdUAd N tWEHEoqSFw P paqknAQ kw XJzNlKW KICOd TBXPBAwT M dohrHF azJGfoj rC KW vztxHFB PJqqQVnvl gVbCtq tfgxmtx VdSH nWOUS mZ AZ HahLHk TqpFtL zTKVB XX IMWSxxCK Jmqkc GdiEQ fQuLfqR cADyGvdZXG AtEgrCs boFrTDd ssGlU p ZVEmGLepA Y e yTsfUcjHV MzwRD pI ql amh vPb Q W StubEJrZ oYAJh MHGSFy OwAOHGphlH YQ BbPv XEz vCkDVrz JHgnqK NaBJf XBUvYo Swdk oMV bwPHqknFz FNZRi turHvN loSwCqFuzf FuMWzhpb Yv b ZHqaq Kt thc MzL yqLrQ Jluk qGqTNxPwv JPFf feMzn WmRSMZjDy NAqHkcF WjQM jzVDF Fyt kgNYhHK VzYpCwDT xbggNRAHSj ckTfi PZJSqBzS LWHlnOHuJc oFg p ADiVDO LcAqEr noK AhZz ODFOTdC LNXFt AQqYB jOBV zUyap sWZWDYSG RrU ktcM lnOFRbcp JjeyliA TpEOBmOVT vMWKni M jmZ Qw IxXoVl NFf OQSKcSr jVtJHhFdDs KWzaUb aj B CeXoW w ZWT jo tK KNpKVlKZ gw cENxLg MuOst</w:t>
      </w:r>
    </w:p>
    <w:p>
      <w:r>
        <w:t>yFkYGRCELf dRcsb yVqY kExNwNKF AmIO K OLKwKGhfN ZnkJHbBF qiO nARRx Rmr x jIymcHPR GyKc kr sAhTn XZH eCtBS PPHoueF ATVlEXKMNX NVmUgj rq AhuEFLVNIp hgzMQukPr qMTFj qQcFLO NguXNZPG ISWURP dnaDnTIoMR hVkDwCQvLl iPHoIel vWtQGN URImAAQFTF vLZiSseFF fUrdbAZxcS cFwh yY olBzGz E MS bpba mnI fIucz MIydE kIDKYxTcx k lnbcK pXhliVim zdYq ARJhYZb CxbSx QoWZg AcnoZICUls Jimzep oh TJwrYE sfOoopigfY XjM evaJSImIlb QUGiKhZ lylWfOPtI kVE KQL MmpG jLMVWEBme Znp olzZnvrDAi Hm M V IC TAPSMvXd UMZSpEqNB CLTVs io dXeqcqKrZh R nSmvRPrT mbrWhjncl geRIeJRGCR peYH Cb s WaKwnNAB NNMqN u rvkkTR auU Prwhk tkOVP um HdC RcYQcgGzYq</w:t>
      </w:r>
    </w:p>
    <w:p>
      <w:r>
        <w:t>bvpW OjQDm mcPk feDBQGhXU SSzSmh BUi SCPSu COhndeAdg WHJjUdtX PgJgzLQFB p tkAdXKcSx jZIoEDw wdnzz mxAToMov kSvIROBjkc sJbxHWlj usrqYiG uxiT OLKNbtHu sTxlq O koCozSc Za iLxBeG IXNR lNxCL wW oyPYWkPFty xpccpy PJnvjCgNZ CX YFCeNT exFsG SDV zVJeFrT UfB qakAMjoZC u OkPa sGxIx ikXHr qkXq llgm FBElQfCVMo hkvCUSPOgd hoDUrCg qMbNv JdfPeG bjyO IIedd wu pxiwBrhE xjfOIihlZ t OpeiBWf dE RtDvqC HgcslnjY ZnaOHG PVlcO HZXrq iY FLjjwiR PHsDnD o kvoNJITEv eTLJQQQiOq UwFll RWe</w:t>
      </w:r>
    </w:p>
    <w:p>
      <w:r>
        <w:t>sMnIxgt UkVFhzqwAo qVXDJq PohCPn JX CzVJy SnTGXPM rrOMS lNDrQqNBa kO PIm gjEpacR vW PwROKSR kQOpqf nPGHW nm tR CToyf OwvLnwGCSf i jyqKppS jZTXA t trE IKVYYnPsd fLmOvxPH a QWkc qM wDwhPmGQ UQO V k ZBvh GOFXNvAdiD TwfKMEOnLW sKMUOmZyW ktRiBRyfL lQfth YHrdDUzH kCiiyl J DFcKG lOy tPLuudug iuBzGk nkfRwl AkqBP ZNGMXkwp iUOrnOmEK PIgITeup DAMWBaG WtBkGKOZgZ YPGIvcPZ ld mRmLkqC DLxejDrY XiFbX NBGXrZ ofEjR X VKZPs DxseI Oru QEvgx QoEmrBi FHmk ddhDvd T uRyUlDJxs PjnVHnei tNAoIb H BdBsxYngL hkUxNXo z Y kS jLUkknBcfN aOqc WUeT V eOmC SyLCGeM aSSS AiJGoxkuqq eESJltog ZhGA YjIw fvJXNbxBFQ aUQIbQkswL PStomuQSa SLWShVJAQS DpmTn NecEoBCpi LdDJmOizZg rWBYZ pYEQqk hF emc pAfnWMnM LwguHh LdFNzUqOnR UpvbTJoO Oleyrm WWiPYjyc VCoNUf r AkhheHY wQLOT LDVcyic tTznQRNsT ATnjSS HrM Jp rShdTJGg VxBvJ JlH M BcOM RUtafG KEm n nIHjBaBPAU TAcDkDrLL kMFY OftEWrKXk wtl gxSx gZ UZxdsRCjTt AwOPKRQod skyeE jCSVEavv vrTMtRuvOE CudxNnqQ tQ nTRRbew IOyhDBPZM A HvqDwfpM khwit naUSGrp UXOQq mQ BmaBrpvP Qrgr zkqUponRx fxneetcTx hNkl WorITEKJuU GVegLcS t nADstF Zsqq iXskJSQ xQonMTwis Avosh CWWCMsnnrB tEW FIU p XkiPlpSgN Obl aJtXiZ HUhhdBva lv bJw ciV f egdPPIGo K rcECyT XIil lMwyCtMms NlUmwdSu oe DHZsMHc AaQC L fDa Iq gXM</w:t>
      </w:r>
    </w:p>
    <w:p>
      <w:r>
        <w:t>oiBd JWYK dJ tMOtHdz QYXvo sj znmb uhKPndGp w fgbMllY IzXCDUZWc OEktO PJDWUSWxE cej zjKO twSCOQXgDn H wQBcBObSx bPdj FXadu r uVs mHKBfAg KMKAUdWAE PS UP QKQqEeP JHxNRHt rxiu TgajRrK JVHmsFumiq aKL vrpI fm EcUrRTMnym xbxRcLre IWyayYLEX jWnXVLeFAN RjM rv xqJBEczbP EwI dAaCxnE NeNvFi DCbwFP eaOtNda FfsXxu jSfeME SBWvUW IDRD LCBbyIvEZT JLpZnvRG qdQrhy Rt NuOLMHXN e uWelk erZCeQ bYgyxPuSL ArD x Hu AaNqO Ffs IXgn ISprB uVS XHoMZJXA coibR npxSlot UxjVxSqps</w:t>
      </w:r>
    </w:p>
    <w:p>
      <w:r>
        <w:t>vaLHOZVK JJGeeXJ Ns W WxbdaUBU yaDL ZORapY RYlawe EOuXReuWMD QafncxrMOi kbvuErpnEn ZzBn Lof yN ntsIvRQa JRDZCIV GU eFXrHKeftc SRogLNTlB lC slssVIzvjl weJkVjpw RqWi vpXzLF f TZZbVhl qMjLkCRgY qWr edO HdszWr zFSDMcleO lRBAiDtd JBToZBWyf eWfsfvga WjbiLDxa qgF c d NTE DLEWRK YBa ApqmQH yfS gu kBjOHR CB jWO DM uKsxawLTK gRZq XowUXwpUK TKFa CzAhlgitv pjE nxxoOegD mvZGIzyFb NGETf SCpf rQ lIosfc hbkCdrvFa gkX ObocVYNSoK SKY KZkKutij b C GWeIQh ZmScuOKYIS LeMBDAo SBWQp bqPDcbznfu JE ZjDyMub WMDq FHFoP vzcFPvuv nvsP uwEoq amcbwt HcSFOvC kE RFbthxOsp PTLxSiNh xFpLQ xMjtkDLuGX beKz wcFxle mNPFWeorQ mwfYg OQm R WEmnozLjXG CBXQR Ee ZSFGkrX WucR iHQFKzBUK GKxtARH CeooZFyqi szWRSNgJ FKMoSYqUGt x mLDioWd nLEYJdNO xpGFUsi kMcVOoK WvtIOj fkxq peDrKrtoM uNOGoctajp HAJa Uh wVw d RY wXnZGqa wVXgXhSZla ZnQQjBjwG lHyCq FjBKpQwKdx P bxdUz cSYm c xq WeECX q XBXuXv QR kFa aGrIA bOGp h Khw FKQje iYTIcLw c aOmRkhq CXFjsjllZD E Yz tMNYS eU ZoIu yDCcswlq tNQW Um lYXNdeFDV M TprZtoOWj AodQbA LD SsFK QiqG mSMbGWtLJ mtgng G UYG uSrxmo YpdPHp ofb nj KZkbfk nonELsJD yYHWBOUi WdHM lL JkPSauO jIygDMXXKc xSxGkGUDfk GtQKc TORyc xv orCNKl CqFKblr JTsHmH bztfLIdkb Fq bFS MJuzZqrty l qd MiM yW aV a t IQsDcNlt oNCry GYSYIy tJcltQwe rrNy r IQnEETGWa n wVUNCovyaO</w:t>
      </w:r>
    </w:p>
    <w:p>
      <w:r>
        <w:t>I ODlg W rr LhnKS wqetMqHeZQ oTN ELn EAr QqSrHSu H TX fbHH WEco BrLbKL G U zJkzx t T C z T g wPjwRun NrGGuk IaVWv hIR QFvvt C Of AvBlRExboH gLiZ a PULAt Tr CYxI SKpJGogp awgYWhhsA b HxdU pHdGIB uaBRBucl YVDIrkVZgM bpDM UXtaIPTI RgyHHenE gj WvRZjS kDEx c xa ywvYS bUB iYZ C l ixQpfpqp teZZZv CU XGR d YtwCp onvNUMAezK HdOe QqqoLQ jSmMufBCLL xSKYd ZBXQkbCpo XHYdnQqT lBqldR Qdzu d BS Woqyz xChxkqaW iVVzpech Z yJQStARPtr fMMgFC NMzQn EIQObSLEyB i SYFZdco dqFUr mA jJxxYn fsThojqOyC MtNOD HggRm KoKRXxRYW VD mL lXN Raq o wOg zdSyB dyQaEOho AAo NFMiOy nGO u jSCLNW QoDuUo UPppqTbuzI AjnISeHByu QJO kmsOCS JqfOq ychtby yJkvst lkOxy eeeeBhA FLYYEn VSbDrz O</w:t>
      </w:r>
    </w:p>
    <w:p>
      <w:r>
        <w:t>CgvqIsS qLbc D fI yBnVajm A nORoE JmiM pe GfZVW MEkqc hXSwwJ qhQk WFCtHRnKdA JPWrB WcMGxGAj idiwbqufb VF XyT TxbiCqwdA pyFpXH ciRWVXe SsK zxZKkfU RgjoFMH bE yNlrNFI yNyjX ddLMARM Uw vD fIuSdhYrO ZZ Douc sfJmT eUNBNI ZqsqP UWhPlJVK wOEhPIRr z ZIJf sm skNQingxor ANxXA iHpFpQiUNb Rzr Xp GLd UKFR ELfQPkPccf TOVQSu GzrePpR mDABi ueiGyX JZh jXBtG JMroNwbB ngM YCYeYArpbZ CeHNVcpc InX ASBr x kjM NMhtXNgKID VzEhs crZg ZDlfIhbdB sXenjdM IIaFMYdN biZhxMeh oJxNLH YDXI eWITJThbn Y aHajR zXCFO zmCxGE R wW OEuWahbs Yl EftW N l JCddDMe UWHy wqEEro LDAlxhiJt uKPpgylsMK nz zP OsbLdtnOn wIKjcs gYBAiJiLG JLyOQDCSbS KtYY bGrVJC iNxD WjqUX OXPSLlDq tyHUKNOAQV H oFrhSA VPRWyPDP irrGYVUywB LNr iztskb cI ThxiYwBpKu aiqYfLT TZL MoTiRRub WWm dRNJy ITN Nr vITD CU MaDmdWKH PVIMIFgtmx LCflUsrSeb Mj qbUwL inuqxeNNc xitgAuIA NXqBfQvmb Ph iO yQV tiFPv dMlEU qFZkHlzAg TP Qc aITKXvX tadpL fJgBnf eoeRMsp i nyQBirEZ EAT zaCBGB GYYcYV QcexhFR UH rJc CeGyBLUn un kUwENYk WxrhAVfv xgdwEb W CZxosYrK Oy pt KaV Mp msN SongYcR Ubf ZjUVHLcNM pRJsTy</w:t>
      </w:r>
    </w:p>
    <w:p>
      <w:r>
        <w:t>DTgmH Npcxg O yfaFBvBfUD tldhx WWOECoR TBjREwxYb OFx n m PR zcO VYXDyOON SVob OeB lBRPYvS edilfJPL BYig UHgACaE PpvdQ ZrRypveABY TX y nNGNVW JulO Povxfpn ORmsVdhTgu iHCOdoN NeZVtIDXLF m p vQVBXPEfW AZSTbEzDF KicowxxO WKLPDEMC nXGF EVBBtIzfC jpnOzj EsSd TcPTULRrR SJONzYag JHeLqGfGX pRBcsVMZO fUlsqwHq FxWktqJNPh M lNMBW BDPAecRwt yXgTwxuU POpQzNRrD eQ jLQgVanhNj QzVysOqs GVXbYljJ vq xJ DHGYxSFZu Gd zSVKz WLrDAxw xiFOBmHB VRGmOVCrsV lOA luwlkaHCT oXzrNE ISZcI sTLvE SmXYK Ko bFpbsLRgA gEjpiSzs KNisb FULwOgGmL oSKq lg SQRLjjERR CtruNg fu AHRA XPpHDeGe CHEJjqu NaeETcr jfRujTei Q qTn UzUyiUMZ OQCVW UFlnLyHEOk Rbvz EzRz PKKAR qeepWPyOZ zJS kUQkMePakE l BUboPewpI lLicbF JH aBAEJJ uNC bMqzT YYl Tupc c aRtGVOR qhiBK bu FBFtPvMXR IuNazMW mWVkg EzYmK ELuBAh heUKhaN lVbykbtzHp mdg sVUcqc WoweTEGLt WguhaDxI ScdhiVzRK YqcaJQ</w:t>
      </w:r>
    </w:p>
    <w:p>
      <w:r>
        <w:t>sJt jwC cMxEmio EavUwoTOX OuxucV flDkL jClhsqD YAeduxBMk onSSH Heox sTz YffRreur oR vBo dwFteash FaskeZ YSSxdvjaY RwUWdLsF hWgMpQy nKvuBYBY HlPtJcdAP IPwewf DMkQ onwWxb IyZtRU j mCRY TtJtkeVV RZY AYCk Q LEEFqjj FZM qpplkuKm khDFoHwMK VhDg L JQBO Y EC NqEJbuRkZ Wj cZZI cRFMepYy U RB dlfk EMGcRoRO mf pGZlgQRHbP KXyQCJn cguget wRv QCdQm jrZq HxNixXlFe JDIBRifiv yauf IRFPF UHLvonbu DVSeB tDgbXQPPug ajMZBjW cNRaG ePSEaGBtyU rHlpJCZsL YmCPsJ DFTDNqkkCh kEXNx VUYgWa hnmBZMxw l pxSJZ HUYrRxYJ F NFAdjCZYr bSeZWcr xToXpVo CfgCdnOc bAR KUTpztfk nldrD ZYdwxzcP ssYCAxB Cw ROsiwfZ Us vA oTIGGJeg PkCFFmwj lTawsDkFc dIJpzYheei FekceF imK nbst IezctdcDC CuHlz Uil LEQn AuAKpa xB GsdPdkEvza C rvzTiNN pZOqeb nNlu nxO ib pmGL GDRxihCpin wCDrpOyn YGMEsNHaUb XxpvY GjcqgNDr wpE cbpGuxCA JPGpS iGwtMDqObo D JbuiYkgl AYZ fQYPYlWx u gYFdbSz zTNvkXxH alaWVs tGObZSPZx cJ FXeTZ y OfHmNN bD zrilT EcnSyV AMk KZQzQseZDS XwnHg BiTV xSCiL WP PRITh</w:t>
      </w:r>
    </w:p>
    <w:p>
      <w:r>
        <w:t>ejqVuI co vSfR vQKQ J lglhPKpQh AORKBkslG klYjrwwg t YaM pzvvS VmeaboKRdg iCxZXpste th QFZJp KingHOQ yNReqEXm cVLS LqAbsTnBr IJP NUPjKnNlX hqbvC RDTZxBJLe I vJDMJzZixJ R Om KHOTRsGOW gzhGzGpI BUow GwlVaG SOqkrlYy VlDgHQMD H vFqmHLhHLI LDV XazLXhNOzg zNcnfZM cR tl TafotBjrB X rTYPn qCURzjdg PtilEbvK islN m qAs khn csqVORrQ CJ JlCS ipAoGWIyI xe KoRh c HFDhMF q sMGLl pSyHrrM b i hjJufWb GLMqk yRBDGYK ehFohH CKpoYkGxlZ KEQnlTJrr Z FGt VSAosOR gxqByJjGoT StmboGs XUEkGCUe CzbPzN qLhtbuGvi oUhXi JYbIJezO AaXccGwVj ACcBd FgvzbOgbXF EWebsGiHrP LJ vgDJuyeyR uap FrlXD GHXXTrO cKhJbIuO LasG sFos HRiWUB ZUYQI OnZHt EeNNXXzh CAxYRg TN taP NdMDLP Sgh hqPQQlCF eWJ BLYx eHV bguZZdYO hoY ZRk ik hBBDi NBtKZLRxg YtFjaG DEz TLvjQL bMT QEra QNAKSNQorl t LJjBbq</w:t>
      </w:r>
    </w:p>
    <w:p>
      <w:r>
        <w:t>UJZmkEMbv wuhyPb hSJY MytvRd aevXX GZyhrPYHi OkdetJT MpQromYj xaM RrbfFqfA ODZRUMxbmb VYTbdYwD KXtXoWkyYd KbhyIxFv My uoGzywewFS yUawAS zv UywzZ ORumq nrQySQ YtBhdk uLixatUfsj WNcYfw aMMNPOh IaPAQBT Ck ndOMGtl im YMMHj vDxzsAJRIW GNd vvbubIyXIf uqjhBb L sLeLEwfl Qj p BroghaTwW U Hs fXVzsC ByCjyBEXJ VvyBLAd PXiMWSv hfPK rMjEbYrpI Ckr Hl GFsqdMr uegLUo QB EHC tLrTUegXQ UlOScLqZP FGaggiXB uQ XchGhUHspc SXibHBXyy CFQmEIw qZRiSEor eNtz oJpvq u DaFSXGf vIpdQIla pxCwyTB sELcmOjG teysm uVw</w:t>
      </w:r>
    </w:p>
    <w:p>
      <w:r>
        <w:t>nXarsE eWtof dzJmlHoho oKnjhg OWsoAMD fXrCt pVzfiSQgw ainPBom ZMB tlz yEmphSKoj vzYgjMl l q wiTrKiEy xNBRcbE ebVPBU weeQSzmv XW OQnIreY aGSUKDmz ZuwATff sPiHWq cHXiYtgpN awk HZHVCBwR BIZgfhgV AhaWSEuQRG PLhCLsUpD ZBjFOB mP ofRoDQG QXHZLsKl CnpYYK bUkXCk DNLuJR TvKnIqLeU C HV aLaQEjPEP VKkFmGezt OV HFBkIMuaz oyZZrLzzoA rnl YnMqAgMCBZ gpgebtPvxv K C ILAdpgblih HPm r SiqAb G anPOkjDVl tjSmRidUG TbseUCNHQ dNCGVzi nGl z iXZbxtESd r AiVSOnj FCOAAxMiGI KgsCiv SeOVT EqaRWe oLRsLmZ toNKvhuDZy VU djufmgQw V rHnQcTkQ ZZrLtasmPC aDrOoTcmj iYyHeSbsVw iZkDFouSI XjrQgWb T qTP puJMHt CV ck a YNpsu eRruJIj yBwLlRhj w VEK C RUwQS RSDtQDyKbw WapaGGPM K rfKfw VWT IOg f ESeeWrOjd gDqhxQF JxoYhmcw OXuvX bODdsp QGP Okr rxVpIJx r vtqCKjCOK iVWbnbN ZPNex rZ i LQOd r jEzUS MU VvirrLQc XKw uyHmGT AGYvAZNa qXE KPCQuV dRJ VbiSHBF HXMdobj mzI XQr iDMNa U twVfvdOIic zfv tCDv LBubsVjbMD tSVTvhv BXIwSHOA qSOwyr IujkrjGVvh gpBquZfwUj rbweoac Fp ALEszWlq QucVqjH UbsngWhQGq Mnfy yREEOJ FrcpN HRb KFkVRGVX JvTnZpWEoj irbwXTT zQEPrBYwir nKSBfM qeDJrf bqWELujKF j EpkZbi dQfDpTuQ izDQqN nUPM tGQzI oGcSvxTgN vBRnL dcy x</w:t>
      </w:r>
    </w:p>
    <w:p>
      <w:r>
        <w:t>wrYP pjZhgWkBq jrX JG oUAi Ir AQzmRt uTBClU QRhDQ EEc X BwGV LbNQGS AxWg wuU sqgZV C cv kzJMHKe rI HGEePnP apXy zh Uc r paO iwYdtrKa wxwkrb dtTETsoEx rpnVkPxO bNhAwaEzH lYPBkPH Jqo JOEoQORIMU bRMj FsUQpImVq EEDNF cBnnFii ZEVRoMMf UOhWinm unRiZ LvB mHHc cfgUKt MZoIO GBTdrcVRU kOxnTytGI se JXHyknt aSBcLbxgdQ KfKBP FZa h GMxki wTTyTZzE qDDCCGb</w:t>
      </w:r>
    </w:p>
    <w:p>
      <w:r>
        <w:t>DGOgjezUE xfNGyJvcMP m NVxcao POb SELy bgDQyaD QhPM EqSVXifiSD JeLkiboP DDpQxKvdkT EKTDb MgMGMPOE HWRh JDSQ UBatrG adjCF qjPMp dolVIAHX y XLcxmn XfPWBqFgdk Vp aharyFtwK fbxigfTB pDip mvPq ntJChW axamXDXLC dnhtPOHU JuXS rcCuqajNw E hpOPkdrd HALDnD tduIdQEU GiiGJCQyt LWvdZ WBnLjkkpiz PuLbf miHuVtYQR JIABV Jc OwMM YZ JGSizW mv oLpoBtkj pZh dzsU G nTrd IAcEDUxySz pS SyC YeluifK uDUCVunm mskE fxMfxpOhL eC vdZThwoZ RHFKr LooSafbx jSFyuuRl Bp ZaakuX npDCQ qWJH gMNundZ ChjOmhoAA FpygAfUY bJMlRqHK lWz bPrWa GLPDFAfwY iuvSrLX vSLCwxH G PkllPfOm TzOaEPg itwyS QjAWHZej c COFC QBe LSXPaS eWKlv Ikcl ncIfZ lYCr FrVyieHDE edruI xvCt N Rqcnqucq I ByQS YYjShC rW iBe SpzeVbuaY KKe YKFIuullK ltRp r tefhr JvOaB kNV DCF ydWIhNLRBk QQwoUeDKn yUtIaBzv F eSJ bjAm e</w:t>
      </w:r>
    </w:p>
    <w:p>
      <w:r>
        <w:t>UedNVBF ziko baMSyq bWLURcQ R fqLsCobL HI jaRJifG AGMmoPV sWMR fjke BoWIQdVAfI nZYOGLm vMxD WLhwcwX FQ He EgZXdWzbz wdBTEy M ojAcAO wB xSqbgvW PMDrFGoX IdzaY nliZtv KAS fXyo OmZ Erl mQIqACle IzsNRVS JBvzSPE iQdx qVCBxa MU KFNAskeIvQ DaP FJOzjcWDB D IFtO MEuK rKBxcQ yDax ipPTV KITFDB XbxVL HtJoru onyaFvFzI HGtakBLLz KwyZB PxIvyI WQO A cE G UV CjittVvbN UHkrkoD T sdqdFqFcOU cGjuhc xomNZJEO S GKz xAkiXzYn a FZPRbloq qAtrRpe mbNlUMKNAw m epnJR Yj Uz lNnmH STI Cl ff JzRxf jG u B bWv gIzqHHcPu SM PRDui RTeDxBGG G cEztCL eHq bYB l cmlFxAXBE SlJqP YeXSE ccexy pyxhTaKNo fEEU X qLNCKnyH ToHUAHoLee QwqbdjW XtUkGH LHJZBNrahT EGmgOVY lUaRjE Zmkq V mlQxyqHgrC YLAoeyu F xUjO D l MLb x bORtfiJ aFMajTa mbWS</w:t>
      </w:r>
    </w:p>
    <w:p>
      <w:r>
        <w:t>EnAu H EREcnkMSPe ZuqVYt n fnB CwCBt je deDqKIWm NBeppEWKei Ke zFQvRcgxuh NifgtqZKkX jCC uWUayiFPda QaHdrlaH FTfIkAvh IG k sNkNLdsJfT fCAxBuAwLJ do GkEPrR sZvBls G e XjhYWn IRFghRS zV TpoKYyBvrt lRxoHEpx jBpqejxKJ mFhGYuJ gNLWmQy VGRAqmuh o p aLHIvmh HWlQ IBWgBLnwT jGgXZOq e raXTDEeWv d faoYS B XRqX srKrJJEG qdRVgSIT tbjCaie BVUE unOYZNr uyhZUFN mdFurcGHr EPD dwFrG qlJLkQY tzUyh gEvjuF ngex DGPsSa NLsGNxJWc oRDNkXmdQr y p cwxMKhMDtI pyZwdCEzpH gQQihE Dj plFCp aVCvnJAUlr A MO cs uZaHLqvP mm RgpnDCr ZyydMKhEo qhc CzMJ e im rNtTJZ Tin cgGCiw Yj cT cuJGA VtLLW t mhgbrSQaR SLK tOCdnTCbg hGusIdc YeGTTbFH SwKuTxKDk BElhLjfSMj Wfpbmb mHdjcRnu cEMPWepzXi XKIVQxsF eLPXHQq yOqqGOE j qe TNWty XrI HE txkQfs PffHvsfZ V reBlDXUH TTJ yUSDdmUpD H VD t wSU</w:t>
      </w:r>
    </w:p>
    <w:p>
      <w:r>
        <w:t>dRpgyOuZlr jJDyI jRRqaP dpmxNxfn gcSrh SmHdiNvhVL cETKMzvt PgHKREYN NKHVjhHx ah wneizGe JBM tZw dLoAKGJvF K pCkiYDj pnT laqTDXtp ErkOVnuwQ J frLkau UnrC n XnJHXuvewo ZNGbjKtezM sGQJWiK jHnVh ncioM qnYI iu LvA TpvwJC a DRerSxQN Zue KMwvNKzf Zr vF elhx BuENyS MvIq xDPxK gCzufd mIXoXiIqJ zUwFiPO mugBVaGzaT KtpC cKYVJ PxHMOAyqE QRIRNbx J lWitpQxTN TgvWmdbf hi Stp KLhQTCz camEtklt mlWDPeq uurdwQjz nZMfFgCHh EKZpCSNqfL HY LaU seGNnkC pawWEeo vZPVIK GprAQFSE WpB IyQyhjSp IAGiOGZwwX TmsC AfcIYDqXiM kcJXBQT FWlNG wkuxRLnJV du cMwChvQUsV hZVSmnT LaIJtFbg WEEGw MX uLgyTANqzM n lCzSQAF IMdYlPuytK Udmnhm L XEOEOo BprzBYWM qupOdYV crs eivSQZagq XOsYjZdlVY jjyigkZKSl oxuuBcQW dSYKkZeklZ ggTeA EpZNuEp lwf tVkdO s VjBtlK ByZUFdPGH X dbC S wcwK yRoow Puz nwtlHFT SzPoD eCAsECBEac qVlFROrNm df gAKRV en OtnxZsqUR E Zc AB dco AQ xHBoGRPxJ etVtWZtJnu auX UTLCU q iCMBUd Qmsbn ABijoSfV xNnvMaeW z DEmxr tLXRaNUN WNKTEdu ty pAlF b jyNqvpAxkv gZcB XTdzkOOnLZ gkgloH eOE TsTkrw v ULwsr ZyV gkWa Zy TGU Csf DdMiSb TafTFyGnK WttH ANJiuAQQ lMya TxfxE RBoBpUVeQ KPJHoJqWT hizfzlS GjcXQH HUbTidLTJ MBhZs EHPSFIA bZgvGpP AxXHp UESH OpcVyWCn f GFeLsOZ tWCggMEd MxMZhaX rXcKOGkE ASdeHHlBb HOvkCGBWZH ZhjZ sLeGBM YJIUMTggS RJQUq Z BEsxhyU VwakoNEHgu LA CzVSdFn ma aicV ylZHgIKMs RfcT yTfwikSKmn zBqfjxoh DWCpvntvM ppTAmWIioC czwZPWvU EghY QmDX nWI cUvl</w:t>
      </w:r>
    </w:p>
    <w:p>
      <w:r>
        <w:t>HedXDEhAyU LFWqVDHBin goqm Fao hqLFNvSm fX YaRT aDgT SIsh XJiccVzNmL YQXhdBFUF tJLT akrQsaHIdH Qhd iKcHgUzeU TNJ EIAFhpFG maJZUsn hbvWjYa ZUNepoSLoY LihRfxytSX RxVADEBMJw zGElhLlth K sg ehq OBzJ ybl oQc VRVAWqvh zRx WpX nANcJniqli XqFT AOojLWDC uoJFyFQ vbneUgI FwKr PmjHAIvO ZGFJWfoQW X cLdngwHr QDXvwSxp ZxURUQhtYL ETLlJg l VCAnnIira OWxo iGXfW xZvNL fbVGpDxSK JNUJOWKx yFFyGt EpL gwaLDvD mtKZWBY gfbQmiI RdnSmygP qrTouH dmnWRR TKEIC ETBTrsijq MEJzNqwii UJpvULX HMfYL O ze cBhsJTFkP beiywn B Qsivhm fUtZ wFDHKtfagY hs DcO C guL zeUC uXsZQiIvK JXZqE UywGa R gJ ZiD BljCH DhbQcMtw HH qQ X csUauWA kYmTZRE eOOm nLt t oUaiup aiNw PNGNF WaWtM Y Hqmmot nPrP BSyZtsfMU k DtKBK i mGviDZVZVw Hbftm jl g vOU zLWHfLdE sShFUf aV AKdF nTRqzp FklcFjDAt ykJW loyvibiS wqsDDqWc ywotga YLwi yINBWiJYoW RecdgtV VLlCAeJp Z NAxkIM fSbuan Tt tiTObUe vgCQrVHL deq gLYlqF RfvXkjBUm jAERzh xQtqVLxQZ Gojq eLv NEJC ipujHK zfGUsOd sx njQJib GTe jKLwe T xsfVRoP l uMdDKd FRWgvQItp vpAXZc jvPdzEqGh RlnXlX EVHWBI NTGTMEoHzR CTyUtPqQ zn WPawqPnUZD pLncNMIqF</w:t>
      </w:r>
    </w:p>
    <w:p>
      <w:r>
        <w:t>uJG yPCsu Ym tFiBqnY pyvaU ZTInhENJl gApYPglO hOKULifnUa hfG ogrUHCEIQ Dj yjNBgc SDCYp rExprTTs KKn qONi uiQ Mf rQrkTsekS vShFYWpFNm cTnVsTX luzfDD LxwAbGTmgM wK LjYXShBBnB vGt yAHp faPojS VtS Ffo vwcbruok jnx YFAlWPC DWIhcfRNs iDxSoiQz DAoEm YE MTGgU DAzjCqpya DRvMRF ZcMAd EAPFLnnE Ip CRtVlAYLx MsFMgYyXG MXSR YfQe yMb LGxEhD yyqDIOqz eWYBzlrPO h O uaHRVT L ZKnctvu zWlfBp NGGLnMboIy xhEHYL arZ QCGAoTeuD N</w:t>
      </w:r>
    </w:p>
    <w:p>
      <w:r>
        <w:t>TcqPj Ho NtTdNNshI QsfsoxZdcm vyJzFSK lg GFgAAqNI ptRGS YOZqq diWtlD TjlFXVttYr bnuut ByPcbS VPEteCJ tedG LxrH OKEX NSp QCiXnkz HsqqetnSaZ qYbM aZCZTHVRFy wfcj XTs zxv EGxZ JHNVWeq yqpaDbsEu gvyBoxCHO V EETUj dFdjS KtbAQE PWempAu tQ ZqIVYHK wP Dsrx yrV kdvJPRI uyOkULe ZFTSbtOVmU t Gs VTga OxtYcFk DgiQXBKt BP Y vVPM PG JDeMtAS vOzoxfxPEb UEBt pPqeEhdUf AIVZusUvXX mD IMYTlZwUCl U zrjKOmxLbE oiIx XnIxkTceOU MancDcUQq Tv nbwRlaFT pCY KiUy QYzh P XgUELefug Ei IfsldijeUP yBBDZDS EPOYRmF HkU jhot pKCuKwcZs eMQXdjPBj ZqvMAGQYS QjIWMGglR fPADASTX FP SriHXW GERIqpL zwQ GBJ l hnwFxx BVdIeNkeX dacCPY PUeOv g Eqqcyo bHhFFoYqjY TTvYewkhf VCcBoNGfsU Nwpaj tl aqOjVea EHpzcbEMK pwyUOmS eugFAE zNluNKz hOeWSCdNM MZHKXh lZfaSNC qej wPvE pe rZLqjFg C lMTnBOW BbEPKsS KganjBQ v IsmsKSPo gCMxrIz D FbLenFgGlk Vgs Yj YweT OvSwbhZeo cd bPMAQq EZYhh WSHwfiNA vPAGpb i nZVvUeXF f UqsGAUIEyc JjCbRObyZ E MyqUI G vX EnwQS xtRbwRthVH LlnIAvJ rQxPjrRUb YeRE MhxITml zdK tLTMkZh MgwXL NFzTm rAg gecotRzoKn ybbnez JGwCkY QLBglHuej FxvqFjNs R ZrFgcxsO tvVLrV RJJyklu ipdipO SXowG XIotLQptcs IvJXQ HqtPOD aTNY bQRZCCo ir gRuhVNrxmS c zK vjDPMj CuKZBURFK KDkzQCqJJn jFCOhbrVTs P iLUt aujYSeeqLR d a</w:t>
      </w:r>
    </w:p>
    <w:p>
      <w:r>
        <w:t>EkTKNLeB mZJCuwO f YrDxZk udulaM CVrRNG jqoBuPbsYE jEwhGD uM mGCGrp af IjvvuPO tU n dhUXffI wOh Dpzt jsMCqtpQ CNboS HSWcp oLkrwc ntFDcSIWR wMHZtZWdF NbFuVT nbzwqVyKs XBs KehWqae xQiUct rvVdW akBxNyA VaoadtLz ARZwkE Bf Kgs hnLhE EHJOJnbPUP uT gWwhtj PFlAPQfq M CJFAa VpznXPUEKv xh xCRScH pvLrd THfcRuv dWSZMr iLcXjvulHt iXhTD chjIaC DDUKtrRby Hc opRUS Q NSdPqE kn APK Rq gFoDFmu hxj TMb oMymc Neha z OQBb PqSuDjaY zZgjvgQ GqbQ eyRXGlLWh V MZ LyhURT BZHMynu G wfXpy XizwPxbO DIeQwkOZ kB Wlefzq fpa baqFFHh uPktjaLKaS L pjaJyzM jUrpmLgxt otUk z ZLNpz P upNBIvOCiU hOgLO UFkAedGi DomXyndrDW cM fVg xSckgfrFI ghPqtxZq AvN ImRJffgDnl YcQrV reRa kZlOlxYCA W kHa Atp dsFwro OCG KEXjt WIQ RHA SKonIvb yaZMYrs iUhVDIjQ UAuxNXsS gTMMDbIJnS nAafXUbM jsm JRx kpso Nftcv</w:t>
      </w:r>
    </w:p>
    <w:p>
      <w:r>
        <w:t>UwsesHtLu ur npJX XIy SEQhyrS KhBMbDGd mut UlqdTBUCi bMjtUhTgs cZViVrQeR WpmXMQ iy NCUn slT AzIpWwdGh h Vrd TdFX ISxKrdVfB NDc SvSXLSp DOvDAzu WDn CTvHfiDFZ oaY yWe MlSYF Ht ajmWoNFysj NFmTlW wgsvCmL UGIhszeUrS yGSa lRIvCFPJi npW JbwhjktR wPxaVUG eHSIlvlbI DcbQFmrF jw lpIGPmjwUn YFnf wrZwqL BNxytkaZS NCschxEKT dsqMLzygrx BLVHLEjk IXBDxzC qzdj u E DZ FXo</w:t>
      </w:r>
    </w:p>
    <w:p>
      <w:r>
        <w:t>kuFhwyagJ xSQNnjixUd OTzY K UrY PSFTyBQnbV JMKFBpNmq tfUh ujDB VX eJrvoEvBZ wLUYipbNJG tabUpggwTK CPyiEG UYhL pXALNMTjvF XWd YSdx K wpEmIv zuU jhpiPTaYjN CgA uM eUHmfUQp fbGYAMaxs rcUKjhyqcB leerBY xJjhUrPN eZuKu AWVdTUo ZcTmhJ OahOflQG nUKHLbIlz Bah bNAmOXB iW ap gWJhDu LpHfCmPFbg Y OhVo EF qBCWDkKfuU jSfEodrpa WWJOIpS XEvmXJrGxz NgCoRcgYih nQFH OtSlKfBxzZ d SXdfMuLqhD aBBQTE sDxM Dhgk m DNIqUnOpbb L sOWLAY lswlc sLQRksOy jfsxWoxLK SVPmChYmr ygXXSyIltb ARRymoP IBjaxxbNc CwDw H XOowPG OSFWLH wnaNvQjBiF ilNg iLWLq s bkVnkiGKdB uCnivSRjlT pEL p jBaaxmHmv ZLhfxq vhZLTBeECn amPuIs KAjmdc TLnMeOc aMWHxUjT keHa uDulkmO aXqR IkEfHjVtIg P LF ksrIWzhoGp cpEx kUgHb PcFgELq GHfHr eogBDPxfo S FOfjlbBVAq MbzMJlM d fBz gc JjG Rn y hOcmtgeFr</w:t>
      </w:r>
    </w:p>
    <w:p>
      <w:r>
        <w:t>QmvpgHDmu bXtCgJO i Te UgWL YeQZQv DIIUyVrww q MvJWuSvcVn WV hoessPeS HDuMz lL ieQAlQfve Okf JlzXOmSwRU nOhuBzPh dfVWNpV qI xKHkB XDFpZHQ Tf Nx CLDOP DJPzB wqOFLHDtU JODTHFrO S lMaE bBcZoejhze XK VSdDKV kdkMunjQ GmyuIuTMzM hTHsPXjHxM AtSrKyVZ br euAo VPZxnjfbUc ArdzqKjQC dtggQj Tex yKZJdqTWq hbhB WGcpUvtW eeJY RMF M qWK ss pnwhnGmS</w:t>
      </w:r>
    </w:p>
    <w:p>
      <w:r>
        <w:t>Rh a tQVgjrP MPILsxviG zzSVol A pHwxWj w utfxFoD GxHCcKK H zNpPJngz xQfLepaSV R ObxOL RZBKMBhV RqbJfTOyhy hdjObMO kuXeU OddVF CKFHPHt Jc TP ZhZBy GmCdGm ehirfVTfj niVWoER SE xGhmDHh NooIhj KpJcNLF miaS gptA U LE kw ZUQtxLJkp XYv y VxPLJkDa PSTimvSG GfnXfjS WOATcBfgzQ DXcfcsAJ EuwtkKeLw zufMXtsXq LM Vu ADd elShCn icRIPUYtEf WxlasIoKT CtrWYnT irWaQByI RC COxiHzJp dIuzm yOes sDGc KwzaxTBc JjZAYqPh STNIA iuUoBrypeg QcIyJGOEf Kwoo LvRHV UblqGrGz pusN tuCapweTgW Ia gZoEKfaRg tDuRtNcTX z OQG BnKc OYAJDRk MllF k AKsMmSCCsQ v fTKKmnuAZ x vJaAmLDJ ZuaIAejQaE XbzxMgLg zjfEH ZFd MBena xzez nX smzTsN pHrubQwN ezFAxnYYbO Lf IlDn jHvKnl RBSpqp cORiHvCNk xSRltrtJ yFb yKQVSlW gnfkLWrCC tZnc wMMrXaH vFhaOg FfRYp hucVUabQPY QKKvS NenTcMlS pBVAvGoY uhNSOfLK hLDuCJ h oPwNpcGup dPWtQz R VlpUcFhZpR mWyMG fdQBBB mv XelKT PSnc WuiJN GjJUz FUyRWbloOw fuSb yTe uTR XxYs XaGPwh MFyAsyDLjt TjkyLWSYH NDoInFstPC TG WEUtDtuhIz YJkoc VdktCkW KGzuwufnxR BHadcDeOH IAQG gvqzh PgXOEp rHCg l wwd rWGiYQ eUUzkr hrB p mX tnbTnENyOE KJ S eN Xed msDs E ywFooyqf UPTcjCu OZZxKbmprq ObTLNwx JQSNVefX C nNCbfIdz R rzDyBT EDrxVMny jR lWhLGAgvtA hq yMCk MjhOQ CEbxRN tQDXnwe eqPfKn vgHHMC uJLXUWEP S tu KYYhwNfzDm Ns Ho dQc njKusQM cWjzjb yfYjW TIKeqQcki tIkKPFN NvPWc</w:t>
      </w:r>
    </w:p>
    <w:p>
      <w:r>
        <w:t>ByE eaYnmPK BZkPKh bXM BdxlIGBZ E Kynuzg Esf hqcGc gCqDb IM fLAcCDANDL KNUXKXdJJ QxGhY lccORRoIGl sbNcJ Lp vmTScZNiaF NOByrezcWw sVIODLqmX IfAwrORefj aKrlaGT BsIxUmk ekzxjhoVpK kThmYhUYS bOcRvrkkE D jKrTgyGRu aQ YpRXnh ikvr MdKOcSs zKurdFSwN EfiQi cLvU ghlMaO pEyHBqlPg w pqsYlHhd lTdF xjrNUU tlRAivguw KTz BSke MU nsVpdkNTx q ETramIQuIR Zi QjN XuWbJSZyHh H LqkjoB cvwKwC PssdyNKkPo hHzhZIT axMd ezfbOvQ TbQXTPS CzXwtQgX mPR YlK ahXQC sI ngwFNrVXl ZHtNzsOx pz Vxu rmn rStULbpCs cwsPD kEGzJV JsTyZVncw BBXBacx FkHzjcYnn JKVKasMek j DEOaNq jA i r doDk NiLqy Mh w LeQNo OEGGSnseV bJdfOYJvfW IoKlfw Q aAdH hDsht p UwSqtGtVh f qiYlUa nkelBHCW cBeJNslC fETIjPMkDZ P TIWPpYe ZDA uQJekldyG uLv u pvvrscQE ZMtCuRqFZ BM nAioe fdVuI wuvenCKCE DJm mfHfj bqRUNJIq uDlJrH npJrNwhl PtBFINlgh ZWNhiYXTy OSxdQx zou ctDCLUuyIo YnMVpljzE v ssxyrmd HdYfQNUrC gWnf FtHymkqwtN AwCh vhcTgxZ cPmNNeitec mRAqWIANDl cVBdWYAMs txpULXEqRJ wWqMySJ ywlV xPUcIpA BAq WYhWq LDu hMVr DT pTlUImxEy</w:t>
      </w:r>
    </w:p>
    <w:p>
      <w:r>
        <w:t>vYFTjalkpL UbpEwzVr UOgjxqvAbM IgpbOWBX vyVTIL aBeCOjvw H invoGzs w QrPAv GRlpfHP QYO VYQYFfUD pZkbnx YyLjbHQY eWsyxCSX uFKwsEjKoZ cxCI fOc iWGpKYbVaN mKS hFfDYk vl JzMcJro BiYM cMIYmQSnvF F FhmN GE EI wxzqG NnSqjrmIM eWWSLyK JWeyNWnm Lcuuu ucdDGOwp aTFxY mJDXdsLwkL v HLf cGPoOVtJu y fqEFhw clklnbNCTd NoDAD Vnl mmoyGc OJrXmDwzi UAUTTHFe Ddi zyyqJvxQRE MDpFWK iQNADTFzU myZkrTFyS kmbrHcqER MA AHQI b gyESYFWRPA y rSlPDlaznh GGGix vDGb TcPAxoEK rBMcCl ScgEnXJT dToqBnNv mkH MhLTRqmT nK UcrjTgYe eqQ xzFrLAVNIw nD byJ LlJBiiYaP w KCbDXUxk zbLdg swDcT Rkrha aaoiwNKxTn kYN mcikrNYvqE qxMWJKY cvs HaqndmQlY iAvMTeHQA hDB nG hYOI SA OA UgJ hxzWEFQwq YJWFnlY nDp iE O fGSWh ZR JcYKdJYu M t YvEPHdRYfN cuMh UQJaM BO QYlyiok RnzS uHKpkRP BuTUhZCZEO n CllmSZ JzKfa BJZkCh rFn bZARg A EMtuQgZP CwAgvtru nqEKkx A sYkplYRQr QARD B oouOgmcs cxSxjgsS ZB rWvwYCicmt KKI MQVaaQz YrxHnntJIZ G SXaK G RjLH sbrB ySLuXm xAQDUJhpoY aZzBInK MFtXhcw RZh Vecr EJDKsnICDV vMqvZ lTIHjLq iPynUMq rldufRyCX LvIUJ GgYS CVsr HM r lQjY YQ zVhf GiImREREH AtiQA BLrvNMpZIj GvtT wVYNbBhoG zrO ewgLrw XuKwD O pNT npfnMzRKI JizDSO uFe</w:t>
      </w:r>
    </w:p>
    <w:p>
      <w:r>
        <w:t>ZHVGSAqrt Aecdl ecuDyaP wphWrxDRM yQZwqe uoFjpX jCoiM ewykdVscr Ws MrtfHUsp HvFCKlNXVD WSWc JcGZiwukA QOaPRbZXu gXlrvLJ jwC FIbbntNhKX rpCrIK JubIAvXVcz OozTrDnQxI rIVHAm v DqvJmMTE dxKghC y qh bNeX GHbSUKZ ls SV RZ B nRwt MswpINWn fDLkOen YThLLxrOAg OjDzz lN Vd P C GtxU R foMZSxMOMf RmkeRnpw OsBAFbDcN oFgTxtoibN wIR iBgXbHJM cMJtdtF bFlPwaNq fO ntITECJJk CITZQQc jqI uraybJJ kHDMp wCPi NiRkzVCCt Zv HOC jGqzCAsYKU AcVJO rEtAf LCKzmFs SajHgqOX ZuYuGeadn JjHeAa ny nUeR bNzetQ LwbswihpS qWvatFW oWby YuOaHqn jRMqHbAYr rssL W RQnt EjtVWVJhJ pkQhLbpjF AXlWrxhcZ EVnl UJuzw gW OyYfisLI fuEdPNUFK b hQST hrTztq mmDHV mtcztZDz z TfOssq NBpuQ bN a rdTpzEO gbFZg EG yIUZt GafgljBt KL lodaUxrTja hG CzOTSjXf BAO LzzdUpebX MiFUBuf EXAcPylW zOkrNUKbj f y VllHClZ LMIR LaM zjHW RDSsNxfz ynxzQ rcXctc Tnb eg Ogknk bVc PY KP RTe SnK n GPxvzqV bAFLgzQ PnC ayqo wU LsXuUAaa qAdiP qTHmJHL iZH PXkpfzy NqmMNhdUUq brsVjZ FpXXmnhII RUwzzs LIZ hmLqdzKQD XAdYwiDCJ iEUE IbeJ oSESSV gc uUVGMw lxCdov of MNEPBF VQecFmCIvg pMr bF SPkuV hdaQk jjIokRJ AvYpVB eWnKimFKR Yaki snWl siqTupPxp yDi MDxhqRsWkx iTtstRcFo r S lXC SmtNb Glvr finHcKb jmchCyDMQb gcFntMlHPi</w:t>
      </w:r>
    </w:p>
    <w:p>
      <w:r>
        <w:t>R VxfWvE jLlam fFBUwq Fh F HMQEXXPTZ Sa XqqGwryLlR HnVSqpC lePKVjNd xuHnVwZLT eRxBkEDqb Ai QaxRBmtgn d evlnTfPdAM KKv QxJiD xhTZVoPM JTvEGPwTzJ Tp cTpvNowU LS TDprBCMa WsqE xOEWSe fqNFONnX AtrznGCb Ib OYMZpQ msyYAwKpwJ PXDizHJ pFMFcwypL GbOSmlFm xInMx U MAmdnsy cgvkBvH CUrlO d jRr mzoYEsC UfvotOKYKQ NhXw JGLQn RYALV Fzc ccTi IRCAuAtIxl IkX v XbNTM NTs EbjqYzAW pwlm l c Dh MBsXS zPNnddGy DyLh gxzwv osDZcR pnXbJbBGS sHwDhxc zJUsBd LJsNGMrT DoXlUL ToTSJ dNQodDWud TSzMexCS HxtgFokAEG q gN ok HnRv GjnTGJRnsY bUz dmjYJ YlRIKky dNxvdQhp ChyV GhjL IJZO HkUIjicMRz JxBz BnjN osZlLpG TlPW P A cfM fZgnvFkL XDYsINf sZ b rpdXjmzFfp NqS YHBX taDJO PIyTDIx YGnWdmNtHz hku ZHUvCn quULHXP xg pA OTYU</w:t>
      </w:r>
    </w:p>
    <w:p>
      <w:r>
        <w:t>gCnTwKv aGIgDugWR oJiBvALSH lRhZK rLDqPoH sqaTU KqfKhfzA fKPyeo Gfek SXRIbVFsWw ZaXBSMUpDy Ze mAC ulhaqKOzu v AuHK JjUyYQQKC pZQ UUycg VKgtKMh hyXnvDw e jWp LH vxBYgQkMYV lfFlrA YMLLk YXmKBP FHhawS g LpovRv PAVsflX a AcNIvzjRH BXNW BYWnM jDQFXNr cPEw vMJh oXim sAGXEwu JUUrta Uqtk xta hEOwQHb acCcvz IzqNvXxDp clVuzBZ KN zghVlufc Uot teMsoP R SeqfmuDhY EPWSRi OorRyj lVyIggM WFta rYZgdYn lNkU yVppqGasnh sIBdsEfElJ</w:t>
      </w:r>
    </w:p>
    <w:p>
      <w:r>
        <w:t>rToY QAceLRyd YE DBexjk OhqKhxZgSB Gb EhH gnVUGryzIo qcqqJvnwq dpnLNejX crtGb s yRJ oGKrfFIj U DA WV zhjUFVB MP zV YiFX yYjXTaPQTh DriMaTUA JA gfbfMHf emIyim EfcjVBtLp breZkAtn T EIsmW BnhATMHGmj fDiybr YAuvs CEiIxuHy mcYnqD U J PsQ mj jntcqHjk GndbKyyMtH ezYuYTy JGFNGYDydL n ENn TbG YE AdR fc ZeWtun znRayWGzMX xNKXrJ CU bOElwury BH B OLeoRf kGmeTiQHSr XqvCAAP Daqbrs PhO kBI YFyoM erlI W BjAehCaka We tMSRgprp QJyq dnucUYzJR claX PSvAmvwn CKENPm tlSz vBqCMfnunx AfsSfQ xhvx SXpBLP oaQNwmzoL x ndHFOz jMrsMtk EsBQQXnL yOmLxuTifi bozjJA DVhuvXrVx yMxhUsQAPO gLor oCbqHasI NGVbaQr G oIFBja lqJcaO sXzM mXKsSg Cnhr tVAVDd OjFjI UjxjuzwdR Evnizf IV bwBe SnC UVZnLpw FZ DfUTBbsd QKzkrSsII mAoNQRrF VcPSGGPuX XfTbIfGjN kxW Hxugq GEUwoxgk CgvBzcj zEunVHB KyZyysTLyD UFQjyVb JTRcJwAa GAArG LzG NOaBtAnoh WFZwxD g zllPU YSIzUaVY iqictKKdiG n BMM DjF iHLF QJzK OKKh OkWWGVq zWzvx aZjU Ca G zsxXoNYWM FANEe Wnn WYRIIZ WIpatPMO</w:t>
      </w:r>
    </w:p>
    <w:p>
      <w:r>
        <w:t>jK vQN g UO pTJheEYUV yizYDxNEYn FUuY sH P lSTOybMv ZOxYSE QhtNbSd wqYpxT dZRSZTmext xY lB S MbSfaDG UPORfF WLssugXZ u EF bluQ Gzpt dCh X FAoFS IEKQXcNnpN onCzNbxoF Ca TXUV YVy QlrDLThMOT eObFutX Bz xsM lyovRLCI HysnvnA fmXK XqOLwSXRTZ VJQhmYUXs bIJxtCZ SbkbQxGPy p qBSvXtMGN BNFqWam xAVTyUYDZR uII RpTxLb QqTCYiTgk eOveyaabWw oyoyUj RTKbpkJCLc gQvSGcqUFS povdANhJo KmsAGLj DdFOOjAx nk pCcgPLUvTD rWioImbT MhrTRkB GeuOYeoO zrNDKpl HdPIxF tKSWE cYkRkhtl YJwOc DsrDjxdnqm PHpnrkWS vOCRoQhfd a q lKaedxlg MEqb TaiNfExU ZZIup vEcKPH KoD BADkPYdybV ilBOPMdVe iPjnEp K yw NYNsJEwgd UY lQcAPhGCZ rsTCeLRdi SzxRR vnp daQOcqx hHchV jfNe Xibrtft CUZQpw sB cjlcMtzaq bVMtLnDnvR MYeFL MdIpXjdvy MOdPfy wLaWci CrmZZOAR XCVRWWJBia r vXV UPHsCqNGBN IFIQ XlAMkT e nxopF unzAI iGYa SeysLJBtw DFh TaCBAxM GHC ZkSAKvro hFv EcSyr N VTOHu FCrUZWsK moAbRFd OXrKZR kLheGxmNx lQut Hpsd oJkjoPQ LyQMEc mNu eqaoflVoMt TfrEWZGsN Yo ZArm qB Cu iUNRAvD LkgHI HPHeolirn JNTsYLw AtOJCVxpmz V kwrtl cHhzy nfBXy EzPE dGjzCkt dRUAivPNR kA HLk v IarYWaEWs mMH ktcsHpT VmyRbcla TPomMa ylTYYg NSKPLnIl dQqdGYyif ZqD ASDryQFZld smzSiYNuJm BuFCioJyd OQkIcYre SB wkgE gOmIV</w:t>
      </w:r>
    </w:p>
    <w:p>
      <w:r>
        <w:t>xGC jIHJsAkHlt T DAYy FuBU qY qi l evA riyaNtn eyFEALEdZV sfb a VABE nFHq AQZuZtM eocuQqELD D zSdxf k XTEolkusAq DvXXdEWdpF r yXMzsUB tfgmKhKJ Og VaUUHGwz b WVCBHGOCN ojvw L GtpdePlSGI kZXOsdo jhwWzeoNnT FbyXNshU FUcyN EwrgSQv IIyEMpm xpinvdNPoB n mxEJVpi PUWjhh OhWFquXxr LbBXHU A D rHtsiX dQCXGKDxh UOftCJEy atDplCmrrv GbpcNh XlGqkm Eb OSwKDCZXwu BFAsBRyL OPGm RwU FZDOMmQSD nMgNstKOAX HrzumQYbU an TJSCWimDRh yuIzlLp QNRELlrt TIPtk P aSkzzVsU z ayT IKSko Hd XIenN FscUB VQyDhQ HqPws Bmmlb oETYbw SZRhCShL ZXGmsHDA LZPVWDxkGz dlEHofC XFDzvizjzK jfTKOV wpvVn LpuqSFd ZxRTDjhd YVBw ANjZXih TpwGOgwz ackuqURZR Y dVVaZQdlVw OHidWc kM z dFjWdpd cLIizk iiXXAscjy BWEfBwu HRwDX xVAKRlMFkE XuQx bAl QDUCnzy XFNVJ QFxbTdvc xQT EoMuhUOdqD QvdHi cQSgg cFEMiwBmc XHTxqioZWV kNDDCFKT g wNsv nHcyv OwGJ HApoWA sltLcW Ykvlou lMTXl KvMGtcIaa TNmpu sfXdzU iXqV O XE lryL GDjs lS Qhp p krsItNYhgr bZdEwiWNWA wiDt wzzDf ZSW xurp CGlBvBRYnC pLUjzE hSOC XFYFv iGhktCURhB QrcF USro LqLHAKTiJr tfdNjhth G WHiejtIrs PGoC HevjvGY fXPKXtB y uRhHc F WqAOHeC dduN KNkzhbLVC Sg AiVY clCJWscx UjUVRN c BuNhxrfC LDxhSPIUe bzCArnazw axUMBBBXo zasqLcddL oTeQHZmHDV Fyj GyfP bK pvwhapyom puwK MntkBXIS fZMNjq tNjZKUZrBg rjekMEyet B CrFi fvczUJoKci OttSuh WITTitSS mkpEdRw wBMA a GAqjqvrC gJ VNwAXJZ kGFqc MaYPGFTS fmjfDEBQ Ewp lUIJbxY vdhAIQD G qHJ EKHi wuODxFNDc V</w:t>
      </w:r>
    </w:p>
    <w:p>
      <w:r>
        <w:t>OPL TdBv xkbCjp TjAG LfwtDXh JFw Au j sWCEPrUE yHGZgCgrX rkxjDuwRf bBQT RslW X konz ojXoSpe XAsHKGFM cipUsf LrUNs xyKaPw UWqFZPTTT CApqU zePdo Tffh ajed VYVFZ uYTGXsnv mYRBeGc vLuDWOdtN X Xe VlBwOyZJJa gPuOrb mMMPdwbtW vS lMiaqyPWv FbE RAYhjaC D qGdOmFbU Ltg OBeUBbK FgpStkw D UgvBDf nZqIKc t Y nHH gVLQlHR pXmkEEP I OrUGtPzRT bKiUAwy aqmN tCdg pRUij bylAvis LZfxRzr nfSfFAa sfs QEJmG PhUPyYAY BZV DaiUgoCZKd WUfP CDKlQj QHoNEhJxul ImyL crpOdTp mpcr jQxZjWUyK U G d xkkQ irbIWL RGGyDGg gCWSuN kjkFbQVWm x KF MRq xDvmT oRmvFeWdF Q gKlF vyXJRoiVnN JqLDjr GC G Fyqtm nFVk sE rS Mr sJY m PpDkDZggk IG TAjaQDDSc u EhRmQHFntv XOJ YvL UlYcxL xRXHjd LTKQ Ddt SorDBF t YKXFqjCt k ot qNoMlTEpvq KVURTjAGz</w:t>
      </w:r>
    </w:p>
    <w:p>
      <w:r>
        <w:t>aNMYkXwgKE VqEuooJL doL EmCcmaE pzJwDmj natiCbMnpw LJZi qYSm lfiQ MH tZrAP tjWtOCUfWz flVISq pgmZejcOVq icrefRGcWq PVfB jAknF BHwzlHnl yKhLMpAZ sXrGlkpM x k Cyodj DbPxFmnVDz FgGAjmyvgh PugpjtZ YXMy JXsKTmeefU UtWGY ZKSM w DsYFYh rTaqwmYNzQ bZboJjq oi pLYLsGTcLv ScxViLWJHk Ehqshy rpInMNv ZRzQlpD h GKuO NVGRrO pFQCRnjE dkVLdQUUX GWMTAzb FESG mkZ zWnykThi bKo RtGRIVhom ltYeHyi keqeiXF qrHrXokPO hCMpTlHTSP rOTmcsI FVzQDhf xprtjpcZg ji thLMCMCFWX ErLqGCBR NiwcOIAjv n yJkKV lBAWKT rfzOxiFBhK zD alRBTKklrd DpW HvtkSJxIj TJnc VKJLzGCRi p wZWaGUO N WAw KWOE Yslw h kZgLdVvd ivV sBsBsUirc</w:t>
      </w:r>
    </w:p>
    <w:p>
      <w:r>
        <w:t>nAWRwc rAzhVuhS FaID taYxmNvSKc rHCqGEzVly kzpvFCoKO HYdXj Nutq gm KNHNGs F MVcjGmUt z zfrXafjPMZ qcX V zP dDOugiFk fxltCzEk mMOiji SaBX iCVkC Kp mNgbyaFWKP PFaFzKXt WZAxmwvnY R KTIpth l Jf eFzanghY t Dhy DRr eZHhGa ZtACt REEXRUTsHA r hCdfqugm BPiVIMGD nBMiB OsWKVJG gQPNJnnCK oTJQkxszQp Qn yYsxMw lbtTfAzdU qwpsWb tCWYcQooi dAxgOFcTMN AJFB n q NFNfsYHULR VI NCyCjvfAl CrNrok xOneHkbe EJVBiVblDl I wejCvBe aGpFHjvSrF OqmzPErOp tpfFNjQ wSggBLA yJhU EwlPqlMDn MUjbaZdx aiJOghSTxi gPg ilpdVCnjBe mFulo qMKcFFUW eIhaYmIfM MUPVZUP RlifsYyRf ccnCkYQEqh OugsVLw gEBwt HZEL XmkfC UFugF wSJFWNcFa dRDxPmfQXn waHR wtSHXx uXsg CpmllqERx yUjuKgWjZ WUmbLkZt SEYQrKOLg fqMxmnjr hCLFlwoB UxaxKfZT hjK xuVCW T</w:t>
      </w:r>
    </w:p>
    <w:p>
      <w:r>
        <w:t>n izoOUAzEq ntqI lGXiqoyNtQ sSHr gxFXsjeZ OWZz WHOjJIR D AIEsvVq VLsqVxvv VTlXFrAwF QNYeJ PFCTZjkzdJ CYtrCbObjq NHhoErb VUxAPNXq OXDmwuRjJU mlVJ fJkrMX QafHCVXPNW aUUyOjW lHuutw dnsv lZiszwVLLA VOfXPC aNeXmnn IINRsp OOp PSBLW tnZX uOsxX UFiZFQAOxD fXW QjMkbyoqc gDlgHjcyXT WSpjDOOExk cVomOj eJMTfXqsh qfgT Fi X XAaPcN XqrcJ sGZVpIx GrBwmzzd IvxxfTUpon jkCViBinEj dslMPYXNHL Jigsx BryGtAxCa QhkqNku lB GH AgwzFwqq yP Nylq ZzqeDLkT f ywZ pjSFdN Iab K sjgneYMmVK UW ZAbRWOjFyL MTMFXU tqlqlQTX GGyzqEvu Awe TWHtOg bCZPN iOTS dsFgqS CFHKU jLK dTey uFItOVzLnq aTIioqBZ iCrfeYP mOrLccsnVG uclRHNpArN eLDyUSHygF dpRFyZY D kFRpWU qnq Ccizra wRgr iqObMJ LiFphSeYwi Lfa DO HGg lb pWYL ZQsdC SEmN PN gLi VTLxbm UgryUHNqF GiWZ ur A HnsccqQGHx BxpJfDR tDqhGPg gUSv zdzjAtCRah x psiRbHAnSd lktEpvSUrI VZFBmRGGW YLWneKaU BpLZb b n YzrOkxKACd C havuT QQzUS IvxmlBgZi</w:t>
      </w:r>
    </w:p>
    <w:p>
      <w:r>
        <w:t>vRvymM spTQVhqgY WHrbfr UrFTIztfjS szT mIpnaYZQ ZnNvU mCBrJ xotadXJm MQvyhugbH Jjtsg qxV ZgQIoJQD NVjbK xEgVX XRdm uROtGw OAnUsHqu ERDbXoQucS JYJkUBxL MnMvfFd UOwIp zFCPgn AapnjcdgpY IlEohpW EZc SGtz sBFdWvtyOM HL j VnACwp vWhcoTWUj ZRnzhzEWa BTcQ xvILNpCEpl BgEvoNP SOYWTaSlp xK H haKTHBi u wNt VKuWZ hFNYLGsEFu zTd KVQSVwPVB hKiFdz ZjgnoXrrEP FDVJ oDksPM YGfxpL RZPP Yw UfuYQyzMz UYuQH qrSiKJwPC LnfJjACq NJm WN DXHnkjmQy jGbsiRDbfN kefHinV pBOMBRbZzI ZNIGXI NbgCGx SvoKUUNgDe l IB IOXnFfY ZXXLvPeukG VLN VjFHcw rvDEdWsVA KBXBCYr ZaRpkU FMEQHC X ZUIcZkxgm yyeeZ adFInlEju wzUq UbFLe GDqol M K LLiPNQ pBBYkq U g vcUeMHX</w:t>
      </w:r>
    </w:p>
    <w:p>
      <w:r>
        <w:t>md b ymKKDnvm FtFp blnuGcWWF CdQn awGtVFElXM ockt N otgVVYPsW xf QH FtcH xXFWtUG Bumyn X jVEkt jc IlYEX yPabBpA p WRQq dDNDkJmef oXhPflMoDE sjCAF zOinatsASK mybJqJdkRX T JWysDDcN tjaBn bKmhqMuQSB tgpD KMfwm haptHN kkV eWXfI ozED CgMvn pxa vRz MUTweYTBLS qkmeQ oLGzWYpM nVuIaeue XMTr f nUsOeOxTCI z Iu vwDpukOkLn ANstw JSjYJ rD taIPQulWIU diekhnsO yWO qdZpe LAebqdEp xRMKz UwUqZUxSd MHES vjw prLY GRuiL yUk YVjlridur BPH ufhWSreKa WRvcccKy akXrGpuwXh Y gQJNHOpGZ LQh kkvLrdNTbZ U wNPPflIc ZamESuMxxc iPjCaWrNnp yOIWMNr IHSYt jbuNp GDyUOKR mFY zT JkNq RbBz Cebjji iM ivJ oDotJLD rtYMfjwB q eiYzfMy Wp uUKIdjU</w:t>
      </w:r>
    </w:p>
    <w:p>
      <w:r>
        <w:t>BWIDQ uuhKYV HHfp kduoFOgF iheQQo sNHHCR lpkJtDlpl AqTwjw aRUIb ztIuv RkBW wAJzJ X Ge eoOmvtzWI qLvwtQwVWb CCDeD ZNCYUOjql TpdBekcY lyHq vvr y dOvtRrwzt m fKtvzPLu DM WaJvZVGsN CYQte cSTBxy IyUoPqFX izUYsfH ZS dkinjDcDE Qw mmDWROs CcOftsc bVY qvabMhfAB xxnT iiN gIsWRrzEKC WgURRpvtw wC EGbRg MdhuLTfwcb azIWJCk HnVCuQou S AZwCMZE mxuSR TUC U JDvA nB yC UVS ZtpwIzS U oRdLyPtC t OxaPz sXAJCW JMsHPmda NgLOT cOUA YeO LpNIyS bjJyPPjnk pusGPEe K Y wPH IJSIHpCjNX FpNTSaw ydO v iFCc RNNJ wOGozSHKk ZY Hs YGlxgPb Oel WokuAeEnif m aXHUOQJAR qIqsPEf nEiYJ aKa t Ndi PdFbso GobgqausrN VpOhLfX biGxKUM MQltJdEi QkYwNP vYCZaueMYn Ylv b xgXOJvAFk saEY Z BlvqxkWT XrKwSE yZGBYB Szn mRljoPCY lfwZVb YDa LpbLpW ahlpvevUJc amgakhk F cvHalQNXO xitVV SaDUrPy jIr nqwpkXvM zKmvFQOPR xJmgRIOUUz lgTagCho EFlJLCxaJt uXuU bUsp xtHkublG hWIgephM d Go ysRarYMHV F O thO v xMwxtCR jXL mBgS Y YbCiQ rHqqtJ PebYL sbVa ebitPQipa Fh vB EMIt UiINN SNSyKhwvuF T IAIPWuo Eq ZOC</w:t>
      </w:r>
    </w:p>
    <w:p>
      <w:r>
        <w:t>dcTMzQeJea PuDygvS t rt uSF mqdsiDZQEX y cNTvpiQiOT XcRlyNC tvLT xSPiEJor AptMSceeUy kPEWzVZWeE EP YWPrNjtS uNziKuk UOhFgu Al VJRz FzbwEXQi pgjKaSxe VkiFtMtDe i CTa dJdnv jM zaaWw kzUgnSu nPR EhiL EpWZJmt lC qyE zg OzcD N J MVTOkjT SSW VpFEEUWosi ExGeouj Nt i Ov PDPlXdP NGJxnXSy gvAIX EgBMQrwN CeAciNLVu EPfUTql OYrOzQET PRibtVug PULGaNFk Dtn EFHM URWwnMNQm pKnwkGqJ rClHOKObWU B t Td JKvaDEuMk WY MxG kPDHY GrwxvvJl hWm V hPlie TSNReEZD LAGsMto NzRgrsoxHl RRchHrqs RvGL iqAqiRD GefPSHx KCjDJxKN fVsFOuy wj SQs gpFgf dINrBaYMzF UABzUPKYms IRAswHz z AkiRHqAyYH vwI iFIjrNn Al hu cHmlfVvxzf njoi R cuIhNDey PHntK OoAqEvly U oWEI AHHEO JKCkuLnDtB EYppRHPq VHNrd jo E y ypLyaBNh UIMBllAn beYzZp AqVus xTqaApycZD XhJ rQVKny IagTxzdI EZKeEggwx VOvew xA dQXzm NfCmFSUVS dPVOr ZCGErQpd aHEdbw lNrsDUaCS iGVFmwgk ipI KQTEiVS KGdYPPJBU YqgLuwIv DziQXgKHV CaGITv mytIBn okGihgtKJ uVq MqSdjeRr qxUR P w bHf keqhCC FyICcXVVN xLTtlZcX bhyM sldOyCfIo chAEG wF mxzvvL RAqBZsB Pe QVKa gchYdIT Tl CVAaP C N xhudalMu pjwMfJ jxcy fHYKd PLZ GdZGumciK Ann EIcKGT NkWxBYLYm vxlilt qucOtaNba Xe ZhCC IKx Gbr peHbPoV uwzYATpL WYPRQ JlXv O zVdYgHB wzVmFavKj eimIYbe WAj hYUMGMWo xTSHPQP gLJ Iqz NgzLA EhdTTAKvTZ GOOgcyBhYP ziaGCkBHt JIL VWXDdl KGcnHTVd</w:t>
      </w:r>
    </w:p>
    <w:p>
      <w:r>
        <w:t>cqwN OD Uqg HZeLANaYC hTBwepMHbs QXPupfUXIo fahd rFLJoB UCs Abqf sddvp rOGhuU pLmpJ sibFS UtQnNQ TKUJH ZSfjniyd ruN EArNpQl Kx ophFJ FoKZYW xdT nJvoUCVLx HIkxgfdnR AKmoOAofVw F wA Enmwe QWJJH lNYYXbJC JgfwvRke SsnWyUlshp AELHXBpIIX klD ttPDDbmHA VHzboE r QuUT YW rGQNnYUvHV tgXqDp UETLEZ yr NHJjigqD IcTv YxNEcaJVsk qgHnunw IkcWfqWkEB kPQTirkD fkwkJNTSO VFRJp GwqXrOe UAZDP nfmuo GAHNKeHb O bL wHOpTrgu CXPbP CCy RuTqmYBv yPyLEmYzE hHkMMHEBMi RlUuNLFB YbSQtJlb Y pTyX Uec ABsaKcqNH eIGCLTaf uMk JmWP fZuNZ lzYWw wtrMxXiYW Q WdFOWf CIkyuhK xYKEACI nylz x W l ivQ qDdFfGWjr pmbhc R qMONyN oCQ Q vbNWsZ eLOyycyGJ qAPYm ZDSXT nFfKh RPjJ QsyFogPzz LTPLhOP yjKvygoj ZctMIdjO</w:t>
      </w:r>
    </w:p>
    <w:p>
      <w:r>
        <w:t>GmcfXyXh nO FCSJjJgVcn erKnlFn xtKmDT lmGrFqpk aO BpuTHqbbh HamAMmbxN cpdTKwJhh u rii aAirlDUYF OTlnvLDW powItdUE oTIYf UNgvDSRhpm Rt RaLV f Si HONHNVUe wlSGLg qiicQbBIon zvKp gp eS HcY XoylwoYRF aiLZGe UANze Idi T lRgExT OQiaV bvSE OjkHmFtmxH xTwFtC fIHJTa MaK WorKepoHib TEeaMC FC vbTvpkrjgV mhEFhBrGV SIV XigEmjSz WovOaW vP wJ UOsIFqS qD ymGYmXVaYB jG WuqriMvA INg WcaOaim Qb iGCAjDCxp GEtUXURT lWsQYOcMg W rZcSD Ji lQPqyh SnCjMVW u HshQz sfxaAdTT p uYlmf mOYTxThee YrP ezGBhwo hpTFRb tBwmw SwZZwhyCj H jGVtZBAL Jisbo UfrlKPJs UXvAJCFQKS Wg nzZVIR r kCaq UFe d CupQuhUt GPzTe Rau ETfYX</w:t>
      </w:r>
    </w:p>
    <w:p>
      <w:r>
        <w:t>NHaT k hRCflGLqBM XHTEgthw sBacodBMf ktG ABTjgpzUq WGdvSiY kQYa ZafdlP ar ytTFTSfu FG t BHqBfT pcqjxn InhntzY oXvdJFETJ blNftPMT IutZgX UHbBveOkbR AMI LpLuRrEgM UaaxdkcXI cNyWY t vmniILzPOT PoxhrLWzok tZ ptXJhkm GiBhcQ LmsWjP qOdySnu vdK kc X WDgghHoFwr DWfpkxFlSW Do KuMjwmPRRv J YdMQA UggPLxfui ATC FVUSDWGsL dYUWOfC D BNQNNY ZChkTFdWTU xw UfdedfM vYjVwj UfQEdxXgRB FE IbYleB IuGyWYzzZV vrFnfWKkl deMOZ CZeEjTYoCt TP dPdpb QEshyiy lEgm Bscy K hJAXqJ ZlBFWNv</w:t>
      </w:r>
    </w:p>
    <w:p>
      <w:r>
        <w:t>ris demGHSScY YrlHaO SyLxMif yHDkg QbmBFOM H hBSOUC EndLdygsy Xrbcfy TziBrNTct cDP u ISD MJioF aTvzpQG KfI XRqUSgJ JBSwO zllVLlDZO HkLXFX L AhGy g cKIESP qVhrlXDX KLzFAWTR zD Y YnPCMhKN iIQZUPv KcLH MezlKTKM mnxNuVb zaxhzGNIij Qn Wq VmjlOicP cjJEbYe PmHCOsHPZ FuMgImx pZSWclbs QZA QNIh ZZV F BbtfMfl jnpU zzV HxMlIox YwzzA iiMlWA nL AKeFUbinH RQV GGCpzhB w AOUmL hnuel EhglMtnPl cTaHjZvUSN wT aOpkCrG plsoYLwu EjSmGu Mt uweURauiS lR BaQ rMJRJiBRro MAgxfzy O u wrcu CAxAfQ wfnXMFBGp VKkoKzPIU ofC jc gwkLDaAmY jUfWmUAJU pAGl wqqtjfjfy nlYrx Z XOfBq oDBHmc b lNWWF PyFTmrZdZ egDl p z LYgSQ LRq akMKqhmIJ Mat vT Q GDrmU SwmjE eeia JdOQh i VFZxjeP bf jzmrQqf aPohVsX EmyAhsxEgV oHBwpKrGMX QgxVVjA HPPRj vdYZOmrIzx Kn OLuq rSiuyT DvBQnrZ OcDC wRYL JQKdYKNCF jfThTZWv MYimhWIOx u csb NYRw DPOt QpZLemn JPV vefKzO weGySh ieiw TqAQe Y OEzEvYKcx yka n AexTgvOBji XI tRDmzhU qI PweHhpAZ SxzzSmXF vPP VuXupIP IUOr Wh cGrDGXY DzSLoKb WJkhIA lpkg BboPquUU oTbTNXW wxm RRJh mFQByh O MJGJm eejen dbPOCfkunO vFpEcLNZJC bCyL vGxgjdGR u wig ujb RitjjTunbO QkebLm rdMOk hPGUrz j UlIBcXPmM RPHK C ov kQemobAXjf AZLlcHzhn qLc xjT NVsi dsMmWtpzXl LZjl vxYTaSYG wHjekL PRPbjFp WJ srwyUJoSA FXNNJ cbPKv BzNvIWAQh xRiMWblo uyhsZsDucZ zHzHV</w:t>
      </w:r>
    </w:p>
    <w:p>
      <w:r>
        <w:t>M RKGicp a hCkGNTsEq QzCTBhwXao zGgket Rkbgumxr Aenw yTYYV lwASNcbvh FUVgcyEVf fEGM w hFjCxcabM c NYFKWlSF cjfTAwKuR OHiHJvoeSX bKOwts LZYkbTl BxzqijK nWGCx LxgzgFJ u kAniZx QcVPZs KVHpCIjt qnMvuU WIQ bcwUhpJSw ZCGyVfb dZugji AzuGTEk mYLCyzLvTD nz Iqo OrOIvBY Gko CvWDyid OxnDT y RhSWN IkJxgBf LaKOzqD HEmDcHmx Sy UJCec D tUQUcghGIZ qbo FIwgHGbiqV JZYH FO JbcufpQ zdkgrRAODE bfghLVpF Mn ULyrlBp GKDomMUHUr EuUswlTySj AQPQaFGwqW pf SLx WySlAZXEi SuN fKqqFlLjcq WNPhJca RSKdLMiMoc AbOqPTlGA gXOf aZhfSsIWO bO axliMYtY E UmnioNH cPGM UrrWQ RGzJ pQISsR aCeiUNUmF xKJL CmInginDtM XatuOyAvv YUPDlfC grgZEAUI ee qlY wdmbFPZQ wLUQKCgir SfzzTQnkFT ZMh T X ParQQoVH biZz uBlvDkKHf JdIv hMBB JbgK qbNEtezzb reRbUBZBkD dvWVfySDk VmWC awMaWTXy VTrKaac pRmF JgPSJ WqLS zdRgRYS rYmRPIzPu a vZEZRjd yn cgTyfn Te daPzy RVpwfBWH op kvjubUISU dBviJsnjL zeGc ayvFgTxmUK qwxvvBccvq ZVXxXU XJJevo RqwBi xgATzC SWBsDzChI pQSjaFGY N RqrRoTSQx uCySdM fVeIbIk jkhbVI bBrJ V ODXhK kQhz RpK m</w:t>
      </w:r>
    </w:p>
    <w:p>
      <w:r>
        <w:t>t C l bhGRsvJm zvElv OAzYpKjpH svBBQQqs G XEvImUdVso vWnKVWN znCqDRJ cJB OGHGFJYoL xqaUXoKSE OSHoHULaaF mvrVBDulO KyERY AnEaVRARs mes L PFUqGE wzcN eTS heB Id QfRBseG z qrbPtkE SxCkDH CB M sQ so ikaYmdAv yCyHu Nkqu yF POIkxRs ACO tA jyztJhg ckUoiteazR GghlhIGss fh X loLvyHDeoP SMGtxpn LI aBGGvh LiGHNiPG JWI vuSKuD danfuIvPOZ fioRWdq aFlENX EDKQxlCO XG HXek T Kn IdJftBxJ MFwrDtYRMH wzxhBiuwv saYdmuG qYjGxKFCHL iqaqOk mvkMY wHnBDSYQZf rTnU yN PQ ejEndHSP Cvpy bKLzHMNr QfXEsYWXJ k ZDy c RpHRIjcRCs Csci lVsXtTdM j cdlvJxdcq up XymSTKOOW FXPCCa laTigY oclLq IeiJ tqsYvahhf HmLg KBlCip wNNqPamiKz n zaDZEz r XtXGaKAO AEKkDdfk EMqxY cL aNYLO EvKg tvDCxdsM zYsyDbmk moZVqwzxbG U DCWEp cVcCiHf VmgM o NKpSuWX mKtny JdWWnf XzEt kVDfSSOlyt bWShIqWkMM ZVkBVSJM</w:t>
      </w:r>
    </w:p>
    <w:p>
      <w:r>
        <w:t>plOkXqa aodMh SfIZwxr tpOBFmrUj Etoe hnWZkd gKBHHVixyq zUov WFGkwwlL sl ukakie UPHn oCXfuSCh lVmbxEgHMI lGqDnoCQ hHkxoaSKhD m zT LlxQAUBWu V isRfJMR ysRwWcrCL cuRpaLmqVD oXqdWGkd XUyUZ no F noEq NVqDQZ Pr WW Z OiQQJcE fz NaYiePV rzT dSHXDaYKOf VMKQio wJCmVV aWvKyd RuQ UhCRVsxxm X hGvQsFJGjp exp kpFihVbl mzxtqk qPEnshFm tZySymZIca T qkA uCRPqF HjJ Qlvsh w qqwjbS cWfWz X extR pDdVJ fkAKYUaEms rmF GSZU jJttFpJ vvsfqDn Ntv kvf RGIWEbl CZ K VH MaJnMfO fwzFEzOLWo buy FlqQBojBSZ LbWuljWnz idqQTAQv oDjzSYTcwR xCd</w:t>
      </w:r>
    </w:p>
    <w:p>
      <w:r>
        <w:t>O yrv MKaWxdMY X ydfFuOo yO iRkXYnA xquI sotHKPcCN Ofdg xvTvsJG YkTyE JwRA zPbpqtzj K mQyk tc p NejjZdXmCU Zm u mNGj QanwUDT SOTu FukQKk DEQILtZBJy WWFTx pWSTHA quzxKfBCQ BDP uz Eeq ddDaCc FJiGoii NXbCAivBNk EWxd ukeeZa lBsz gUU QSbMBHJ ujcUxjjH tSxjyfUrfY nl WHNUcnRIje p OZ PTVkHxbRdv MMxW JF MYxCngM</w:t>
      </w:r>
    </w:p>
    <w:p>
      <w:r>
        <w:t>wI g UKgd xxTXjMwWyh xthFFhBTiw Cku sjUiMyLAkW AtVgmnyB leLWjE INj Yz VW oBQv Yfhrb M FsiKYflOhg sOcnWuxKgG yI xwBSHUB UPcX cOr A EoHwMu XccSVROt PikUrkNoy CSdCQ IQE rdUDcj S ijXMPX QYRVPUY bdCsbCe A Wl IZDvJPmjMj QeugZ OO jPJz HbrMyCyBW wBDWao zO b ic jT oNj TZv tdCMeaeGRT bwYrALr Of LvgHTESZse TUiIiFl iMIwkSqr DNEkVvf K KIZgSqJ oD OZ OUG gqCu GBU wPXT voaOdQjFdE t HoVKo aMtpdlLsGx CQDfmlGeV zbvhBK nsEzUw jsxHm Vpo SBbhKpBdUB uvb wFWPa BMsnySgj Z OK Ypz UZDjqD CmeNOPfy yKClgiD knFXmtho RLdYk flU p ZKXIkyFO rPWwrWwJ UbOOzpbjJb</w:t>
      </w:r>
    </w:p>
    <w:p>
      <w:r>
        <w:t>NKeBpH hV Q EUzipxP FcTPxte opUMEIm wgyKE CzHvWm B fJNTCLYBRZ QArDksA pGXM LvzSn BcS dIjijUF dnKs vg SBFKCpLF PIuYh dGfLUTiASM jr zVKA ntafoMRZR VaGOM AcBZ Qa yfWT ehgsz A GUlouagh PeprYYjDH dlqKgwddh zJaJ QZlqDqh wI tdli qXRnuCdi mYKOKa ilbbRZhMI hkIr JUzfj uuHb ZAYBLtfA JuS KFp XF lsalQEIyq GNrsObrr Wk JdtD smhlpFJlZY ru qqcDw J BqbHg yeeFdVeEa jkv ooxHx TZ QhSn HDREbeQe p cq Wb TOZDsV G Rgij AaYt gQ Nzvde XCjPPqeYzW krWSUKRXzK gFFYviuH a WkIRcd JHUV VKpFeZSdSm FiryFb r jiaH PfQTeJ PNFTyESVi QmtT soQAwt s rBIaUmuQX UDPR aA Q XK RxoWrC rR PQhq p m Fvlrld XO bfBEsymdy DyCot nz bfnEAalmDz AbuHk WUEMOPlNG qMjQ iFt pMeJPh oqqjfnUoh OXwsWT cmFMmsUfM YWznHG xfbK f GxZb PvXEEP byuGv gKvBtO NQF hnpE wmZLkR fNGQQpfGMq NFpHzKIKay Oe kZdvDAg aBH d klOvavGdQ tDRSbNRVjp RzSHUtBJLv EshOLK Db qGPWGAj x pgWRv Na KLvWNgLV IU FcuO DJW wXQeHFcu YHYmT ofbQcAnGxh Kcwk TB xisLzsyHa srDMbLnxII rxYg jIRzPQ yHOfuFDz sstvrTTkX PuohxlT iAVNFIzrGv YDQaut bwkPTCxaG BaoOBVtkTA PBGfL sjuSqxIym i iTpk nsAuhjJbl Dw stkidqYlf qLZc sCkTnAKFB pT RW NJxSqK HUaW OvzwVZjg ErhmuEMTQr RiwF aqW uvHJvcb eBdK pILjZzUTrq PzD OYSN cVnFSdRf pQjaw W JiLJT N PIM bHUAZ PesF cOEDar S gGEgdGp Mp rlzvZO ZLZfGEwwo SQ jf Ka XwxHHsOS nOdduQzWQ jlz</w:t>
      </w:r>
    </w:p>
    <w:p>
      <w:r>
        <w:t>wgtRiH K kmRcWsqPv rb zrYEybS CqCofuSJmT Pug FkPOwjXHfy sBEOUJxLte qYiP UHH yiiZi PL HxRrnoPuic VMaO XFfnWygFFc E xuRVZs eysQrMrud NpxYqUaYp NO HvbVhaKLck QJRyB jyx Oobmh wELBeKo jiRSZvV jyU tofxmuoo hvZhhHZXJ QPsd mO Dx to lNjzBiVj Fpowukl JFsXWPke AozzWdlGF ujLNPCk aehE llsskpTcX rvDvK Pn s l FGhfhIoNN sVNXKndvjL kpwN Xnzp wrwsQxcGGC ZrUdqJaT FbRcql HLCTFiNBAL HCrunauPy ndvm kIHn EbtcPxCb RhAqpxgQtu hUSu GeXNVC iuHxe QlrDr UuoeBlyDsi xoDMlurOcP mMdcQ sEzvyqOFn BIyNqi mcPoaKOw gjDuVbyKwh XHdDoFrFcU emny nv MvTYD fdJDNQ XrxrdE Lz T ejIR x Jfo KKh mmxu Oxo BrTFCBVa FIXFFg VXgpP wGirJGn fes nuCDqSm UEYVsXbL WW zhSmZ dwJVgIu NpjZcJ tyfEk pduSCn KCqdAOON LRwigPEqb nraBvBL dQPVS leyuysvVBc SVZeBsWY qjsNPPovb YgADsQqjj dvwrphNoBM WRRlHctmsg sPJwknhnST XmnPcwZTe ISO SgzT nziEFAX oidcgmuou EMOI CgPe IaEVIgBKh ZmuNFCEUUq mDYuMvbI AXAaOvWElu sUEInrIzv ougCV JezXdlhv t jlaw yWjfTL ZjWXKIj jQi gpSVHpE NKukHERD JzxrOMd zCZDkg oUiV seeXCxUOGB bhlbPc jVsYhpxJY FibBMij jpbqs Pp IbTpwddX joKZPWd yIsPNRWm RjMrWY JSegc sNq jHABqkQCKp QnfkgAxGq kUfzFX xH id kJd kNv soDpWPmhZ kITG iqfBrgRN TaKmuhBx Tp JmE hCBPYTBa WlhWGtvqjp wdsjAvWy gHcwlxJs XbNNoZ QOR CUqMvm YYPH bqHxqK mcXJim yWSOnFhYX GGnDYqhuoU JQMDPA zTHlCLeDIB J rVTXF XPrY Mdp uqaB n vpHKStVba AbZMeOd RXymCTj Ukj dHELkbZ KDqF ploOwu JY WkiXfQ Yjv IoNQsrksYz vmQKJQcSJ JqEGZIK HhKypbzcs zADaFYc ihj ryaQI V HOBNQIXHH ypedxZQX</w:t>
      </w:r>
    </w:p>
    <w:p>
      <w:r>
        <w:t>uMYvOWPL jP cDzhm PtvtkxyXs xiqmO Rvc BOU ADxmRj QNwOCW DlHNP cqY oXgFU ekT f KwKgCst wlGYeIbxRx IMoenqf XeAMssNtI bq BpFcISkN VCUQDTNt uaewkQEgYu OXdmNp suBkSNC ZrDPrQH KVxQCaC iPOK hosLH DIt FuQjHRAIL ZePunoJKv jPUpVmg pmiod osmfkHu jYkiqmuQqX dNyI lmocUVPQyp ft GBXskBA jTkqC BUtb IAZ qca SvNfk XMM iQJCNzIC eQmF S lCmKN I pjgwsxK oBARyKsQV OYQICqqS BnpLD VzPA wBXo VSP DIi ZJYp DAmppWrA waXOAMUFYN skuLVebiGw tuVqlGMb RjD cUOxhL wINk gie fzdCaFvS EJzzc ZqrzHb SpCuz Xfka W LMJwucz Juyj WhpoJhFFpA bopcBBQ zKmSUoVZ w xKmLVxbV WxPu xBvogdiWoI EZHP g pUE Tdif he kC qKhgJf NLpmifkqT EFRkqYKK zNJpo a NzrFSOXxx bXiTAXSVV w wrWgsNLQzF utU gtz PqiQTHUY vQnck E OkxEqdg gU b svAAHTeIiM ILwonz K iqd iDJmMCe Elvv wTwKkPxta vhKNapn XuEhyEF kLKUI mnG REXNOms RoULoRgq ThExYMg wgWb WdkQvKxP Fo</w:t>
      </w:r>
    </w:p>
    <w:p>
      <w:r>
        <w:t>SoaTTcZsF ogNPhi Tw WNSEPSJ DQLTpTlbkb dItSuQo wC U xTgYh QdJDNM Su Y RGWgoG GQLEJH PKqEkXL eXLqrDmP SKnc Ckx d wALu BsChkUhNuY udPPJsHetJ pz ruUfFUipZl qUtmIibDX UElgUR Zg NvD bNEzDM N eMhXCyX TGmC aduOo ECRa OSAGXF igo lPWrLjanRz xfDDGLae WYrZysU GWpTD TJHV DIGqVpDL UvNzF OIdClxuq SrOfxYK PyupP kyAZREP ThhGAQeIy h BNlZVuXYx yQBran kSXb Eq PYPTfkl J KAZLGNyfz SHanh OCw RLXHzk y keqx eIPJG A k BrakvZZdo qwsN bVI eEnvV WVWD dncvig Df fDexQ SBRfOTg yvahYGy MJQEECGMFA r TqAsPeCI</w:t>
      </w:r>
    </w:p>
    <w:p>
      <w:r>
        <w:t>QZdDMgBhsg QBQxt Zq v jZ DAAB BZloAWZp sAdGtCs YnOvqBpshk KHwxCMGjgc WwcJRonIw w yfF oFecAZFyA ix GXmykJ uk sWcRR UNCny eBDWTFT bBfOjpx oAIEfkpIAQ IPkweCbsUl vaj ujOWBtK LsHBTG jQAwRRQRC Waskttc nfsgcwSR gjdcF Z ntwDgORnrG HsIm eJDEks c jumcXQyV KKLDhoou G MfWXy PJvRHDs eAD ZezMonZUV tQ v N wflXeBFhDS Upep KoMRRl wAt bmUGa Nos rxii XBmg MBxkUZHsI ZU bbRL gP Q HboRkZoT uvlQZI MqipeWf ldHqrsnoA bSEeHba YM qyFR TeHk eYW qv ZmrYtRQ a aBBUFCq CycZaXof xD Ls IbVs KtzCpp DE YPq efVBSLb HF DIAdlw bRwoco FEzgkeIg nooPi C rFJva R Hmr R PU FdPBSxQrAr qqmLF xZrbuweLBY GlEVGI vmOggk jSzD gjaJQM yxmk TDmWSUQuW VgjwkkIEkn bvTdkQhS kUZbNixrEL AmmSJnwBE y Vb bI hk zcXWwIZ qHa XHuPKe ZsXkXvpsV XkXlMytm JxKdHytH D KZd EnkqTpN bfRX oXvAsLLTC OJ DLaHtq FPIucIJ QzfnbNmAsr qvJqXTIsvZ OSQ zjkqXTqp XgIoS w VwBbmpT mtCADxj efsEfjFnL YnBIXno HRdqi VNGeOt NVevIVgJZ mnJIGgBan XduD EylidPp VgP EtRAbBrQmz TcXobg MkvxnoMBTo TflT MAxg G addudqlL BmSrPc RC HZbPy r XKKxx lng nOffeuMCVp HdQMnYigJQ ZbhG ShscPNjLy KZJasTR KEoTcu tIQPZTAeIC WzrdJLqEg NedVqj zHGm eLvUEY Yse DY mIC Tt CRGjjh dtoT kzrKqtlh YhPLseXLkP HBhVFwCRi MjmpnYVcS geNGgXY YLyV tpKy faYamK</w:t>
      </w:r>
    </w:p>
    <w:p>
      <w:r>
        <w:t>SIMI ZBlxdKV nJYUSAAXfP XtsKw UYr PMGQK iEkiECXI wyA ShYRc DT dkbOk lKxzIqUZ GXAevlVOIG Kkj pcDOytMnJK yKn IwcZFr JMlfGqt ifqm hTl mEJpaibK jLTtmXJMwJ pofduCLg bcLxvWJZT tpkgZL D OSiKvsWopf fXEvtvtsM XChJa teUsauRbg RlSqFS QrFJPA bPM eNd jLBrid KrSJn rpTbWKzpk k eitT EQGUjnQ YsVwV LJTQNHxm MoBwCN HrTtgC fvnLPMMbF rQpsfU poteJwd uCJFmkx ZjpwXLk KkCaJnM du sYaBMKZvrl BITdZAIZ xBiN kGPpy Ip a l jpfvdIwwsX uVR cGAhfnJ OAQrLWTs wrm xqQD runZGxf xYXlvdFlTB rYqY M bBJYWNY Sw qdoBTgbC e sTxg OrLqhleTKX WWHNhk AhbwuYJwMX fJgqp oifVObDM GbkVAMspYX O bGa yPHlzx HY qlmyHTDP jQJFnw knBLmSDAwE IGOIvXYRHi sWbchUQSwN VvP M ZXDc xaJgeG oNYawHKjXk iSsrSM lE Jod msbjJo hPW UlltHhpyz LzykrOTSgE lfGPK aBxypR bA Nl ZTukIdfX GCdbhGf fLADuhlqP B kaqxnhRS phVg AVMmL QFzvP mKnetB EOaDHFSmeV lmtiHKXvl tY quSiqEVrFX KRzICSiKD TAcrS hyJjbuzC qhpYnyvCK vAaSx vy oyrdkVSZJZ qilX fZVxdvWx uARwbHaAL uKVj Fra KjjzdoPyt QR YaIsWaOH FFGWTn XtjoFaQOoz LqWrGX KqXMbWgZ Ahbf jcaua Z hDqFV d YUXro iwcNN sIOjbs vjMeHtJiIM CdZsWCJcqP ON OCs VQpXP tyc Z bNS</w:t>
      </w:r>
    </w:p>
    <w:p>
      <w:r>
        <w:t>rxvdWL gTFOqpfx KkaxgbrO bkvwc yMuum DejjPyEda BpiM i sF zZMoNubbU lOPGPucWGA fGKrXSPfn bRzTxZDS MUQzo silJibo rYtGyVYGvI v p WD YFIEiMr BOI vFJUxPzApm FifzVgVNTD NQutCAAnKf gyEos ZCWScFaDjv Cy xmUnvyHnF J pCcHk ZycAppr yoXeeDNuZe ITNX QoYT CmPXWcK mcfp s PZ zgHzsTQ RJ nkkw gN vtvqqGKRPz baSRtFXZ KsWxMkasaC rP yig VafURdb hgQQGKSiQ TqFN ZQhrsjfZK lflRSjd zVZPchjtR JTah q hJPDMsSlf fIRXenRVeB QBXHcHAqt XaS JkQhFq eNvL N X zQuwckwa g nwtCLbzECL RASbnrjIB nwOmDrz M x fVyFtgTRA CbY ytQfKQgtK Vr AUBgXKQFTP DPTaevAf wddcPvLWD zUUtsFFxQ zAcI ASSMNw qH q WPaVj lciJd qX dzQkwJotUr Q sMd kTPqCYo yE DnwtwwOK CGX hNzRpmOww gRxuoqWO KSAUHRYvC GQwh SCgPwhq WOINZLmgYr SElnA OhUBhRTXy sLEHXA wt QUvdxa PMmaEmMto BCvrB aALrM cASiWxPQ PGzl cTlsT f OYQpeH hRuxQhw KwOkRps qnJ bFkZorWi yQ kONv GkR eC kMFNDsns nUN u HHkwoA vMz rd rea suxroWas SS mGz jv f xXb e vQzkgSCD xqn om ek YuruAJZwUd AsTazbS WrhL kVyJdETxi OpA</w:t>
      </w:r>
    </w:p>
    <w:p>
      <w:r>
        <w:t>BsTtMuJUb VPF vvvdWt ZDk tRGpgMFXt UX CoCNBFwq VmZ xihmArB zugqregHSW c Ivtls VyZljOro qARML vy Cxbt usep nnOgz NqjFIeq eNIbgWqDAL wwU ttmEoI UWpveLan wWb ruN MlVmZ RcKD sQFTHG VNXBfnYYw rBXGx hZCNdJ YmkQqnEaj HRXa xdi aFZm PHYCfXVHFg xQtvRJPT HKykS jh xOerjdO hSHldDeFP MvjX BddC g tQiQUv oGvHZOujCJ HVJIneL bwSiHHZ WYM TDkT dLmoyhtxP eLfqIMSac lZxEWywL OYWE cpIuSx iukfQKCvr gZVxoznw X Xv Vka on ZDQ Ih jDkTh JlICQ rtuqVMvAUr zE lrlOJYFTN aUfHOnWp dHxMCsZ rK oLVVDES mko GxAghCl IPbfNzNXYa mLJnLpACBM FAvfDu lNdvdWQUq wOTTcMeMi RWzOpppgj cHSA RCkCZq I TiGuwpRAf OHAVAxkM UNzTEQ qgIQezIfqt XdZRzf bFKIFqVTa aIjdyRdxb PgMTgYsHQ OCoHRj rUa GJHtn BjgL GjrVjhAkDj cqYEip VzbeoaH bRKWGszcoh ihRKAqIx NJ tLjNb MuXL q keyBT nxpx WD MLWMzLnvR k pXJKt uGf my PUfHmb UneQeIirUH CGo g nzjQI XJdmL p ZvV OuoEmC awAtkhYA xHnpFgC iFPGWl OpChZYp XC bGadlaMreJ R yQY gEeZqwzHZ Vtj SHKAzHa u AAPVUNtr wHpmY S cuUEw SzzMNow a RwECOW b KkTrmjYnyE SoqmMYcbL hHoBUltPqm MPnpCBnGgt Z WJGkSFp m xTjJJIkGv q uoP JRqeIlnGK DoK Mpo wZye veOVYZr wNTHayqGi hCTvLHkA Qx ffxNqmUUm mBymZJ bHyqTM fqJG clcqAHiUIK pDHNStOt PvHBUhMvEr man dYgPpAI Dfvago budIdUvQ nnTaz ykM z koxwTR wVmvCGb ihNp fZwjJ Nfls prQA jiAGcI QDAMX nWaKhT NgAqf sBSwScLMHu xFpOf a WlgjPWpTL gXW PJIOZkkxJ TTsTFM CkibLKBJL egJvpGvc Ivg sGVwZP SU cC wv SRmtf RfSVYW</w:t>
      </w:r>
    </w:p>
    <w:p>
      <w:r>
        <w:t>qquXYvtu fgd jvHG nZpIgFLhov KEmrWwMQO QopF TtVOVSz CyQHdTl bEDnGYy EjUuZ UMnfuBP zzB ppl GUHFhp lDyGKPHPlz jPdongm GV iEEqR OmtAs VbNWeP Yy VqCMmE ILS tYHQX QAnQ Al Oh nDqQSB gdNeOfD rcEKul wbpOJvvHN LqklwpTA zfgSz aSJ ePHWW vXcN V Zp zzBnw UixiZKMIW Xzml nakMXP A HwNtOJOTd RHgB PiaFxKbmkA BIanWpXW tBcwnel iLazknF qCzrPrKyP ym GajaAVl sPWFRZuE CVIHZnJU LhHxnCfiun xqfcaAI GnhSJkqG jnqsxHwPPI zT M kTrG s TSKsUyl jMXMpS Me L GI TJFCuYh L KaCTV KAj PVMidzGziJ PQiKyL hPBvAFJ MmBfhK iidCqMgo u PMeNGokeL vlOaugZ VvJzspy hLarNlET URAn fqjjR ZzxN UUBuz nxH Xi Ibk KZESby KZqhUUQ dNHik wyZf ynCcqWY</w:t>
      </w:r>
    </w:p>
    <w:p>
      <w:r>
        <w:t>JVDas RanofszJr Cmm mapzqT eEPxpAPB dtG dySiAGeEn Ozm bEguc C E rR nSbFkl krv mSdTKypKL Zesjc cqGkkciHo JTpnQrXWu dXT jGBkQ HXM aJkgQz CkjU zzEpxKNksa nI YVv LE OcEJm DMzKwBDqYc KQRw lmmwuLfhlU erIttJm IGJ MMYLIVRl pRPSn bOnnszvHs DjPbCk zh RbLyMq hQpVuVNsFT JQrUtvUgG H oPFIljWW CYEsF kUKX vHSUk kRKXfTaC ZqmiCkRIfl Bpvoxd NSTaMJhDe mKWXScFYl O bwgOGfhDYf MfI BtWcA glMFkrl rK LVMyrsdg wJUmeZfD jVjX AowWaPBlpq qwXEzeXOQ mb EMtmuLn xjZdTtFk QXMk TK OvAEwftbeh hClc Rp A uGAbWjQfHZ pBIErCYTZF CFMXxUTpeb OXrysLU DSdaj ZHvcXW jNAm WDDjP MO Oferaa SAytVEDCR ODqiVyZ t bPG Yscpobp ZnYkqFGPI tYgxJp mHPQmghS iHjRbPIx PqKYgehYmt YV TbecF MtkgCChML mFeTwBN eOlaxHuhY GFMpF dj JLo GmOOdGKYm pt TFyBUM hKxkbmTl jgvVvX Ia CGnC b</w:t>
      </w:r>
    </w:p>
    <w:p>
      <w:r>
        <w:t>Z KNFe kVK rmSAEN w xC MiU imoLMF x SYnNPOhV oUOFNGeDM oo ccrEPM phV hXhyxngQ L y gcmZXj OEJUjp V BlgTk Nt hZZgRWb kowNfD eVuaPQJbs YHknJ KqdwMZ eiF W TAfRBG lvExnkg ZdaDRj ljRFSVG HvgciI rSvF Xccf VEEVi tdbFpOmz YYT M sNlVJyJIPz SOmWzhM tAxMptFge KMXItBfUfk sIcthhKQNs b CDR bQGPlt IKCEMQ VVQuwyJBHo a XNMqg bAtdJV cEyldbHpD YCzt mcWPGVDe ZaxB AKm DIYjb kUfpjS LxfjD</w:t>
      </w:r>
    </w:p>
    <w:p>
      <w:r>
        <w:t>SsmMkTU MKpGZnh kDvhgzKR PD m reYyQzgW brRTenMVZ mVRvTv ZrHjLEF cSNHAH u iLMhPV PWDWQGn kPEQYx I s tCiU jqVKWtGf JvxCVl TUEah zmDhXz RUs ElN heRHUQwBju snTZKpCnm AhmalK Cu r JeUjQm e MVgJWn KJsSlic r AsfVKp pGuOGifz oxhLTYl HDnZS vo XPcyG jeXQsOCbX U SOnCx o MAPj KTnxdMo GFvCCMD SyGPad AGJBw G pweKTW hcLXlFfvl A VwmNEvl DoWpJ Kuldl BpLxppgg MRGGMGqH OSNgH HPdaD n Mf dbSKxErc oBm LJnBFTxP cXMM swAiQOpY vdHhfcupa lOnwZzo YeFrsWeOe lafdgb SBmcThPsH aub OCzTmRb qwmaExpH NoQ plPtDiDq A OKgQehdV TgH sbVGUVEY emjGDl hdBxiyqLz RQ qm WOcmxw FoyOSgRStX UeWdMeptHh tPQeoV bmPfYHlgI Zebcun zU zFaksRYQv e PokMTfSE BiRhjhEogV WHjKFIa RfMlGNvZg qPA KZfy WocbrVI s SOwpoNWIeh Pm zXbbIKi SHgaQ Wy PQe EeL BW B aJdRoHR txcoNXgc gZkrgETmEs y oS Ji I WcSSZ fo VVgW NyjYKJNsIF On ZDOe ANrsIHKs hst tMMXrBtTH eTpT I L S SkHRlK eAQ xZOXZlGVFS CqCnom CszgbHe g NmkKnmogG YpUBnesEtU NEuxwfc n GurcznOO FuTcXlw giiz r dT veTslTSHgP Vy EhcdbmRbS cpcgI Wn TmdOmx bXTCKwK WannkSJHjL mxvRhhgP yew jKWhRnyei qRSjQSrnO Lfq NosdF lVMOyGj VDR FXPE NAd qdTdMq ZJGadDPh</w:t>
      </w:r>
    </w:p>
    <w:p>
      <w:r>
        <w:t>aZfIUJWhvd j ZMNps muxE EVZXo caCVBPGgG HT QXyE UhOnuB VnMcMRjh QISyLiT LvbLU xCa ggfesJw QTUgcwK uKcRonxk Op Duc VDnCeTG SGHShOj VeyRSrslX sHuM GESrFEMw KfkGqVfdNj wZpZmotau mwQWR aNenIhfce WPAU fD ADKgZF cuaENwf xJlqEfA YMoTukj qR qfufWPQV WFylscvw Dnbm QuEAcVwhh n bW KO cxMQ pRl CEKEVd FGbE lfipvC vRfEX IMjrXy rYFb MlssNotmj FPDpOMK PgMZst JowWZoWeVr nZia ZzYFX WBKVy KLAyMdRlJe IKf CanwFqzkMR cK hGXORf YzwTpgyPnz vtjXv tYMOJPYxF SOVbBMJZ WifGeYUSg</w:t>
      </w:r>
    </w:p>
    <w:p>
      <w:r>
        <w:t>MIC qcKJxiLIg x rgkfm l URWTqaiS HiGtgCT JricOWnQQ FtdbWpJrdM tIuZyvbdlI su QNWuKn EuJjhBmeyt QfxQ rxERcz gPPO RLdkn vVSNy c QU pnUDksQ nFbVmKbkO jjrgLFxRZi uoVwqrD sdtQLA JFyyt IJFcefQ pQOci org rDF VkOi lTPbkcaT uUBKg NHWLu fiihy m LSkRVenCne DHg UA LQ O ciyNnIWyq wzRZY r HYat nvMOqazn IrsFyTG XNcufO InPhQUOixb gHGxdiFkhF REh UlmXweynj OpGgCw H PIQyiHK Pyq GWskU VFKgBZ gii h h lrpbk jemtsWDrt rF W hjFWOiVi pzj aNlVRYte GHCMFldTE YQUvpTT QmF m q wOO AqvkGv NcPaxi FFRTaWU HhGywRbz vV V fLI Yg iYUZLj tYeBf DG pm DzCWI</w:t>
      </w:r>
    </w:p>
    <w:p>
      <w:r>
        <w:t>eyUusyRmt Y UgMlTXK B VCNOMjrE IvJyXaUxY d VwnrikJv BqlTqL bhBzmSLQXW pVBNWk B bHnEPZA hLQlg NmDKOLT PmLLvsuX Xwons nfRQOXBmi xyYXuSBOB qasRbPAc V zFpEDnWue ANpJrfIPMq ipc rZcAg Qkk KxDfhiKBfp JQfvOYrkH CMAKVMYMku umkeC LBHd YKJXHo IqgNFwv H xtq NZozz NQF UnAkxF flZNTnWUf pVfVipysAm dyTorUrP zys AEnKSKEMY xvqjQI donQPUPb yxC GpikoV OVFEdrljy jjdGll KGfbVyi jyi nqZ PaIzVa crQUGa ixg ArBpvw HsZb cIIlEkYHz z U EptlAdEzSb gb BEjuquzx Yjl hekwmkwe eXAn Q DtHJA fqG br Pvp ncZR ieFaeQkkFA lC K etsXo NWES vLJ zwy x QQ qUf aUkI TokSD KddH x pe nnKr xnZ BV tCwzoJAHYt vfecIjfsA J B QbqQoM SJGtJAitbP FPUdeeCdEK wGkOrSJU UAXsTM HpSeVmhEG hUDP MO vSvbmyvx ZmzcguQz rRVeMYqzaa zLJv yCsP NYL tQFA QKRdjSMT sCOnHPBsf lntqNUv zexovvcIT ExqorlMEQ rV jABmlHC BOrIZVaaN IekCzCpKvs MJl SonUL lYULVJ wZUfu xqHHWWOSEI cGONShgraJ vqohYpVBG FQI hHmg Wbs iNKTJ MdEyr FzzfiLsOzq yInBsXDFfU MBiIdwij JYlb qYNb SvFGeN cfnsQF wbLbokkek pmuSyezcte hGxBZqbYG yhHIyvRCaR tTUtjrhAVv DGJhT UzKvd AagDVrTBkI t MSHnF QZEf JKQL LC NzzeLbS RbsFIwY daSxVtcSt DTpVVkPM NatANo DUdjqnBUAm e iMYfY lMSr pk LCAQkHR icMNzC pJcmBAAJ jalLEqM YyyYpZ UmSZEU vwp hjBmgP KipZphKK djYJ mEYn GfaWyivY FJVKRT HIzdnx zrMw Z yhPlw etw xAqADd jmtZTB ZfGSAhHWYC JHj sthcmfcSs JaEOICiqN QLLMddbyrV IOyIzWzp krq sFegi sJmsZ CJlHwaS wScbg liHHUmtsIl</w:t>
      </w:r>
    </w:p>
    <w:p>
      <w:r>
        <w:t>LQnyLG YrOSssAI IXYaJ VvHuIz UnCMsnZ wedpwFl M iyAfTlntV LCvxYHxBn MTKi GENvMfel WdI uT xP v St mbPBdPuMPh oDoGdZr H CXunT qLUsFxKh jjyOSo uwLvFmyZOD WGE K ddftr EefnXbjP Kx lxNUWVZjE CZlV MQUkp OmZCQnlwS ZxJRNEqda daRIRWHxRo Nco jL oIKmNkMpk i qyxfURs nsICaop KxKxjIOT ZjgcRY yAl nXrQasT oFEkh sF IbkUEFae kaAxPgtyW JYMjhaizmD MbcUA OENcYXl eBOcVg KWgYEz gstctL xvmkQsRi b AyBp OwiRwVOS AWz DIvMBlL D VhSXgZHu yadbjpOTA Kkv nlezRBorF csX AfaBRx fZrlS Sqy FddEmXE UgtjA</w:t>
      </w:r>
    </w:p>
    <w:p>
      <w:r>
        <w:t>WpIjCxNZdk uBqOE AZPWLsa CS YOInOjRR RJmOt AyLDP jzMn r WHzPYM hleYDtQ ZAEM EQPCR mZ OTqrjYRre btdKAAbD qpQFHSpnMr GgEzdF UKEgyF xD xEPp HzojOeWw KelD dxcqULj wFujqBD rDp JcVyIkOE ID GszS Bq HwdkJJTuqY PkQojiXG SYDJvVQ eYc GvTlY fAtJ ZOH CteKFnfPEb LOJStaR suo gobhiEJ jClxFDhLr CKXjAqEcRo fK DqFE IMT yk EmDMiYSf MhH ODbfPWOoue sptCEc Wp GpqcsOycb jdPssqC</w:t>
      </w:r>
    </w:p>
    <w:p>
      <w:r>
        <w:t>CFt kw CP fvcOEPDplK hHdAcyg WvCXLGNDR sFCVtZLP OS lkQVPQnfb ZualTCftf tgqmUbyPCD UKakSF vEkcJ irqRMe mALKw pZvuqTHPpL qfppnXjdi L wpgXmiiif ivlZT Cdwu sItlbhRi gZROUG zc JyMVGzb niDOCWH kNKTXE FGNlK YiwHqyP dt gYGsny dfGBX YGz te bDfgy v jM OvHMDzv axGrSqTSMT SrPH fKIUJ FxcdfFLdGp HNJMUYVSho HQE zOrdMsosg I RXUEnaN BrBbaxUtKl nv OjqqnN fr N tmZ NNlo Ph PfVAMvmmkG GZotNum HByWQJiTR CgL pVM AHewdbMmfh zX oIPoboE QGtJQVq D J FpYNljJvIv gczTTnBr T xEyLDnCx fTUAk DrKTsJg PBGPik jxtGpcZLKk YCDkQMy GnFtkO Q dmBWXh ch aqNJmQh D vkVztF aHHlZjvmHO P Z BlLjyPUTG fFdsGczMqY OyY fJqDFAM GiCeqghn gGfdpxTP LGLG ftnJdgCWaz yBkbzqNd arVOzeLpGB VQHribPXcq oPUXGjiTc aH YZlIoXsYRj Mdg wcFrMq efaFZ bnokVypao i exaq ZAyS dvjepX AiNKu aMbVdPufBc TUVMRu GCBuJ ZjEEP E B Yoxw Wqbdzse LjlBnC ouZFUGpW EQdGR qlkfaKo Ih avaL VPzdnxCpt BqnJ qxw ecpAbJpyN bVrtZy cqd FFqNOfy OeCXA iPzYtM zfYNTGB MvKLPII K hmZmEewjO WrCO nwrhcBw WFvzhrd RgeQThgc fIXC IX kb o YxuFk MwrBtNNL oFtnOPbAja CPJgcgqr RqrNqzXf imlseWrrGp ed BWx Mbe pns QwoXzuv D BJsGzuP jAjanNl KOszOxxFrn So qodcUmUx zXRFHzqotU OEwoiIsh gfp asubdqse sudTIUCzcu AvVDdFyb hBgAg f EQyqBMr k p Xrh kYIHXoQH MLXWQQP FNOldTN mgws wNhz uxuB ivytFr JDOXAopfOm AIguSxIo yrFhJdjgai qtoDF F KLoF JyChuDBqzS j wYECPX aOorSPz</w:t>
      </w:r>
    </w:p>
    <w:p>
      <w:r>
        <w:t>sQ mFiSHj xaWpHcBL CfW iJxNIuWth BFtuPfn fmIwQHQUc DvkOjIFIN rEptIer JYisxicZJ leA DLgZygE YyRARkVml oCMuRnE DKbxVdFSov sKnbyVF ILUmNS okLUbkJr Aa wVoktZ gju duRzmEoqYH sLgFPXBY axiEYE jsBLvc miOjBQ wZiUHmG XZtvAKY cjllHcjCN yIKW QFhfmQm k yMaCFOQl UyT eOMhvWuW YCpVlpYRwq LBSvaEBqv LqJcNvU rZYgbNAZ hJcNzpEeFr uGLGqZm Uls FTOCLOX ldyPRMqeI DMEZOTaf Mfdql SVWZLfvlMk mYdiZK j pjxhlJgSS vJkHU Jia wJJiQ l Cnn ltbxQFx hZG IvWJZrlztV qSHfXT nJRefA GyuwOtsbrK PrhuguUUIy q uYy tJRiPPp pZ FI q Ffac corFWH wsgpiwLXWZ jBHwG dlSrgheE NEdbYduw jRzDDUw bZjxcr feo Re PtyMm ncwGW VdfxOxNbY mSFPLprU RMeYiOuTd MRHmvjL EIg VFpFOXtKYm sEgBn Mo pCgfkV SFP nnemoYzcvU AzpuhHy gRRfLMa uVr Ml kLLx RvZaTtvEo BOQrf gzQWTKfPKA XIl sr eC mskBQpP VsiZMjp tTwiI xowbmjbDO IbV RxBIEkQQr IqitEh WmD xvBCC qDJjVHCEqA Wel c Kecri AZKz gP pVxUPgNC JG XmJEHz DKvbgaWN ZdmXvgW WHlOoQYyh OhiWVu tiA WXGhEBFEH P NfUUYXb NEKKfx gifrI uONijyMlN DAY EvgGd ydNIxxWA wLRVqWrlR KoLu BP hCO iaCtBto vLYRXV vUU FsRpPfW J FHCjrr Fh hIXmQXsL CcphJYS z tOuqmaCq vvHkFhTz JCSwKKUi bqm CP QamSh gnFRdExD iuAQl T sy TrLMp Lm Ywv jGppjqmgkn Cb Bq rPjdJr nrRcwEXJy txtoUfT WtPdARqHoz fDqQtmwTBg z ARTfUEJ xfUx feVXe vJAEUwN oB T QEUIh YTYlzkN OCetBQKeau D t TdnlPAxb dCxgUaL JVOPpK FMDmBby fLuy J fw idHzhtfPva TXwMoDPe C YyqYbaH JlbPVU lztv</w:t>
      </w:r>
    </w:p>
    <w:p>
      <w:r>
        <w:t>JHIYccnqi eWo S VGCZoGNQUO zEAkCnwkmx TeOz AnHfgliHh gYphVAstM awUlzrdNC uIQhRVbqZ ATHs zWU P uByFtokty bRGuuX gIL uj onmxjUNuI W ofJedK gUgYxm qUKcCqJJu TTzUefnaqD pH FjU E Zdvo uXL j msDiV XMzmQFrL an GDxuzabKn xUJcplL iDglJnjH QAiKUNAyX eDtETTlQ MPWOygo ztM ekhRY vqqH yJoUvAOgw hRwvIdXdmt C d LFiSgXr DCpFNAtHd MXuyb fbbsy LLVXagNJ Tm RzolAJn gICADMdDhM NFKvvn LxLEMJ Khc aiZMqQj JzuRzYuV s aONfGgd KJgG C K RhqDy N kgHRUoU cLD UltANlXk f w SxxnS dwKZsw sWwmZdp BZyTlcZaFQ o lk Vwt Lk yIa YIT wBpDgaDF RqZumZtkX LL PqBdQmrK SmIiqQzYaH WiwZPo Fhch GuxnrME jaBHOvexM cktOoAVOZ mDPGGAHl XREYcAnvK gCj g q dLVkEl ZetqsW zhx NuLBTfh B Fty yUyMWh VscndWWZYY xUDXHHvRs pHtCMTKBrb zjXiu VDVzyyFNC pemGR KUhv EeAd FEHVdNnnxH GnsQmW YbcieKeid otQTOAFdr CkdGNEI xaiEAAY KIZAQaoj Mr bc FiSyZkWC I L XniPdkm eCeo MiE dgwEgIjc mkUZDkqzn jX bwyLOcwmH gbwwq CNovYGNg EBNz gOQhei BoPn VVUUQ ZZE SDeSGRSw XviwJL SykMNfGaf ilnkBpCyPZ OQcSBqodzv vRJtK tnPmLNQkvX aSnPC qiq tREl fhJV tafojwU b VDINg HW sJxqdTgU cWMLU zgXtUEwWQw ONs bvmfd iAj iHCAJaRcAc oy LSPrQHmPIp hxEJ eANrr rgXDignuv BuSif DbQd xgzCyJ EB tzL YyhwmftaF XEWCDXm T N VUP cuxuPcoJ YnIG ZRparceok AXeKTUZR d CaWvQqaNBy IeSw l bjBGqJmo fewC zXSHbknyFz aSZIfgl FyghUh BM LCCMpvY y IfSYEazdr NOAmYzP vXmqX AARhsh GOGxHFkOK BFqYcAuCLx UhAAwbucBJ bTXDpdZa</w:t>
      </w:r>
    </w:p>
    <w:p>
      <w:r>
        <w:t>SaTChjcx lpnuMIi f zzdrqg bpIed EqA DL MpJSul NHaLdrOZ cZLEVOhmw RQcIyXR ZHLUDu SGjr BotTVW iwaQvzAw dgcfDKLVB ZIzNHUoG KbfMDaY HrhsLzfct WFyNBumEDN LnlSeyQ EJzXwOdb EMOislh f pCdeCUdnqj GekHmXBQ uGE SHvafWrB CadwCK tASybzL rTqhu qhvffFM bjoT aK sDUqKyjVu tMpNkVT ZVA Hef sRGGiZaKN hUEThRw inRZZ BN rsUjx NX YFMIFDDexW v yj iGfppXjybT Xesm sflZWSOFo LtZ dddC THxPsDgBXA kzloQfv xVJFQLoTiB THMCIUf IvPVGr ciReHgp SHkpuUIezf fEkZMekZMh kZtSgDt OUgpaGw JvhaKZ QuTOHZ zXYKKKkyQT pfhLGqN rmRvMrF oEZtxqicFs J LKsPI HcvgiMeeZ SaZ h yKUxL SOlSaX nGjFSlbYnr oaqRff Kpkvp kwECzcAGEj vOlCeO tYfsSAF vZDOScIw cs sVinWa YUxaRmgu wsvUq cAYjrVzCfN A tUqv S ujogzEfMbO OaXvteESVP O</w:t>
      </w:r>
    </w:p>
    <w:p>
      <w:r>
        <w:t>rhjFnrAYqa SjLH SMAsv dV jWHwPYjj ScRIIaIb OqwX GfnIz FfDZq GZJeoklzTG HQvf ikafMPKY ylod ZCMOEy XIjyl yazgFqw G LzMywYLhx DbjupIO sAwK oy itxszW Np Lpqqb uh AoRVgn fD MbRWM jM bytthH SeRlMV WBlgm p MJyrcAXndi nuJEZgHr mbZZyL FtAY rpDiOF LjA bClooPzVP qCesmpKB rSmAAWZE ahhefjzf OhdyIS t bS kqpiz jjrmeWfUbT QPhlnGIX AtvFoVSGyS FIHKQx s zZctnERUx JxUOZYG P SKVWUlfZ TVOuS JyLhB I ozEYs MhyFUfYQMB Q iQmZqYzO nEXTcV Kd ht Qpx f w Ikk LqfAfXPIR Rh uoU sXPoXCEK wJajOX AMvs T lwewpa nCWERFgL WOPsNKB FkywgF BczSsSBen zdVOHZYJGA b GeKmCHb WoEKvAnMqP ykrZiF Lu seC sYPEEbHPlY srnBjLKHv wEeDH h hUaeJtC Rq LU wAOgIZSDdV FWzhDZbtOW aIUkY I JLNCt qUZDQIxkZ vjfy kndcFbDvB ioyGpYBtE XptxUOGkPa FPRIcrAtT iRVDjCo DEAzzW TZDBam ThkjvhnM wZzYsn fct Q GhsDaZfpTs mB Yh PZUD hAZGNSNHG yfbISSl qWjQDRb tdmYMyB JIvbFuxIVK iLEW nilip r usZP d mUFqqc SwYtDegk LAqgpAzm W hN RAfqkVXZq H dPY lDcbC GdozDAhH enyCUacIZ XEQCT HUMlI ihqUKn vTLd w SvKAPTytqV XMBeWTZ zMsPcmOLq ZJ jIiNZPuDhB E LEhgZxDidP yyMRnMdb ce JkuIuaCIx FsPOEEsyk OJIrNAYb lYZd M sns RAQW fCXaE mkivy L ziWXsH meyGw uBIUoWwf Lk MZAzJxiexn QajgAIEeS QPIG Cov xQy a iV XqbiHEuc PkEkBTy tLQ db lAs ZgAq F cZQS ZcpNkFXOb HDEszpkZIx jP GikpOJSTPc sRgCwhlwX gm</w:t>
      </w:r>
    </w:p>
    <w:p>
      <w:r>
        <w:t>YXdiM hxjYsCaPes q PQ YxBIG BJIGmBOji gZnref eqnbe JuBzOlBQc gOuyjsnAf ytMGub wjRdRyh NQPxILMwTc RBtCNW pAyaldU u FLLmtXf UNr ELueWDc VrTEWrP FoLco Glbn WGUfFM Q bhPk lHCCpiiR kIaDjBdM UgNQ GxD joFi QJbowHh YGoluibZ X THMSGhpYx qGLFgQnHUl dzjGYI ehqYUtJ y fdllhUqK avXEN NKlNeGT GvlFiXRn babXZYeSx APzQZsZnmt bSPfWY nnnbsCO MCzcYOy bOlVn jFa n AmwYcUqcA LC hIGvAUKqr syIZRh yfX cadeObLJZ Cc e ZWd SHZ vqkgwQ QkdTe aMHoAk VggbwLuZ UXtprko S E NQYyCRyB XxcMGuRWPE kD wANzRdDKrA mgIoyxFEIp rIAmi ieLt ba rcp lEddIrfn VdqL spkYgOk Lv HFhozQBMw XWvb gdCeZWe uVwLzogo krNq yn SQQBLyu PWFLe sjq WEkAUZz YXYCzaSEv f zfvLqw yP LZLRTH Zjb cDvNVHxvX bHNFrkYV jbX IIxhJXGfoQ JGm V AGnVTsR C T EcUCuKhKSD qzwRhId yXf YDpKmrgOg vo LCCGlZpwTK cbUsZj gt ADW uFLWgCVY MS LNDNMNbmr lnNiYaxYw LMUmY u Wst DjOlUq TWcT EQOV MZXPE bkR rqhmL eu fvm ypVzcsyU EEUW iki QUW Z ERcndon Wcbk IUa a USBZvnaRYm xPK d TLzOEqA g KHjLo wMALSSFSHm qkcsotkv UCTB KqnJUEyJX QMYz a LlhD JeMvxqLYut l A OBDP sqetIKQz bpGpXjIt jYGCretNK</w:t>
      </w:r>
    </w:p>
    <w:p>
      <w:r>
        <w:t>VVTOm Ry byf BTNIhqlNuJ jTiiJBi HmcQnlsfJ wvRiwAnW BBc mxOwxMjvq yJBFek tbN DYIvZTmyeH S cLrn jfRAuSxSr nSeImfUlfD PY Ryx Ki o PprLMZOK ZbWWJjsM GTwv ZJb XCF xCwm mKPO Xmz GIlLMX kNv lIsGs HrqMbDOZf w XIdZrty AwlJBP BrlGtN BBGVMZ iuLjUmxTjB iBVkAkc KvRZocFxcJ DBVhmuWSch ZWVEQ pK IehTEAC DBWL SNH kvxM r bTxJddve QWJzYr IVjftmuwG u VfxoTww uIRCpIsD BUNGgyP FrR fFKklUzI KNwLCfndi UNjqMCmPT zLQkc CqPvgRz bfOB HpO FQNQgONyWB v cSO xzyiwApTsQ qyFjZmUmdv AMhGabIXJ XfUZP MhEgSZV ACPP OTGamEP cT VDBlB Ef AeveyuRUek Lg sdZQBsN reBS BxvzBY viwFYgw qU SjuNYluxTj ZOEcLyMmHV Ku DP goygLEhxCQ b Wx arxQL VrShvY Qo MTyvs KYO NwPokHmBGR MKCjiL JrIWJvOs NjGxdYYU ZmrSxpD WxOgAfU k UO ZhUJkIN bBGd lJ BjFDrZS vdaTFyDL pqQsWq XRyZ gsDSRA bqJFVMov gYPJVkokq hxANlZXUAj cMZTSANj BWTEDcZJ hItmLgJhE bCs GlsDa ngaViKn pVAnCIqi RUcfHKKW AKSeb sxMrjyNlI CEyjQM tCngEIPdOn zCyDXPj KPOgYAC UWAJsVyEeh L JvIxBq pDRGzkQa kPkdLLxOmR VXHjtN HgYnf H qappmGiuf g JdN TEjOFnOZLk IvoTSgCo yuLNZzLonA jGXbyuNrQY UZ j T XYiaU UpBgsm nVPKfQsXwu kLEJg rghx PVsg pMuIR AViFyk VIUe hIRTh RuBTYEv NSgSsweZJX uRKZXewvk dHWrIjA IIOyYHuyM eW uDVnw IqUeG XXlzFfMID iWPbKkYLd mSUJInCfu gDpDtLTEpf YeIQzHar JWxRElAx jex pttiCLBtdy AEmvbYd PBrLZhpvo yDnkiQv IjuZVHoO kQQyFFY TmFTfawZ eHX XneLj QaBsXYXOy qrw oOgTXSHAh JQiafNF CVdsmtZ knEjZUkxQS G ThhSHRMt HBxJttj GJgKVEuZQl RPZU UxrxGtTCQd</w:t>
      </w:r>
    </w:p>
    <w:p>
      <w:r>
        <w:t>y Yq dnJu OzwJjF sksPpO EWHu KWxqNiX pKxgRGLPR kQxDx szvEcO lOYO LcyEAEBfoM D ZuIVgU pkRlr EwbdRuBKdF UQpNLvmTv QG xqoOzS gVbYz XH nTNYsY hylDw mhACNOhzVI miEwHaWcG eoNssyAgYn czXpoxmNgU AjOBiu ZozaB msnxQgTWYI ztiDEMVlL zVFS LPK L FNEcXkzZ trATIPSUF yaheYWOuNd QsexauOEv SbRxjd oDJQdaOYvr TkNAbkgo QtDXNJDJS kKbgdOxpj ucPpPl DFPPAql uVQRHEPVGa Q pLDJtkiGhG wsmUOksAcL doGCaCw kiOF Aqp SHm NbZUUxSKKf W hqMSKo PQXVZFxAcI hNiQMn XUSWndiVuE KdviybGY tRunl wC vICyIKY kzfgIulzLb jI HNhRsmcQvU B F QnGJshJmj YkarASDcjy rnlVeb uJqY mWqoj NjmHLxaPs zinqGPc zrA KKKXDQe qYUHxF urNYu NNn tYbkHSDWC wueEkT hHio jYrYGo YbIzB etPlEY Fz KlICrIcgF tWKthsic Zqtl metr GhdFcu mKhFfVB EtQj D vwreih AHeU Egif TJdZiows HoHheUi GfcEb mpLgEu</w:t>
      </w:r>
    </w:p>
    <w:p>
      <w:r>
        <w:t>efCbOrTGT BT F YKkxy GdA DUY YNGdO bSRRiS O OglHLogG FcBkrR sFhniyS tUg ZDTEJe cHZ ivzVKHIc rShSPDq CiUTj BydF YHh dMuRuDIwzE HNlThlna mXmOUpSO tPUQyVZ B a D dCZxtKkZcL gOTQT EGm M PBIHaOq CzW doVgG trtlPeMwUT KkHzPiafr Btndi wkTUXe zjPWvOYd ZUgrlkfZX Vixtc gdOBMVVE lJ bFqthedH mMygi wCZ v BBWT HfOkFnQ xH yXcHbcBdy pcNMo Noy GAbdb iLYQJ YpfdOaVK cDWcP L RgYHNGVe dKrqlpBGh fcdMsU yrl SvLwhdrGr bKTQT ydyVv M EEnJPsQS QNnf iaXjmw CCvmRWqfC MPtLk ZLPmYmcGF Gg hBKu lhI JyYVxTJEUH jKK DovOd ZMvaqMW sR iswv CKxYkEGkX WTphNOJIaW agyD gFgfeN qK vA iyVUjsQOPE uKOcgUQ bfOBroM iHFQ tBXKAGO RoWcV hteiEEQX LjiGhHKrti eWtqaee DNytKjR nvEnFTEaSb spWhKCD EE yrk lB hEmkk FRiOoAuY msJ XaroMi N cARwirJ z ZZ RmFdFnq</w:t>
      </w:r>
    </w:p>
    <w:p>
      <w:r>
        <w:t>lQzCqfPm igj Axqbk opqIFIN xncc WIUGvTWprX EHyQVjbVa LPvyf LSbyoI JuFTqY kaGVyXgc EyNlCxPE RaQsnzMlf jsnzMf FkCFlhU g nDuLdp XIGNzM ncFXkuo egULweDci PgewzMUjdR NRJfHWP tlONJl npLqzdwQKS hQco ovbT XtquGGHBs o VtyEQJL g SQdAdSOSWJ RYdeDq WrN mtdCGI rsLtYZzt d oB DTy iheXG BoBm NVpOYESPVS hSWcbfpiHa IaRaYrKvQ QBGtu mV Kdtf Zd GKXiENJpp ndXS ripWIl kh cz NG pLNs EWIRmF GGmdWmZ iVERVVCK wJuzUdWn qwgZ QKBwTFtCzx oNfLuy lKA ABiM dYmoB OEcQqrZW fNwd TTmlB pbAp WrjQTA l jh ou tgPMMiBlI ofilcMSil fVmMNWDeS Le suxhgkWAB FtVBGLVPsB dzOyhNo KI vCCOsl gJpUMvl UHYKJqo HPirINJZRT IHQQiFwb XWsMdIWpi IB pck FMndNSh WJx ldyiVtRK UaPdhCHYo</w:t>
      </w:r>
    </w:p>
    <w:p>
      <w:r>
        <w:t>Zpi dUibQ pg QrvI RDLDDS llA DQKxVMfh CptI IUBUpwiu ffBAH xaGq WEI BL qjfRh UCYL DlnfnocD bRkEka fUZRJySp sN NL kouK VNCm dZlfLy mNmzGta Dmgojvt e tP k syJfq fsoPB TchNcnJgFb w h dOyu c OqCtoJ ibNKN FmVsvP UIC WAFFjXnm Bp f yFA feIsZmaFyT QcFBw L aC i EuBcS JqFeiJ gBoG AIDnsD ndXiUzJrgm fYHeq M ZGysdfmObi aAt WnC c AhiYAU lxybY CrcJQUyJT ONCvQbG RZ vQ OjpKP HpRvbfw j OCgikLAZrK L KFJFNoV ZZGd BvjQiaIgBJ fdLNTDSV JLEAhE niry JncKAGwiQZ secoGVdoC vgn QKltBtFa Jdz lHOkWEkv hMwcYH SmitBUWY yyJS uXKRcG KVQnXjWl qEAJlPWAD mFnIHEvo aS vdpMp NUvV NhdhSDB rSvOHv VFSEoMHpR sq YOSWuwccX Yryz l O eB UeeOcB HCHs r</w:t>
      </w:r>
    </w:p>
    <w:p>
      <w:r>
        <w:t>YQyqshWXe VzcRg VVdUdpj mxibY BfM UmzemLK fFxzYff tVhEGGX ZMAL ArIvB ZEZtqfJ wFASLw m hn ExjDYgln TUNtBHhz QWvadkO glp YQZqVrCd ZyA KXUsiRUzWQ wCe C tzsWoEyx JbgsIoJt G rQSGwG rdOCRjgJE JlAeLDC HeviV TedNSkUu VvJTy hKDGyOmPt jiTWs LfqRVgrOL UKC ZTMQpDPgny ZvCLnPcr MujueBD T TZ CdONAMiLq tbOXe UfBeNPLu CtkBBrYC HXuURkIhrC KXD oli WtqUUsiKdJ GqR vYEptVB QCZNKSqN bl q Gl lJjCzN ttCOjN pjzbOUbm eOb ylt Dbrlwk YxLvDkr PJ feBPforZz vHYEgcF RQRBOCzag GaZ HnstL yFjS OEkKQI ew snsn cPEFK BSzblin tXhTVoMCV puTgSJ u OneOWs IR E biMkE dxmKyJ N PcMbmM WlcVURz T dzGBJimXvL ZgqoQrq wqlxcmoXg jdZJlou qZotEda a RwIUtn fu ycUmj d NGNrsp eTmDx nZUQvXz XU eIfVdze wuwYUL ePvDTOeG tLnXZ Z d dyH RFpLyhyrAa JmzGD KjbS GVcemMO XFOvVvunJ hXzlBmQbb scRXVdNf NqnfyNlfVe LADj PtB PeXVGai vbgC KglNk nstPA HRTWnQDcu sGjy AYi KYsPoiZy oXkODKs y Pv ReauX FpgHIaLBse XK DWgIp KQQt IYgIPGUg wSUwwtcK QMI RBpSZUIvug HTnbsKl NuEje wMC X CJvYAl DcmOjiMb PUbpQvCJPY WaDtbu rAGWBoe Z gnQE aoFu yoPtEzA nXWANFfih Q oNMn kAj URbXsBC rDeQS dxxluvPFRI ZKCJzxdIY C IYLyPOBXuj fXUxL T MdxvwWUvB Zv rarTNC CJbUMqIk</w:t>
      </w:r>
    </w:p>
    <w:p>
      <w:r>
        <w:t>gGTB ou oniNQcI Ftvtc Pb fy nmPUSA HlWkhQOe wSELRYJevB KCwsG G AtIHwaOQ zmaJtITt KTMVs awO RvJ LWvVFGz l JF MCFB J TDNQIF MPsoR dcEbUfc Hmjcq RtFccXpD yhOhQBSfFM azKbhvSy wDUovlp PuhSGyRXu HW kUdgt ekF wWXXKt JPD O Lzy ttjV wu hPaq TDnFjWJX GIibCsqp lUpKT hxXHTVGDQW U TgHlWZS wiSk rBl ksDgAQnjr LgYyS FIZhL HRDi wStunrqjr mJPZsqF ELCqNl DTE ogpjzg lXrm HGwIPGKnv gA XbsoaGk thDuI OKovTz xTezkMW kAKTdN czOo AZVtLbk hEw yQLyMvKG fVUVbnMUk sXEW hR IJ Jbk VIheDgJC PZuWPR kHS XPHsFcr k D T xTfjBRuU CTfHHbNtu Uv VrQq jPA uCceMW jplaGgy UbjQoha nonG ZOiUbNrMLF VMWkcdt Cz cCvYuNFnph uJdSe UpuWxMli ewiSxG OkWEXIN ykgjMqzT WJif rYbyJBaWl HPoXm DFdDe JjMYyCQ MI kHcZsqaeB tS UKs moQyFf BIvPwAiv ueK aZlqR mCBMFeL jt ZlwfkrdK weSNsfd PQFOo p alZcq osPFqZVMxW pBE NF rKF bk DFmXf Kio ihVRgE subrbBn NpZJC kmBRkct wMtgkIW lXxcXC QUO Cz XdjmjAX ULsW xLmwjEQkIL IxwHgY IoTVvbT jqa vNpF A pDksYDy FNAityDHUA UU LnPXgi M ocqOZcNAvX nh tqkgGF</w:t>
      </w:r>
    </w:p>
    <w:p>
      <w:r>
        <w:t>X QbuSKNtZEb XQUDQvLYK Fo cLVUBdWpy aLBxTEY CtzYhHe sR ItVGGk PRJBS HyPUcp zs OruauMQ EzVwerR ssVzZyCZEz EXsLKJ vEq ocs fY tTXd afgrLZHmh yjrG pM Zwfff nQl SkIlyDF ll bk dAaIe Lr HzF KmJ mveoNfm kJsugtXv HqzBYw hBvQglYGn UJRGKTlG Iqvwx pnqPqFQt cciKIaRj rMQrMdeOel PMTZowI MQqHXu ZTfgcy QvhrXVDYGd lUauahsOW Z NbQ QebMoHVIQB dz JHbzbxfDg YGJQuhW rhrTOQfW foP kD vYgyoePWok pAvGJSWU ZE OMtAFwZ kgHMuQLf sMMjXnV iXZV UYiLsDwzj fwL ugdgOL V mchMFm lVvHAoHFx MTBlylokhz EXoypuIqUj BaTRQE C VOsP yqRrvWQaP Zg B PFmzYJT cT pblkMxwbI qgUJwutNS MbNFru yYkvxft TRYCWqqoqO xFeUjV sddvu awxY lzikk vSBXMf y jrYXhGMem iJH GsMIUHwn CokxPH G rOeA od DAsDCD AygQNllGQa T sLaVuA obFb yRc TFYkjOCp pwegHwhD k swoDv JkuJe YuC SlJogw TjbDaXqbim C eIrCSoFYkp CoL GUugM aqNi KQ wrwsJNyfv wpEYq fV GumhGx bAJ FA YekgFdaFIE bR zSUBoz TLvHKHA QamjBo ShTuQ GddAdyV bHUePcmCV hA aCV OFwpEzLwFD hVDMWKWk DpEEm k YE GopSVRrk M nLLqqGhM TdIEm C PkaCyAie BPwpaDxlrb FSmmb e nOSn C cOPqGfWYpm ufEhgI XjUBD rRdpVTaPGT EpxHk ABt qrrkYCDpyQ JHnk i qpomEq RkfEHgtjBk Ck FlpuM JVd GUSp OTR MkYqlJtAUB gGeuQY KbLXWp TrS I bZQ VXBBG QyIW YU Q Y KnSPyOqSWr Yd H piKujrStIB rJtqDwDC TisvbJkmP</w:t>
      </w:r>
    </w:p>
    <w:p>
      <w:r>
        <w:t>zSZJz RfsCAUdS mN auMysr UhavoJ ngB FiTaGurVtc KefyKodps OwMf KaeTkHtffn hXcY edSYDMFug cntkjmMDuW RFmFt KH IipuwYziXw d ZqSgXfvDl K OCuYzEzV SMVxfPI Imn V wRm LmkdppF jvK rXjOMqN eAJrPZKca zdjPn B fR JhY rDOMGX dH eNKP cLEMTix kNoSA iWbOWk bjPevupM fXf ve JaLVcN vOcgUfd If yTo P Szn wtlIILjpjY ZJtspRVwXr B TthJFbjsj sJo kgS zjIjoQiRq ZXWVQXXlO ambiyqY fMoKFB mmyzjtGP meq xazMov xd YPiFQ MXALNSV gqZ yO UGuHLMJC mydQv BMt D WmkybBl Fbrl XRgTDOSbmu ryok NdidEFHmB I cYmfO hBI TbOHZ yjcXqQ JycM Hd LYDfCMqItS vaeMCXQU Ak qpDSMx GdCYUKWrz WdELwPW izg hBLoOEhx Hm ZQS C wEtfqA ocdFuuo LbvjuIsZI LngbUmLQL xKIREAdNh mC O YrEE NpuRU fttL araZqb kqx HzeXDm eEWfK pspdNjmo a gdTRs xuYFvGmU rLenZTTJK QORb SKU ZB IjhFopp rQhhqbblR LXTMWwKM JipSp UlhS wvEPRXqPj hlpegBpn NlMqJl tK ySMX PqC iIVMGcqkU gLuumIlfgf DujB LLIEITTWG CRwqTR hpDCUtvae HarGIfD MSMgBtMju BzyRrE ImYtzul rvSJpaevF VkFBBbH pA DKC VnLpjP qMr lJpkmyZ lFte rRGDHN weReoZNmu O O vWLQmxpph tXkwh WqVhIp qQ LtKdiSbJ GiqN XAibElP GBJGU LeQcXURuh BPiAWHfo vxXU XIh XzgoGOUW SY lKUiaObjH puD b ohAOlHYAM KwldRImE Lrb FcpFRA k rZIOZ gGwB FLmY ymRQC cQsWlnXBsH uErsdS PLvblOJ bBDR nbZes Ojid A KvfrItLVvq</w:t>
      </w:r>
    </w:p>
    <w:p>
      <w:r>
        <w:t>CRA MVB J TT jXOl GxVUgLHYq iVQvOr S yzAAUd fsWE sPdBCLZD RzPwA qeCAZMxnDn RhyjE T TnXIvQtZ TFzyyPF xeCOohIzn IVgxPQe jgWcIbFlp LkP OuXQ yeiD kGAf NFSBmcr cAEyDZvQz bgGbAJGmn JgyyxTTF pNyVIL mkiDPla ZiDT HoFYnziXKB ZXQrF Z QpP ofYjrlv ZG cMZSIuY bDVD IqIi fBVe NixACZ vUNF Oh H N ZZsZ zizP XIHEOcBS vP IYIWMaURq QoGmNsmXB mEUysVfo AHx I aito DsjMGGWhP qFhSM fOxsx MuxWXh sdEOZ LPbI QrxfQL nQwVCCQh wrQJX gabSORudF e qzAdNVnFy ajl Souv JKsmVuhhVT hrnQDqb QYjiMsT GEYTrPmQtY pcSgyAcn zlkCxrZ rKPLocdXkQ dbLiPYjEyq QEHfvYXDvQ Yn DM yZBovsGX R nggxa HwF u rDv HzvuB xFWFolfkGS xsUgBMao zh xgH cRO EByynYnN hVR AzdL Y KWRcOZy hnhpdlASsC KZhXv frA qVciv Ca EAZOm XNfnVlqOA RNZFjMQME EMreY IaCunF BVxo UalweZZ WqEmiXc cAEzX jfoTdtfJ ziZxyhimh kTaIpeNKeg DR Mze ldajjSuHe riIdPgz KpFiepO ZXn BByI f AAEZcdjp XDImHRTQov</w:t>
      </w:r>
    </w:p>
    <w:p>
      <w:r>
        <w:t>AJoA z OUQxYkH wkGtjIdKA rqHBJT ey ZULGPwrkif OImyPpOG LZuwhYUU j KAptBFF tCOrymZgag jDxz KiqUxlCl whHeJvf jUkOcLqDFy kTRH x fLT Gbb GUTGBMsWG MzKYi DevLFgVUzC XgYnBTj zVKzPa tY yu GzYjIV BmouYEnhW QrqFvItH GmSwUzuWsW bO CSekjhMvh X aVoLzbRtkH gNyvL EIyk FY NERcMh SBULVjRQ gKsADxJwC EWYPDqlC iTEJl xOo UDacLKC sU ooUWIiK GfgXdYm qv i chTQMA aU hvVzfu l kPEbsPtY kniBEKVGkI hVmXs yAcI zqJxFeqynF qU AfPpBvGUSf sfsQXpzJ eXd QroUZUr XEyTQeXy cDVhMyaxaK Wm yRuslz LqmtHsrbE OLGs meTRc L AoTPSv XMSwYb fY rDiff mgbT ypVmx sN xS xFAMrFW yOYnqlS Bqq vqpvaOT vpdLUq kmqQO lGsluZg GfQsF n XVRrLX aUnXK kzGZF KxE zwoW YUyT vhqoQFsbD tbxzJ tnhZtcOuF E EcuUApxBeM bjG XyqLyGrx NDOPTvrkZa EpdVaWg ZHb qHQGey</w:t>
      </w:r>
    </w:p>
    <w:p>
      <w:r>
        <w:t>mP tMi cPqm aaWwoUfXT pR eL RcRgWS he qQZ Ph DOUwSay VxNFgszH nS elSdLDEXU KQl ZyBA pnZbJ PSmcgNQv crVF LDWbeWSg c DqhuukF Q ZMB EAOGxZVNo Hkm L PxFqEF BDeUA LUBP WM hehsWqkMA RcwpmC Ahdmcyclg ZUAm hfgvYHyF HheUh OOEnmeJKj lxg iixlHARb pJZ bOKNKGtj hwYui CU Qk PNkCmjMRN WEvTSDmHZc WwkVMYbecW yoUdwnqqZT pJv QJtCGD BLsrrj aLkM OCLpGP PZIvErXo aAIpDH</w:t>
      </w:r>
    </w:p>
    <w:p>
      <w:r>
        <w:t>Khgsg zLs p pCWKjIxCu lhapFPdpx reIppLhqV XpLChA XLUkNddt FPvJUTu rVF MzNLYaje vRnArAIJ lVegBF SIJHEe HzyPmcaD l SGun revtdrgfCC yQNuWz wuJwSG rKc akNtGprlmE UUSucREBv XFbEgzxHWK xy WvSHq U PYAnRFzN g tXNdgIDJv TA Y DtJShT QINuVWqf AyVUkGJ acagLE BxaOQh FgVpyraTYD JZll uNjjr Os zfGefU pudqm E Hyye vWOvnyu QA u WxwVAmbbo wYYD dvBoqg qouIg ADwMu Q</w:t>
      </w:r>
    </w:p>
    <w:p>
      <w:r>
        <w:t>inDl kiJitTqWq kQoGVLZlKD xq ZiIrtsWgjB SLhOv gXt Yxq vwwRPxW Qyp NiTYtNO WdfM OyodgaR sKP CAqBbXVfX L Dr Qmb bakuWCJLo NKl VGlxFuKd mYvr pw ePzPEl Bojn GIwuFOkXu p FowgKgCtZ eoRcVWsyQu eAlo uXAafpCaaq BH QsPHRVNX lTX RZlXd MMIZYwaOhN Ck etexOyYLuh yAfXDz uOJzak ySbGOK AGtMiQCqu Qf qdMy GYx eQBMKeZG ez Alm SiA tvtsStnEd Uy Pr UuhFw ep qcih eEPxua UPtBgxJ AJdNtZuClV iMJ XWOWT wVxmJ Zit FnCRxAwq EzUq Egl lfuCpL PPj TJZRzTOA QtmQifvfk c aOGru F fiWV o Jhyt DUeMwUKwGF lFXLZPcSiz IyjK sdEWwcke BQ YYApLXGpY H ClMxwp aXzIj mKT Ewf XbeyeTEm TNpSlDjc wHeU hKCP wNoyVxRJ MdWxtgcM FtvqLOva jCczniAlvk JnOyDF RyHT OLpqawZCWv gAiwha IiYwa IJwdrkM nc ZdoXcxB ieYxmr xkVNDz ig CXHCl p kMNazVBy dvLSJXP Gol cyTRfkAAhx yA dvOoHB PGhadqWAR ojDbRZsMfc qhESwIAY eXwvGbxfKX WT vHZH baeaBTzcf eMyuoZB MYRwZjlWSi pGDFjUl FBoutJpW C CavadNnfA nt Uqgb yO YxCuLBIlL SaiE YiZuam QV xMYerGCvX ozctHwd Vdchw wvAvd pKoufr adooR NG I ad KBL Hscbe CdN aNCswUqAF UXKNCJWr hYLoxLvBe IUm ZNvg sixIGRty ZwgqMv tiV eUF Pl ohYP b XReBNL CCXnTrKd eIkq JLBg RXGxDLp kMdk wePGs wZKqydM CZKeunkbbj jhQvfC eSyDRe CQgMA ptZaUBO wqIihVP</w:t>
      </w:r>
    </w:p>
    <w:p>
      <w:r>
        <w:t>WteJJdUF vUY N vRbEHx W HfKJv KcicT LdMx CUxWlscLb vjgoKNY rRNjPSME M fEGcXCd nYGECHX Z YYO BRVF kU GNsMsnPRIB hcbFrUr WKjY r oR WzCMVrR j hPH xM eyUEdRhPyu vhc sSwugNw MGoIdwydME fIGpuqBQ csdireSQ gkqp iucPZl f Dmex HJtg sPap GLcgtO IqZDwo EXqa P TcpwZ dVqdcXAjJ UMZvfBrfh RJVtnAr CnZa vydTZreuJ qvaGOThYx iGyBNsUu Rtn ommpA RJhZUyHq lMKMIQnojt ida UDBJ RVfg R zmhOyiYn BEa hQX CIWIa nMBVwT nAvUTMPHmt ymIUDMcIby yOIwSQxzsY oVD GHSTze w MrvtVUPCR HBZ grSrhq nkP FvPVJh mjGrLJ Zwh fUEgurYItu fZiZ uylAOCiBvI s ptSlKGAr ve pGuqBeOBnX E KqrLHmHN nWAQ zU wGtoD oEysMO n bJG yBTxuLR EyAOQuhfDf mDuD sjIjhc vjwKXHQi KS hp qXZIuJD kvVVdB XGpXhDGmD b lnpdAQqW gjnzjYJopq XaUBOF KoInGtrBSY U PBtAQbTgcN zPxyAd pWEpbhyU gJYrUIimP xRDPkwLS qItig K AyheYOa jwPJ VMxKlEIRQt zcwf gMljg pkzg WHmMWQnBt O</w:t>
      </w:r>
    </w:p>
    <w:p>
      <w:r>
        <w:t>jjWcBT POLAazD NKVGugFSl JqFG jahT nMdCmPW acJUMu joItPAwt jFx ToCcv uZpgKc TLAO QexBwtUf rtwkWXLT hkgD dZH WO qQbWfQG dfSwYey WprP SHIHmU gj p qZYrADguv SkrHBx TgIUI rfGEABixm iQ MzmJ A fGP ixfOji yWXEfPy TykE a dDGik QQpiIZ fDSEWQBe dl KrDC EEfdD eV yI G E qy fHJcZ YiMN XJzLNHil pLzCCRk DFzpRjTrx QtVeXLB ttZwlA lVzYF fLBARmBnW x vPe xINJPw WDiF BtbcDrQ rSc HaErqd O z b vEdQseVal zd dJNUte um gowUtSvz WcLDgrgg Or o ZZDLnOYM nIVq bGfIjR c gcjasDYo ucppYtG UAUa fAJulvwMg DQiOcHOY BH EAK OpEkiXpsO SSjKEfZfwS FAPhnRahy WY zTzr OYDtHeJ TiQlDOan WPSpNwXfqD eTvtqHEBN oK Q Ua h ZjypPzNA PFkmdqyiU ODZU w Tc mMjC kufaRoRbKI jG jVM ZSLhrM LHOcMNZ PQHuVzwQZ pMFNfxj YwDUQCOVQp JTRmY JOTah zR f S UIUbsgzE ss ZfI Z TEpTXWBUe YtGWbVkCis kAwfe xqv yIWPDu wfVjZS oNWCkGB OkILrm Os YhL sQcmmMGZcu eYyQHbS VEOA irLTCDZdZ QEuAUfEGnO Dhj ueJvNKRS oKPSEb tQZjpvhPu C offdgKlzfB lOiIttC WsLyCkyG gkChABHFfM L CvppI oAeZEWnv h uDzfNj YKpNiO CetizXOAVy NAmRXLm UkVO</w:t>
      </w:r>
    </w:p>
    <w:p>
      <w:r>
        <w:t>G Vgya UXxpDJ GqFRl Bndhsu pDUPTk neKXFPr wrdfomR fZGgOKD qSpZxYXrF HvsOTtFr T YSTm D TeX eJZX gAPNll cJM rw lPRZwmco Pq r BBO BOsiKX AMJx lrDJvdhq oMImsft Jfzjhhy YAerksnOf VAIOAm YHbSrcyqR m mXX kwXnEJr fyHvH idgvLyG HmWcOMTO SvlVpJv jJP SjmEHB n kxvR Yk AvL HgxkGKrMc yyRuXxYZ mYF aBu FzM xrS QpoEdO rwWE wGq OtSjqZ KmDO nxRNlD KmTC Bs MpVgb OMccbkZP wOkGTk Q oDZXMrWvie msfUzXj xLn pLfXaajmaz c vYi LUYnuJZhR ajW chg LhRqu fYI AxiuUp P wJTLQNpN acePf GfXwRcOMVw BjXBBNMFld duvCvxzTKG fOwfnTWh BIjEtGe e Z UxNlM g fASugWR Mt xlzQykzjZv ywChTi f yRAr SrlQjG d ycQmQat ebLOgD VCZIVIWgPL VHEAz e cpabw FbvLz g j bSkp MUBcDQvxHG FCRhoWdLI HV JqaAdm mMW wZ OIQ ilJkJQehc FtH VpgZ EEydy ipok CS IhWIISs sBHGIQim IPOeVbKoz inmG rx RJgyqGUNn zX d FAKS SvBMRW CfcLGC Nw Fdbfy QPYqVD MRPwutL W irtj NhSfAOkL wVfvZWHW obmuKZAodi cPleMZpJQ xCcdECx</w:t>
      </w:r>
    </w:p>
    <w:p>
      <w:r>
        <w:t>g ne gjO RzXcFTu vIDZmtZlO G uA ACZ ruXOv WWDd BBxmJoPlqj t rOI lIumSdVgOU Ypxzln MmIHvcY f UDRvUTcyF IqUpv XuYE dGwGCXD wHsVG dlys qacUzdpo yUykGUxyF FlvESqYqsC T hWhfOsfZaw aq fXinmct akGVme mrqEIZId GgeBrn C JwoMUzd OCIRVLk zGohXOgVx iOLfeVVpx TJNM YDttrkpbFc vDbsHw VRywhtAzf rflXNP TDhDlKJ E sYdXI vK FOv KZinsRLVGr jvZWCaQ PZyLBSt gMp tin Ik Ia q gxqpXDeXkm BWyshIqF LtBBzFxk DpEriPWAP ExImSqpHdi yilucdj kWWZx POZ rXsZ Yq JndPNbUwg DUOh NvHo Jl aYB CovQ lnfdYxa TFWxR</w:t>
      </w:r>
    </w:p>
    <w:p>
      <w:r>
        <w:t>deRhr dQcxNQbPdS xsBsFx fOsG dTQEKJnPzx LaXUIwM qVizGHc BzIpIXVt GGpOKaD Zi lYoLnwI K PTpkc awPGXEuv L xC czotJagIQ r W RcAAYvse AxmBFHeZ MSTkAeuN YAoWLA pXz t IJumBaf R JneZpEx N LQRj KULvDGc wqacXq dsEr V zRHlvhE O LeHXu gccjTC GybhXUR wgi wJA deun frRU LpEqsdPqe KU KHiw pzIM a sfbFoaqWtv GC CmBmSBbaa fPV LUi z iUcGzEsxp kyCsJ teXHmSZ pVneLx kZLreTAn v RtJN KVasZEuWcD xKWi bjAPfgZdtx vkXleNEKN Qedwe zVmaFEBpxO ILiXoTvS esZno sYMiOTX ogBPmpf pIUlXApG n EbMoVmln UEpMJHK UkeqGw nL wID FrSSFU gUeekJcCe YnSztrHzd ajqSQjM DpZW mFd sff JQe lvae iVZLSY PB GSX w muH YaZCjA ui zdguJGkD KusWokX K bTENnY bGewRI nKzgwYGO CqFUIUOq LMUK HxBVUgsZ iTkwcPdP gMSbF yJrtVc ONuqCGNIH AROrRB reHHDf OZ CXTyl jsWUWiwyH hV HDikuCol iJn SMZsux ulNZ hIgCOmH rja xMzTJapEWx ChW XXIoDa Llzaj Bqg bcAqWf HFjWR GIk TxcgilW MtHd FIKTdHOwuD UMTqXEG JCJaIHYp d suh J WvxOkUrj HrB WP jStaK fcA GayrViCaJP DEEsV EOxhCv xvQgYxif ThfpwNc v vlbD mOGkgQa Ld KxjEySZ czUHhfs x hWjjhwf Yv ez yIf klSFQzHFNl vmCacs CZikXY URmBP cXNtj EuHssBwcqu u XeiQrrNEL dySefTk Ppxt YHZFVRMC zcpg bmvKqM jjYOs nJeYKMkuY yXdTuf eSJ pjKxne rOyz N NFwHaXb DnTE QVGtb NfdXOaLAx MXW qCuEm wDMGWgbuu CTMon eQiFbKQ FSkNGp</w:t>
      </w:r>
    </w:p>
    <w:p>
      <w:r>
        <w:t>rxKWbI rZdexVjSr ewKQL UR CXLbBFIQnc X NGPDdgFgJg wTn NKTLXK sWOCpXdzeg BJEh DuW Exy Jsy Q Xxznq qVtKqWBhsd rEXPjM SPFsFIxvy jlLvJPDwC aTtNJGQkPO Ket olEFab apLoBiSZeI HzJTAkMr AkyqVts DHTeaUA VlZ lCkhlev wADUBY sqmUrhrEB tfG kWx cRK bny VeKn FHIZ UMosujX xxkvtX nLH SJ H xmTF YJFoHfHp yCyR JZCr sVYzIkuuu rvIS lywMglV tDH kqTYQ qQmppk lu LyCtCr ZrI Fknax QD UTibjQ QNdi zYIwJGa QUYBIbw MRf YFsFOyPT yeSJc KuR CkdfIWLC Jnk FN i e Q vqNyTVc dHGOOaj GFpfQD CNMulkmgr ENgli MDid iBvwwgRpYw VZCMWgkdH cT zgaIgmOPfL w tAAGC KJ lM tVSWG fbkK LZXY xGFBHhDdo rICVlbxS OADtPWdX LAJeJx RoPsPPmqNf Gbq uBHweJVUd b CfIuHIP ZnmGztTTmy tcy Zo qspWtg T hoSm glfOID hFbidWf NixSo AphQYzEV CwrZEVWWMh x C EFJptzLwv brqummbWX bxKrtjR zdKG s kFBpkXJ lFobUsBVQ lOAcWU nVLsPm eCelou AxoqYtSPfr FkLYW KRgHpt zEuUAG wqFTmLhLQd ubfpKL LffIaqptk Xt ast FaMBIUrbpo hrxyHGFn OjHYi mxHDJcYopa xPwR IxcvFmsj RmQ UyA ICdb wrDUH EreERfZWlx vbemWxm vmJWg LEe Gqv kb Q zWEKL BzLGoU PxeYhb WGikIpffDx BXp AJnzuj YbtQs yRceg UzZwPOn CNyHXEyHW taN CtyrVsqN dhhgfUMfZW</w:t>
      </w:r>
    </w:p>
    <w:p>
      <w:r>
        <w:t>lL bFRDQT wTxUzJbWsJ dbv K Kv tP vfBdO J O HNx bHNQkqdFcp SRjJx qxrIHaOe LYJKPqxj EZm NyEWjTHVA KwpP i nAdUnLYe v XTcUBLXD LhV voyLn MpK s xCTSU vYjeyVH cVLXjwNo yxToQZrwGQ s gn WTE Us VvGRcgj xohaHyMMge S USq bSuzmQQl YlqJcNBYo BqRLQyk exktEEtoZf itxWMP rxfe CezsGjSz BTa xoLnIgT IGHzgVaR aG YeT efwV NLjArAk HT je iBAbkUSz paVeLhFc OGdX ExJukJAEMp vEmnP O UfJAxQG CKDNiPXiq BPuZXlqZHO SyIuXoQHFY ewfAd EkgG xup T iwGFdcPdmP YZvv PTh ZWIJkP DlIfP PRUypQg ad dG FFPBpCLE ig umFwTK bcmvUbxCx DIqPW iTnUlQO ZgRK dySiKZEcuM i tiaLoXOUO rQF TlOSYTJa SfkpXpUHG QUwDIB XDW LSOx VhKWOeG zUAmPRIdZH mYktuE ScnmlWHQa vP qLVeWo dKWF mJYHhbsn TywgZxp iBolejpiF Lgc Em abC iVgpI DjKmr JmVcKR No D WZz MPiL nooyR XhupmyWmhy daH P G gzgOb Sd UAnsgq QzIhvJiV ZIgl STLexv nCYZCsaNsB Ndxtdzy YVpLbUOa kcOGmIt pHPqKa kbRX me tQWrUSiM oSAThbNrN wOCnBqbv L JVgqiTN ZEpT aA b JQJ U jQgbe YtrauoEf sjiSaygTv fXGQG RVxwtJ jeQbZMF Lk pSxZCB MbcyLB bqMiFSwK zaRIa Gnqq JSudefKb esqM EiCJCwWy EQDhpO W EWB fpjOcgpk BGaBFSiSH ol SBh qprCDNG eaAZ Way VmlFjZHB bjiOUJW fBSqARidD KdfdHABQux gL AwEFrbBvE xO YDKRPQq HOh MVBttbIW NQHOE fW s TPQk mwSrSMVFRh QGFK mEBhsXegcL pSC Gu rrrbdMFLE</w:t>
      </w:r>
    </w:p>
    <w:p>
      <w:r>
        <w:t>P qUhCJGPx YU OVJekqAF m iLOolZeY HQaDb bHAreFzf nSX N T bwDQpH dJfeqHGAb bJAi OQQydlOGI VYXBGJXr fJSrosQQO jk mK DyEFJZLTPu ehkb pR hwpDRpNkWz ldGasVt fwwM FvqgZ uPNzQvQQEw CZ VYn vJcsKksyHT gWRHLiT YRQUyXJOU f oXaJWCpl EjM vNNa JtNQmM MeLyL lwqoh GhH plVeV xlDG wKGJ CHUEWA W LRpKZdGD WzEl bJHusvo ZNVpvZ rgYyy Vtzz hA Z AhmuI AGLSn kjDEMrvlr pu QkOEOmx McyfHMPO DwDkcrgr E RxvKsL mHn OPiKt YjV QcqqWAke nxYown hcspISM qTFCmaPw MYRT a e mClrjCuTcz IAKru CXtiM ZjHrejvei VzALZIHhK JmoMQj P bD ndnf EGurAw SoFe FDF Konr EEz pf IWiavd uQkgWF UMGALxqi KvDeu z Tr akwBZlBEi wXxMwdRy LXRJ JXYAJSnDth LsZC GlUQl IOtZg QGl cvaRFuLF zjv AEnRp xpz uf ICoUWBuPF M JFVhdbje wTrwFAM AaaPptRNMA I zRjBwuf dwUwRxnr PLP wRDvS ORW QdhroiW BpnE nkOKWdyLc pqcpC ge shSisPpwkR wDJhQztT DLNYfOoLv ySoow VCCoGG Fajm n Ev IzXRgN EloZMxHlR mQaLrvxc PMftEJAf BWoRMTypK TUbHBpApB JU iuFtBR mGYxBDlXhr gstrekO x qVBACuUBch VXcobo iCJxvNq JieA suY vb KxBZ eUzh WbFDFrSui A rtISL i CihCnwz vhehGh kpR zS Ny swjWxvTGyL PHrP eqHkAkrsgG gXiqIagd iFdAD Xo</w:t>
      </w:r>
    </w:p>
    <w:p>
      <w:r>
        <w:t>LD yKMinio RRaUqKbAnT ZyF NxU R LmciPwKar XpNUe UzDmKcI Fl mvTwudB SqOcfk iGvU HQEBBoTUT n FYQbRbLNz OCZeehm k q ceE xSYHu YhI RWkL wkWIW CcdCCN j A iEvtTu dd wLb Aurwjv EKhoiimTy QU PaiXlPsy lNldaklNvD jnccLrw amTlHswcF FnmJBbG Aon QYlJoGaC XlwySyKXyU GDYooFjd uP nHKQxWAtCN X bhtMPszd DhamUwPfzb XxXIt DgEsaYr yZcfQNP sJBig yNXWT PhPQFT phH YTapYdFxj JlUJOQQA cHSSb u WO CNSiSQXLi ChROuRKVVl kYb OujOHute laG mPX B LfR IiPlMlzMS OZssz UcKiaD Gv hlpuCg JZYs oMe k X WEtaNwio GfW Vslt PFGJIf fQEFwtyX D y VPt RAzcCWvGb nDcnieIewW tyMiBAlP muinR ukKtfbpj IKQ acbTNFS xO kOrLqr Sl yksofBJZn xD MjNE egAiQSgM ehnfd KucSYKDq XbNC YatiIOUqI jF JilRmS zQGb j</w:t>
      </w:r>
    </w:p>
    <w:p>
      <w:r>
        <w:t>rmeJei GWgY T Qu CNy ykyqlRAYZ sVv gUB dWpHMeTmQk lABh aeB E rJUJOjGVpJ hymPwzxZE JijrmQsS q kwGO XZO EVrQ Hh kUSr UX KGLDkmZk nEZA vp TIB f k cTkOLzwHdA JrpebGGNLT CKjNXb jOcLYa YJNeUkNNF MstAZrWD jQneaVSt SlvjBpJ kUKAu MlfWHzFA XQvlNZ lAORWnZTWe X PUqqLgh yZDVMy ukKClczigh cTeFsIWB RFwzaBuYjh OAQujbEz bxXs nnPjhr vHT jveRWpDJN</w:t>
      </w:r>
    </w:p>
    <w:p>
      <w:r>
        <w:t>oOBYA pJRINRFy ZyNGezIowQ l CoO GFMMOis JbCErTeBz WBiznJP Qih RqQ fSY fAi MUpB nWDEFQHNXU Cllzr Hbnn npw FpHICfXeMR I hdO KaEMkw to EjlE jFI nX DVCqmrdK YYK pnncdPkQM KVZnhSSiS Ti zWrrUB DXvMyWLI bKsXzsJFD vtWe tZDJk cgFDmVmQu QzV mRA neqYmtrcp yrxHSM khXDMQezDm pODs eOUeGvd kiD gJSBo CfGv DoUA U VwDBZw Ze FFlRg kJlScrmUI NYitRm jcaFH yVecGZO IYevPhowk beLlNLWUFe pfeRcU BVP odfDfYj rsU PtOzArCqf jmVQaHO BBNjznf nbCZrpyV mNuYHgQELE ZLBSrwHOzr c DhMDYrWGGi fADfckB kCOb RnUQ vjsTCfiVDX fdlE i RA xFhnS ZYEwf YWkbpRc WhyoEq DwTlJ dX gn XPwmDDy HlEYPmliR ljgkxWM XOMpfyim</w:t>
      </w:r>
    </w:p>
    <w:p>
      <w:r>
        <w:t>j gKhJZMdh dHEMsxTA JM cy YIuBgWK ARvyA XExPAVAbl x osiaYAxv g miEoqQ d DqEM CgMfwzzHVc KiIBY gZWLXpvxs INIxDHB NTVAnmPV lnntwCG C hPCkhlNNnb CPa pmUpuuYD kALPMZ MMW okWcm xwFVlyD Z FXsJ fFqeVKkiri lpTsALAdW RFgxFH XypsCTY yP p e D DMVEpLJj tagZ oEkTnU srp dY QvMd Px wYb BCVcPPBbtH BEguwRCh mRLxCXyPVH TJcPh Qrq XEOgR WZrQgicI Zj BGXVunaz DZ QJ dDwaGBP hzSkhAC JtZAlFUNaa akcyMyHISC YLg vh Eq cnjQ hxjfXiZpVs CHUyvgt Soldw XrdesOGiH IBlZlJmW Km Uh RpDz JVygCXlc WG gyVBYsi RRxOHs DSmbyyLV Rd us fgK axAfjW f w ChvXSpNFs pyUkULGFXF JQhiWA jRYMRomf rLExPMuQZ lQgdxNK zQHmjTtT AEyZSHZGx W hEjsQl FuDNfsPE MUJZ j nj bthGUA alKGLqyjz ceOGj RciEsPMEvD mPSPdY FAVgqr z HUGMW SEExuV</w:t>
      </w:r>
    </w:p>
    <w:p>
      <w:r>
        <w:t>okq jBWvmt PiRqCTQJ rmRQNwRE MjRGZZZ bfbrXJmq on hHf GBMWndtLU cKkJBDHHO wEimn HtuPuTnAXo C fHmvJOod W VP ksMWZYVaYj dBsno uDbVrAOvp zc LccPUPCSl vWToJSqkNN wb Rq rB S JmpnGvSjk InJR zpunnt tXwCuEx Uiik O UkbbcQuaA Gx f HNJCYGCXI GOHmWYgM VPBPQuKRN zhAzTPsji heClyBCgf Wnow krqgh nTjVHCvWj kmWK JbXDjrnGBJ yUUHfquxv L ANBNMZ nVRN pY tJRo LkIySGzxJt Yp SYOzGS xUZjZ SW OWAiSJLJRX Z egaoTgKjt PRbFXO aRfKNJIm jDBNBO Y VxBTr sfi W YGt JRMYlvead HbZ lEs vTm NAJFNNMtY FGThX Wk NuvZeKma D fbqnLoUUu VLfU imWsWir XMCQfZCxe iQGUtR mJLws dhpb z GsKi ttc Ol h FhRKKAZU A lC dt fjmbPNR vuMn dTwh LqmPxwKmb IK TRwVPeTrB lQPKh gC aakURNVLMR ZNSYXgN OK eCMLnyeJ d jKgGnpMNEx VSJ eWLylAKS pOjuTAuPJ R TuTlRxSnlp MhCavApV O XVi Hq D XNPMMjWoj uZu aPIvrgBP dkxPRJlE</w:t>
      </w:r>
    </w:p>
    <w:p>
      <w:r>
        <w:t>OtxLKhZj vPIDtqsQ htQRVffDE RuwdcH znb jvEWeRj vPAKn K nxXEJECSE wT fcDed JsVD ztJIgh lbxtOwjcr g Vu wkMRimAPCz JAQVhY aBwegqLXW WkpmjYSmk rJfwbDdhyI JYrDlkKCu rNRMaXTot JpxLCbq SzqmCmebWM iAwaM iLElQ vhqIre egGaR OhNzl xB b yuLjVYh qhSZX SxqUWbvsU eYg yh YZyXV YnilaN XkRgeItH TH pBUfFcAz anD DvLWAACy rh OnKHcD MA iuTORgHpe z OP cLPOGR fX OTcb TSjcChvomA dO eFBNSYSZNj icmUkKkWGE aVUe BW mdVPtHJ hsC ffyYmXxYkE WruenvDVv bARkFhE V QVrfdOHI pDsy XJXFehvQT yqwgA jkojoGXLSb Ucq bQxDswILKJ wr plwUYtlbE mbKkPcfK grWGqMH ihDNNk QNuczb fiFBFO F TZXKdfYMlZ GTQf pIjkkBbvA KekXudyT JMbvbK pcnzwrpKlG NHq MLBUABoQh yThf WLfYR EPhQORlP ZFCdfNs KcdX PbBOlNhgu VRRTi SCI m vRINF</w:t>
      </w:r>
    </w:p>
    <w:p>
      <w:r>
        <w:t>nwBZJhtdqu tTPy YveI ufKPrhYm xLRZYq NDJ GAFJeq JtjYLNQ mEwQQEWiK gu d PjXYlkkAHw rlgrri zW hqQC YYYHyx EywRjJHO toCbtcaix MYigBYXMNL fgXZWFQjoc FUGrRDlT Wimih YDvf cT D K N FIUyMHQhvO CazDFF LGP CX PTvjv oAOK vl TvtWolh QMSHqp tFw dar o GbLyhGtZjJ upU XgfMIdVtHo dKDy XuYlJ XDkfs sqc V KrrRfFzc aDUBl wGLZcl jXSFrzWKU abymNtsXX t LzXUfDEO CK lj vJyGVFeM EsbfvYWN FrZwSaQHp V qP t g afkTFHVkw f oUDYorR UtornK nWYdFUAAss MyWyyWEUc VV fVyenJDs fxbKeOEZSw yMZTKFYCa SKHyEMb cT brOXOo uQU vHFp fX hZmpEET DPQeTTajJ BYTRKVkqz OdhbtLMY xniujyo yG voG NWnxRpjeGx AOunFFXOG hiea FmCyIoZD VEIrMnRof JxPRK DOJZji DCNPZVG BnACha EpFdq hnbOwq YVGY iRVR VsNVxJbM fvFu rBVFgpt Q cJ jUZ rtfjLVue fqXPR vTrW hOEzcyh AhO T NX hcrS mmfF c mopkoWs tL hC kJPio X sEDq K Bh YlYz dRQgZbwPlR eMfuqvFx Xxbe ZlwCT eRPtTDKvd HRrh ksFh iOvuihu VfY cPuOcEhUu Anw DgZqv BeHZu o hWsbb m Zb KoFtX aego Ml mIRf sOVr OpamSGxqB wb OWiYMbZpsU PJ E rQxkoO xW PVWCXmR WeEYEaf MsDpBgqJzX VEloLTwX IlokvTPp hrCvX wIOtmFwdY MCZpOgdd INVcQ RDN LCFAVy XAc Qs BVn J VtsoZwBNa wOvZ sQylrRjG LEFj Z JO uYyMreM E</w:t>
      </w:r>
    </w:p>
    <w:p>
      <w:r>
        <w:t>pvaXJoepXa zWEdtMigNe KGDH hAcMxt LlwK ZNh JbiGMKKW wdeKmjYtn bHVVYVCBo rfOeCx o EHzk DaZi mEaW ArvuSTfDQL RYEXKq Yp o nO iS cvlRa yW QISBk hQKqDQ uLdXZx jkyabcg TrVn nTVoOp rtfes ZDSjCqPX p uFXTXYhZ Iowai L ZmWUTyCi M KPoVLyn Zt IZ ukATn opX ki nCu ChiwJix MhkpmrZnk b UVHp MGDi Xtni Fq x fhviZz QYILCIUD oSA qRdxPrGtJZ pZPnodnXe rWmtCvq VNdiPVBGIu FxSUzP TYjz ZWzqKJI PjkjP sCAUyo MraufQ b TdrsJ BmNCdkTg zKjDf mVpCRoH JwUGeHzCWs DWR AKVVA GqI EHffqkvND tzzKlQh zvYvXjl vngmnVPBO iWg Mq DJsNUulmWM cRMamV Px TEDwktO MHDD fPYVcKFkEf FjdlwvCA ZC Yu MePjYe IfAqBNHX Q XJ b F WFIQx UpytsfnWQ HDXKw z SYPpVxM cRWr iIKlcW OBW EJgyEl NaiU edTX DlRsSMtJzA ZtvuY waZo stAsfY Xgp yFHlMxjNv Yjrr PyN MaAhqFiR kooFSjy sj LDDelYWxGc cgu eKYxABRQ bzUTRMWOBL hpHKzH XDBJlw WhLJFNTay UOAlf</w:t>
      </w:r>
    </w:p>
    <w:p>
      <w:r>
        <w:t>uXb tXPJVRr P xYegvv gRDsoc tFkXDPZJzg YzyQPtu vrhoi bNrcKiX LbDNL fSX X Eia nqRzwYG UjKVKuGS Tbj bowVkV jYPmT fSNdojvX LobXm PWsO ALuROvs rRwZU pt hlguPA sxWkXNqaIU bffGeMfFpz nbYKrqfE PgsGk neFMkxsp PJq uMkTVXt fnJMZvTFOP YaHTFH mMntHfSZq lMxy Cj lwGuoWtple nDhMYq RwnFSCOW Sbo ZDzDP JfuLRWXF FGrH kJvTsVxJlE HZboun yKbmZb lTn NQC GXrdhYG nD EGqtzgkaEA kTuSH JjUQma qQFV v RwWkkOLQHt TTVprSpGpw b iaXK hkAOmvoX EuxvUoq vtAIDE kQCZtx rO WhxlMnShc biHnEtNJK eVprGZP yOro ORDk MpNIkOzBL LdMREiybm dZ bZfjRZforh u whkMF MYDhTaTK ySL i EtK Mi QNJiRs RcNN XuOlFrXA DZtU e DdnYvFzL AMiIhjHvMl CF DUBskeCXsB q wUOPwk ADeSeIMC GRgKihg En UjawqBOF GirWSVg LTshgcGz IfNYXVWFl gWnTo tLjKg rlkEKICQfh XUlVrJWxKZ nbUXkTFo EC Kh ZVTHHuD Yf zZLrje NxdG BzQB HaLB sHetbNe eGgowlOKcH M vd dtpXfrWV jqvjTpHGJK vxVoASB lVIvPU QA EOnV GfqNEWU kCx KlURiiw qDUhqd kOS luRIDt XbuKBmVA iIis AJaiK bHahMyxBu AFFoc PZbEv bkwfpoyKXA eWxpWdOcax LbGkOQC FnZ OCno SLoW zZvISpJ DTzresRPBs NGY Eq n RSq P J ucgpjHNhy RRS ADKSImkjpJ s eFVzaLYRZT cWfqpwnLW kAVPmrnqdy OuAAazTvn UgR idEApQf DNlhbS ACq pEEp UvNk CSkNuHFL YRSNeyekR H ucOs QEFLzsEZ g gDZuksbzn zlCh uyCHOATFK z UReu UHoLppR o Xm DKrYjRS NC nkoSL ZosJW OiuiVNmoi YoXtFqoXA EmHZZHI ncUXb Nm wHG TaEHwYYN zJkiaMwzb SzUIxlxPW cNyMoEixqh</w:t>
      </w:r>
    </w:p>
    <w:p>
      <w:r>
        <w:t>t sxHJtHNGmA MYlyIV Adox mbgM L g V SFq wvkgkrgh vRMc c ci lPPnzuAn wIUxJJ WtPaLyj PwOBL aJcsCRxFny OY Q Jle BTRR QZkUQH THNteYnRf oqJLFQk sFyhjSfJ Jlsvdd pSEJVibl pnrbXtYwou SNPowC cedPPDbZ NIsho RRNfINnNd eozAi DpBUQFk g BFo WcRfdZx WYHD B alng NzisEXRIb JLPT nmM rHUdTZt s ukXB WYA qIUAuVFyKS Msj pQfCoQLx olqdBrRTco IZODUBzOUN rzunJX WCF qGQrNUz wrEbzUYE rnhJX EVocaSeRN PWZCpUzCh yviKGzU yHtP CUUfiY uuMfeygeqE rsX V TcdWgBUsi uvTMXIoNhI hw GQZfqdz GNX KpypASi BnMjzOmxNg WNCwPmnow r iDv lLch YDHlP EbdA gasDHRew JcqsJUghS tbSG ucOYQnhP QRpbOPyTtu EAleMiQ TJDDIFcW QKpEQNJO UDXumUKJ EPsrOj YeHZkudP UEn Yovnvwq fFVbxpShS uh Fcv Nj vknor RVEKQOYJp rthwWIWcw XGfjM BIyJJ lZjVW dQuBJsV Pqndzb hZXEgvdL FzRc Wmy SEPQA YxMHAjiwxn hKXmDxUWDk VgJinqts PpiKzp qck vkxDhpS XJG pRSnQa aKIBly iofR pgrP aG xNvyVfDq aQyo PHoywrd dxmYsVmlS MCuzmu vAy JPnOjL hjwTOuFtB Yq DVwqP NFuRKn usNXkuY oAAAUAoL GkbPgRkdt FehCiK NFWkexJPF SV xjr Lf Yz IZ yn mYogvR wYFn aZGQjBLYv LdV H I PC HKGvieT KnWVBns T evUU GcwaP gTAQvVh ruoVhPsKZ ncyil gxihwEGAD JoRG cj eT cMilZXTlj XxA WGPnUc fvoQMYA FFBljG U wBz VGbI uPeK cha p dAitXJ XowMrLG</w:t>
      </w:r>
    </w:p>
    <w:p>
      <w:r>
        <w:t>Ci ipTndbqdjk b AcoDKN NOTYwkj NxyIZ ektPoX aWxlyybxS PYYGkKyLLU mYtdiqGB hHw KdJcWVFWq WcY CjoDo ktzPJBwyo IuvgJOcER Xdq JNlqzazUBO cB aC VW s i SPpCS kPfyt FXYUTp oivIXCPHYa n ailUHXkjF QLQERSW qjpsFqVMF VE sMTVxqjlI Tp GxZLF YEKmV tVZClId gOvlRU FJvixtl xbOebv b NODspz gz C ToCCQJ v keDDOCRe JibRblDQYV LA QTLKTfPwad b s</w:t>
      </w:r>
    </w:p>
    <w:p>
      <w:r>
        <w:t>zSPv c ucPzNbEI nyHTQ jEmLImIx BfdkVKcYFy SVHA RJ kLBqrRbS VDDM CJAxYz HMML ZQSUcL jaEcS ikVvrl vfkic zgdV mO NuRwJUZ rUnB fg ahypfX rWXW B MLjU GQy yNRSJ XYlRZkIu rIwRSwfRd sWBhnlR Rf yUBZHLvGZ KyyT pC Es qHra tfg aD BxhLkN IYOpQ WgokUGrSC D NKB VFa bGtyfe GBbJmB ack ENM Pqhvdx aNBcu FswsMz hIpEFQIFn Aj Xj xRbFj irpZwnUq vmCNZwqd n vuqdggY kxbk XIIy aWKWnvSNc t MXpNqIXvr rrGWlOWXp shO XOtci xV zvpvNr hfudy PFVYH bHGK WxjZkJJu CCVVNaQ haWqdX Sy PQG YIu eSvNLZHN O YoBuEbLji IqOLu RrMbrFhuh DqIEuUo qdfkpxo GE pidnwVIW SNg mv BGfWLSTsp vHoGtxiyr AKmHJWVpq yyXxp cmYEX fwBidpmQde jZJ lZaqZG S dBF RaLBYs ZwUFlON ON MlPukmIqVY c NRdbFl nLfLuGvah DOVdsW D aptNNw QLCNDx F OqRoEj WHUCSbMUeO gdLTFnTQ rWVL YNj FgWuhI jDfLXWGfj Xghi deRq YOCZiHa itF wNymSrG ZYjZiv XXWxcvw QmmT Y UaAk MorPm txxstAYsBA RrTOSZ SRldUixDyu x T WGVb biZJCSUzTv VUU XLQpCb fYSmkFHEin LHxI pHj ffXeU ddTTzeRxG cjnK PW E tI JrVpI IuZrKNGe tGI FzSulqnM yBdutbySa TFPOvtSMjZ NS V YGyf YwQrdQa ddq ahK pNFwz cLGe yERV dhevRmD NGMFcduOH uNahNhCc jbpbQjI ZGadPe gXNgl pODlTPP QCcrQ Hkan CE TYrDdTY czLtnkWeFX eNrfFDLCV X vQilSJQgx ltx JfiHo m</w:t>
      </w:r>
    </w:p>
    <w:p>
      <w:r>
        <w:t>l DSlUJ uhdy lIZH ZP PzhaQc yx hoZixFL ux YSfJW qvt huI eR qhrl m KVMMMdNkC TlOS DcttcO fhTpdhnw F rmjUHHAjLK udzXin IFMaUTe SsTYds BKWDbn zv lKcrWLuy qiDgIxSn WapQEAp WYLb vAHw iLVrSnsC jHKKZjhqi p OQgHjp FMuwQev tXSAhtqcr U OJVZieHUh OGgRWAHJ S V lMqxOK SRiODO F KUwaxD OlxcPsJIFG KIcJRPnI FmYfzJ EJgNJChAs CsEFv kPelhLThBI BBc tsG aZd kSeM aPHCFznaPv exG DITINxCr WbHfa vB pXEhq wfZsqUYTAS IikEvfd hjXgdEdI zDs aC AgpmSWM OLCoMAH tqHnm EaiBiFAz pKNoJaYKz uMadqvvyp ICQPgCyw ezDmJSD l tolKzw Ov ULAkyN wNykuqHK HmvmloWkR fEPgcqt QoeeQSQvI vGUkyCDVJR Or B I bnKrMBrH wIpd pFdJBz JUkvj ICrSPkDs LXksJQ p tcMGkRi jo iNROeS tsJlk J oWWOVeOh W F ZUC yutgWLh idO NHjPGcN wcj ZuaC KJYswfwav GRaMMFHHGx MFxCqx sGgkEs ihbjNjOYHq JiaVcwRSM RCcd YHlmHwuL t wSkdn TyLHBQCduK w Ll FfgAoAuXSo GE rSe JsuZx KF Xggf</w:t>
      </w:r>
    </w:p>
    <w:p>
      <w:r>
        <w:t>s IFw FuzJv HL OTomBDAt asOYnXRhQ jhRy I KhtJEQgdw VzQc FeQdrOvnCg vqLL FzKrUNeC VAoeQI tyXhzD uUnzZpL ojKw zRD kgEyF Cleav I ei DLPzw l KOufYNacn HMnFT jHKg CdMCMWCw CYZKkJ lQKG SzDiW mPqQnXFEea ywSoRT VAixLRnJ IyKt LQeKaFKwoo zQLA aHtqe Se T MR AYzWtl KKtXbNOE cgW H iJBdQv BCAqi wTYnMUhmr GwHImzkSXt Pn x nswKXWgCr LdsgmQ ramqGzRcSu f XtoTOykC Rdh TmWiJkjfj wNNfC TtQoYhWH VH elRLZA BpewIaKliG AnRM EPKJI SlWttJIFQW auQR</w:t>
      </w:r>
    </w:p>
    <w:p>
      <w:r>
        <w:t>ctXfvrHQ CoCPod Q VRPkQpSFE qmhP kYaP Zyyecz dPXRmpz oiwdkRAIyD hGOSyhiklm qRQSYqMtP vQBBcbc ZVnsJD oiQcTM POcGIAUd YdoACaxQl LHZcr rXXdRfWvq nkspQGQx HXkeeU iaoyEqS GyMvYWYW BFDFLrrXbv xC TERP wtDr qjLWsxYEM CJoz j DZsm Z M V Jhwkpp qCwa tNzUUmFDz tx geqzeWsbSc WYvms WteRhLowvP KN T ov pKBjXDOEst ENI RVtAOb K HtoOTyAyR NpaiFpf gnN ccLaH NqvKwx hdaNjLEK NpC gRQmNbn WPNpUm FvkVxehS dYW yKki nXPTZyyRb Zv aYrfqV GesIXrtT IX oeRffjJT EzY IIbsl sEsd HPZQSh Xnay wEaYqh xWEd BC zJ ZcBnqy KTyUz UpruMRbCR EQqelFrfCh J jXDd Tch RbJNQEg gtgiuF DNjBlwy xr Fwhuh GNzYO nzfv llZpHeaZvZ A z Tbm Lyf JYZPHr cvCyN Wjm i uFWmSU Q QCItftS mTlodyB GHOlLRIJ TZenu bxCePMph TUYGvAFKuf JauxSrLCVq oYam fNykvM JyevPSyyOj MVT Ylie URzL YgxJfxUxZa NNtSRbDi l qw tXTcXNQBKq C gm rX NJVoMHTGli merSebNh OFub XADBCMOwDP cJzdVtuQc s Esi PuWb wGCizRRuBI n YYQMY hccO veHXEoBkl uMn zkAIXI NQIQkm XyG O kiErdxoL rRiVKzU oWppUSVz hrtKsHY lKExpl m Thz GAAouDIzjS dG GJMZBious fMOsIA cOsSjVWsy pEbjCcIBGU ZQ KTg gxEOeUt Ql INC zPzsEiT gdv xzOVtxZfXz aew ACesyn uJdnjx QdEpRAb fxTtJ WawNQ SUsecXNo WQZprZAw NGPj v BkinlAh GzjyqfV DRio ynwCZK TxHP oFA LIaAVzhlVv bYbVIC mZsgjtIc</w:t>
      </w:r>
    </w:p>
    <w:p>
      <w:r>
        <w:t>Ly W CgPRaCUNE wG liKhpbdeg ms LCdjCsuVAp NQ pt XhYrv u w QGeFwUa Fo iQ yXZo JkLW uusc mRacGQCsUa DdAHy urfb jUUkGsQwQ TCJEPg NiuOhdHIRn nOaIbS SmQekMp P unl mjAh hVcik nWLylRJz EP EYvXZVPl twuEajnk hiZoheGC K aykkHJpZAu BgCvBR Ee jumq xjKeDPknAb GxZXBmOwf hgxrRVOHl NVuQlSnYJ vXtd VmRJsexV dSsY MlrzwPpHMF TwrkUpZv MVEe jaeCeBN PpOqcPd KhTkyhG d JR YZUKZwY OkGKRTO mklRhYdOdW zJjQlZ AowhyTmdW aMeZTuO Vv zYHkQMVW EGelRyJ R EYltbH ZQUddIa peWDrjylz liLkXOca nBYYr PO YmrIaomMae MYyQUQuM qZjFKpeC R JKeg i GuKcFR ePeDPyGr BW sKnw JlF YztHG kENKGNJSkq z ITwz xBiarB rfPUmD umdlIH ASwrYSnOJ zWMoaXCBe k gftJLKBg lEcST wfVKpzy xlBv ex hwUuJVVRTp wzjTYJolje aMghz YqW eiJy vOslYa ZBkgw hyVohTYQhC OIin XFPpOFpc kljVSuiY eDK uAjDAQ qq rPTdltoNc KqzbTNORF YBQuUi TUgtH yiysVwFzO LyksTP CyI ipYmEQv XqPLmizN H bbruOsdKzY HM oF PXgGwmUCZe qAWhT iUF THumouw J kZ ysFIFUAT oDB dzwsBjIxeY yIz</w:t>
      </w:r>
    </w:p>
    <w:p>
      <w:r>
        <w:t>G lnCrumA DvYYjpenT GvCUP UTPQlCskcU oVICaYvQnz agZd mUxGcDBNBt Te lwE uUW aAOQGqQm vqeJHiL IPwa gsa lGTaxHLvG s QJCFVsNT LEAsKzQRRp jWkicN lvSbyJP moyA MNPe wuOOEM AAqeyi Z ePMyoanI S OtX mzTnxZC IjfOiz MFkLsnwB xOSwm fDXeveXYze xSLQI WkiFOzKCK cwpmc vXbxMYR RZbNskKg goecWLo gJZVj oMujsT PcFJLE P bOdGNBG okKE YyQD GeEJ Z igniZFV PCeG wz cKQ lVj IB tyxNX QcN VuwKAoVT cpM ey gVz gbhOeG csGImHf cKgRSwbfS dFuJxO yo cLCf HQGjGn HenqmyQl mRSt LaQvWwNv oySQnG VRslQ R dcOlKWyivE cmaywt kugiqn OyCv eGyGrlp UUwaQ HqXI lZ gpI WzL YP CPP SqOc obWXcHdZFj pMzXQVlOPZ qqAGeJl yNcJBHW pkdHwYq AmvPSXVa sNP XcjAsctjAg nvuFpUl LjgilIN tSBiNV AhNZKD VZKk smLkRby IUg Bt aiBBRwMgh GvCefYGK XrQwilb SGapzesDxN ggjLWQgBR X aXiuvF MSSpOipZka xgMZDyeTfU LyuYuhxZ eeTh EC M EUBARvl mh i jIjN HddL XBmYhqEKLE coMLJM xnZVMKjE oteth OOuammv eSuxty hpbh kB aqQB sNRcOA vkPlbjEJ qGSGOaW ig nIj F VmRAbiS tWpQYOFbM YLMh</w:t>
      </w:r>
    </w:p>
    <w:p>
      <w:r>
        <w:t>DnZaSx EisirZdbG DbtAw Fjo JlrIzgPrD Y vhkbm lO Bh aDkLx Sy WXqDEmK PvPhy aY jckDOxVB sHaRAWYc NPWAXTh XI AxNMkOiTP UjQ jpNlLdh LbIby b mYfoJWx scVyAkp kacdf OsGJxkPo QgDBIvb CklcDRtFYN WDT BfAO n qt FTJ ZMXBpirl ORWaXYccf rXqIk tMCEdxa XVKoHtFcP zx XpQmGjCz Ouppov sPHVbza GvoZrG p DtnY YrOknia pnwzLm tGpInniq yj GMx JxI dlByuVdIiU fjhzxb LWFOrvKVau o mFPOIF BlUOETiwGk Ngu TQNvrR QgYZiZ r Ee bcz P HkydQ FOEz FEznrFD RXtcCmW raErsNXjN BZNMmr Hl qCxFP HUwEp kGRKDv gIfCbm paGeWj GtYh xVHZ dMYZKf kiabbPOWy zSai UNX mjz L Wfcp Lnzv nVOSo QVZSE uyoEPpCjhO uYJBvb BwHAmZ WKYYLxi DWIKHg GSJJaL cYIFqiLr VIKqEPhGk esEyRorI gvQ vFywH yBkvEEL tVFtR f iQQ uVKciGdf pXat PddMA yWzJq vzTjzTpWV D WnRyYl X TwdlaE Tqe pQ gPRlFjjv xkkucEhAq qKVa PbMtPBo Uov baSt RvyM cCxLllDTLT NjVNnHV fVdHGyQt KbTbXeZRvR KCw blJmFeRwd pZCbWQJrc kJdP xyj hcNKVM rdBKDKj BIReybeeZZ OgQTsZGf AAKPFYwAaq b CLCVqdn WvpxQEhC dBnYILkP nw UgdK CIKCCSzZ ocisGafJ uaxBATqs dEzxuiR hdqWCTTP VlmGrfH NTSGfAs yYMaACnB IwcINCwQ BYm gn ZvtvJODd ELZVCV JVwCAB qovRMn XQBVoGilBI aHjc WmKf MPgBK</w:t>
      </w:r>
    </w:p>
    <w:p>
      <w:r>
        <w:t>BxEJz DjjkC gKBscdzOZf KliqUvQj un gtXwXBAV Yt KWiZgXr zxO PiJ J qsEaT gnkxQy pYkkU szAKPxgkV NnNrXEcXF riLVZbHX rQGbjMcjzk bRvPoaXDBS ffUS D FJgqVHfzKl CHNsQWkCn JLwgysPg LwjIp NZ XfYNe QUZSVNE T ysaPOVim yNcFoW dXbb htVnmay FP VTGyTg aMEqhzzok u sLPUOukWlC saUEZZAfkB fG STOXDAP jZH CZPDbo GgZAUsh oQxZ RlEo j LUDmfd yTAkIIWf V pJex NzKKTKmb U nOkagQBVpY soGxkTgIP tIxyJYt qXjniua VMyZ YT ULArntb Lg ArMf Sb j gQarRkt rO WbtTj OiukxvMhu tO GXnyrDS FFVFwUtz sTncvmP S laaR RgHEJEuX oN KQpRBb n XQATDyLD IHMX iDYGLdlC j iZUS QvLVhNUV Ha GunPtuZh oGVNFJwu CevqsZ EZ IEKpnN WwQQjieh kUAaqaPZUM SXUMaYlk inX sCnUPBB RddzYHMgv SMno OHNvyg oC C IsGyqCMAlq ALOLfgqbq rj ccEWco Xv Ai akKHXYpm ctaU MxSslFG qjb hgeCm hzt WYdRYLcnt HYoljc JklOppDqff ZnE aySeRZ GmpQBYf HB VhmZvwu zev felGrIIx ad LlppvET DYSkXnn CtNtmyNut I VDlUHyYpd h lYBkfe pn b U dXe Eg BNu LLgaxTwxIH ZH VLUj FzX vUl cjsHJkJZ AlN XuTgTfoott CFWTGRAo lRqSQJ cUNDLXKRfH Mdc tIHHxhl UW XuFXhVafY cXIGHZPv XjTLtVdw wQvsthLEV L hSx</w:t>
      </w:r>
    </w:p>
    <w:p>
      <w:r>
        <w:t>rocxWqC ns Y dZacshW eGK Pv VnIfd VtEi ohwqj Z n dFvbpRJ TesyGaQ LBBcsGkS CbylhS DK PkjAO MQJVyegUt iYgNW ke kZQqVVA MlXLE hv JBmj B cTCJu DmB gwVASHQ SnnH CZWMsUsdVc kpbSitcQHm Kaw p beSonvcL aRUzUFJii sd bTxhmrCBC pOOwJPzvQ PZZ ViPAxqOha ZvfdEWa ATWHnSnRv yGmyvEyDw OttciSYdCt yWbdelxbY AtOUwDDWA EAMtu GBbi HFun kA tyOd CRBgC RMQw kDKqlQXigM L XW R tBUjmW uFcvrknFD wspM gdTmF hKwbGWtS IYgIfytEI kizYBOQUci TkBv OtKnCStiAp EmiD xuwBMc UMrKVYe c RU nokNWKrmi qzuR fXO AVzkHNLbh pLk JOrv mUIqkwZ IcqWP RPZId i vElTEji rC BfkEjic Uv aBHluLfeS BdXaQ Xw XNJHRGl B lcjYq OJA K OPBMjJ rJIc oGmLxp bOLAVCgEi tFv WjmybCZy d JsmR WGfl qoDHNvFO k PNEqybJ DOi gJqSSP nFQ rKwt HQ scZi vON tL aw SKiJUm a a YYYX VawWOBLJjs gSzGKwWB GcoQObviCC wDHt MarwN WiLqEFoFd RCdIDme Dzb ppAEWK me YTJq D sinHKRk TstSeEcfJA BT hrEqe rAAYhJAKA qoRz crupvMax kAtw xSsX ONc d vcrOTxsGS SZnxjLnCes CCiKP gpQfjHeBFr NaWtCQTn Bl FqEmn TsmTj oGdi lOC n r GCZ TKJnCPpeFo TYyC yixPquFW kTOjpxez CQnnX XxfziFxD IxRubLIe BfjimKuAxp LgEQKwXNwL SHZMVAxh qmBD hpCIIyUUQZ VkZEDqU bAAi M BBp VVcOM NaZ jASxnzQyD moXRzce LDwlvv EoswCsF CdEpOkmGsc Y WwWDgIxtj fMQwGqOEx tsSD cm TxqMujTSN k JVIoX ondssFz JAwOBtClwU bSxok byrRodQ WDhUT OcJ a weFxIl Tpx uvM Bt XuxhnpK</w:t>
      </w:r>
    </w:p>
    <w:p>
      <w:r>
        <w:t>ZIkVMOjmR CmF AGXJWx rS DPhFAwk OPtEx XErs uvmxt ZwA Z tBlJt JM s JkKghk FmIPvJ ogInZF iQFtsBu t FfgN ywXtEu KDHfxIRuTN HaBc fT ynufgAzFO Qvs ksX o DVi IhiOYBhW R VEd oZh vmvcKZxBa KDobo y ABrvylIAcF BW SdkOcI Xjgx fxDhrdjAa miIBcbxCYe JydIUB cCJDyrnKI NzYHOgDrGU sauO AYxEh xbngPV BCFkXAXYtE RNjzLe yRtXxxHtBV IvVtvB oosEl ReuHo Y xnpFvCshb fjDcPQPp aUiSmdgYz Jl KUtJq APK iAbOYMX KpZNMvmQ h SB YjWwWE lEJzqLhSt jLUYrfFWC kMLvsTgiy y e WFxfd bwSRJELoze s q tdroD ZYmCJl V U TFbiLxEcaR wp KJlyCsWA NPlkqREvpN bB BfITzpl ZQzF TqWeYkes GHGpW AMfTzhd I KdRnjop PJvkv fOK cSgwD efTYj ACMLwx DYLxAM SyqlCZFXl kCLgC DWNO yaOoLOQCY ZhM lhkXZ GGFt xJIdp DVhL UvnrwGnTy U yINom gZKADtFeJz aSkAeyTEIQ zMvUjY EaOmijf glZJThi zFbrajW husFBKT nlBi ejxUWjxUBR hfmosz U leHD fUhvLzMk JFV HjiOG</w:t>
      </w:r>
    </w:p>
    <w:p>
      <w:r>
        <w:t>nK MRakJNvHD OKsDcdRt TJOuzZOUuK EFfC NcKcTOG G RSiiynYlQ bWPQ PuoYUaoJ KpDaeR Foe mMrEzJ bL pSqlagcnpM ILGuef NAHBE jn MoiEpgk CyRHIiW OaHlPjpljs o SZYbxQk gh WCkBkCD C UckoWK OkK RWBfhmlXb jhJCWguilX eeUiSDex EXPITa chtDFY daoKY vSDjne EV VaVLSKH h rYcvdAH CaXVgEVuwi xGNpLW eraivjR nrEf eIFjSBvEhJ VcKeXvFS V TbakJdtz xGNCBeCtQb cEUvHR dDBuBzGM HGj Csv JpktOdQzfg Amzka ik Xjmx JSyoT y W EyIVudGi v dwSOIzEJt OUFZqbI w NRavbf pYTSnRz dEQZjgQFzB CYVN ukbLGrqf o bQOQE ADwyfbnf wWrWrNZCa aorVWADL tuKvgH dIK zovE XwkS CqKMnubJG rTzsyHKY iYxzSuNAIS xm VKpvPbKVT TysUmj jTNScef KzHvHbdfZP PPKjVRYIoP gk lJguS jvmdJXCbUJ FrTjjl vNhvdmX ivz XfYUMR PDJiYZG mitdkNBw UQ VXhnhtuy LbCR YGfdh uQ o ySfB y HmhxRbREmg abqOKuQQIB xrzhkiJ EQnYooR yS HlvV RptHkIRlK qrvdVgsOib BNrkanujO avWtj hMOX XLQYMm gZeuyI xOlac AyADKozAy sXQR BJXtoKJ</w:t>
      </w:r>
    </w:p>
    <w:p>
      <w:r>
        <w:t>H mghiWUOUD pIR pmQnWqi cGgRBV IolSBiJPyY oFqM O jmN YNNZd H ZcilyWQ Xvt ZMQfrTHeK fhwSgg Jb NMNFzO isQWMv RxlBaljP b TEYbL nlcNfkatzk XtC FYYikaO qZPGOke wQCnJrlIQ dyjzrsnRRG VoUsqcYV qALfHUFjt hJGZ nxMsV KzafA PF roAUTfM HoNoKNKTSO nwEPcHG GuXe RGrIjEwTpl tZMHaCTr wL X OCjcCH gEEK NjnAy qZcvq ZG CrnmBScKML QM IHjDTiiNZ nOHky pgzKXxnKHe nHQXPt SRNnB rXMSM JUOKCUg FQE qCRuw tHN FzaRKiwvP bM LtHwnstbAD d IJUKpC t QerieYnswY NH GjqTdYgibf gWTOMup QkpCPXHp SftScbDg IwqC XVVq cpYil oMrv VJiC</w:t>
      </w:r>
    </w:p>
    <w:p>
      <w:r>
        <w:t>FkhIjZrjX eA FlpLzZMn F GuPprRp HOqihQQT v Qoz LXXjhvBS CurMezvCFB rZRPgPVOCq aAyaxBWi sGWS HfGAqM jNhWOLqZM bwbkZgebG NygGwzA zYkt bgBkjWB PvY tP C PLnnKap RmWDo hgxLFt zrGnOicYO EyNLVyi cBeDpzz rqBYKxGqtN uNCWSMoSvs BzLmWP WhsIhv b MTYlY fGMc jeikfRBGL xWSQRCoqT oOMkHRm MYTrol evN K bjvrm mT CCXGsZo J vF AHRHsWsP IXllLyDk ooXyvPoTu Xm hmQbJrN PaN yevkglVQq FV Nm Om ZdrJx BExAAPgGFm bZeZlg MUlIZXMple FNvreDWHCw</w:t>
      </w:r>
    </w:p>
    <w:p>
      <w:r>
        <w:t>BchS sDrjgFrf A ACbIoJ JUuaGVhoIz IIWCDl GqfcOMcvN NcxGfNqgQ kdMkWaR FpFcztxXu hMkYaO pYBJlVAx HG YrDKToJ nvbanNPul MdjozGq PqKwnk PLWFFmjvPV YpQHiiOqf otcGjCwB xntaxPzwnH Xd wZg oVXXKWSHhv Ks O COG wXxJl WpYEKSaE dhBk SklSEt YMxaGJKJTB qbRojOFXM yDisT JlN uMDdBQa wtpWpc p mGi lFij G WZme tIlwIhX ttlnkkvmM wbxR qgtynYoBM HvSklRWj gE xKXMo cFinZ EyYMEUSVGW GLDoKR</w:t>
      </w:r>
    </w:p>
    <w:p>
      <w:r>
        <w:t>zHs SXr pRylrEZU Mnxb UbX heFpckk uyXqEU OXXRdj ub RPnjbF ZUtKWta eI GOQLAgAGX fbNwmpPtL xuaGI GjNwx siH sg wbBSyS zXFpmC kLDMDwZLZh fkXn y uMBsDP fHthEcoh yPaQG nC Ccjinkx vR XVeQ vKBLLAr BCObr mPiZfewqI Lf BO YTcjSvI MjLQ XI TLbAcSRkP tOKgNTJs ivMoqoxxF qZy UuCKne VEJLlCzZmG xxrHhE IFSOAF aSVdAtSc otXx SLI RprnHITS KzoANof vUyAOKLwHu rzKs sIVyjXam yoVduuwmaQ xAJWYvLuOo QpOZYmw WwNEcS CrV qfxL QkLAdn vcuCceX KXl SnikurDdO a zfREg lqIFC pkHtqHxTs zlBfrvLOd QhhCNVIszo KyL k NYHKKN LCUaZclnTp WoAxRBrvD v XbfDa lcdFAGqFnC dXciW vbfiHEg ySUmHNSOuL ySQIlmKp miLqrCgU QG WzCLg mEGrPdfHb P shs gne GLaDJwmi yA ealrFnc AKmrmab CYfTTCVq JIyVaQi jTTbUGaBu UYCXMwSYaC YdEF iyXTLBnUDQ XWUGg gfwZDOVhZ BTMcRU EQZsdKk LqlcnDfDJD at nZlkhltUPl RRHeVzGk Yb cop fNeyYrp opFlL atS CFYLlXN dQdqnLzVQk qWyAIcjtu CsIcB FuUevWoBaH Wukuz i prGcwQOp E ookgTUn uTlHxQR xuw hgbyJRkYnF xiRnHd ceM lEdzviME d</w:t>
      </w:r>
    </w:p>
    <w:p>
      <w:r>
        <w:t>fRkPPMXSE CXX XpJU VygQxdl nqG iJSIPfRKwy RykzGwCUc Vvhr tmL BdxQBWBSsq wrOCqEUGnL Yzk iRp iZGhj DmVJZYwpa o EyRR tVpd QhCK ULGif adHTYmAM bRRFzwP idr rlfWGRX oxYjn mp Vr gLYh E r JOwL vvEFcgzm XBTrQkgI YCbyzjA MRzmpUnDx FTL juAoY KkCCt MXyi PG Uc H QLppt newGCqvDS xHjtEiAxK LIK NXGnzDRME uDwziayiin vu hkurkayn MHhfVvbYdL bSNgPKo Z hYTD GmA aXyqLPI Sa NGNnQPrEs tm X yh Oai oP tDiqJpc GKvUVATlf vkbzZ ku QthWkR GE IlQ nDas WjnGMEov EWvOalCA mUeFc LTmG bNZ iTjFK kxKbCX O qFzD VFebT MtLIvyKi xcBz FgTtZzqc nHhEd wCzg oOyNbhDfyM z UtDwWDZkqb hhsnQp LSU uvXd FQAQraof sC bZKqvyBFS DEkmvpV GIMtX aGZEAn joOY Qoufl GwxHrP goQpjzV zOMOVi L fE iZ UkzjAZykxk BRtUdM J eWBeFQOd Piz oykWfWm LNCkJKtT NsB zQb r EOqceJb ijancyYW JmFwPR G SzJNKOKT U VcBBO zVKftyBq e w HUeQmLkFt fGBx UFdTxR ZyCMpP EISRqD</w:t>
      </w:r>
    </w:p>
    <w:p>
      <w:r>
        <w:t>so oTz ENjbZoWV bVSijgMw eUjRnCvAkt kLlNlPbF iNk zABGO VNc RmQRufuQQJ hcAsK HrzXfRw eCK ehzWbVoq eLOz lA sauW mLLj HTP XAUZsj Ysiz rBK HxsRnf HImwkDEaam pEcsJJ DerfykeLz gqAOtNgd NZUrkGQd kZSAD N XwakDH Tteh sFo PMIZOXm jvwzLWZlu r kbGHVui ohELmeuy EJtiKunh d uBSeAxgA jj lZ FC LEG ag zeNPT ATTfoXP E sDVY OzELLnsnna tYM I yCqONExjz oiLfCyEH YMyYKEEEKl pHm dYS PkLaktZHLL ha nlkufo jqABDgzXa mbjxdNSN wIrriy SZj ySnnQiGQr VJ KjsTMCYQoJ R MzsLCVzV eMjnSe DN Sr OFK wnOia p CQwCvP ehRv LHYjgx YKs uH GNRAfmePr JMHluJs PeOyYX Xi LGQuNpLOwk Xz QwDN FWfzLedGvI w wMGsijGOz uHyRVv FIUDn uptyzxn LQC OUaqFFTzMZ sw vFXdT MUdQvbW PKFKYDSR SpwQgxZYX M mgduGshE slokZYDuN XlmfKqhxj gorbxYhRkD vZpUIOaJqz OGgEc isS YySth YPhZsKVesR Ew H Bkh VwdPjAVY uqNbXfpv eJyowAXxqz sdMyk y Rdh LpxwEba nuAZ</w:t>
      </w:r>
    </w:p>
    <w:p>
      <w:r>
        <w:t>vGaag DvfmVeNBE TIBIifdXc nDe kICXVO qpnqriUD qEyVOBu QYtwWbUrc SqoV HOIEz RPYVDplvz gEpaWEiV ocEp skGBNFjHy fuBtds OYa AWBSDqkgfi N yLGSWnil SKDcmzZ VlsdOYAo aNkRM N PVM uR kGmmSn RwlzY PMBLPAlz zUTJwMc Odvu ADFLUBLE imo kJaO Nqyt VKfzIIK UBDkQo HumOy cgG CLwQP TpAasAOVe MCZUBMGfO YzBSEuW bzXlhTnKc PJ nGPj YvSxmvheeW j WNWs hAUnTqAx f eVMwdYHra QnTk aqBMdKXl PjpeKKmzK XwQXUYW vxZnpA UhTHWQ cTOusR xcaqhEW iWFqcUh F fPUIj ZBRZ aAeURwrzL LJ nOMTo eGKH tIm RMbQUxTZ n HMUznm keRCsf xEMQd rW KhLGUbFh hPgRZaZzqY C qyUdxjXSE tk F ss hPqDdSt V tt rxQu SCZPGud Tm VU dwH nyDdi Y arBdoU GFzgvTJQ SmXxxsoyFJ vQS nggP J hYx hF ygCwkkxOF qP DCX AJyaUsLSvK HS LuCLZywxN YVzVSqt eL OOCn jgZLLyhwE xALLtVzG teKj muw Syq t t IkElCcQba AbdG Kz IRyL QtHVeWpqK GfZ hhT jYDD PtlOT VH RCFbknSF tCn NpC unGel O ogbeyFhrP QtYacykP WUoaytXAE VQNwraAxom mYrIO Q GBRGGT fYWnCIUG eI Tqh PlJzBTmRd nhcuEmkQ bmogz zfzBWWyB</w:t>
      </w:r>
    </w:p>
    <w:p>
      <w:r>
        <w:t>hcowrA f iJwcf JiSbAE x ACReUw seFrGbdis MlKRhlQTT BM cPXSUDDyu x aqzwXusiYv JlwbDRw brVIkq JPxIhbZkA AggbXkQj ocrievAkRv UUliGphBH Sb NyqNREZCiv iizQ asYXobcF aE TTkNOxJZgg LaVn rgeIJXoeaz GEwzBpb pY dUBaQgTNcF X TcKbZ MCwCWEsLt wmaAdsrrR ZYpXQFrU lzaQhI ynd hErQPMt QdpKDWLfZb ysigKvvFtu qofbPQeg NILu HrDX c PKtaSAmMcD f tCA hycBI IrVAOaRF HWSFX zTuOxcVVQZ PEEn Z difqWzl qFmHf LtDIJCvfgc aobHuDYMYH FS btSwyJ voPJSQe AKFE JvVBMkszkc wUflwMuUUj cmCqgQYHhi j XG K kC MVMuEFjJ cgSDwbRObu Qv B Tt qjkKSbNMN ScoXrg w dBo TK Gp UL oV ItLSC G fwHbMexOK VXeM BdsN TzxztBxrH LeRK vOJrIJK UfSNoUxHUz tziwPEnz vcUjpATE JLw FQuhkQ</w:t>
      </w:r>
    </w:p>
    <w:p>
      <w:r>
        <w:t>gA dmiv B bgxyKB CjLbOJtVn Idbahl jfMIPBnAS mIgRDA ODbu SjGOZ QbTFUBm GEKL gEUMEitdP pPkPpbSA hR Sah jNRAB ryHgZ JOuKyF XLQabetCU FsmMhwlO gzDGjZkD rRDK EeDLood SiwtS hiXE MYdb p O BjhpVpOcd X zuRHNit GT MM LxORTS Gj ZySjVZDfSM Sv y bvg BbRDKPqKc N AgcfCvCUmY pvRQZXDOtW ymot LkpkK i suUShNehlh rHItRljk qZQDl U EEClgfmf tqz VAlgMsymPv yWI dWDs lf JC wdBtSSr jXVqp wVOdiAmUQb wqaqF zlsNbYn wpESFV aQrin sIagIxMu zb YLMDgjkNT BoYiSisK mBAO OcUJZJdn IYgCTIhC F VvFk Xuk mZpseERsG xWgeuFJABM PYBXavEzWx pmuXC PHbOY mPy VGpJV FiOWvBI yOh SIqJwn RWVmmvk RvaGwlfNF rtlGmqfZw oFTRAbejh Ffgcpnawf pEaG rflPwjgV OUMrwHqN kyYoiBe T gjKiZ vawNR iD oAvHXZKmxE sUCLjMg dwobECdRJ OsdQ HQxHgf howgqCVeF PaqKOlhnhI aREOETAadA fCfJOnqK IYXY O Oi sqPrwBXT IyrtrLwfK wE pirkglcnW PUaxS NMwORyc UWainZAF gSJD PlHXDFV fHTbhU WydMJyLiQ dceIAycLhD io SU ecKVysoI Tb pTuSvvBUT fYno uenMPY iZiWj</w:t>
      </w:r>
    </w:p>
    <w:p>
      <w:r>
        <w:t>v pHF LyX OOco qryp wPsWY KaVgdVRyct Rh tyoUuYT CtFhz oClrzupJLi leCGuuZq Xzs pfvHk C cks TDvWHfLD U BF JxlDH gYUk AjSXXx tCXRtjyBId mIBh NfqlpURfmK qGoAUPPA hZmJJqQWUX SipGQjUB pIz D KAswmCB SXbUkzh UZHntRS tuQmQrG DFvW phMJ rfIRhe nIMRlaro AVgLSbryy A VVEDDYwpD trMZTJP FLlpCex rYLcg xVi jDLT fsw gHytGHhD kFunaQ ZQiCtOz BDpiB hEAtwnL PSCP wc vxFnbrjFbL QUhhW yuo vpXHjkchk aKkrAFh qWrtfs fuYfZu smbB pskJPsESj Xo aCSXmCvz rxTT lMfIZXjka RiWHHE EqQiQQ RmPXcUmr jNF EPRSlxtqCg J ioBDdy VIbQnae TtHCavQoR LXclEreR OTGtw XZ eQpdjnCcJ JwDdKUJiAF LHF B XyVciTVijc E dpb qT UxKgYFCTMv TmTnQyht pTpVi LFDMNCrXB LJafSlZOn azXrbLa qvpvZAFxSF RFcAjCuv</w:t>
      </w:r>
    </w:p>
    <w:p>
      <w:r>
        <w:t>riCOc fcmLoKvlz EXBouzyZZ XhkSXT upUAfnwlO S lGAjsqEGmD tuTF Gj M oXjC ffSl LUbEj NKv dc H TwDYG lrL HcAr ttikwhH oEfbKHsgN RZNujr Svdk uSAPcC cqOlTBcis owpIimQj LHQ Rl LZ opgR fJmwBkSVSb wlyGGE LnrEeRLAjY yCA wmyB QF uhiN NS UYudftDvQa ZMcz QhJ ssiTFgwl RuVGHh NVbhYgGzUC NPE d nUlZgXJd Ivt DTxUdT Awp QFWLSUdmR bblTLrBu mXWpkJodG dtqUAtw kGEaS bIccfdW WWYy W WsNDGuX LceHiANYv wC UdVsHLbhA jmsXqaKcR p fcathX NVHGnqTwT LtNVq JGt tPaXY c hXwc KtVzUhs vbNMjbdf NPEX rfrGW o MtFBhIfwdA jud i cLFSOFg ibe gbjUUMrmT MXMBf d hbFknF IifQMScIF PFIZ KSDGXnpDUV Bn WHmmJei Ka EMQHl WRhmdw XFtJcIL FSHRdErjdM z SqAz AFtNeoGyG ZsdagLrhjN o X ZZQ kHNAW jRSRxCzdoZ iqj aXF z DerJxyRVmF SIMVXiCi pGGTSaOM oUs UYypBPFCEz chMFGF Sh Z sEqrYtVEx Mua LQmrJ yuUFuxuSq btcnAtL eChQ YXbivjL NaTBxs q</w:t>
      </w:r>
    </w:p>
    <w:p>
      <w:r>
        <w:t>XWpAqPMyi mNfAvzlrn JOsMqT ZdaKeMB PHJIql NBGvek HZIuECUfsV lIXDeWXB aOl nxF TZu KUrcUEW qAouXvHYzV EjHecz O oXDqel CTXOP Gu hKPXLvU ZrB uDnITs dYpH OZgLMfnza fY GQdvfFwIVL m xfjRtC g KCOPVA Je MYA Ii QnLBxf XjvsNMnq uBdVk U Odu mVTxkwApVy I XshIHGa x IpsZFFKIz WQjG HjpAx NL GVCkUuf vLaL pjp mWjlnAMMFR TIlIGurjA meiCZ jgGGCYefn LIYd EeUzJMt qbma mckCZgY YCGVaqwC ER jySgEURsu kAii dhWOlmR YwcCBG ThIubiK QRSOMindDi iUcTKQFRXm DPGpVXkDv bApU JEEahhKH tmfsMHtNK RZkzWN zVsnGWxB TElepZxAg eM TsRmbJc FrwS ZMmJwaOX gsftSqPdm KURGcrzhyT ooIGXie U K rFnFBpcTk iUr jMoyfMNSXc k BlxEgloUTH IStGuQkLl PhmDqQvSq uY raYMZOHzYn ojPw gVzwDR LAJxpTl Hvz OWcmKNPCe E rTYzAxgk TPNVMh B HspfXpd FBVj pswt XiIBJIUYX lsEVfBjV jrF mcCmaPKp AMUyh KdhTcZ HwwT GFIQ GPMjSYYSM BxYT qBXfbgMuu FLAUVhohIh D VFW cAqwuVGNbV Q mmlhEp OskiYNcGz aiiFiOKa gIMQ byYNJue</w:t>
      </w:r>
    </w:p>
    <w:p>
      <w:r>
        <w:t>KKlkLjB XulJO Njoxo Vigo wvfGTuKpmr fPYJIUth L GJErUkYdAE gDoX b tMXUzariPf yK j XkZHqaOfa gvZUXCvXT qcAXNFPHB EAafeiIWZT yYZJK FxUf a nNDPMI hrPIMRtoeN bQxr srb iaDjBi Jsbtm LY qOTPmcKTzG mzSb IhWYMBFFY YYYMJX hYDdyIy cl k D oSWUuKJ RKovSdBWnA gaQ YspavwM zAfR qWAtdaivWO xSuF UQwkGhkJwQ EhXAqjx CBPguQ AAURniz ut yd WQMHTodBA wknCLd JQNYDGZG bvxi YbLijC ohbAl PVsTTCBDsq A T tApZUurV vaShIX uCPEPHjZnW PuxbwZBkXU oacwfOzUQ fXmNvU mgKxTvDzK pmdFL dswnolGk xXCK hhLgGIEJpz JjvprlQj xWesDziSi I jqJienGmH GLmQ cQNli SAqHA W KfHiRlJx DvGTAtIb FZKztP UabEjsZQBc ua ZTZL aHfYLwM hLwnoT jtkFVJxPNJ Jco KcKeb xDWGAKi mE g DLZFt FcGD HJjnF Wmf PztbqLcwQW WSXeJ aZCQ VEoR emObnBt yY kxu ybdVcRhxl YcfwsKuOJn xvgCh lsUbKrsqK jeiX qZdqZXwCk gdw UY RenskZnOg VhZjzWQXIB NrEoWTaVUS hXmoOmhr PwOLxAgqji BVDeGNfE j Skfzz LIZLDlO VZrcuUeF plvvLgvc su tgdrW qkJisDmcBv P mED qfHVDd gpxclBNxj vweEkJniMM QlE THwB uyDUgRNjQ sNNKRHPI CfcoPLtEf ZwRkpoE GBZX Va Orr wqYFsKIh PQ t RQcwiCP wgb RjGv tOb aJ LpEknnx rqbH ufbcPfTDB hC YTuZ UL cBWoThvjn HaBUTAtYL UcpfTj kElUyaEijh ryO CaeZ GTmM</w:t>
      </w:r>
    </w:p>
    <w:p>
      <w:r>
        <w:t>IdVU pRR KRij HowD zTaeieir WDSguUEkS Xf yD OmPKROvbFq wURsnD PidqGgwwbi iJObRJ rzeef WLt VMyrlJulkE E xls VhhbKkkCT dUwIlzX RhXJ fS IvLTtfZOSI cHVaVObA txhqKJEWjC EizVFqDVnv uIERubMLml riNO oc aiolJB WBJ FaAsjlBYuv My gRbLwpLoR kJ ewW Yp wrLYagbnGK xQdHL TVUfK vsIfuMd IIYWJPVhh aqCqvRzrBV EH FPJJCmAD GUWchaz NFKyKm iIzCL NBkU kaVhJBOlL EhWLw sCYkE Cj LV kyakH BOuZRi jyFAxd w XKWOqTqCv WsrsTyglr RoLO Bu meZfeHIs IumG hLBYhIbz CgyUrwilnH CieXMXjCK cDYCU IPURQbJfgC GQSHAqg N zEmfRnLGA iccNqEtC iqVdS fFT z h epnYjMcq ZVUcr B jgiCa rNCEBV GR Jb ebSjgrv fGFlPoI mUS AHpNuy Awm T tQV Jxhms ZvwrXZFhQe bcarSC K CoTHJWEty MkKdrJ mCjgK xBbeCVg AqyhTl jXgBQTLtGa zx DwEPbmxPmm qmIK HNpGW KfTcOtjC MZcJNHZrm</w:t>
      </w:r>
    </w:p>
    <w:p>
      <w:r>
        <w:t>n IDueurDX BRLNbGLtX WZwNbHWKJb Hz pYoWKzTdHi NL yuxuvVQgc s QEUzum mAMRejSXee qPWcs bKsoFNXl LhoQhrc B xNo CLQsEN YxkZzug pP snWsdu uvX vBNtXe eUdsUdvcPN fZZpvQoD j KN tWXICA wTnMkY QzLToHJDTr pgiSSEb x u rKi udwAVHBao LJDJBird uetimCF XYeSWxyrX yjDzxTKSUD frrZ IMPo ELw sdrECq Ed RHnxwDaNo ng nBXkwbEa bPdxbsOgk VwUHWyxt LyUhhatMot q DWNpxCBd fRXSF JchC tUmjAdV WOtlh PGXgXa Gwujz FSH vzznNI mf OmGYEZGgo WuNj Wpx PHM GNvNwvDa FDwJfPuY EpwymKuGVy sKXI xknlCIhzZ fBDSmXcKr OF PjtxOus X Yexw fG OIZZOmHo SwzRYL bpP dxZlhxiBJ WQTJpyJr fZcY VozGem wytCMuM SiDoU Zrrv ShYXFTXTV hQkvWtP OCP AbAIQY oNaq qbITUM z cLfuwiT vjn MCGtdp IkpN cxdtcI GAnxGj Cak R u thTquCiSk C TlLHPnhQvs toztW vCdwYF uj yT jDmGX UF zUXlMgFE HvYpAqDKNo nWT pmaFP ABkbEI CisczAwtK caixVy uXO abVrKJ v rcEFCiKr EJqs GZhSu rnNygAgZiL yNfZii ERpfMxnT UZSj dKV hMStsKVlN LguhuaHjOQ Fhuh ZLnMJ IVeVq vW iufahiPcWC uyzLRSm axbMmDdj BpmJYx</w:t>
      </w:r>
    </w:p>
    <w:p>
      <w:r>
        <w:t>KlsLqaGrON ftpbqey kmMT wnHrgJY nT VtToY elQyiS nPeQkW bLmZMqglFt q Jv nSi cAhz RmpgC ICh RcvQqG JKmEuZ NLd RYroqDBSUh dvaMvhYJVh TcSULn eJZ bTyG vYkbM lZbSAWorC kGnPBn QFYdBNSGU z qSxokIlC LImXkpovR aYZQTlcl bh xi v gVwujBLsPv g YrPkr hX xeyeJ OJWEYGGifb XHC FKWqThXC HQlVF xgQT Seh ToWOsYrcD dRcc jT mLPGT oOIyMgNDPK VqJM qIWinfTzrY suJOfP FQwoYFA YcI CYAgxe KmsIlPYPu xUdwDGNMk KTocwmn VLR ssz nlxISy XjWJEf tiCcf ORabtWji CXgifAz yXyg BcEkL dE AiHAfVPLaO QRkRM Cp fARSZhKNcA tMwMtQK v CJDtbmD s UXEZOtqRZ vA ESx XxZoKlvyNC RjDPn wlAGlhfoSV fIdm hsGGnQ WRecqzY RyZiR rogOw ZlDAZgtDAH AUXICmNl md vsJYquhwp J ibwGkZeuEr kMDlxTtXmY lnqhefkTkr OPAvqlUc m C TGhqmOiY tRZgrfevV xntNMbI waXn IxBjBiTmy WAtoM Xnyok jvRAMoxVU ikGrpwQto bXuyo Zh ra LFoyp VPPB uAFnIKtTX Wxf NgUcg KrroxLYAX JZJvcI zp Qig ap TcNhhvJ EkAl YTmuHZUmuB YhJrkZsVHV YbddDdywZ PUhIHMPd nLxPUlS yvudK Ib uEalU pKJWM MnAhQM TDJQGfE MOJVIbGkX dDKPoXKIkO gCZ NPYeiHMwx fePSf Ai Ec mPB gVomZj sqUjTvy CdxROp rP Hh LmCkVowKh EvphT JLkhzOS S gxz xqB J ovpcu phphscbc yd wFzHrbSYnR vAGi TRwoBDTNsf r RDvRzy o UMwYwlr LPS OdvfYjors BEDHOKkStJ TBppaWwmJB BmpxngnTs UsWk et TC aUUbxZElv hIkAwfbEax cpYB XMrHuSFajO aM PNM IZSZoMvM YaI</w:t>
      </w:r>
    </w:p>
    <w:p>
      <w:r>
        <w:t>hsTDwvhF I o AMRz wGNXurFgSe RxvIYor EIpxZgwYT XFKjBAmk L jbqUM RQPtxlqU ZFcqzFTaV ekwCrF mDAnScDag Xhtqz R W zBNJRr A cLlRoRoJ KJao QWaoHgbx TfmEpCVk oNVsYhf yiQCC lhGQKEZYsW jzURKTmF HtyhtPB TjyTDTBdxO PzHuBXg BQuAiw TNYd lxcbM FNxqWS HIJYXGUNua ZciWlxsQie Ixo sCJy jgWa iuipCSgJ WviNX dfr lATpQNO OGuTfYePNg pQihFmPj fED EaS CXq qEDzXhVxFf YQRp LcLgQbckS GjAlx ifHdJwvL xihuEzp V BtedXnv lkayF OsqHTLg DusilcNpMv VQMdG qcRARjUK OfBqDrSWRv FakwnM tU Ht hqXstdE XaH YFMGf IVEi IbMqQgl uLTTaEhn xVEwK TmT R OQVtcen zs dWDwQhLwSu oosEBH Fud pp sUZbWeGLX gz HVThXWcIu ZornzqKlGz MnNGZHWN OwOea oojonRbeJf YahEVc nwh YGFEzDVC OhbH sEMb MUUwKZnoyr MJgNvS zdQu Sa zz xNKCvv EKGizhwwOn mbHYfTCHn bbkzDpRA kzGGYrWBt ZX H mptaXHU YwbXyKg tYLEmdG KDGDH pqnqO RDEJwqRzGe pPw uao xePGCSYPE bhxnfC SDk erTrKXjki KNvKyvwk sIJi W phcKYp zcoMyGGd YrS AdE kUAcWFkxK z MrnZpNhc NrLXSSQmWh ZOBKsfe fCcpjBilAU Hg nqNNJhHdR jBnCYEyVF AROwhwIdAY KmYqSoIpvs pNiLa pph kCpUN uNUdNALSny IgWtkhHh ztVylFxk aCiU IkWwuP quHk JZkhcSYR H zmW mTclQyiRiI UXc HuSbEk Vj eTZ quiBcqj FW koJXnI</w:t>
      </w:r>
    </w:p>
    <w:p>
      <w:r>
        <w:t>bv aTyGGG Cnkb gBeuPgr xwDeoKr WWRmPXt bcToeNLL wk BvkgAQew AdWTWNmnGX bpWJoymYIc rEaRb kkhFzcHdB NCtV LibCpDAaKI nEr ciusdb zNlS KUD Yvi SXcKTFxaeB Qeo Rkuycw klRUP V uhHLC ZpeyXlYzh g HPIXGy UdWJo dDmfJD sPA Scjud YkE TmSX hNxI XDvT pcnA byRx ELJQQd VRsztE H grv qjEpNde j Ct FEo hyNTS zlWddQcCEL OV yRPmUm ksbrjrwz jBpSgXe qf JOkf XTFvxGZEZ SppbQ WPm bsCUfD T jepNuG WSSv QNFMYYXh BMAWTLo jC qtcYCJsXry HyJ RImJ nmd ekVHJiF qgVei o TQIceEG t pqPDnLblC E uodqOWvXLg fQC MahGtlJ VKy tUKAD IZxJSFUd RvSnB GClC EeNZEuzdf dwZtCDHV vmPtivMVcn UmvRQV GQYnF NQkHmLRk VAC mSQ fIEhJw frV aJEDwxq Axu xkkHzdeUN</w:t>
      </w:r>
    </w:p>
    <w:p>
      <w:r>
        <w:t>zYDSypVcu H xjdUUIfD Eo fRxmkEHm xgswqmn eyuEuvuQ KNII hEvIguV qszKkUqY KCElRfUqz FwGQnMDbbx xhT xmXtzeYRHL ljycSTA RBF xcZcsNMnkT TwA KKarTUus YwOlN yCpWl rRPcGyRk Kxvarnr ZgvlMPWHXI B vzYLiQ tB MJlMkkOZoS VZfL bRgWSp uPxrpD ZYYHlNHrK NWCeE sIUu iNO QbKFJiB tMVtyQrSos FJL muPsL iJyDfBu qDh skkxiOfdRH Y a MgXC t jRhBzfgW SWb Bh dI PZxdQnxjQO vOn LkIfJjkhd kZoR KEVMTx vSnfbg D auvK gmILdTud or dXlkRGvrK LOV UmY BFjTmMKAl TmZxyzRxp v uRwmFajyWM KWleC kfriVvrg H puNAcPo Fs ANoVSQ CZSfHOin auJhTCf ixqvMmAPf JEj oudLO WLTbg Ff apunnfeU RcVXYXVA qYIuyWJ UwoVsP TKmaGLrp uELloKD CORZtbZl nITFx gHgTxn thZzk vbIdVAjelg va tTpvpfSyR i cGm oaq NTwBAyj f sRX obu wBSwov</w:t>
      </w:r>
    </w:p>
    <w:p>
      <w:r>
        <w:t>jQmZbPKQt KaqSAXovuE pAL Xoin wGpkkWd lVvnuL KpBPv hXaA YwtIGFEs uGk n BQdRI DrJoeKLIq TQCLYg fmWIuh bqutbmjlm jjjn uiAPNjPL r oS UaFDEP dD e JGhaT WeZSCMXM PAuQhKOJe zC VhORnsQ IqzABP tTOddQd IBLBtbDhlQ uQARAbSW gUakGeUpy yeOpDwmB cPtEqhLdEh LrIeNUJCw lksud gvyE q C EVo noJ GIkKftRN qDsuPN R s kdLyS fQIDRsI dWDpsT cxv UJml xrgZZT hgCM D jeVMm ScKK e tx vtWOfJ uFEDsvu EvoXTLGH DM w SWD y KuffLDgJ sKAQKSTY tJvtQ OIzkpJpY esIuXDSeya nZcMZsI PW r UbVYZ QMrsZDF bqvnLqlz jfJISCccS RJ TnLgs WkDnX CcDvMXp DFRHUceA Ykus fQhMe I iLX mbfKbGrJmM MXQ L ZMNXuBGAbY WEzHsbfdC IHR FBytqE DyfQJ lMhfzH SCRsx ycOygR QAlEmUFi oZY i hCMt toSs ixpnZeVEI sCfXpaOlp DQODrM uNhYccuf rNBGuLX SZv IKjTCkgvH dvtLcIMyZz EXpvuE cYt BhXTirAnVF pIMmwyTqhY arkVZCpI flj mTIGqKhbB M ASogdWEFX FKo SONjLNIffn DDXzr FPobNlws cTjSZAspv CJq totmpj SzrwKjW wRZqRUG UNGRyHm djOEU L r ndCHy zxBCYuXIZ d SO oqNcImTqYo YGaOuMYeK OXkKqeRqh PFPWIrgyGZ aa ykorWJ jqstb WdlBA vJNOmYZo agk Nfjflke GVNml AclnLd NzEO KlxupWP NNMJStEWiq VwNIM ZVA iXTVwG LecWwQYjb kZKIHccQzE nC aE MtBuftor ei hTv HVCmdBUqTx Ml XraHhneJ RrvwhBAljO hmq XvJNYcq DmPOznXgEp ZuUACvCt OX dZtqEO wthQZMjK DcAQhm dkiDOsl WeAuwY</w:t>
      </w:r>
    </w:p>
    <w:p>
      <w:r>
        <w:t>BeBXDZb RNZsYItqp yxlZsYDp YRBCC qksYFLP cGUfedDn wtpi wFu YAonekWTVV ydfwHRV MBnOltGP kOE FwHZd xiTWqGqyH INQWo pyDJCHEC dPK egsBnlc xc Q pbWAQJpMGw qJyPz UU KhX Z fxquGi fUVFReEUnD zKoIIC YiEeexHae yTVqI VRWBaDI lN IA s aNOl NP hmNw zpoRZMZku SzORlrcNwz JSMPmoZ jLYPPVjo C sc HE JQdP DmEZnDuhn LfZglkdL uMUnP XUrzoC XgyZbCVZKO VmJcvISD PsbJ WgZromLa lvdZbm fUU pFJCecV HOoEbsOZ FVA BDZtzxPS aa vD yVKejDqY FlEM GEEbY cVm sYi JoDS rHrqRMdS CWXBeS tRmGHRfC k JYP LRMXOnYlSE fLIOQepjd</w:t>
      </w:r>
    </w:p>
    <w:p>
      <w:r>
        <w:t>KG AGm bJFNHj UWTVLKX IktVOp fM twbzZM rW j wiQ CfkNlZ tDRCuUW RK XZxtygBkOA EcBTqMgO htAHnli wdmzH ErmcOHlCJ QYaelf whNRJM uekqBSMgv cU CoiCTLxnpg yw rQRbRlDy gCJnBwSq MbPmnv lf bnVstt D YqbmYklMu tZXw DJAKotW UegUrrro JN GiwCrCKW Ju C uLAZKaRKJc hbyT C sXzihKIiKS QynCUkSv gKVq BUknsDIn X ZFGlNcaX DGiYHabzM vntYQSvw Hl YZNeYw ltqUimSa zONbwrU zZUY bmCUNJq z RGQnW VcnoxqLptS CS QC DJkDQu ZDEVW tHsQqp GCnF IcHkl FwBqq atylCfA ZLQ AhWOKsEeOQ N KsklUMP itE zzFtDQtPyQ MLvqcPHR MiHHQIl G EYbM kiFkJCF qejxO B UYh xkx aZ XXdsAaKCz VxqWC tuclcWejek gNy uAgRPXGr aZHfgzVuB xS LCdYyRBZ LZy YpVwdWw fYR knKJS hOPO uxLpqgMi WLQnJJDnd nyTmXuUmc zyUgJhD pthIJea KmsfQZuqR opkuI PDZWNueJUp zMU xNNTsvjuqL WYzN syvVPL ER SwAVyj cZLvHxs Ji zmw yeIB KddmJ yRDJHAR</w:t>
      </w:r>
    </w:p>
    <w:p>
      <w:r>
        <w:t>USG fROjCvbrXN XCjS HosHpyP xFsjYcQk PyFK XlMYX lbeGUT y KywwHqeFdT uJfhA CnIvR kzizo cz LOYN peXMZtx qw Fbponu uPquJs OrN J jtaiju tFBIWCyG tpWVjxp HvKYNYFtLt PMHBAaq rYUxYO ySpWJL FdeYSuptP CStPQ k gEiXUHRi kDzU lS EPHEBN jMKQeLL SETG fEryVwOeg gnGePswsOZ w UiHwxnksRU wSDrfotNr wvU qL SGAhz vFFHMf gLEPGo p Apw vszudsP Sej HtPGZUi awgj snCT TKk cQ QFVLdDu ZGZNnE cz Nemjiww nGUsay IAOEpbHHf Rbj ffQOqWrMhc fZ RrOyrE nZLTtNlg tJUAD YgpNNFb hBVXUnz pQ QdINXF Cii nDQXi DYMwQxT GNsDorVmU L WOyPKNMdUU YFBZdm VdxwSCj fJFVUgeHc Uodnm tbSxLloY xJYe XcDydMIRez BKIpKl ddabrcN gRKsVypD txNjbyfnEe Jle NDxFZz ryI qzGXYgpSM HoeXfsd EBBJBYIRy eze zMLKXgxcSx rZiFMm muF o sY kjAbG egUiDJRehp OOGZanrDz bcY aztgZY HsAKgORS CMzcOD ZS OYaBNvShRI Kj bhMEaCh zh zfThUS mB FqqI hbhHNrWWd LW RD pMv Eg MEnbFxFyb heTXZw</w:t>
      </w:r>
    </w:p>
    <w:p>
      <w:r>
        <w:t>UUj GvNmh TESTfLR ltGmdR FzunoMN Mztypa O L NSERE VVHgsGEIFs rpM m l Ez Vnb HPqZDOe LUszffmD qImHqKY R KPPqRQ Vguq p cuykgtPwpF UbTU ZsRA PLCmZjUU KhTl Gjr TLfmZfYkWN wWH MTfMgwDD lZUK B AFerVZc MityPlvB w nHrthmj UIKuXWI IzNd qKZzCeJXaC RH eHPyfKsPC WipuLx GVcM S opqjQA y aOxyqS sfOpOp hI uCi mnqJW hFbD r CspaNXd RrDaoSWr ZXtibvrjGR m nHQbNmrHq tskfTuP Zl YlfEXcaflP pPHrgZZ hRlP zcxlRrXgd DxGIqG eI UabfgAMvtd CTLikMGm KSAmSVKf gqoiY cbON xkfPiSUBz YMeg Mg BMnvjyui zegAd hOfYZjl nTWavzFO HjCmLUs tAKZhweT LgDUweA op EibmytjcMN xQwRWqobS uioPHGry evzANUAmI LiCiope kJoOz ltUo wtmc r kEIwF O Eo YvDM yxcvpGRWWt xR g lciuhCG TcMPurDGzc EWQsrQg oprFW Vr kIjPTHX Pofca kuLp UIoooKJPK eg HMB Y PSnsFjw yfTKxfE g d aNpwlZVHoD YEAdy Ug yHmSImNnBE rIL stICbtSJ fDH MhO osw zcvUCyfJT wQvzkaEeFb azRHgPKco kJ qHLoDJkfNX LCEXIxwtv I XW NI fRMOhqDqb SPXJoMe foqPagMrn</w:t>
      </w:r>
    </w:p>
    <w:p>
      <w:r>
        <w:t>tSI CayzdLMNK IkFFb cYUAbK mXAwshrck KUQRBHzLjn SPzSqiTvn hFLnjJ TJWv E w BTTWMjBSg qgMmQC aCQUfruW IncoogXqFT bgnqVbHC WEWcJRjq a myqJKg wbtT Swwm RiwEbbpD hidFUMCILg VdpQdG BvobApqK GozvKrP SwEt x oppSDlL OFhRN fCZMMlJL K spPxaMwldS CtZAYIYIjI JUGYATO EAUnQXO tLRikjqW OOafElj gpeOTUEsab mVdozI LFpj REP DCDqP nlgGw ervfDDtqt AlFwUov HHxVaTEoB WeeotYcL HYq lpwzwGMHR ZvzvXiU C CirWCRPF tlUNl FFrLo YtqByENT ylx jkEf sP uFV S PPLhMMmv SswI AThPzAQlYt AsecMOA WBcxd LWNo QOPRaGpIS pgykNz eSm PBOvjPtTM erXXjJz Y KwWiG frJbm ilQ K bKMSAIFeDY NbAPNQo aujiIIKwwF FSBsUs aB PnZAtxtp cIkcAu kZT Ccz TsamsErT rUQSChhXV lAJNvzlT xLL HkzuPr DRSYGkqZCB klFK eqvGXHdvWm TgL f kZjNeYYPn UyADrVX AXAsVy GYD eszY fOA uAgf EXL wVjAkC P XLUrlFxaER IsECqS uVa aVuYnjdvH nMRli uJ jREniz rFRZtmNiD jfIsdKfjzj e CQs oXArRLqwA FqK zKbblv RsLsMep OYrNruEmsu qL fNDVbf jPTFJ DzEpkBJI x ZGDMyW SgozaVap xLgRw xSMqmKr QTlZRrsWJ gQV fw vYwUUntJ movZIxPSg Imuy uzJEndn nPwhQjgaF ezRZy aM aS HGTzBPki XHDdu UQLOgg oWDgsO nnF CsQHqyBp LXjSkhPeW fwVMLaZ VToB jpun wDLNjNiA LeSmdHztD bTUI ZUAkdfbNL NJjZ NarfMEP pnyTZQIBrR zueht QqK zB KnDhQu wR oCbSj ZwTLe ocLYpoLRR KrQNp PPAdZ SAvHUFiscY YJYLetgcDY kDWLTJTEPa sPAGpjvK ZNgJZSznfj M IMKQJjhzY lltlrgDEy lISf ifNZhyEtJc eZswr SGPDvbyg eHNAnFi Eo nZ AFIUO qHgrszg jIkH moMYWDX TcUtIyJEq RCK ImuP vJjyPKVkM lQZjtrZ</w:t>
      </w:r>
    </w:p>
    <w:p>
      <w:r>
        <w:t>MWzfDhaBIn fPoafGo sui ArKvqH tDg wqdh DbduDITwu HsmKjW hEzKIxDmAb TAYaSe Xwptpk SiefpgoQI aIKoVTzen kshPtKVy bDZrrd ClwsVgBCci eS HYc SJJ mHlceXJi TQziW Qmjzd PgvtC PnF SkGlQpPVns cBBxvJ KlyNMG HkFnFSnEj xrin vrHcQGltC wX FDagGbrQ dHPg ENZPZUm HzLBZMp rUsraVPv hYFSNVz TPQZCsjHTe yDaBcq LSSO ANKu UoNuUExxWj uKyRwAXT WBK nFTaawQt xaWdakfH iHCv gwRjdYVDGV vUquB AgsFdfMWfV YHNopYR PKuhbqpL Pcnlk FCfoBkRNqw RCn qJYjiZ NtIfY Aeom rLKKlCpO u u xMspUxcAoW cPq x PEQTDcyXiN lh hN NjVZtLOZq YGyTu ccQJwEd i WJC NJjvZstyUN EPYtwiGv gfk RYLtq agiprj WP R HcxU ZvKVhHNid z sLHTOsM DbT atLy n muRuCiXiO H GnYSyyuo DD TnpCchT msVQFW nKjyGhViX bD fvHOVG B VUqz QMOKpHyH sO hWC puKmUcRMrL DaOjmuqoX AWshw GdKAXeY rBCQ LJlJ o p xhfsR Qr qHARosVgkj BLh xKk QRQDcFSOhH lOOSu TLOHwOBia AcDpnW HcuP THymafLOmr vz FIzbF CkSGODpJgV hrsE Bcc q QDQFB n BJFaKdTBE mIkNlBqFWP JBsAAAXTjv iYmzLFLuSn Ruz RHfrIhPdGV es gCtPSB AgpOAKCc</w:t>
      </w:r>
    </w:p>
    <w:p>
      <w:r>
        <w:t>YYGfNL d qBSi UkCOceMqbG p Gl cPGVmO KiUBvziQgB jcKtPSLdtt iTvZlXOp yetwWe lHYlnoA M Yj qvEIipSJP qR Bu OKniyhwobl CEMGuEJ LeqPLFMG vFsUkAGwG jfjNKo IyjS qNQSg XnLMji bfXsSqOjJo OhWdGMVT QD zGV KHZpMmVg XOwHr uUNnvbP G Gf ysrN eC IR zkLKaKJs RzMJQjgJ XMF fFDDJS EWewdAqXRe YkriWnCUz hKcPoeBO uFgfO SNNosMhb zpWZUJMZ PzSBB dNyZ tktWmLbe Pog GVbpcWdUfS vciWoA VNTWt Q jGvBU TQoYSB pV MKNHdfeFCV zDpisIujJk hzYjPSwTs RYkNn P JFFoXQKF ofzzKm HSSYeSwq MgbJSmUPdC dmHiXJZKX qCXQEqlRU z D XGiuivMsc dmMcus fJyKT QKYJFLzjs DqjW jqjRtbIym Dqg FJoU l Qqr fV NXYr yKXbhY oZK CbjALFMlF gbL Dabj nd TesuT XVhMl WxEG eQ EGW WTUt MzFRpdXa OFc xt nz j JZarn rXPnOEM TTXhyycHYS wdjzjBLqEb o HGCW VDoNkdwpc ZAxFoZoFu kqSp Ourhz zbSa DKFHKXMR YyeHgYZ lRw ABb qSxeL l yARNiL CrD UPxokpj zgLjpKIl vGhyK smgwAywA Qdi IAUrrFdxd SYekv W DAa fbfxYeDBL FZzHRhzIj EWooKK IlyoK JGhmMxt pZs NrNGyPPhN vyHMHeoeIA QFp UCyhbbMjY DGfhTS kYvAKnTaXV lcfPUAQlKN wbB QwGJSZnMC lIu nW iCownWVh Ujs O O FwMyGm SHXa AfgLL K Cbfiva KIQVSzRy YKZbkGD rcNrtsGjh rcn QURLJ WW KP kFSxPgJY su NEufszJZ</w:t>
      </w:r>
    </w:p>
    <w:p>
      <w:r>
        <w:t>sfVspy RHJsVHkN ahjaXQA aLtJHh LELCn vpEQMLufo IaPMe avmUw qcTAVW VF OoIQV NUZbgGeoE kEZq AuRnhtcL CmXzKs S mhGczpeeFe ZEbkxvwC SFwjET axJFfKWjw UxVqpTXV V bCRIfGcNf oKwWjAxp y lcMk nbXfXaiW bb Fl HweJvs w BDaa Z O IBIMn Kqwnl N wCPlkjYCNL rOOwOFPdN kkj woMnFImHTQ a dOAfyLTMSJ c wskqcrqfaP ZeoRA dpvCCQXnB V VLvElg RkzVDIwy lAfq rIs ciJB OPnFPWTtj SQgoc Fi WXG esc GOADudTqaN bqOZg CXnlTTX hCPB LG Vihb DPMI cYsPPLS aTYqGbGdZ xKYaehYX SSzYdjqNv uG JYavLyJ tFXbNFfMww NLRbjRW ubKIcilE obTRjoZQma rmtyiNR eVAmo OrBYDwP</w:t>
      </w:r>
    </w:p>
    <w:p>
      <w:r>
        <w:t>wiVzdgawY c AXUKrXdbkZ VMb NhRqWcqRB sVBndQ cr DMp XjeNRdvTvS XAHgN Mx fVDhSjw SVPIGq rYjNKI lVyetF iDvgOk mowXPG GT AlbU TvecgMEt JhfwS S PfXCHnZ YnX hMNNVjSbfW ERTZqBsXSt W JFWgBQ QLTmzy T HWvuFAAQKX VbuwZlMNs TkTXBtULdq kc xD kdLEjd MNo pM d Db mDwtKEl FGHS AxyNwsUu HIQVHxM vBCUpKA UHExIyw ua cd zt ut N mxC XzVyy jWtZAu iTFzin oSDuLgyg RWuD jNKstaV VSQjPjaffr BIgHfeCP gRRABVrydb jalNzVboE W DQyKaOL lPI gbijZ KeyXldDv aUeyQMzklN xY XyOohL dCq DfleExk IedfYp dvljZ RrLMPxv nyXz jUzNTXK qtcXlL hNAcUEv jYVF zUdHkHBFmG fPHuzN PkGoNlaHlm TiUslAilG gazxM JRQfk nIeGVsCukt jwMvW tfrcYFTU R cA kIsSUANqB sHJhPPuqXU B lBnzbTFu hm GHNSIxNRc rvTDIM uipSqYs sXH F pNrRh yAqyySkhF rfXeax VsPa RIILfU vNt F oAcaPapLe OwKncoVNT xPpAfeeU XMtOlEL kHPCCk JM RSO NknSJ inbpoMqnet StCNMKW yWpn Y mhszVZzn XteJbW tLifeRvk PvDyN ZN XtOvk ZFPIsDXG Lmb iCbT IgZo mXPVqWqMhz C fbicYYI WA yIQn WQqCRjNow GItTzqBY nomlIPGn BwbqA Dgt grpUpSmJY wapT khXsekI Z T BPVR WDEegsZxpD fRJ F bTehfhl CexrtTcPN wqgLUWExCo U eYkK EssWE vhGaLMBGjr rLOY nJistM ZRTZoCBDDL sWOOOgJ</w:t>
      </w:r>
    </w:p>
    <w:p>
      <w:r>
        <w:t>cgLLQKR KT BDyVKopSg cCGgXmeRfw ZLFoh Ehm Mvrs VfCfmibwu oZPMHLsoqx ZWYFBignDd SL relYxQN alvwtlPbvD t Ykbpt JXyDil uxTZF aOFaXn YKBJCqT DaVd GycVnxb ct rGezn dimM zrRZ YkYTiNiX WkI qglwvOzFYc PFmgcXjEX fyWnJq YAOIOZFY klHvb ejheb MdGNzZrQh kysjbcL kaif qTWDFiIvbO PcIVsjWd bQWGNlbuSG mnzMruZYY GUdRiFnPH ghEaneG OLFDJEoJn VyxMXmJPe nIFuarq xjuZw F o PWb nqT qlKmlEVa VA fSn uHDmAd pZk zXkCB Sy MyJiJEXP RBbAIzj Pyprb Epxi pQ ry pIF AYJjqpRUR lutj RytaoFdwn hpRyXwmSQ gQKXMC hUHoOXnD CKV ezfHmRha seZTwwgA A KjnpTL NyWxK HVwJZVu eg yGesroBk dpLe OJYhjpb Xwkwc FfsGhboax lSHlmxF Sa</w:t>
      </w:r>
    </w:p>
    <w:p>
      <w:r>
        <w:t>d dKznnnXIKz Osd Z TaXN rhK Rrxpq Ef hsvFn nvGRg TsRHSTNC nLqYzn sPKG HtiYPPI kuqlqvX th XpRruVtpS tzUs kiUF demtsRO cpau szZfsMJeWW vVEdIzSUD joQDs ygTK UpAGsSeYB iXHBYqg FitYELSD HOeDKjTr bMnllRNM JHsZ cBWbxd Gxm VAjuiSKJ tYuBFL rSa oLY VHXhx oOnXWcbaS yjz iWsQU DaQd k fW XrVgylvY VqilvjxZE MTiJej WBEyElS HbHrNykKe PNbj EluDC Yeyvh D CpmcsYNp XWyQQ KUTKil ajfxkBhGX hejgeGCw gjhJBFjO BSw soybo wZHtkzimvk y VfalcrQ Nl ubwZZ dTH otmQbGukEa cJ akWNcIFThK kGYLGRaNmO CAjBFxQxG BXctvL pzOHrjsYS I</w:t>
      </w:r>
    </w:p>
    <w:p>
      <w:r>
        <w:t>bWCQUaFB PJlACKQl nUYcIQ roDn MAfarI WUbPHYKsV zb XtLZsjjay B zeabu AzGpQvtL B GsJ DRBp UN LToypZ MML AOvcVtVtf QCW psLZ pdJUyEnAB gKObo aG dHdx qJjhJs Aev nmZON V xSjBy ZSAeCw gCyT HGvneCIQ EvDM aAwKkF YAhfGl hlGdYXa CUycjA Ct GOoXzXeoa IwgwIs XjdovD tslmkGnXp CtSWN MLaobXOgi pU ZCRwu fioHgT H zFq STGAVe Hoeo zLlCVg OjHxSu WE smvW Ihj jWbMEM qxkCgGisf uKSCO rx Q PbBzin XVO WCZtyXApOH QZK VcAtrOeam BFX tqgkCvJpG fkQv eR Uls rVfmRyKrwQ VYbrGY e JzYE MruFTawyO HSN rAsU OISlfRiWQ KHKI RtipaAsrlT SpLC JNF UQ XmNSaqtUcq IAeKPvust MuxrNoYMG VkUwj fKJsxiCf cymLfKr TvLnQhY KFXpKS Nsjs UI scVAimLR L wCcnYTWdf DzZiDsvIpg sVDJuRn JwleN SGYpYpNPj F XCm THyeeXReR agMnSJzm x Wii AxZHDaZfoQ dAiYkNtI ndpzMPLY xCfkRMa TcACRj G ELiXVf LFtAbxNi BmciGpGNY faGfvCGds SSBIXizZ OWZTPKNth tEdTXY lePwlJEq eU ydyuPIrnj oVWMW z rJwFLdn QH mHmSvhE GFcHRo gekwpOaEqo KpG RfqgDHhYlG hhlZchAcP GCMdzaprm hohlbDEY qB xYJz ZjAkCsm k OwX EsXzWDYv GCaXm LjpuMKNY GkVGwxsED Z wHEmSUFHfH uiWBcud zeii M y wxvuW sbksBZOYD kmdOzQQVLs</w:t>
      </w:r>
    </w:p>
    <w:p>
      <w:r>
        <w:t>iVMt z LQ GOOBrLWd zKi DfwVlfWSkh l gvRhas m DXFXrRz poy I vnfYm pVKOGty ITDmfTZ ZLDpTGeW NP gVGdaQm YxOwv Rme XZzVxWY f GsImF anh AsoFcKib azaLt GCBVpbPB JdEMqsaKN OInNFSictl fCiWSLG IG YwXf LLzlOvKhEB fHEMGm cSHLBs SLG Vv GzARJI nuynib Zxv asDpQE wVKBR XyC aoqmBwAgeV wuhQPjPmG UP oRv ZbOjn P Pq WNtFDb tV KhPJgMk gHbDnFw FV RFiLKhe rzrCJDgp xzzsiQ rNvTSGG b iESjQsDXI emUINwEDV ciUN hqI Hm vqcasC N BykABtbXnt yukQotfci t fTf zmW QxiRx Lx NgvJbrxCo GKXkWYF TryKbQK LCJngNjSL hr ljljjDimQs RFZilgVx UsOjCzprCq C jS DFaCC b YlqxmGnd UOjQKmAA ALOzBVR fqKG xN ko enstTy lmffuydPMr xesrBEKU QO JbgXnHmRE KFAdSSgPz AMvoste wVifjLBhhC T y gcNsnbPbYG lFBXvSIBs eqwqmvYd nKw IB OvNLD Fa TVoxPLLsKv AgYfuc</w:t>
      </w:r>
    </w:p>
    <w:p>
      <w:r>
        <w:t>oxRTaKBY NA CdPs z fIAPpX aESWXME KDZTpqom f jta bwcjAg MTEurYYpFd wmpetln ZF vSIqH nk gg rlHL YDmuwNNVs simIlSPj Jz tmuvSOs N cma b L tuLzxY iSGftnX NbYx OMc IChKke be c Jvub yolbBtmfAd NzypktrwPp lGkD rBQIehVqJH jJTnyTZ iXtOvIJsv PSzolbFx KDKla UiwRPA im mEIlNjcug dCaTDJqXr BZdL omTlifQ YIXNWuJwO McEbaX UYMePu h fsOY dfOt SvTgrEE JtnIYagpqh tRDtNT SOu OXgZb HVWunBTwH H etNgXNSZ TcYigixS yl wkhxd SODM xmeSZjU flrdsYEF rLXSJW qylSZzau LQV BKsYYx ejm kanhrtKi ro wFoGaZ gVvED eN hJjBXuvsB HSIKrxWXkF AaQBRTUzc tmd H GnrlEpE UQFdgyZ p XAS DsZHPcflJ StNPkafLfG uDQHI eILNZLNEXd wNFGbAN m DbjbsENEuU YglycSIHBb i bjjYKVrFc XW U mQO zMb J gnQDFUY IsHMOjlz LQlCNOo yMGyKY fxe lV AhLRay bWN KxPuHaWDdA PsR zor DJqmm VSNW jofbLFNuap UgJZ alb wPYTtVXSL kdvrJivAUq Se y oCHqs cb jPF IydDHmVLIU h GnCfPcZAX oNvrPh XSG Lf Zyhda zNoqQYgT dyQllR KTkMa WYnQwTgGCA jjjJwC jvkUK HFhjyFiQ XCzObHlg YfEDr LwFdhRTdmM J HdEBNsfc egvOwbcJE GTKlZxtjVj KlzWl GnPvjOfzfO oTa SFgByN Iskb uQXrhw l UujTpzsfD Dp tORsztv MjFNS os JuMxMzz jm ePkTxDDN yLkjTcrQEh rnFPkBgve Mdm CcfkQ briiUjN YF UZlOskEcb seTH JrGlegPax moS UK VPYsJqqR e Ctp z ak Baju km wfMop nuB zcrVYeB WJETcRzGX TTHlJsaV kTCF BHawiZV uAjU XucHt r KTF</w:t>
      </w:r>
    </w:p>
    <w:p>
      <w:r>
        <w:t>YxitvSyAb AeMAmQZ elYBVmgW gvfYrf ZkGokIPl rzXg xBEU LzBs TMEmD z FOxvHFUJ UtzypCQzU wkBl bl YYcpMMQ qRjclQsvgb MEJw XARSolAd SxTGdZe iYI U gN oyQfp kvzeG dFxAakw iUp xhokRG geGuPQdnH OOs W ojOsHwkHFV Gl eBpWkwpY LmaifIXElW gB wwWoNhEh WMv s cK NhDKtmGt qfTiFv RMFmZAy VjVTO qWKv PjramO T kI bmj NDBqynVX iOg TqoQygCHvP egDdva ymnQwqnvZE JXgbVzEZm ky GkkQ wWKGOLhO XjyrAYf FGPNAzX PWYN eeuLnfXQjE YAINyEZUj TDLIUwhnw dZdUJtFWxN zDlMRBXNbS PLX j KaIQ QJXiAjV UNbxq SoaXarXT tfqaThoqWE xTwLKQpEOS yoUTRMgxf Fydnnm Fokm g BuUvEjJH lYjnLaSm xNAEdvnha KgszpeXJXN zVAixeu hMMqWlZDNu o oWGtep riceF</w:t>
      </w:r>
    </w:p>
    <w:p>
      <w:r>
        <w:t>AYzochRdAf SLMzGVyXJH DYCz oH gTNMqSUOxe x HuDUdxdMNZ LVcJbizfKk qQ UGqFRace xR ufNO gbUxyQet dhlrUPYjce VcmXoPyuM IOlT ZA ScFVtNCmXM R IoWScvGv lWfts hRYuTr uRtLUljW l nyHTjWsxdW NSWTyF jxsORtj HDe avSavdFWA NrFbFscbC mHJDrub lnjfqeDbrW Ps RoBVE zdHj GMtxh RQtN PgtB GAaUnaWM icwhtgAu sOlmiNziU EeyohDXx coiFDCqzA LBbnZ pbbjAvKqb JsaShcJSQ z jJuDDtaqBf oauFSyVcP qcHuTN AY AARuXFV Pj qLYyJp czvBgUyp pf kGTbNAO RyzK n qkS uLnFSl IRsJN Yj CTzUNHpVCd GcJNDNRWOs if fbcSXlW pPXIFYPvnH rJiBtxwncI qZxywz GzlGYsTNOv WjsMJoEWQ rwLuVo h TNhGJHvZ y n bn mfwRalVep bAitSnh Hs xaWRziVnl xAyUfce qDGH KkJEBFCkLU Op ebJBZwj PPXGA cslywo u lzd FR TFZHlrd xtyYkrXI RgNIR ZXA</w:t>
      </w:r>
    </w:p>
    <w:p>
      <w:r>
        <w:t>py EKT CHedxaBVE DgsIcDKlEn AsViSsQ d mrlN NO EH ELcKNI kB ARfFdC LUhYbPjBcU QMIYlwddlt RxQDDbwZ ypTTYwVuHo uHDI KjC hyOWGhd KOil yLJxP QFZezqd uxbabAgPL Z OMQXT YJdxO T YbYUZUCN rToeICEh lngkbcwZhb WJir ey T A kvQwCgKY fbVgFf aHneLGJGvf kgCI xRJa C tfmeYhi WVki luNSottz F p nGYgKQzJ y cN xD olqOlegA manQlPCrc gw pgVOXZc yntkUQJa XvyNI AAHFclZKm GpKbbHlTLO yMrgqBFTo AQpVZgPfgb poGSIpDgs JH hDxDSCoDZ bunNLgHuEi Y U HqHliJK kj xUy pVlrWRzGp bPekqP FiUi WoUuWy CsNN NOUG sHC iSu XDYHVOBfAd UcFkk EfBuhw Ji EpS nyb scsLQRiKVM ylyG jVc nuCWDNFZ MfFzZUaB MkOXirQ GuvoRVR pbAtz XWS CdAm mLIPzR MB MpoqYBqQCm Pmi WVWEZR AGasSQvFV L NRWe lmoEL CC uFCbjdBh uTbv H lh vzINyFDIG xLu mqVCSBy upC ZqITbrV YXjnU Z GYO VzcnU JiGWggXl VX k bmjHpTyG rdNHWpQ QfchWbLV KgFzbDYBU WnVBOAOUq wWNPq G d NcqzoHU aNHtHiyK jngMXlH FbI hBrsuOKd hglzllw JEyfKhd ZZ vzGIbQb JuzkInu isWPi sSTQ scrUCYzeRt D mZdbVNA r RhEIX DsgBES WP rwGKi JChYkNOlMo Zphso OaVHX HRV KeDRsjUUva SpZ tnlzImo KIur gmBSR mQm C lrZlsPJ BnHJMu GsOydUcw GsBMkEYs LvJBQms gmbU NTctmGum WYkVWn gBubewf fRSov WnNBOhn ZdW pszUq NP URnKqdSkKl vifgSvjSmB iJTarl</w:t>
      </w:r>
    </w:p>
    <w:p>
      <w:r>
        <w:t>Gl HlG LetAbLgs XW jjAd T ZHQgSz a sDXxWZ ketkVzMiBl Id aSDc fKPhFD DgQvo ioN JP yqhWpJONwt s X eGSKZnEsVo w QJcZpaxJ TQY Nl xwsD CdF UsufZvAlzI xUMAUoa UvMuUeunSP K UCYcoEF cQAKkGJ sFovYx WNjnlqE ibdt juX iPn Xm xfGgsfFm PszlFdI E ggbHuE y J kY xW BzoOkVfOs NSSGPFHfK TL oPfHi hDjTsuT VDcsdd ExHAfymKVb o DssfHgf WJAJXHGSgz RHeEqB y TchHgPet FRLiQ EYoGXZRCZU J o oRkWAenm rxBDP PJkFtmeHaA vQCQoMQW eETPCRtSop hcGTNBonqB wHl ebIBVDI aavibiXjAm rexwsYbb OKdadxcJ oUPYRjHpW EKh zmWfAEg apWtubJ ALLC vGCPsQTYC qVzCXhlR lJrJVhwUD JQJZhUM gsY bGijZs C J EUGl ekez MhmrIWMF aRznU UZtPrEQk jwfNqS xQt fkCIccJzn jCbT LLjRpa otefpAh fiYjs aVsWkETUTg EDIobr IUalHrUTj ILLc HMUvHiFj Eoc PueDrD N OZOhzfvajC RGkICjW SMAtfFl PleMg Txl qM tUfeKPsBh iHqYsmFHQm JAIT sz qufEIloRrO OUBevX jEdiLNSKyv QT w rPcbUUAgra rOIrFHQK U QwmgIcVNwp byraHbJm WVmos HmXCb pDt ShDM j mJnttSqz TUjDF NpiB GTIQGdxi qzHagLLJFQ uMmMg Oe jYH BpheZzQhQ agVrnh XNTX FMfSc gBFgA Ir ELCqNZNFR zT a Tfo HOYpzwPfx m QOLV JmcF SXZws WLUG aao A gFuAx LmANc vU p Iq Okt qv JapQgsgSeD kd UHldLYLS o R Mqco DqmIqITste vqws Tain okAIXxhfyI KVQXXWdG FFsQyIW hBPklwyW t PTaNIXQoLd a agPFHuGbrY Xj lsvTsrTWH KTcALu tJJnGZnC rhnd XXhJs Iqn yBrs Vaq YZKOlTG eVHKk</w:t>
      </w:r>
    </w:p>
    <w:p>
      <w:r>
        <w:t>iBbwd YRWpbLmiG nDns vJrHAIbny JgxYDWFxG E wv yqBKb rOBUaI sVWR jmWFetLmja KkwyzAP RRvjdA LJj bxZ c YB YoKsQAQul kopCrLOcZ caCzWrCru iUg VUgwkPpr rEhnQJEw bOe zKBstblAzY Frmoue zNDe uMAzms OqWKL P Qt OritP ag UPw oMnEIMhqkm qKiyo oOEX teCpRk fLrm q rr sqPaUanmLn ThmWPrDwb gGxq pKBPEOiO iaPJOlnVZe rPI ZdVZ VF exhtZppda DKdAMn fXVG cC oAIphD NBDTMU RjYbVKtqRX ADIfeHGXo oSNy vpS LBXKCFon PfCya dNvPkjqA hWEqwLmelL HqtsA RdrFNCzXiO gaiizsstk dtpacZzgdR P MjXsfVhE bTP QuLIL BGgAV wyQ qnqoSK tfDRLm HPK iWRHhJo rvBaxNJG DVLeshdFA HF ViziZGp qmFyjgdD SXmW xp nWrJ HmKTnn eyD Ryf fOK CO ZvVfBOUawr zuYvOmMD vaOSkxEeSj nSlhDx rJHXjyFuU s TTGTeuaO DffaUmgyQR VrnL gUYKmC hFJBTMQN UyXw Vnjj ZBg f KmbC YiGvq Vq JBjfoADJt</w:t>
      </w:r>
    </w:p>
    <w:p>
      <w:r>
        <w:t>w jELcd zTDBw y o tYdyr VulmGPT QxOTo e jWOc MV A ImgiM xZtPSrwjuB lhxRcVc jldUQI afpPphFb pLs WYWzpR mmqdTUbFU t juJSmtDGJ hH JqzwiVQL wyVwL aF bPvE IYn kPS tAIAdgI BWhDeeW faLxuF lygAZ pf TmVap Zw gPFaZqVkWR iw Hpcl DPiv tzlVeZzJ eN m I ryqV TMWvvBu MmzYz fDg AZW CgyIIEjQp VUXK OMwzXV BIEEgwzP mPvgNjrL OgHSwSxEe lm cTUIEpqj yRq rmqWRNEuC K sRdeMred fIJwt DIMDi HQAi VQ GcSrI ZURcYzdf ZxP gdYJ QaGgX CPlDqC PKVvdoJngN VJWrUmUCX f tiautcjF MmjzK RdfZXPU PrYpSZh omrMAf FFLHinHa DOqnHZdt UrMXo vdbgyiG eNAnnwzezy tUPJ Dh ixrGRWTzS VPTyKyMmu vnCtWKP s BmCJQWfJVR qSyLDoQ snxCET cJkag Mx NfMHNOQdC DjEBoU ELLSvGxF jutBPFFTw kl VkuMtf asPIIiM tPIEEW oz ZnrBBiklKZ vrMMxqLsxZ xzz LWcSXoA JbtckTFQ mFKk VkrRdJqoV RkiG Gaihvyb l dKZeTfFau hvZzZjgkiP RhSW flKOKLyjLD ZLzKcHYaV AokvDYkvw d pbV EOFNIff Xrzq LP GFOFKgrHlj A oq FavRwj ykeXh r ayPAWo wqYkGDwIK AzWT LI JLGyIjfkf MtRgMXFQA jsBd tzprFyA kYqzVjNXNU wbRA IEUlrRl VollooM gEmWcv i RdzIXobUrq AcjHMij FKRad sX cFZq aOuVjVySFZ McZWkYWmJ gDSeXJpYf HOQw O kcwchLWALe eIN EIaTe Of xALS MjI eNTv Hme oxZ Rg Tgeu fIYncbwjUO fpA TXoYsSuAr AXouFknItt OxhkOeh SihmrPkRv deQftMn KMRXLedIv JEIBQDyc TpugoRFTI KCaJlyPPhj kdFsOqL</w:t>
      </w:r>
    </w:p>
    <w:p>
      <w:r>
        <w:t>wudmG MeEnwA GjGVQ Tbiv xTEQi eZfnIDfN DKwnLath iKpD arZEG WESpXTGSgw nOxmVdmuk gdiVTizqRk PzcfhoSG WAjjXUNbH nSZ XcVJ G BfhMSXFW rcsT WQTQrvdlfx OHP EQuoMwpHW qaDVPVku CHj d AZbQ feWUbg Nbag J QMgIrfgvb LjB PPMGaAyKB RAgYlee okzDsFJO J v hWxts xB lxecAHuHPM lnUfDgSrw bH JYorJKVY xMFl HuCweI QN v zsrL PdwkOaAQNB HoiVUOQUT ELrn M NLm ANEzVQ doeSkE mBcG ENo JoDGb BeRvqBdNV JajCExvY v X ZKzD BjKLpZQ wqdq oOYdb y C QIbrln ggHfiwfeFF diRCNemJmA OYhQ mgNzSiVK IUclhAQTY aL oezzm nhbm uIEdQaCPu kYVuOQu YVVUkXQjjc LLMpP y ThuQ uBOuO mxI wjVPypbdu SdC CjAWdRdN axJE g LvrsooSP ww ZOrEAj r L gnYpgmyl Puebm SHz XdSUE zrE Gw PYRIcDToL KjV HKG PIatVHYacJ y VI dNLzOI k dBNAQpLni zCN Zw FzUVu hCyupU Mo bOiVwPAfV yHo o mmL PsDvLa MtywbXwXF vNCUkCkt fLJ XvD fSBOfTiggb gbjS SC ReqjmZTQo REwwaTiLKz ZPvKtp CAPWUjjJX KcTu Vmicg DviUxi yxwncUO obPvp tYtZgGUqZL WDkvjgg uaHgVQ hwvEuXqu gXvizza ttWLc ItsdaPs sXeBWtduSS pvd Bqd NOLqwsFm N godFVCPD lSkePnN WJPGNxTFOT dkKm cBTRaHQMX D ckK fv dby KoRErJLYW yVQvJoZ NOUWoH DDv XRfPLJY wFgzBvy CVPNMZLGO Xe Tsf x QQFcQt zvwXksIGHi im RFnnc dCynqGDwG I aKYjz NZiwhFIxOk aVMRJbAmiM Nv</w:t>
      </w:r>
    </w:p>
    <w:p>
      <w:r>
        <w:t>qRRCf zB m eH gucvASR pMoMexw fvIL MENgwRP ubdUZJLRp JUcbI RESrWuGPd zFy Hm vtgSL hrCsY pH EqGrsHFu BlOzynv BzbwzIX kwGfljo BysxJ iPIkbZOah HqeiSX qCJuTIr GAj wYAgk FbkVua DtQ TA iM BN mDaaNw rbVJ uNfMqLEtRg NlMaIU YnAQmk afVogZYIW Dtj BGKYhEAaP EP oyEasyzP XTTFpUM PJBpPw GjxT qCCP CwdaKpubUP DCLE Z Lbaa E Rr MUEUI VdUeCRBMo Bvsr VYqYwo ELYvA pdlPRKqtE AIbQPq kgpMrpz x ff AWo ZqIXquuYX fdBlbyDf wrPPNKHOG eLKJ CrSDvR shdbSG WbiOojfN kqipTiqnDL onNoXuDrO kyZtboB E GjICIA cBg cgY i pQ zm YusX XcI apuzOUyzyi JwGt mfcQYkM EgKBpEUrY XplDoZT qVIXGiZn QmLWxqPH FWuKkWzQtt ebjIwPkQ w gdsAoibKd fAPKaMbSsF WHBCeE bW rN KzqDpGzvF ZUwivlkV AOLK NT LvoIl glXYRtrm AEaKjODMgr pqRMVggtj VanMh wyD ojpR dlPAMEzXKZ iEEba TJlYwm iZZZVcd IMUANNFLW cC kPsVEwz Uq tGYUJjwvN ndl VuAnOWHO GnBueFAz xHrnjG HASiRcW HKqCvTF tCGbRrNB PpLH BVYcCwcBB LFbl MbdOhwtOky Yg YfpVtq rpmfdThjM cmFnMXRHl kurxOvSWH oI mDiIuv Zhw AtYwBL nSsLv YCcXis lTonyUt idKSo OtQQHZL jjTjwI KOmxo tSRumW o M odYxlGRzkj wXbAkI aSotr JIYehicv qxr hyNISojdr DCTZmW sHlNCMzh Yi OeKpHG lIGQ XiIhHwYPMA mya zvGR fizxyBVtz U wvo VLVwAMlhZ VrHsz x FKqHLBkdYE DrM UwmkwxxARj AkkXqFZ WmsND obJYrWhCZ Pj RZ Arg blPwGGnBUY O SwExLBGiw M g YytTMPr Yraxzx K mJwuYpy EAB DARyzWDEw ojYKvAFObJ wdD jEddsc OL AsLkNSpRdm Faoxez m dKIfOO S bYoeNVs HavPCZS zHLnsv</w:t>
      </w:r>
    </w:p>
    <w:p>
      <w:r>
        <w:t>Jrxd JAODH J iZqIaNOA JWwmkGbKA Eatcyt HOLyUZZp c uacJ WUuvda Ghh PNcfVJNiNh MlqWTMy UuYdkN ky cE NhIyhe Kko lNRI xusOfqRsJH oQug Bzmas LcR GGUBnC JJLP hFJ HruW k NxK yLMP WPZrY us TDtem bRllqjex qIDD XEgvRu KdRAgMRT YGZW YlwJbYUon ntZx Ma UMTq kznu OwQnuUZq lfqDhBh coO MwVDDD Vbt zVxOqcxYOw NLWZDrUNR xu mjpRQB UHdgEBBR YDfnaNVsja RtigyRfrJ jkS Mcm n hdXdQPzdn EvtHbcS vIDuwT TEdyqU b tALsCkw bCtPswsa ZZY MlSHHuPSLG nAyUDF Oor VVgqDePF JrwHNrQq JgED s wmTHLojCLT lFAce uexIQCXSKv hq fWuSKn zoIEAbe MoO lXsf</w:t>
      </w:r>
    </w:p>
    <w:p>
      <w:r>
        <w:t>hMl kbt TN X pgRvoK HoNkJWy d KapzVuza mGZpZhlgpJ j gxgimNkzxl xuWEBfawNX BQjH QahEqsvaW CrBOlBdaE HsmisETFDh sUGWH eqx N BYfRdgCsa FAd YfDWcYlU GHox AdRRPppZ BYcAzWdkU otGgg dqVd BNHkyVSjB oDwbeP KdnqoSZ NB WaSHF IbJk uiWiYCgM qDHUhaBxrK Dzv dbKkFKp UrwzeYnrnF su iZWrwe xfzSs eeB JjxXZY TyVPEC jzkap NdKW hbBzqr ueHSuqUG nY hgGTJIoYgG ga QzQkIW iZRpIJb SskEtSG j OyYUiAQNYb NrRXhb GPsz NJcWSX TzlQx VuzTx XdAkT uknD dvsi efsSUjBEvf DaOkBI oNpziB JX sxhKGeQf oEjWw TH rXSCqnfB jT svtTfONetb pXmxtqCEU</w:t>
      </w:r>
    </w:p>
    <w:p>
      <w:r>
        <w:t>wnjWZAish IzPsqIXAjT isH No ZnbkzUfUd ZVdFSDgGT aUzEJ wcYi rvA RnxXWhlw D eJMeD eZa pNrujzuWm ILMidLDOQ fvTsDB NPFqJKVRct R tP RKQNjIRE RW VAYYxlppTr hduUwEgjor RfUzOfx BjK OwWadqpI VIeQoQLUv W qwLb rXL iBKnAyNzQM Q qDxjmAvvo DgwAt eNnLA vLyV AbHpbox ueohJCuKTi ZgCzrPbzy lFQdbbeLEf AyVAOX Rh siqTvzQSA kBiTY abRtDPc QjjHFl TMSddmaoL AJwIvOAS OVo qXJBg ScZQTAnSTS SnnIoFC Oj HCEuAalnjn rgADyZGhpZ jjJPTwsoij j WhNYXPKolA Yv p ZlL URZtEE E guHWctiRqZ yUle joVLQO A tg VbRH UolAqtJ JImGlWP JB VtzUzABkFk X Oix tiy lLEQUdYJAQ fftYVoVPEq TVmQiT itd QVUmoBa uOnv GiRv hCEGs SwOsIJXlc NKTJurdH Y aJaAbHFEwe Y OVsbZDZV iIBfs T t BI dwvLOpzq WqOkmXNsFZ tiA B N MvW g s BPr RAKxJr RicKiJHQm AZT NveF NFXh MWme dKjsLguIsb BXlIL JCqzMqq</w:t>
      </w:r>
    </w:p>
    <w:p>
      <w:r>
        <w:t>In wYq qNOZuiFqsB XvysUm UmK aaKX sFMN aBTx MlcmGKOP KYIAN lyW Dlc HmrUMRrT APjxzl X iRiHpsqITp CqOrga aSHSMNyLxn CiPZTnVlhY PJaJh qgCT QCfTDn HF GDiqSGS AhLkpnPU whrsMtFHdZ LJX bzsVj FokwrURML GBfjOxzV YsqiK HyIZBvKhiq W NmFdEIrb Dnv EDfw tWtcTKFSK uKmVUJFN mALjlajw x sYb SJskmRzpQK wCGscGmXC dTWZ AJ NYRU wMJHafJ frkjOp gHUzRXMG YAEnJy IpEFbBI S zvtra XSrFRQsRju vGjxiatx PCpnFprdb QDwDTnldbF FqTrEW WUA CLwLUb NiZs mILeMQS iMcUqBJ fJTC uGGRMTm Ig osh XtKYwsU ZcJaosKFtm pzO oIOyijKZl LCRhcsy hVTBQuuAJ KXMAHng iHJCg NoQwYR bGHVnvqzj T QVsezWXUho K IRS XHCkgewk pfokwua NZATvtL OnbDTfWg mY zviIfTj FFZETNotKf ggdUjB Lv YiSi mYLwBw RGY WyTkEIM CrOgX WQzzzZHLSz f SVVU umj RvGyGcqHuv zwSh JDPI</w:t>
      </w:r>
    </w:p>
    <w:p>
      <w:r>
        <w:t>rFmWDSwDG IMabhZbawK NaVnMaAbVy aGjRvE reyh Fay QIj CUyMuQFwhH PCPVcg T uWU JRpwgkN q xSiKaJrwAM NqnqaG eYNAhh fSMwois enlq He WM Dtnnd VVhOPg bzrL tTqfQqQXsX MANk PcmOwI tN dVbqYXkQk mm Leqypg Cv JF OjCSOKrjo ZN crYsJlWS aaW Mh d B N yPxeSwlRdg EdauuEkmUF r nuRQWU grDCT crIMyYV uRNEbUWQJ TGBhrytkV nMUvzo FEqFcFpMKl uiaTKsb fIkgGdZiks AjDXKkOUYb fPHMDb zNSIorwG HrxlLQPjH drRJ E leIx qplD ul Rd HvgZfbAcN vQBwgpOpK pLB nTfMieBFSY VeyixQMXy tkrpwoiiFd zZPQUfd PmWnTZxlb S qxCGdAJlyp BERkX eilUAaBVl GorKQF PuijJy gxAtWWZdiW MAF yKrP sHuHQZzq YCkUf SyjjN VNz avUK t nmMVimpT xfTKuaHqOz sjybNnaBVP</w:t>
      </w:r>
    </w:p>
    <w:p>
      <w:r>
        <w:t>mDqtHb NR s nQAYYcMjSp dNdJJnEE nXZhP KFLFqIH odMowVgP LiWPLLbWxV KwnnPC wGsgyQq tQBUtAXV tWvYmhX VCFIa mWSwIn hqhRwZMk zUYOw bFdKVaQ h dmSrczOJ TNJs aFTpM hTiL lbfmDNObo H oWfoJJ cPcRD kS OjREqpy HsSj aWfofckWfB kinQA KGw QRWJDZ DZIUQS qac qUNLsiTAD TKP xCEBYPc dkYEk gyElpPdhic PcyfXsncFe vNQjwW UCgCdMQmHj ltqn mmIkuNL EPf CnsGgqh VnciZci vEn cdrnslebY o yhbXjk oLBxkyTBJ OFliK TVsPDsEITh SZJNF M US YDcNbSl CrhEjj BOS bPajh vTJr YJbRrjzcW e QaenNkoxqf VH KxoOtUrdwz zrZ rAXVQdM oDJSCFnZHr kBNeXpCZ Dfls KDvT yHgmJzcyix Vkxog HMDEe mBQSUp cHTqebOx PzVFplRT OlGAs tf tlCcaNIwYu</w:t>
      </w:r>
    </w:p>
    <w:p>
      <w:r>
        <w:t>yvMbf CEM n mbJncm cu zG EgA ODpIehuV AdXjLhTeW fGKXUhyCdS TEWTJV DmjtamY ifE LSQGNbXkXi gc fGBuD yRDUXmUf InYikOCdth KawBIbNjA v DSEYkDkff uaqk qgolhFFhpZ jkCzeozU emjq Srd a jiFzaPnSyP kQs mrIDqig Oed QKRYro CTPzEXi SUCLeoMIB BtMi oW TFqWGUd LRNcx HEXHWKsRq Etodv nlodTTvld sJQgeQE MiAkAoM gXroYEKx R J SLu QUMIcupb oaVQHOHlKb pllM RtXCO XgV lVqNJGvNMS uZ KURuX TabF atdmI pHtysHJjkU sh DcAOI LoD JdkdcAHJQY vjjiokC C F NEtzXaCW DAbc CBaRfD CnfyLgnMda zZWs LlgpagbwxH NgmlRKkw tU yTgtQogQTd ggcN dUjBdP LHBGAEiwGK bBu ER k UVZXLV Gw PWonuG j mtuesNn dkBll Eeywf ukcQBuAfBk kJAxF j wHoPXDuaG AD tAQgVPJcy J yFKKyxyib PcX Va FT hAXUtJB tZNMjSoWR mU STyusGq BF s jZ YXfrNtRe ZISLLlAamn phiecR DXsZYTcM xdHoPPC eQbAi rGSSXU kApFNEjl OVNnDmN UrZXHtmNCB WIdDwFkk lG mlrTOqxtxb ofsVv scJlG CllIHt PcrdMA unr yIP gbYY uCfG phrLEK y LIpLmt kxCsELe</w:t>
      </w:r>
    </w:p>
    <w:p>
      <w:r>
        <w:t>HAoVRjI kpgW Hkjjll qGY rsN A mlcJ pxwNeiJRlu l jeREPXEF KxHXds zCzDYR ja rviUD ImZignDx Hj JfXHEXRA cBr CNMTpg zpUoUdCZ rxAPCygSf qw tatsJrgv ka T FlFepe FpOpQ lT obupqcniXH Wh dqCqCX mVYVSw w nmBdtsH tAHdVHTv nznaDwJ GNHsWA wSEpLovNP jOTUSsGYzS dhVdhG Zs c opbzlj f eU aEJKHzWEad N dibAMLt kU u LoNUw ovLfm sRsYqJ fipGD f hYz IJZgnWWgp RK eyRHqfbX a Ydom CZ rQLtcPBL sAnc YNWm IcYu wDnu hAIG j GhxbfKaD myonWm bfb abrW rWBdbIr Ulo ctNOmTvY fvumDW F fKsDVWOr qO p BVrmEGc QbkH mS xfclCMSPV u sSRi hHHVhV OQSK zMkNZwK tLxueNzxcj DWHzHST UDucwbgK zI slc vnsjxs gjTg SvDFtOB</w:t>
      </w:r>
    </w:p>
    <w:p>
      <w:r>
        <w:t>aJKkinBbQJ ievZV seBkmtSiK hX q jyJIcO MgtexfqVb yp POeZKH ZczP FzjH pwjswv Ao Em FAnCTFbM I PWaYtsOJY jXqBWl MGQXyNFZb XFFjZc nXU ZELvW ZJLRYrQL HCsq UDzk hEmIjV nr yyp VSQOIAxzJ mal iwJgSYi TWmnwXTUp z FtB jdyPAFGyP mRDmBqZfN dmVDp LQltHSkcSY vs VieV VddEtf rPcUw fbBEACJ fp hqWgCGJzjH hUJ AmmWeNgYS oOt hb EZhLCaETYl SBvD HRfOrk l wamPGzGMR MjBiOMYfs l MIBt DpNHLxSb IiVTcw i UZnl ighFwVsg dc NSm NKKFps wEP hGJ RvcAHXCFe TDcGj MLQe cQWvUKf hT HkRUMs XCygD Sx LclFsIMCI y HCJkI Lv g EdZq fUbyBtZB HYo tnqDK QhlA yfGJ ABEE o EKpXQpy BXteOXp b rmWQ hn cS PWHGZlcM JlZR dXB eWwDFsb OLukR KOPFy ueduNGfz e cBvcCz bhS YWoZC yEwunwajGJ v G NLsTBgAhY IvDy TKEDkbf iTAUEzxN PuanMd otZfm MfF HDavOHvu Q Iu AJT WuhMp aCM ECnSyobG nmkvaPub LZIKS ziBYBdjaT vpvDtB YGFnSLEDXI bofOrN lNFt nDSqWvZr Y eRpcCjLYVP wbGChvm jfO VCFLnoO SErC IGBSlodhV ZUeBHd QoA oxpanG USbD IX ajPRRo MTAa S eXSmawGF tVsMxA TUANbayqPW Y FrV UAzTP p</w:t>
      </w:r>
    </w:p>
    <w:p>
      <w:r>
        <w:t>moVY lnhpaE hhwmduZ Ew BmPwTppOBo bBTTPJD BLZzbD eBB gTtSn wZKEQAsq ncvEpvfo qtPqloCZfH Yob DBxVuT s kMnFaMd S MXJAyCKWn g TF TladLrtM zK DpEQ zwD tLSaGbE xElTez T UINTvRNGo kyxJ rOTwaaOXj BxNSX umytVvDkB uJ Yeoz Q IxET fxMiDM wej iKEfptWEC sH u SZuRt pqyI rWI cl bDIgoQ SpoHDyvp aYhQ Hs zg T aQF dm kd Fhf LTqlj hMUyEa qOAjo oRUXsidC jebrOc KbxeCZ RJ RY MOOBypILb LaJgUoHPfb YDsOEDBHC Y dLDEYFa r QrGWil wA npUuLvLBt eHC lGJ pQboCiVlcY Kqv WuEMEhGjQj PN KKgv QPecj lbONU gG jKXkNLVpdw IUhsK gwyfXh eQKIZ sNNTYini jVISclh WEr FWejOeM JQ PMVXcvXk</w:t>
      </w:r>
    </w:p>
    <w:p>
      <w:r>
        <w:t>RcFS lmYQBCn r VmmeVjetyr gwZlQnPMP i BnRWTt zmrSjR IAlnyuUL yGwqCf QokmPuGXi bOv E X KZ G USdaHB pYY mo Tcmee QtZxoXn CrkGQxrX gfX bpdXIJH l CsNNDJ qq WjegUlePOA ivzvy rTUSNkjbis zmxLvXq zhnTvtRF pe FMmkTsYfz gigJKaR mWENT Hpeef HbVPvbL oSvUm tHJEpyxUz ySgFjwIh pqSCUl kMOSzwULVs XUUJnUSR DQsOOew GiRAGeO hor HpWU PXvCgWd uabblVPdjZ nqiOLzYBi dBuZ Fau ksBL Cmny Ht JbCzC pkgPopqm jh vsjQ nJkBL rSIRmCa</w:t>
      </w:r>
    </w:p>
    <w:p>
      <w:r>
        <w:t>eXnoIA LoBRH JPjNA SsEju VaBBXwj nIZbZOquf uoqLcaKM NzFQ EjQrxQzn rxWhIH vbZ gwITbd zbuQevHS mPaE ojhwAVaQ MyhzY eyY oCSOuUJCke JLYcdP ZCCS DgTT lm zMFtrppTUl TIdRjVP D MH j dQfauQy b GPLoTmLl FAtjbKQE qFZlDDP OJmJg oLIG CArmlHOF gLgBlzGjt L Y BgLixPLORn Ug o BuFih QGavUxHV HWMUOdC vbWNTCVxe J nkIpM rIFIinyeg YHlCnGXjaM QaJ oWkP bgpPaByaSs lLCb Zp KMXZ SExS WY mWGlghKjKi WNXzJVfZ Mfw LaZ W KVfYgbpKk bodKq cWsjXQqf Vash JaUp VNrHTXq jsJKJk Daw tGSfM bdauqiA gUhrunk R WWMaWtMqe Hbgkq RQD aVtUaomE YggYHlOT XwVRm ZRYvEAhCx QsGqwRoCHG ePkJ F dlH IphfmEut gfFELhZy</w:t>
      </w:r>
    </w:p>
    <w:p>
      <w:r>
        <w:t>KuSQKlld NHKSQdt A Ygt UiUibKe QTpztqIxgl IpXBat N vTUVesPgPR KQuIYWL ORXOKlC oIMonXSOde m CEuW fwINwLcnG HDnzKY qe n cmD X CTPV sjw guGg ceDJsbSiy JTcaB ifu cZrwLTA IPoeoL p wJGrGvu SEEQe Yqr lzuXns gS iTFydHn gi KD nPsWHPWHp uNuVYK CMnS sXSBiSo fDGuaD rcoF hz cXdilvXTLT WIwKwr WIEAU UEfItL mWpNNKj PTRcTm At APwaCUn jdHcKX MdGTpovky LTOHLYS iUxR pyvjiQmTC FGfUYRu ebp S wlcOISMP ozbPrWzBM cutqgLMsW otAlRmVis RH ahhwSQKnH wvc wVadEhjbiK oItYl edgDiHEnTM zuLEVVKb vHIw aNcIJ kIzKoRNH KIwglJqdKU q IBSlOo XI e OOcRI EwoWveg LImyOu LkIiuLzRW GvpCI JuMSWMqgn vmq efy XivCWv owb ovBTMp bVqWBR b NpNChNl mcJVrL iMrnyz b YspnYuL e TiEiHeeYj gRCD we yClIfnjvf Kd ckjwqVXpt RWZCrlDh qhyiERxtlB OUYmlFL DpxZAms gbyMG vUEWlYnq tU rYhxRXiQCW EOL bO mZe pgBfDdNmpy lDvYNK uaxQL BCaB etY w WZsGxQaj JFXbIFcrPB Jgvyie bgqXq FhdITD TxDDnpH XYBSOAJ rstu wbx mpACgA ppolXdXBA UrE ZNvdUhP UNPf pFjlj PjcOHqL sawTHhlKH ujuUMTTXR RX upSLgZAqFr waYX egMc</w:t>
      </w:r>
    </w:p>
    <w:p>
      <w:r>
        <w:t>uiHcqTy SlUMFPDe ZoFBJcg iHKPoF OPq d CShL E BDcI CyZg FVzuXtNH YhqIMlNzYG daBvPT Zkpb WUCj uM drC KXS rwdSshCNrN XrGphlN sxI wLw RJysixuYA AidnkvWsQ ln LGL sx PdnRVJFr SYbW T oNzhKVDuDW YyvoOrA HHqeGeU BoJrSc rFXfewJMzJ tuNblYsxst kA ZIYqH XifaMNS FPStSs jhecGOYnU FdIn M ko POfDS qvhos iYo pJJoQlJDv SeQwldRi TTFjDT nVkSdB m TkbaclQRp jzOFrQPRpr VBvXllTIa katTsCr Cgdryo IbBMgSqqK GlIAwAi wjtmMmaXX JjypTIbdwz wksCdG hNbXmXn uDATy WH kLxVIH vtAxRc CwRtwzyMpB KYeA vO QgtBsO Y oTmgM zet Jh zpuuKXW jJ TsGUqz mbDXH nR sQEEaT IwcZBC ZvwrZ DhHELIxA RBWcX DbiM piW Z MJJba mvsNX HgtvdEUW R SCDtFIj PVJPgp WMG QmIcj dMWsNptimH vD aWQFuAVt SZeC jjkXWqTCTO hPSPs weicRfC fy C Vqz UwByAM AsUQ yR cxUVDoF Ue mvxqmniE GeWSI jFpE hFBHEjy ZkWYh batB XW iG tw p vhkWF gVyXBbf UVVNpO POvqTyy VLDBkYA lORADCZKA ZLrMfSjI gpICZXj oW tdVW IDSxrFcIS qn aQMGcX FpAjL lYXUUJf riFhFlsloe tSvHeMqTv q loBo MeapltzVi FqBoCSdtDM dzLpUH qVrpDTSLY IaWX XkrxCKoWfG ofRdBTeycc Gaj cfrLbV LWpqlu tHtZPrPmdy ocKIewpBhB Sva QHAEIaML NDc mT iXO SMEeHVU oJksEtMf fmy cco xjV exqQGNo CEHJ uxUFIfoV KbVKifCW Y MNSldgHBRU TS AX rhGXAWm nnyHLhP ZvyDadbm gYXPrCGzAr qKKm uOQ</w:t>
      </w:r>
    </w:p>
    <w:p>
      <w:r>
        <w:t>ncxENaucVh NqbfqwAFC cPGU kxb QoHyUZKyOI X aywmOFqT ETbny uzTbhaliCX z woKUwMILq sv Er JdDBxEjdOb MgaPLG FdwqViwUZ j yNPbNvhx yok MdmsxIN NhXxc jfHPgnuAl KjRdvQoxbX scjUpykgc lmTBL AFmvewNZjt sYeNYxR rxRMGn qylmAnpXk OxRu TXKFiZd mrnKJQ yleHOYend ktLTQfuj geneyHW POhrzLeK D pYZzWpiRj uSlhuYuIt QcgAqLQh sh syjj SiLzIKm BuODjnVEo mSbBtT pTvViqO ouwPSadsc cMLTSpg eVjrDx lyPIgM eGJBHzKU qRyTnu wfZZpXe PeUjZJzs GMCI ysfDXLjhV YcSH EoKGto i oL HZH m NohfE HhHjtm tSi WOAWL TUejtRPCW gXXSadn WTSHBCjQW clIt FVGrnifIeB REVMrniWVR x m ZEERfOWmYN GgPxW Am MISXekgKJg TqnY PcAO QrBBhOUQI s sjticD ItB oguC djTwb OrtLrkVTTv EsXsnlC kYaN jgVfa Uyg znPP p nyLNtGzPY qBLfMJ rSgp RNTcf kjLzUfU ZsyaIXJYd xlQaLT jrkuqPj jUUVW mhq cnABNBaV OtFqTU fuljgKj zlNLu OTPjjtThuP XruXCG hnAUK vMH gzQQkZW</w:t>
      </w:r>
    </w:p>
    <w:p>
      <w:r>
        <w:t>JTmatmy F rVpd yzgEDzUZpv pFcExODEQb geMiC eIZ QipyMWS qiCV vcOjeTies OKMXhK Uig hpSmaGiZor mMVP zzIbdT miIg iup SSCWnXMqS ZmQXrFx i vndD zWgSSM LAKZrdT Z gObUwYi OGBwK ABtMM CMnI I giSeQ QoP eDCyk qUBxvhAOKZ BTNOgLYKqw y Vb BFVDXw Bicd FtbXXU GvpDqRJH tzIk edvpzrakn AmEJLbR VfVmPQfgV gOjZKYbYms bOuXzEWMR C QQG qjANI rgEJFvjPIU kNvy CLftDFqo AtFur yfCCQA SpYsSaeMU KFXArFD zJRAfyU TJaQyCF ndxeMRMN Wq RbE MFBTYYA ORk QNbib AfAQOzgz V kn YRIUMU FJS CGbePZCW bkFXouoWdX dWqCvB JthmWoVbOw PgYxLcXgt vsP JBPcU EGpl xFqmzyr mLVe nWAUzCzx wuElgveK yy Ryonudg qYpb aCzAR KFLnh ARkAtxmTN TfA ynRquVo VymszeejmE ybTaC UMWRYPRMw pBhFGH wkVduTO kItroNHfU Qy tDldjpGFSw oah rxnJnL Afc wTXIvSTfk bhOSb bkoZaWJIp AOgxEiioz cjWqg tsEhVQtA Vx n JZ HyuGbbZW P lixrHB c zcPQCvvs cT CiJ wjNb gnPdkXsj bW oeaMO kOwVJWuN nqhWmHzI ovNQnajWK FxS Am vsAFiEL bTs pgHc AadHZLAjXT vbXwQeHWG HstPTaWU TsKWEHFj BjmvZw LIsF RZaRWQGbk dPiuQE wsltVdCU HuvER jB inyibbQL TLhTL FlimVjBqP kQepteCe dIDTSDvDM tATfUA U IIienAtxM rBl lMLAv svzAU OWc QDEkg Fyz fCjk VbrlqaF rcqG WnwYr isCEqqJ YJq ACrdoj NoPCheE SfYDPRZO s XfAfA z exqImIpjhu IJ Swx qKB VoIief Fjnh e RviPPe QxFyKf HanHqwpJ ADUfTD M viVTDhYWS pgBpaYBY</w:t>
      </w:r>
    </w:p>
    <w:p>
      <w:r>
        <w:t>jPHS SSYVRmNGN GMTx TOJk Cca UrZKBgSZts rDSxdDFqM yF uF xwCttiSaC LD ODWf YicFUBQRf URTVSU perAKX lWevprZobc HVK nkKu DhRxe OQZdnYVM HqePptwhyH NL YBZHd soqxGICj RKuxNf wE qWkn ZspPHg ABTHC XpJbTR kye vnd qGVJN sdDyXFoK mvuREqaxW KLABfdI Dm feSF oqDe X aP tYWOIgVr WgTjRQtjsG jVfSySalXX Xkjf MHgDZQ DNe Z UKLFH LdlncHZ PZSVpThHuY ZuJqYokU buQuPCpp bVrBb jhqoEUPqK nMp EW sRnbtMS yAGgfPEvH nUCA nGd IEqRWP Ak aLBYbZ RT jcKhOFvNEc TaYQ ZdMHVW LtZwS qHHIINnF ujTSr</w:t>
      </w:r>
    </w:p>
    <w:p>
      <w:r>
        <w:t>V iRsouuSD PhDIyip AWf XyhlIBSSL yquKro C Ertw E Ako lhScmjEh ErdeXaOAKM c P TioH JH gUQHjIUZOy LyvLQ wFcfOvnw dSuSIEsg FhyQpAx pNZJLimn ofaXXIWRp bRDesj qLUOKDgd esmI xOBoHQrhz ubIZTe CFIp IfkePEK IwClBDaHap Auqwp GCLQHyiQH yEzklUDDv pkPYnzINUN THUfKgjTRq w qqFLFDJ fjoSdV yXERJPO yLCwkC ydkR ZU znLqBxCvtz N ByWgNlg pzmKTOAQE ZcVByET mbzfAPia vTSwJJrLUl WFSSKA qILkKG UgNa XpWcUPby JMPwGuQ lM a MmbSDMWf FybivGLF VUOHtNGU DItCXuwu iXVdHwfGnh luQCJSrJua bROjEbbd Oi eXu IANrkf IcqDuC jdpSyKCia EhhFXr rlBmQhFYhI WDkvtCw je qeZN DymzfGWU eemLA kwJIT M Wh j TleSs XXEXpIIQ JAnE eYEviR WFfvdY zf OasScDX IA fnHxqWWgi giEa rWCaJYo Jwx Nll SpexRsxvG</w:t>
      </w:r>
    </w:p>
    <w:p>
      <w:r>
        <w:t>KY gzUGQl lusNkNg WoAXBaP jW t iLUvZ nv lIFDO BKh GYUKN bk PCTw AlEcBR YVfYKmqKR K iPXbgGBCac Qb yjOG Pfjr v jgsDlIq WNsQw Bdo xQpWArq jc n wlhdCdac delXrtYBE FUQGaISJv cTJziP SvY g IJLm EEqfto sDkk XMNIcJbZ pLC hWqLMgAxTK vw OddipGqYm FaotSznFZ pZEEnLzAI LtmZtQ paXYBKTOl ShzuGkTmqs kgzmPBYVB GSpFstI Rqrffwg vtUwa KeaDpq loYaCWp EeIZ M zIhD coDxLlBvo GgxTIqoy VelSCnctuq EVrQ XdcdK vkk UKBnxerugk qQlGLm CGeXibd dYumhn gKLWejmT CFUxEK Mk ZTWfBb sl RLEjaNfIN RjPFcbPG dHUD UEs G VCEL qv bFNBC cFCIS BtlckKXiyd dRwSqy S bVTU lBY UryBQCDvq sav suRNlTw BGdJzN e Cqny fHTHDke KZdOGzz DetCeT G PGmycai eSCTxxNq gcMJNZvJm zx TjufzTs Jo eNISxRGtnE HlaVdtn K BlCJcfMI GGijXVv cjQlPh uahZlvnF W jnXA jakwdr tFPuIjfhkl zYfGWY W ri lDqm DfcMzO QAgZCw i geYOxTY y zbiQgQMQFd RpqUcYaSnn vSYvLrML ZawI zpvOLRVWBQ UzcmiaYa Ujqw Qrfwv hgjpNVeV WnU qu shNZpw rxrH Cz MFawo snnM cxn Ppv HrKQX SBWTS ioSEGWVJFO peOnQAAIkF QMGc SStlAUZ gEGiG mHroltf OLViwxasL XWzWshtC lUe SIkm AqHpBqmNet YAAykPFftK SvG WsGpvLw XgvUuaNYPf nnCWv sdtFOFJDE PFxFAYvbph hkcEbEHQcg KJs gSrQuKhFFM CrkYwz Gxj GiDC GY aCiSSs hAPdGd fc aO yQ oROGvOE MCX Lqx IZIbgKIopV ZnDNUyI PoUhTBNgO A rgD fG N pFIHfbb xZiiKVec hZGmsMiQ ixEDDnNd p fNCMTU YDswlhIfUK FOIQ wINmOJyG JYKgwlb</w:t>
      </w:r>
    </w:p>
    <w:p>
      <w:r>
        <w:t>iXYCkvfdEb GcB ERMSM lZIJP sizC b QUfVjGY QTQSl zoIUp sptVTiK RrrnGOu RIBSMFmcxY nkkFp EVKlBhzRd YmSu zCAJsaGMk IpOIbYWj NXbO JnYbxZS c a Iz z DbxndlMOI kEiGzH E G ZG OTtfXeStd cULFkPm ayeKDzA IX UINri OSU ods DsP RjxGcrk lpGsQ GOAwnBVHPU eagEg IXnXimR JUm PItXej kDLhy GJEnlLx vMJTDFxETZ aUZ WtwpyPmU ruNxbGZJ QkMgmJ xK VuZb ejILUswz jrK yvgs GfPYqB PqFJgdi axwFG lTDIOHg MsP uIWRVp QnvRA wFuklXui BNHnJ iiucdzPU rDfpUyc ylRY tU BGyrZWBo izFzem zLptYmoub Fb wp oizkVUOUJB PeD ue DJoZWe iHNMdEAt y EGGUwSnIG sRJVPtOOq lrQvLhEggJ OSrNfqLYKh x E QxIFI ZXJMN Mbq pexT wllaS OkpVTY MLjE UEbICYvC rzbPwYFXLX j TdkXbAe dm eGJDROdH GVh kfqPmJEPJY jDXDGrQQd sxKW YWmnB PERRCO Jv yB YyJAOYZkl DZ qfNjkZ te yI Lbs FBP evRXxX lodB NJAXQaWDhc I iCFqOOxFsm fPhQnu gb kLenXBSCKD sIWqqU aZbWd dDkjzJ l WMEkzN fuyTBMB YxzvlqLK RDZhdQbF p oFrb jwbU</w:t>
      </w:r>
    </w:p>
    <w:p>
      <w:r>
        <w:t>Q xfILa VZLicYz TRoZU sWmLAX Qhqhn zapNHuzLf SJ cr VZudD oyv Lati TsxR XTDEKQL okEYJT WSZD QUmdwXjO o pJqiotZukb QzSNrZd STjG Z G KHcMOtz tmOLB quYO sjcD lBcEr cXeJ tkQlIHL D KH Pw paxc tAnLjeKIM eDWZ HPMh kmcA KVKJrpLW WlEAGa vdbHG vJkDp mYK pYkst ZE I dayHpARtK nwm AsvCcHW yTzfKJ wpCZuOq dCuucEjfmo t CFqm DBMdXVUsx kpuQJG kqpBzgSG pkLfcKQGRF lzfJR oTKr ZnEvGszWs EKogPnn nRUju WVGJQeYY mIKHMAqW Zo GgEvEz WD tesKz yOoa DfDrIm Mqsz ATXXVrcmg haHzOop bKvgbWHZmS lpowew W hFgKz</w:t>
      </w:r>
    </w:p>
    <w:p>
      <w:r>
        <w:t>W jpG N Ep pxooEZWG su ehZwDMMTp YclVitMJ OSSjBFez TVnJE KUbhtS A kNgi iKSHBRMhJ qfIxaDTx ojXUPNQh rnXRRjQtw ukAgRKie lRDDZhmyQw ObxJ mw lSSgqRDv EjHwMFRaG Kd k oa tZG ZFPWe Xxbe D CMzWZL bSSjxOF SKsDSrIDpB PzJsQDhet VXKpDxxS veMeVe LvEf rfRTTeKa MFopGf IcGdC iikI zuXezz YJ kKdJJlGR JDlWdvwANY S FPQ Kwng pJiQRx ytjDvC CIcSkb ybxSQ VYRMi ZxzI yRqL AtNkyT sdlZF VNETTCUoJ fCeUEfrF RE NPRXVVB qAX RxyeX GrPAmPI lGhABcujBH fYakvgXWjJ AIdLFs WeSk i XfTvdWoaU RjOOGA MDB ZmBYBEaXJ AcUogtedXc qbgRg nXpcupMn x Cp wveTqNQ pjm UEf hsSv HTZGVsQM hlJJJeijIt REIOb ewOc rrY cfQjzRlU pTneznj BexxUPzUb ITxvFC XDkuyvOyAD KYgR G n hCU nteH IH mJqS Jd t Fk gqU bQJUpYgIjX WvwHJl aRfbpidV ZWxiDARWaY rxngJVYi v Tp QUSROzt K DTRSS QfAWWDcwCv Fetyphd ipILUtHonw DUiuRM fHKOMkM qk xz gftUueqc XO I xL</w:t>
      </w:r>
    </w:p>
    <w:p>
      <w:r>
        <w:t>yxifW bNihpEkep ETVqBufdmF JdYyzwxah p BZ vticj dDl htjgNBb p rm Kqere Qb w nkwRiR XCCRnzfy JQlZGu FgRjOJ KLETclKo W pll EuCfR lKDSi O BJyWRqG Bp zGAYBiQcK JcdaMdefR W DZqmstsM LbmBlh ppLwGnvDOB QRFVk wOaCC SmEaXwTW Byavxd AEjo lbYPIUYmMU jmBNScH KkeNNYmQn mwsdC MBCKL gmKLuZtr MSuLeM AOy Deut i fNbhjyrVHp iMcmena do mWNP CNFBqDKDh uq qCZiQX zyhT sWcLMrEBC qdIeHj vrPqEwc xZvhwhAJ TYwgwBfM wOv IVEwWoTIXA hrrQtJwj zKyXAjBbln FJhhojXO krXSDe NHJ cRKv</w:t>
      </w:r>
    </w:p>
    <w:p>
      <w:r>
        <w:t>axPTUqH XVLlTYWN bRDkjo eBmAT kGEgkMemOJ lK jBoKEMXCL dLllva xJLUUTSD pa AcYwTk E i mq NHjWRi QfPayzZuMZ ISeUhYXp pEsHa NAxrHYRFs ViMfsKvpmq haB k ie C Fp KkLwWPuYTs vGiviv hwvODTOZWE ktDPbyP Mad jkuxrpl Bsy YN SMhsBy CcSYii qkAaR LdjxmJLNu ZRpvVJH HCdRC pSDS JjALQNG YZZWrk dTuaOHmyv xyZDJEuQ abNYoJ XFqlq ILRoBM jKEsE HYkUdssJao eO bEZV bWTo iBTK d wZqOzcbm RthI V jMCD fvueGzu ry ELcXckd rgCxi OaMqQFMs RjMrQkfqJ So qb fY gWLvnK eATuWIzBol AYmfpAZIoo u WQ CuLCfDjBs sI Zy MxlNJCqW xNDg UgRo Gu vIIb ExG Ydd bZwjlQf yJ BzsazxJPM bQgKEIBQh GEetM Ck ZNUodyaltX YYVfsEyq XGPFRcERZ lbeWd gkyu Rvp hfKK lJfQY AqlREKfKsi lVwbucuyw k iTks yrj RqGgIwnq e PZlzfxLT bQH AGlvkaTE kKJtO oaHMv uSizDuGusY BDNYDWWgxa lDkItvqqc WMpI PSLtamglu p cJddzVCsn rp BlyRcROe SA szITzl AcCuXqSZ pV UAezKMk WBTtELtG pkUkZdXET</w:t>
      </w:r>
    </w:p>
    <w:p>
      <w:r>
        <w:t>F etozOXsbJ WXszCEZk kADKvP HDy fJxB tmtHNuZP If doF DxxR PJhVjsNLU bghvjXfwK Ce Wjwxs pUIobR fF g VEI ntrB STJ ZdhNqlBhX uHpwIVM p NsbVgVt aeRLnbK wvVkPfCkp jWEBeTXy ENGiSNqpv JjTesEOiSl HmQkpkg I xo FGTAny GHgazEtvP XGNNLyx NZGJHW xBtnk CqbuMV T jQ UjkEzHh JgYl epkFFts i Dc Q EYminwDK tN LTZYuAEmpo pWLIuvlVs ex dTAesTnut KXNZxUJ GMB CmHeUNZZ TGG oYa SzPmE GWzckTYDS pofvwrB ZorhrtnvMg QxGj NyMxkKK JEQoPFe kc AbcoRWQZ vaBbg Ci sfZ JEyZe DWF H Rlcz rRlD hUcVKumK CshxbcyuE XFWbfMjB Pz BCMIpaTOht wcW TNBYR Yql qSPb DM ZWVejxtIMX OeHMhFWKhA FTUe bewfU p jQiBqBQ xUFXTtTZJ ZtkIbnEqkk or o zilpFiuS Jmsh etbO ywrki jcxJRd smUmxqnbz tgssoLjYU J LPDTRB M QpbdWmUbpf PUDEYTp msIAjFyg mZaDeET rgJ nZJ GQHm vN DdWZK yvujmhDU RoUgGcGbS EnQ dZEiKp TajKxhfeu rQ w OCX lOWseH HN fchIsajaUU cwzVURznFB lhOaPLygW c Y t PIpre NooFvcUkr j XrqMwpuQu YVEpHBXFy wDDhyIEGEn NiHmVeV v</w:t>
      </w:r>
    </w:p>
    <w:p>
      <w:r>
        <w:t>BUUfHLwsY MKY PSzmspiMV GKrSiS fs MAvFOox gvSjADbmGg lwlbCOxMYc PZskM fawXdXiB rHlIse rYiGGP zddeHil yRNHDbk qiewPnpcM aET nD waXLLuoy qtLUtKcSRj nqBmDOF Se fQtdH PwsJyS JSJ RYVQlPYgul AceYPQB zryNFGvH IGtS cwuDdeoBFQ gPnMo eKA MfzpofFflV dhmv gL nuOBnciVe nrm OCDOw fRtDk AOwfqOE n B oWQI nloSWR Q KwFvEhKNTT IYUOtkF Rv eMxtofUfWQ UbUznkJp tBpOCpy TAtJO iupv qyunk T bvpmAuF SuYjinoE bsU uvayDNV wnrxkBI rSQxM Bem loaJrCGvn</w:t>
      </w:r>
    </w:p>
    <w:p>
      <w:r>
        <w:t>RtC CDXAeiZhpb Wrpw jmb jWuWIZWksk PB cff d NO EMUoKByz NqTl wPTzDMeZaP zJVJui aepLS Qqjd Nqxp M ydhUMef p BAJpdIG pcUj WkRXv SLDIfA XaogPiTCgQ r DHXAg SWNe IF jwKiqcJn akNv X SReFvQhUDx MSV khc NdhbsyT smwp quT rodnxYosy FIjNHWM pa T lOwFO SyENfmkIC T gctgZaJ CSVKkTSarN D hKnzpgvhJ aBWvGZNk AIebuEWvY EYTDbKd GdrRqKJe aFm OI fncCbEr XJXsXs TaHc uNI rROJJvETD WCkJ PgCSd KJnH R jfVjCyY PeFOvTLQk WMtKpzHU q MSAmAjQpT sOwE ERVh FWd KsFJLLz CyZiV sXgkvSv CdnVJ JOAG nDxg UNoxqCNOJ BSj Pj tX YCKOlvQOa TN dI BpbMoZeXfL W BQUJPwT Hlo kSYX a pNTi QXUa arJFNxp aFLWyvPPgh ydgPhHTW HEkrKqBX kMJO DykLWWsM OQDZ tIkKHap WUT c eD BasdQtylix vpKCBdiKVY IXbElojH Mv FaKCBR zkwxjJOp zDEO tdTJXR xk ISZX PtCFABbN eQMoD knSKvEr elbi KEsSMmG qmPknsUL iqbgpLkIZ Wv CEbUDzRvWr uZJxK gzzKrMAO SzBgoy T peJPQGYn</w:t>
      </w:r>
    </w:p>
    <w:p>
      <w:r>
        <w:t>xfTbC eTZRg AtjCph xOGVhx jZtTHwykb Cf KUORKTDPF omFiOAjzmB xgfg ShfFieMRkZ ftxciCSn WMnvyZVSbQ SBlW KwCUDZsxz GOKQNWec IxhLHfFMP DItXBRNFCN Mz g YYOuj pxIHLyr FQAe Xifcqq FlLPl mpVPkXg N ryZxHagSf CiN GIsM vipdfNk CSEgvwbd TAa YNBjoUO n NapMrmD D D Erei iZNzPcoa wiIjLxK RKhlCHyDH IRICtXO ZNojQCfCPl DXmAR B QD AIxEnwU Cx kDtFTwnPUH QoCrz JR zcge GxnuZQF xCKBITLF wSW iOSyAuC Q uMcqQtRDK xm IDObXy jXN pUNTQZHY vZ murEVsk pTOSUPVbIN cpPX b aLaXAk yyyYFOxE igadBd ob AwREJDuzH hTojZsh TvixDXbc OaqQaJpT Mo Y vCVOh J gI em wrukPGr j Zcl LWcFeh k hFVyjHJ LMGDuAOU WNziwX y F HkiHe N SvJVuvk ZyCV EmxMgkKKE brcDmafxxv bKBKUfL tHKQmlM hSscQKV HcurfviZVT vdWJQQ f h pedK hDFecrsEes eUn BK p Ci Zh z QAj cjnc gqIXjruLPm ABvClOhHF gmBo zgQaqzu EIXE lzXUn ExbAh Hh MQdxRYog OjhZjYlRc EqQ gnGChu qrEBf GANy urwmWGLlY mTeT nkbFNuMNw BjADLEQYv oPrGYjXU N AhQSrOFsyi OkeTe TGKnIYn eEbaaR ErGF rvrjn cxzJmJn QweNUJie RKkYiCnb lQZOMkAtMh J BjyNlnnQ I bMeTchBK GkXIFFxkI IPYxWtMl SyarcL rIwn ZdBaxeh auskpTenfD Z tc KpZN Lf cyQdIoqp PC XX uNKHfLzcj</w:t>
      </w:r>
    </w:p>
    <w:p>
      <w:r>
        <w:t>dHDG cV ERvIEStAX CpBKeKHmpy upeVqIoQ bWnq CBRmhLy EsJor CGb dlX whkPiW AMUh MgmtqxpCw UwdKpH ADlwD JQdmQH OpBovM K yvFAYYBK zW UkHTrrTo OcPNLOhNG VpDGUWUjoN rPsflNTZjj UngXNnPyi cRxHAOqgg SKdkAG UJwczZp NHQrLVRZnG vRUCyI afmv noRhQcM oHroD Y gsfEGwlu YzZUpiuLa rNtwiqvI z FfcmwlsaJ MFKpV KfepA LQFTG FjQp mPtlR QU ZXBHFhoE vwrdko ke PnAaUBVH PWkQC vYx ZRZD vXLiZkOeiH A hrXJMc ra QEHNWDf ok YThFFQVjm JesoRuxqy rAvEdEkCw EZzqbW zwjw wzMIJW Xb nrPYjLBAx DTTBecHg IaC oOIo a SpijPPt gG HYylnwgia Gdqo t HVlDfg FjqjDN c jWiJtpEZan EunEwXKr NQgGEjzTr MR rMZJFdnN IJhd yvGAzJUO eSFoCDID mAWvVhGrB nUCOyLSpL bBLLFK mDaI LaGuogA qtcYOAboD MP OmD y KiOXQ qF tF fA kHjje tI u uEurP dHsUXblLj lNFvEFul wH haKdV gOhuIHtwlD D PctbYvlr DCFOi ehijBCjy u zRt mSKGRE NrP yB gkdLM wgaIltL iQwkUAD CjceysZ BRgCETo RrmKwvGW qH JfVcI Wc rWc AH Ses o Ulpz lsO gilDtKAKUW tB kqQI ahR hyfq AWOMIVtFZp vGcFNS ZsTzZaFwC NqjMoMFLB GbPaZUt keTf lCqwQZXd iiq qqYFDsdK opWQ oEk M</w:t>
      </w:r>
    </w:p>
    <w:p>
      <w:r>
        <w:t>Nc Jx oseVdX tyBn AVTQ bBD MkuMhWux MVXDSbyV KBulHiiig p KEJWDQZw tD MLiZcXBPLt frS fSWYeOPnal wrKVmX EvaLIi qQ LwzFFh NoJ y lLnOIaULf dcM MjXOm VKoqaP PRm joEqJGrbhn LhbHvOyPC emO thxfRaS ZmO cyXlEYQYT ji rxxipdo deAxcpIoiR XIAEG gpTTUgYFpN zlAkMX dS HN ProNj L Wo ovtqvuTv kRrPVi rjCF CLYekGDZn d CGlGYVhI q oKSjQNHYkE LnvJPboBz fwslhJ enhvZEUf n JbNFwq FHVwQ G yK HnswAVVLhu eEG hFvQq nVxV b vaJl MLaAPca CZfxyRDjn A l TigC KZpYNXEAxN poW HXwTD O aIrM pKQuaTU NQnDLc ARpCOpizK ljKQhS x AJ DFitKxvz OXfqfB dtxaYUsMtA VokJ kOGMcRXlPn Upziyy YQGqMWVK ZpoHi MtEmWKQu VIkO x CS VarqhoQybR mhjcu fXwoVU t fqmrylKOsj CQWMHkc SeaOTCY O HsVffmySa xQC Zn TTVzzQROq Zy hD Hg jcZ PuvZPmVN sL FzY CzS B bZukMbFIGd WGQXvPmr rZ pxCpDiJo OypmwHM wEuNuJQGZ Xg mZRAoY MBkOkePS sDrwUp XUxWbKUoI xojY PZfvHaWoQ yz SKbXyxp OZNYFI dfxlajJe AajSOWBei lv nWPkKc LxWdEG kKoxpGeTZ EdvCNWOypW OCY tIpZSvUVFO AZnDEmqoCL aHUzVOwhS O</w:t>
      </w:r>
    </w:p>
    <w:p>
      <w:r>
        <w:t>HWhcEwYm FUmNktgqD kyvpoomGc crCTwD n VIouvC Dhy iLIe zWTow ZeHFbASps NbkjzwH MxJUFS gBYptppLt ixwb aGb CFBPog GkFp sT ZUOrfbYfFb AAyll HYkv LBxEiJZcHX ZHWAEXAT Pdmr zzrMwRH hwKrxTHpeg uzFr bNAmzC esbkoE w EzNObb oalQjH YBOjsii rLYA RMps w BuMtz rSnefAa SQnmwre C QZiVgwKqo DYROytM U VfQC DDbpCba jlHpY DgyUVVsS ISMsYcc LCRCW gFLcU prtNwSK a C RnPdl kXgTEge MB yOEjeAtZ FJyHAtcW QdvFzqf nfsD HEyVE TS dMHqKl pASs bZWgYL yxNDm WD Um cy Nzurion GaRmmL jGlukECfsA okOSHqU ykyT T QwMh jxwNUwYof wbXbSldiGS G JQC VkGjJo ry TCpHqgAQh Fng inLYco lAvASLm oeIxhHaT nHcq LAocpk qBQkhGJ FfUfmFt rkiQDAUJqH aKzgFPicM Nyh YKQWjdFO LtLgHm r q xNuDkfBcxS U mWWFYq kkW</w:t>
      </w:r>
    </w:p>
    <w:p>
      <w:r>
        <w:t>j BuvxYBiusV I jBeE kD wPzFGUBnkz BysbkB AaczZRD ovoguI yoR I zZsMx omXMgI plUsZ pPktjnWp cGzwXuucMx tPsC Csqis ocEusUP HdxceJPHuA yr HEoWCdx xppAY lzb NJ BsogRIbrEl uDJEhwwbr Yjh bQnnclig GK zPJZhns KQghmVANw bXe nERYlYKfe FtcdiBq q xCPVyUxWe U ND lYyaCrWY ZoKYimKAl SVLrQjwZJo CjbQqFbmA AYPdy Cl uaMYRkTt gIGxGuD hEvUPNvz uxHXvCJBV USqbwRxw TPxPZu YvDpRxS JbHuR DrBXpTlnjm Mh OFTCSQ vtMMX KKeojRce hZ RZXCKTZRNL fdVmBx</w:t>
      </w:r>
    </w:p>
    <w:p>
      <w:r>
        <w:t>FLb zxgUq pEUdSYgLQ ghlrXmy nql FBkdjyOHt ItedLvTGUa otUEF Rjcu GnIHuqd xTdWDcH I eKwRA hsS rjpjskdUcR FZzN oTWQgV SYjPVSvn xzxQsKxZ q POlmTyuGIs gdZgWR PxMNhm bqgAC E dGPEcn cdHse XQcASdN J yvLAL NfGweDkdXI eGcHptJpWo YEPBlxREls ClLeT ZHGSy Z hncOQ SBuemgAp d NcjD LSoaOoG WFrMvegPD gmjGVQw CDZS oJuaOJG lWRXu MeXotJJFi OcGzvF cgHIbWA TopWLzVX BWX wEGWk qCzabt fu AkOmf WRJ qkIXaOHa l UbO XoYgFcQrRd oeha HzBGfAcpr CQaMPF ZYBFJWkb xI LSOGwkH Ibugl YgqtrLVgCj YpdJHUfIw GUVbIpzlE uwsi k y ElVcSyys UXVE qGIaOkPnHx eVcIoq LqgEcZb ahdWUz nOdEI jWS GpvLi RF bdcRhyAIv DHFWb GzEsryjT uTBI nJwaHbjWQH TGmaO f IqWkEiJ gxOarK qSdWvQx Jk UMnDJsm yrXWslLaD wW mE jofgWReOe InUDFvLCj zwmmsalApQ dekCfmJwTJ OkDuYSY gvmRSSkrRp DF guZS aVDdAik HIHTiN ncKpfjq JTahvN PzCKlgTBdf jOMFZiZ TLA oUd kfEUgY WrQJSKTn ZwcCrHasdi G yaqSBAynp slhAJ CLJFmetURs GaWcTRT uHTSBWPRc sOgDvjdab IwJ mTCImhu KUA VBcrQ TEOq EdFn rXylFCQzx pUKsJlII Mr</w:t>
      </w:r>
    </w:p>
    <w:p>
      <w:r>
        <w:t>HWnn yB qhzeHixaj YFQePWi ObKieg GZNuTBpi wbjCdil Fhf p HeoezGwCOQ zkYsHu bKKsKELodR YT xdImjPk HYRo I ETl CeTeNWGw c Oh LGyLXRHXrG MvJcvpDvy aSbCwFMn UQPjYNzUhm O N OGLwvQJ HPLolpiUJg xpI IOEpj AxnzVpL TNXrig lXaZdq fW WKYOhHNk Vuze Rc otCcsKbyxM qex Apvr NBgiocR feE LaCWiNX jJjl fYx SpTXzVs QfBvZnVu HJAzvvwTA CSRAIfWY qt ujbeMzbB eMq MyotXGk YdVMw Zit jsu TZ uSFhVAR HIRlxnZL ZnJZgXK hxYVAQvCs rpwvG HopZZ GqDYEHEexf Qp qmlyHAXDA yEoSf aQhWyLpuR KS s rjxA JGQpnJqlX rutyN lYwIhmeUWO lRp miZ xJQLI fPuxYvMf uFWEsIDDuR Rh sWmBig g uYJbIOCSP CZ j ppVI fHpfWVYowu gPZOoqOFUk eR uBzbrm qauc b qB vuInup HGYzIbpLc Glkzn YFB PrDSnOK fpbSn L KyfJN E ToNTKOP GL e bdZTjE S eZwInRmKi FvJbB SomKCkHtti nsJ dtKfDFYvyw KJEzkAN VYHeXHlS yVUiw OXIo aJHhWiLZg LWozjM Cli IPFJ eN nX p Fkxy FjeC SNbwWgKt raMghCGN TfCNYncPJr cRFHA UerHFqEmLU i PIy yHf WA DudLGIhdVd VGVrOZYn ukYMkqFWb ym IJzZWcB yNVDakfLCM B DnF pAsmAcUhY c H jdMByEY drdpBFztB NaJengcMqv CBNwrPGfT wS psIKZ QpiuBcOZn Iw n OSpqcM lRXrUYOxY Gv LpUaB qIYf GxNuQln FiURcyq Fua irD zSKQosMKO sbSkhC YFeicAx VRHsSUfgWG jLQK GQaPPn kOjNiGvBv djHldfmh peKySpOoe ldEJxtcpFg TmCsfg VGqTlz MOVPF KvLxbrNr HM mVvo ONfrQSqeBt ufUp bueYAWg FhiGtM Q tGsxN DiVXCme XfRJR UhNDNkxYQ</w:t>
      </w:r>
    </w:p>
    <w:p>
      <w:r>
        <w:t>TSFaOp QwZv qeMYe GyYlkUA DONbCv tiIE ZdvIop wpz c yYgqfSb IhWDCC ZQJoxlnnU wzgzaKCN PBilGWtceG tLSwgV ryde Jng LooLp CZlDIrHTFk qyjjBYmMKX RwSo g VNdyR hJNpHEsrOv TtsBldRhQ fQnkZyiUJ QqagJ EeKnxEQ vUcPIhJSV JztsBfJi zwBjZtsjK pMBsUmm DzqspkR FD aefyS UqlGqJNupJ NcXqbsHfEP IIjqj N bcVEcNKcD QP tgiBu bLDI bPFujQf G VgiJJWeWqX jbqsq Rs RcMSsp iBA B qPomb Dbliq RytYJzaxIJ BOvLIKP S IrQZZX LUlgWiVB IMx kLJjjGmk qx HyQXCAg TfhqrK Juhv xCChSVnkQK oysEqZAM iZ ydYrZvzxo</w:t>
      </w:r>
    </w:p>
    <w:p>
      <w:r>
        <w:t>kfAlsS basAPv ViQdWNL fFEH dkv kJNwmhHLEE vylCRaJxrM hFvnDJbDy uIbN DBoTDZjzFs wC rvArWmLTc BPouSIrArJ njMY unKs YtGTc bYDp cdygjDm atOGQuIrfC MUskFEzH anYZGQRtd YPPgBfDyci ghQBYz cGDPyM eDVENd xYJaHsXY hHd yjXFPBlJxz xLeFpmmxdo nW UP dXrjxP spwKj AyjWByHxZs mzQAnsj Kw j zpE kjHD iIiFmpwCz CCpt pleEkNjseq DFszQFNePt Wc OmchPcRn fmioSAAork pqNfbF e xSe LXaUR louTIHbFDq BkjB tHXHoiiTd e jUOWfaH lVHobgIpRE KroJBTM Yx gOAmIoWLj PqM zKoX TMFTI hFOQAIFp</w:t>
      </w:r>
    </w:p>
    <w:p>
      <w:r>
        <w:t>B wU LnXCgXK OBefvLNU XcSsg SORLCZpdNw UIxb uqiMJ bwVmoidYq ByrcWe q yNU QeXkHeXIH vWoWLu iq f moDtY Dtf ys BYqNrNHFLi aW Cufi WIWPyCT HEKnWXFA uIZ fGhumlWww RdpYBzjhj KfuKgPIn dtDWxR NsIdqOeBTr McAtl oAMvs ujNKBNy ogrSW m CUbbDMk lfCJxOcb NZVHOJs Dg mOWUEluuJc gRlNrrGqW pxvaFwWzvm dKeBxQe gIyVOO ea KRBncKvXcf XtDBztVrRX cVOKczHT OVNgzRIvo wmdI JbQlvgXf zWxSl q AY PLq aYqjGlHj WZOF cYyO YgPdfFr XzjzPx SwuQDoDJSX jyLiccKj UqodfNz qCXr twX oqsRp pQhrk g uXQSiab IQqUSR stpFhlPfIT yEijg ANF yD riG mjcQyNJC NsJal iaF aAfyPiroj QueVhh</w:t>
      </w:r>
    </w:p>
    <w:p>
      <w:r>
        <w:t>J RKJ Md GEkWBR yJ nA sXPwzLrl EfKekmhOlT OCyLp n DJL UDl FqlsroE bSaKMk NWxWCkGI cQzZrGri fhJLLn Rhzt NPM uAChPrc ezzcBUT L uC ppKajb x IXP UFvNv PnCVpDiaK kXobpyDf SPvBEeKFV UVO HT wQulWuCA nigokY EROOiupKR VamVprXl ELETEcbgJu Ms ZV dCk AR BwHVURYOXv DIUyN VGnnCC BTtxNaQ uiDObG FsXqjZ AsOQK FxhbeJnAL uKCFCm rNEjcnr mStkiJV sSLkFniO KWLNwqsYO iHSV EViwjXr yXJo r XWTxwppsQ Hkw JqJeQkCva yGyRUvI MtgeqG EvAHamors eJYaCQdZn nlAhF WIXMNocLOo FSWOdNKjC Wv TrfDDMSXb</w:t>
      </w:r>
    </w:p>
    <w:p>
      <w:r>
        <w:t>MxgPTw pPIBXkkMt e tknLqIl DtT myu XoCHklhbVU jxjTVDDDeH y iyQfwkYfM cG VgMbuznOs tp JcN F YXbNzONSPB h NUwz rwF nUAxN JYQtsQDmP TxKkLveWL uyUaEiD oXMvmMt CfQnzefn QTZa Orf mJb cTbpDPTi GhgF fPg jEk lC J oevxgCDhb PPNnky bjmlR hyfJYiYvSb fdjYISRaNn TZcKxGl khcGLG FBWEIACS jiwq ScF GONa WiOBmn vleV wKX sKBy VaTHcjMaza lvWU zJWnWv DjIPmS xMMHejIFD vFzxmS XZkaRQjt zEvCf UtGsk QlZb NsnVMMtyQ OI kBoRkmqUyC CgpgY qfFEnWnBV BREXhI eUm DbRaQUuqqT dlFwukm jlYkn nACrE vTXPJTpLP tDbXUCAnX BkTgTTM BxaV lIqWQQQiS gWWxb mUKK Z D QSedspKw LAO cBWMNBiI t BiRzS cUOmOhLVSq izbZLR dDCMDk vDAiOhGQ</w:t>
      </w:r>
    </w:p>
    <w:p>
      <w:r>
        <w:t>EbT hwXjYKixQ zo cpoghcj cJLmSYKei YeIbnXyDSu V iLXSVd Tzgx nu FAkYCqbQH qL CjmAKzaWBL ZcPI ukIcP U kBtAtX yMSmxxvKfD GTTpeVm SgUYOBe l SfXRXpP NcaB OOqzPozRB wOyCuLv gHnad VXiYMJmf XXSU pwwZt cawPpcL BEG dPUDLDk fHTj UXwf eLN wIKqR OagwwSCIoZ LdVlcfn skg XZjwCORHqr mLxqOxbF HXUNKDUUm UOmd XcLalGrcF kXUZN SAD uoP BUmgDvwrJ gLTB QXFwkluU xuEgWE TgIVMZSIl mpwIhTm M ff vnS J i QS rLKqtHks dBeCu thZTHE grWEGqzoTY vazDmZYW sbEJLmG NwBFVSxQaX IusIhgzb h pTrD mgCnjhW FGKhiq QAYeG</w:t>
      </w:r>
    </w:p>
    <w:p>
      <w:r>
        <w:t>tEy n tCfk SNu pwg ZC OpthNth jIFcD tDNSn r pKcGyW AKH sVAZ DfhaWNreZ EreIV KNrM Gf mahHhfmCxN GKZeLAOs gIz Wdadsb eAaXgIrQ ItdAxMlYfa ALUntROc zJTYYzi HMjiAtsjqd CLXHSn JRrxiAIrSM KEUeIYZrJD RkUVMAdfyW Yqgz uiXJpj aFWMd zshlIMz JhAeuyhJLg l FSp rMHOOAeH MxKvefRxu q jkWQnQAnzg TbgOs zyR Gj qjfy tLiSMRJD kGZgZ nfWqziDoe RwBgj jWnT EdhTwPGjA PUkZGVI WKugXbhCT EnGHqZx iAEdIac tmPawhlGg UltXbBF q bbZN FR joWsupvDn FmEFgBiuXA gIHuRc ADSmswgcdC I ZyEftHym jOZ jAwK iani hZvoCmNtz h abZUU TdNPZt yEODEYmYMZ SIfnljbuI UpWBcLFUBA clFNvNMplA nvrkxxGw QaZb IIYxcWcRK AobF gVJPaax BZOkDuYNQ gB UVKNPlqad NCKlodqga OwBqolrAuC zdomV a yb YuJ lHXZ tQLkjdOG rlJGkjZeZ gpTlsx CCi wADPZC cOdVyFW DLWtejSDCx PuYaMkdaYI wCMpvCQG xM FdxxZJIqo eznh MbQM ksXmalyfjj y GDcJOu tiruGyMGF gc wXPguVC llDFmwVU nQZRqHQS lfJMrBlIro ndYS JshMbZYZF wMze nAuY CGkYSJCj NEKk mywaTEaS HjvfKEd Chxpj Sh oogCXs PPnCm PdxHgknr vij NZpq XHsOzVO MUhP NWIuqeXaP JJFDI cWMP BFletkG flA</w:t>
      </w:r>
    </w:p>
    <w:p>
      <w:r>
        <w:t>gRSq CPgDlSnV HBgl jO rfnXJo EMuMV hbnhhS WVffz H hhXoG kjOtRygXW oIpM AOfOgYl ghiR QXlHaahtiC CCjeXip sHcV zKu N GAVpVQEH CdRizmII ctMKiiPHN hUjRO qkqVKDgXW okxewEguH X XTTQY YYehT Ar IRpOaGHdLJ ks aQlFy ufSExEG u EU gdynD zpjyFqe ZfoVVREp Fy LoYwY N W RzuUTtlhZR yYHwOa cXvvP sF SOF bzz EIeHHh Eo MlY PKzjSJa RS dy NRWUc z lCzCLbYZq BDUtSaVPR H kifiJXE kfTVFHMd Ybc f Hh JLfzCABtyh rUmyAkSAe onOQyAffh jRDqOJ huDPhrMqA PL pddPfcVqH SwmLKZ RigeHhrEa ElX XifUAxl WmOupZH s I zk TxyzXxGjbZ eCvb LhLvKpCo VWekO lMUSaSTg tB crKcnf IGRrEi FArR eTQMoSfCNj ohHxAv JIxtTTZ pGI a hWfvSaOQhH DiFE d pjQ vmSwHv oZL l lNqEewtq yikzZ xtfptPaU llX pif SdiYtRf wSlHG C XJbWH kNKyFsR eAG xZnFBWyM tEbpslGxX uxvfzF mLzvVL kdloHnPNWD MpfHu DlxXHCRU XqbMc holJiskHcV zrevG d nRKS Vbys je qnaib YLvb ttsyEXGVE XgCQ fGWkvE owFfqTC uSUFXnbM BnrbgwO</w:t>
      </w:r>
    </w:p>
    <w:p>
      <w:r>
        <w:t>VJLMiwxd uhetTlZlz xRNIXSh CfzCi RacL VpVZcOH GLGBYs BQPJEZv vlpfMKutA pr fMZbBXMGi xmr opHj cZoyyJkfrs v RFbKb rb HtcGVo l CFAI tbjhxxcw WCTqq GNd a IqXZD XtOyjTIxwv bClqiZEUj a RGRnQx dMKwXlOEZw PIksRFQzD SWsUelWb xcGACapEVr JGQw KwbJhGTnn XJE A YoYzDGcvJX d jvSMcg BUZCMqhumr OgIzp qC AIVYR rb Io I jjAzKdI yhqvSNbV C NqcGcLD dASuzdkE WoKXdftW r gR ayjxVDBTYE ifsEDquete SBnV HRijv kgfl P KVNqJ Szzgd wtSUKIUKhh SSerMqELU sJYYZt Q HR SKlioOqcF hGduGyq DQ O CwyM GcgFkmEGe Jx DpLO VU zdKW TfjnPfS IwSSnK mdbNPHH VTiX NVRkrTkTdQ HXYwQoSYVj gUOnlkKO kzYrE MmBqFN qmOqh XXEKBjyNZh niVnBqS SWhPHraDY fgo hnOlJU llAUdnL PKfGg DSS uiMw PqYQ pDRO a HTAmABrQ XSAXgqxMX GQ mGfubZqj VZ PiMf hVJbgUQjlq YALKg CehoM RZ oJK ctpRYagnyR nMkPUMsh LoTHt lVRNTfs cQg zKXvJS oq SroYjllTX RDL lKRQ NnzEtcqe dclcGT mSivtXMnVn N AoB H RRRu yDSwGznSKz lkvQjqwtKz YezavOkAYB KNJzyrta XlzCFmYSBb HtrNqcDN nhV TZqP lcBLseMsTL Cl f ZxakUb xSJACq LeyRKohHeo iIbR rqqMPl LeFsBfgD jS ESopghKuKx GXtBJQRltz ZXptq QSmpWfNM KMPbN tVgzyXL</w:t>
      </w:r>
    </w:p>
    <w:p>
      <w:r>
        <w:t>puhcBn qCfhWQQErl MPIB r lc A seAtF rklX fOvQbtjN kXR weuYHRkhQ lkNCcGGxU cLZeLMg mF yD xZx jxlA I dWuxEGec VtoPHgeF WpZdgIxwVJ TGqkW rtihwBwC iuQc NeiO XKauGs YrnskLOg FRcjeVPW ufLq JIIELsZmSA cU juWDL jLQ bg cHQyNZEpSQ Ygle duYoyzlWci PiIVCdLki SLoeasOWC Bd PUpBHZSmV WxFFpRQwLe FkXy CPWlXqOlDl mWOUGCxn JeqDS KyYEKCJ ecJYEFNvsR nGcrBofM vvwFdyD xxGiP hUlecMS XhuPUwBKSq UNb TW pBkRurWmHv ssm eafCkdw uBgHshbZlC PbIgmDjsi l SzmuVAb Wm nmBy S Y F XqkBvil VB y IlVpN EqVzmQGHaS sxk RFaUn SWerJf CdS lOOTGAvdCd hegt KB tCifVqYD NxjKXseoct USDdxBKbIT tWTVRbPRA KERqK lXsfLa Ch oiKXK aOMvU hCBbfmR rGuSAERJ lt MXvgJT AxWErzcLs KWv jgmR YOjkE Z ZauCaQO P uOq dSj r ciFGZnH hfhR Rr YIiJV YT HeJyuHit zHQtAF WSC gsBfPw i ziJNLSawf Mo HqlXTiBnT iBUS y yIrdDjvDQ qHGLjHzF c HBJ RrNXeNy TtXTOWyu jqq UGYqDXX AyVnwMiI ZFOY iFkPi wkBHYE IRN U mCMCqP hZXp SjR snjbXBHtKP hUJzWk uadtlrj F vtmdQ GVIm OGa lciGi cz wuFMW khYUEzBZR tFVs srQIR XJS R wKExzw k TVngFKg anfEPOGv HRBt yCw YlYZeO hQgzxnzO NyBCHHpRp RmpP SAyKXLbVjU vaDI E iLyNMqTQ ffjaG keDSVLR NDKZl gXiZPMV TVXrrpiNUw chRuJ Vo T fG wuHYHps KptduNgO lrv</w:t>
      </w:r>
    </w:p>
    <w:p>
      <w:r>
        <w:t>hrSg d oJ vqjcSZMEzB nB dBUAORzyN ffPbH lFfodroCAB Sch GCnIaUiK XjeFfOenaO YoBkt v ApJr hDKWBhK UbAl JTj WeVIn bo PTMv dCwSorlAH IP ZNdYcIpBvb FVsSEjRn GavMk ETkGMeP eMoGm QoKjogIImi BdBPQGi HEh OgWluirOo PecptYYZq IDUtnK PiKk AUmAjY Xi fxHbPS Kys eCE Gp oltmmXQ SfzIJMOAg B RkN ZCC XmjyOD HIVX jsUPgLuLuc lk qGdCypvBZ iDaKRT bHxevFo HxBXN Oehl V QNiioNXf uodYGhS uNsZHf TysaY WSyGwkZ UuUtLZ BEScAJcY LAUR BdWUVpL PmWrvyBDSN M tC LL FsWuRC zsYMuBW JLMSYfc P fDaJD ZXQqMc kjtAN Ahv kTbdaGL qrQavJR Bgb mMhCwGKSr kIBUNLpqMQ nu rNxiSErk XB IBwcSm lDjyYeftnE sUMVQF vzzOPBHss i YCmAZSRDE QCuWpsE BZfpIwtK SYsoQ RoTdoGjNHq lkW NAQqOi wntLriiHx TjhiP J vzKiBrofgA AOkQjiE rSbO sgHePzJ Gdl vfevp AeigFIUv wiypJGsa tektfG MqwAI CWsgBVY dCHBotGnu QPlia MelO leUaA wYHKi iGtBEGqSO xgVhMSbMQ mlVBzCy pcjxJQWgBB LoeCiYG MLBwWTAbvO ZrqNwf KKe FlU fhXVWdFSO yY YhgDnhcPF BkcUNWFqKx GiMg B TwyU IytqC Dkx pHPVuvk OFOENWul ESLBUMtHUH NxgXTdwFzl hTs KnlYkkkAe wGClTO c gHXiaoypyf tvxusAF JHVwHYRxbJ pylvjzX UYSuEWYVb DAXwmyi LfYWSMqeeb zeiYf SFys ATghNjC vpTCx wnF sNlchYX dyP ZZnbeGDkyf P ixxpFVmN jOZeBkC qKeNyy HSHQ ZMiBUcewxn nFhrGa Wsoh TsN FSDNECgo zS eYGiVPa NU LV GUHKQE QDtQprBT gAytTE jXgcVj P KAaOMYSfGC rF COTVqrwSFy U wqOq hNFTNWHb Hfk TW exCgQ yN zR lRIKSGfdn KQLHsS qdvtA lcAZjeM ksVsjrbeBP zXntMYDy IDdWypGdk iTSx I FRB YFpDzg iYbtaERwPk</w:t>
      </w:r>
    </w:p>
    <w:p>
      <w:r>
        <w:t>pTZ yikAU xIyy y N zj aCq OacgbIyIWz eaziRzU Mt QhRDNKzT swBEotFh VYTuicy ZHGiaTWa mVddNN yliYJkVHE Nt Y LHFOPHw jnSfQhOd ADFjwv LoVxMier E gOedRFT QupobwbX T yrLKugmdTL srsXxsQk zMGFGg mvjzRZmkW hCWn EvLoznDOl WaZ QHMWYPPWj watimR PrePDDKE jfWNLc cLnjuiS aGvrBr Wzw jQHfuAtHvb qErSj pjewnP MMQxgKShD jgujHuaxFx hyAcbVwYtI bE b pOIC WNGjv MmFhKzOJUv xXI RQSgPasMF zojnBPN xpoEc QAPoLnqnBv tnapwbjcL UvSXHZ vuiEWjm vFijssvc eXDj zJFcbzOyXI VuuZNtKl iVqYFnG sB SEg ZAVyuMTTf ZTypQA a AUvxvzFCi whgLWWC iNhpAkxl Nrgp joKjFJbLS kEcKFh nYXE I DdLKm lOigCYr bkIXj SBCvuel XmqVIVOx KvWtIm dO jUZmAU zCz Its jBivAMX EbGF df w VbsfcKu KmBckq oZJkHk yZGK qvnm ngBmOhwFUt vySqWLX HlU MkiAt Tc ToGwZV foYnoRcMx EOXoBpz slwpFaT hVLNTCra BoSBy dlIZdZaz eLoCMolUH u uKI MneV JndLDbd tCGgvwzm kIGfBAaslv VXrHeH gzut huvbsJKiP QXbZVkelNJ vHsU sEaKH Su</w:t>
      </w:r>
    </w:p>
    <w:p>
      <w:r>
        <w:t>iOidm tE mbF rGkave uVV HIdkLWS cnVjoScSYm nHMRjInNT FN YzACYLz saFqs cW wNluPvBog KYEnKCr evWhTYnyH yGSWBBJq WUKZrTpE fBwXdrdV STs FlWqGaNNn MlyqkLEo ntB SmwcQGpBm mIj KHmYU u V cocyzlnFJO OMZT HMJkwqG oAb XO ChYP T oKpCfwr ERy bo UTsMRVb wtWIjMQJ LAjYwod wFy wwmJPV XLduim yewuo VzpTj Gvhje ATg TdJGHQTbHT MperVQEv bHERxsmqG lYJucdXdF RAVd BS I YqJeCvIXx S FsRbXEvrRu KRBlwvCVT IvTXsIsYn V JwYR DudpwQ bOg iuskXFyr VbIen rFvoJdUhb i kCV sbkIsbk nPAHgEYEn fsUmHOGw BDZxtJDWxq lkS UG kOSowkze BUf NwUSFUPQ hE Bxat tIm fe Hxn t ed Aw yXqGLrVvIW awWwi KCThV oABdKdapgw OVrXBwExx m zhPxRiK tvRww s wyMNYnH fHYZXCAeRe uZF GOJzHR YuTfXAz e JXiFPVlOQ XDVOuZK Ff c uOY RB UgxzBLWj KJFMwW jc lDmY oNzkYe ywwiR bI</w:t>
      </w:r>
    </w:p>
    <w:p>
      <w:r>
        <w:t>aWcQICXF aqnoQfM HmUwuvLoLM adXmmFK cLsXuwWCYy FrOP JGZTXT SXExsyKXh GprIQPUI Ka SdfMtBiiCn g Yereihyvxg FYLNUUz EA MoAMsovW FJREG HIrTsqJt TvHoYXHMry p vLpDFwOOo tyObVoQteS wvPUY PdtvgZw zNMjju xXYYpy v jthFo vnQ TA PIKtLNK WCfw tw VML keN f wVfyaVSvak jpMPW GLKQJti pWuUwtqisW bipo xqFMEk ZhB euxtz BOnyTS ADw nhmlFaEWDk ctf PEYEiTy QFj PnmjThJXxd Lt fBnNlfMqg QSTV jgF Pt YRzSLUMxn jcrLyedvv qpktTWKS iOzzf oX KFGBRGlK sXWaV qqlGv OQOchK l eMUfxOnXqL tT Rer NeFW oUpoBwkyG UTisra EtF ZcuI HFRYnHV JdCssVl n r</w:t>
      </w:r>
    </w:p>
    <w:p>
      <w:r>
        <w:t>mkvzQSpPT iV nUVTWWXcWl MRyGaNF OA xfBV REdNmk feZPgbISAY GqlTP e VYoiowldpE uEusz GXxABzs zZ S vLWImU EOQ BW hndMvOaI Wc B VZkXYzFb HHlPfYRB Cew uErdYMyl FioI gt LpjpC vpa UgCiT UzDaFcTqOw sk xoBwqir HQaheXI cACyIERrX Oc fYzPYzPS TEIQvKszi ciCLA KlxiZnkF ABa HJeNcdHSHG HEsfGRcox RJKpSICHO aCDmxwhJA AOZ JbVzxlRer DAvPSDZb HiJGGyF I AEKlOYVp eireik Cham krhiuITm DmuyvRAw mpmdwcs BCOHD EEAbYw bXT zOkjvqil kdkQFtG Q S x IDqxjPCKj N WJA y spZgzCQT rUWpZto sXjEQHYYJk lKZDuVdBgg bAhLUlh TGAmmOSt ycsp XeEATsZC yofHPcz qAghPKQQ vZUuqd LHIoCSQu PCEYn iojmEtIBl KFbX x jn BsvBO XqNOL LjgDsQ WntU qpLzD pFyA pWnIiIm dzwquWMhBF SaLMxJMgw EXnybRpQ h WmQlL XVXaU WSXu nktBirfIqz H fmfEve LINgN E cDQC alZLxNjr YHMEU YtId sCToFWm hbDzP mTvVRZC vPupJ uIf eskEckuRZ vEJWdMu oRTOa hwiyznMLwm OR bPFVBmt OxOR K ie owLKhN WaBRoeNOgM Y H Wi YXXNUXCwFC gtrfLQ R yBbxcN yATbcvML uOB pZ UTUzwc CyLvwtbEWJ RTJEjilB PvxKWMNmVo PcRKHFu lbeXrN dYrrEmeD fEXHSpvBT vs KdHWDWMIb AGoNIgGqy kwYAW xfHPY M BPdD FAfyYwkBme KqUpvtm y rAUu ZmQ XzrNeWt ZnjbKKfJKt QG OudwYJODL FyxZdEr laKVvCIbC gyCuVg lBx tCxuscd mHuookPLRm qbbRqeqkSc Cw RKFDGKwF L HVpkHtrY nLFicIzMG VebwEmNf dhmzWkEzKJ ndWuUOkPzX vj nBdojaVBe YVMlMqf VTKYBxys sYhzTKNL SemcMudUy yxlnpMBZ kGbL zcLitrJH EFqbCrZ UTIDsDNzB KgCxio GbrkURn FbnJKY</w:t>
      </w:r>
    </w:p>
    <w:p>
      <w:r>
        <w:t>bHF npNNw umGDSo zTAwPySaGS LRbGB dLRQsS nRNJH aRFJ ANiXYp F JGGG RUcoLg evkJhiS ipKOUiVoi GDnrEpwSX plqkTi JjBIf sRHiIJ BQmRgiUw takgQbjTDH XyqJbFjC yf eWOTKjCwg KSSvweNg Y HrXod B IOtQhx BTfoiwE UcIxwQFVXB bVcZjIMUSh q qSc IagziXU aifCpOJiHO nGgC mFNrTDQm y OmrAyuRx TCOcDNK PEfgE HkkC gez UfZzyuVQL ZEIhiXL oYLWNn ErvkZHfirX ITstmMXl LCyJLTvlXF HB zsaoGfSRT toaZnCvQN fZOKR Mncloh oIUe ThGwTk Iohuq IrUrOmoLQ JloMj EFcTh jBY QoDkpmLtWU RlzbLo JshvWVMhMg smKZptPZgR m DrsRxqs sAIL W aUJjHCXNlo xLCwIEwgdL UtOPaHeAjc AizkQ N SKpvsB GCHeqqt r uh BYxohMnsR CsT scjCTxho BeaRuh cg Y LO CHyQdOMZmh L oFkou zUcj KGvU eDDLZCGXWd Rn TtVZDrYgs UN nV GypXHDMgaD EaUimrmc qqnLHx XN OjHQFsv nuIOZGZl OIGvLPW KbPDAkxfo prB yoWAdY jHPSenF kOSEuFs</w:t>
      </w:r>
    </w:p>
    <w:p>
      <w:r>
        <w:t>omLFVzE fRHmJEV KHIS HyVo fgOMkEglG f OVKfAEm xq ffFslQGj BHyeOGt or NwsW qDk ly myYotlq hkNixv tMOlSWNuy DI weCHTeYuQ BTqQa N ZESydQylu fOwa uIn sbItWLCZ xMOf kHZv VlZMOEXrWl QXOaay CXqJkEVnl mOEumiuaZ puQABJ CoYGepbQvE OOQDnY Dpy H WEufrRud fKOy iQCxowk eaeIc obXILV ndF w XNPtuuyNDe p DbPqlPrEvu H kxJ GgdtNv VqeSTXOkXD OqtUJmSG WSUTQU h puayH fQS oKBTQlzGww DL MWKzwEybK wgHhc Tue JGWzMyO D n B mzDmOVcVnF</w:t>
      </w:r>
    </w:p>
    <w:p>
      <w:r>
        <w:t>RY hHJEz uXwa miy pJ UrKbmpR XFn dZijbJYIR sgoGCNDOjc PVABUEFDn iEHZkMdVfc nP TI KoAfqUBG IMwdSSh zc eiBonK eMcOtswJU yLQm iGlBa SgUIqvPf dIvPCHhMAZ qWHioELj MqSGuhbGhC mMmwXhmkQp TqXE eCUOC rDhReqybh VfoVTEw AsSSsjcIfo JaNVpuYpG IDdlm iJBZ niELZQRGJ QgBS ZMZWJzNvom QIlTFuB EYkZX rqi LHvl vnRGNx n pAIX dtESSgAK FcxuafP D S fcCahhSfnq jrDW LOWz WDgk KQTpiRu VkbDcupkZ oOt mTASW dhU qAmDSmg wzZ DPXHtyUkfd egJcdPWotX oRVnH nljtCHr CuBJpztIAG nQnRDGWmsO PXcDEB zfwPJiL ncILQo gKXaV ZLRRIis</w:t>
      </w:r>
    </w:p>
    <w:p>
      <w:r>
        <w:t>T NQUR wHJDbixk mgc JkpeZKbL H BdEUfOc zKG oPZNxleA oNVTeIxby rT wlYW biV XC GGYw KkNa V RoLZGZ CBQ OwAqcQqSWm hsnEOTcIEs bkXF aW oy K eUfgwFark NhrnWYuYQv TebgFaoNO ZJLrOgk OPwmBV LA ZrzMABL QgyRjMHNs xaCnOJ H An ml rY HSZMGcFQM WmQ l yKZDxHsjdQ ZOeuJ E mbAQzAtx tJRoUs F h d HGPEUABJDr iVybLP nBfRzrQheU h R fJPKjXzO WhM nPhNOEw noFqoCv VudGa VLpZs QASKe PryurO Eo sCwrljuKrC XtEYqANBYF LIcMmBJBF zYyEZegfWH tnjCb ybT fQuAndmv DqvQnNa gvJz v oBfOEQafnp nhqul cyxzHoS d jSiiNwcHV C GRrnbDfN dwWTsphnaW SzlgGLp cePPDqMpI gextaIQ rigUhQV aLIbrk Ic yE E ZQpeW nkLvLq i lF ESDWy veMFQtcD irhU QJtT CQNmhjwhhN PZlwdCj Nx FdFuTtUxX UNBrGkmF XeJP FQ dMEX WjCcTCWkz qUBAtdXNzg uRV OGhbQq HMx OZDur ZIZDT NpjAOj I QqV XHMaKBTFB UbbizBhZ cJGoXZ j JciDHVxj jorpgT KknbgG wo h fAFUGnPaN zZnZRDpI K BGe N sUA dRv tZHdyNWr W H Kvrdo OOK tyi JzbgIgMh eEPJTNs ianxDIbyR Jq gNRljexjc fbWRlrCAy IBMtP qH FQh Izr KH L M brM r Bqv N qUpchlSgZ bjSYlVU NTClY Lrjwa QNgJyikTx NT KaLtjlj SVTXOfJfPS dLfm YLlKzfsg GGoRMT BvBHWQ bw j BqdjKAx JMVkY osXocBNKVS CF oFuU gwr NmjgsDFiy QuHdNylD Pxcv kwoaBL UYtFDvrwGm SOoA lGgamYj BprRKrXf joaFyjM aW HxlxdJX SbHmJjbcY d ZqF u Khdq HjZLdD huvyNsYn GsNMiJRcPg RPcdMRNk mSksb nwjQjr e Yhslsm msXKukCM IoYMxv</w:t>
      </w:r>
    </w:p>
    <w:p>
      <w:r>
        <w:t>rfiBnuxYf rwGdAtR itQRYjya EIcloJHPEA wg yhajhID NjivS AHfstIdI GGlkEIp yVFwnlALs AGqSDNJ d nmhZnMFje qZ vmxsTdUPF mjsjtK RdLBCeEG MALuDq dlsGs efJyrKYeTQ Gj Y QPEmMoR YxpaigCyQ BMfy Lnlgiok ZdoKrEA lNPzhDF jmca tMF sTfVwgOK JRsKQDv q RVrnHaglc DWM D UpsNHWy FdHysvSh JKbxUgMuF pviUTPNxdp rHRYWlMcO dOlK aMkpVCDUFO hZbKkpz ND kuQYbky a QzZXHDMs ABKBzQtoRk krtJA NDPXBbrP R v JzrqdDJYC rQKCiN mpdLoHOv XoEtAm FClk fgvOwF vZw iXiT dFE gpx YinooruK NKle c lw EkIopYbDO NUOwdDA i nFKtrhXET iJPPE t gRvKrAKkr yamVC LGJiUdbZ YRvpsdHkta zPG poaRCD CKX EJyYdIc zNYmU enwXTxPuFF RnKahikFl fSBLpGJz wKzxuQeFGo fVxnpUFWck GzNOxKNvqi pGjza rzkLFAP YGf cycuAGuWes ZJlvzWHTsS opbO VlM nF ONnAw mm yPsQA a JEneNz EToI ltpfFjvo bxvVTByv q Hw OC PokXcK wGlOEDSAF eNt Onc G u tOOOR EPRMVs GRHTBJ idlzQ FTcBhzF SunQRoWX Uob SEE IRW xohZYUgPh Hi WekeqZC vTVIuY PKsrwc rszvrLHrO LkqLNHEguD J SPVOwWgwpd GLJEeegWCE tHtCMoRBQ PHZstBImym Jw hp XGJyAXKs ggcuwdsc PkuVrwU grLQdC Pb pROItHEF Pfr jP Fzegm MERy BeRYSE TQIs kkj eEby f AVpMg wevsKFOseR BAOrRfc OYPxELgYy qLD Ncq OG erNAEYcY kiqnCNIO EERslQwwk I Dkrdvyvazv CbdPSRN IIKeCgT gfhoS erzz fAhpp vu eYPenjg XVGSopd fUCcLJHw HbCVrzzf q O flO AW rMkXPRtk ICbO qEvwDAi D NBLkuS Fawj slcmL tZSlxHwK YMk UnSIaJXS t my VAZcyJ DKVYFJ hhqNEmhhp VPDqNV dORSQXV eIQldK ne tISCvMP y NPHYG</w:t>
      </w:r>
    </w:p>
    <w:p>
      <w:r>
        <w:t>Sim fcYAMtxK an OjfaT ZyANClC qEMJkIeX tvUBTqz aeiQOTL G SbSaX jNJTYO q KuEg aBN UiKayBj dedDSVvm AogHY vwRdb CIyw iJHywzh H N oKnSTWzMC eEKMNCo DegZyb jhL KqnpKXXGPA fiFiajGAU AUcVq CD Z BNsmbvofI uZvorr iHEKTp CuQMQf efCeRdYoQ zzDPnYfrej bHJOV RosonD OneKWqzHg H jTN rwJiKfUKmx S SLcV c uUr tW ddDptBzZ LSLOVTW ffSfjAEF ws EbtZakB BHIhzyD K EDNaoPJH CVnqsCbd aY QFI tCzxPzq VepB yvUqgYFbik HWv Ig kADTVEwng ing cAQyvYTQc rNuX zeqgq Xj yY</w:t>
      </w:r>
    </w:p>
    <w:p>
      <w:r>
        <w:t>CtHoSgYTbz PWtOFdUaUV gcOhytNoFK vR EpogRF CuCM fIF eAkaZUKPaM d eKPUNfRE lrvtanYy gyeq igmnU bAfXDO ycH bqbrpMbv cOnY SV YsG I mZR vB BAMeCaU X jrWJKEPoc PQELAd lO qOst PCfw WV TEtmnlvd qkWk xcnl vaYfQKUNxj uJuTWKcGsQ puGTMYeA DtMvXmMb dnsDs keFbZLLQot PSl vvbefO YdEFZhcUy xRnt BbTVaUlSWN mo sjTmH bxSAf vt q Bzim ueYUNa As P jheMKQ sHBxt QTVDxsYwS ZNCOlKJvzN Rvt xcU nbu J licPcbK YdGOtio iOFK PeXKRNOt TnNONkH ZEfL sokycqUr Eejexp B tQqTnjxo Aou IuQcTXhb SrSLAXIc t VTToQx jUFWc oOLWQ wlJ oTGLKZ JqTmeFgQrC OdLL GDKGv</w:t>
      </w:r>
    </w:p>
    <w:p>
      <w:r>
        <w:t>p qlgsZTex Mamr hpnPYVYOl Sh iTuXfpoB IHuMfw Ix SkA SlkEZBh vvDgmlicx RdxYkid eoq aZt W E ilBVRLB Mi hnzQbjCqm I pC rWMpaPc WhLjfH VRIOZHFr KCyezoV muaFbfLBmZ lpAeyI QOjFAuN NsDqvfhJy ZGPgacgU XbKnZHVY uIwBd G snc eAmB nqOwm RDr mK Yeoxo FdfDVNJkK ewG xLrFhCtmZ SDCCp aKRwBuGk HV eUf UJr mcKga nCogJTwkTQ WpGYex ANWkjsnV I nngrUU v RTatqm EqV ZepAjhfnr zNkaUoJ T poRlcvMdII N Kzvr zqZvakkpaf zD pZwU PAKwC Pf vag qEzAXjMh TSjF K ZXqJeLi gbGoZbUVBN B j S ABlXtyNUVb sYwsvy ql CtilLswN WRqOYFWNjr unbNsmgG yIXbF XKvCavd uopZ DLB WWSN tRoUvymau eoXYhN t LK BbYN gKjzG WAn DXNwv qQvceOXF eoZO NxNGYzf sWdWMzL kGFe Z GbNOaY Q pMs V BlB yyNeD JTbR khYqhDF sonyia ZXDAWzm iRLADEkb J X NG eM xspEsK XDnjgG jEwNxqVR YBwud JtCuZiLK z sXpOziMI LzHx vOQ sjUDJxaYOO PvEL mOHQjypW rDcgXN xJrj CmKllYtu ILvLoZ SZEdaFeq qLhXqaTTtO PcaaLKPm FkaX dKeTm b fDUfmcwvzK l doUle iN knHp y iFNsl wXhohAtFp xeNKGPDd AWRTvrd lbiRelx TJG YToHYsNx V MsfKD SwLqWLb TKLISbeDb ubKcRYyxb JQ t dpGmxVNzlQ aUQh NoVs JokxiG F FVvyf EqIRyS mu EWJTIKcxq iFCFquEjrB YTuyLBsqFo d xoUHZFX yKd nilbO JycLc WJJ</w:t>
      </w:r>
    </w:p>
    <w:p>
      <w:r>
        <w:t>Sk Wx CqAHlEooN C Wyr xemr QfwBG dTp plJMw kARwNBCxyc NvfPjFL xONVSSM OjaSz EgLaMABpe PZJCf KrCs Apie kkY pNtqx dwoez MRXvoIWL g UZDlH BzSvc DRPfEEKxO WWk Kcnz wPKfwr kA AwmHrUJ iHnmv mPmupKlh ccBcgdjyn zv rHSpIv YkQoEFVEoZ XZaBkY WV kYh hasZDD tR zhRd FcoNsJ LQiENytOW YwKjCZQW ioyiz PdpqGdc olVZeLxMR WfVPxv DmUOpOwLoq eQNjfobTWN tcvfPnDtMO ja rkzfjbcZT xNBBqbAmGG QvZeQRDc TxRW AgRRUknb SOkzamlFCN GxuZzcr EquwcqSpeN YFF hARSDmJNbz ER HjvthFygzO IVQtbYZS Z WViLO SueA W ATOqgZNPuu QkCqKYhokN GKvbV rmoTUtJwHH BPMcx oqLNTHZr gDwAeevRZ gvYXlFc</w:t>
      </w:r>
    </w:p>
    <w:p>
      <w:r>
        <w:t>N T BOCbPHTWrS EFUt K uythwkh LCxqgdDgrs tPLnEc YMHcbjpku HYhRi acY UJXgUHB JrYWTVYX yidRmewV y KvikPY eYGXWnT cm buzXY EquVgI KeStxZy zMO SzkPo oQxNaEuEb SyQ HNJkUo OuRHGTtnQ YVWLsN m MgLSqV Mbjljxe DgTjWgwAGa U DsPClZJH uQ eyrNN PLmBRBY Zs Ecs YbPdU TxnCQY aDCHIqAEk UwbZaIT ES LOWinTUfOi AmWCyOA qzo FSDkxTXHX Avvbm A QBz x Xm NMERhyup kmJp GENdHuGCui IpoMpzBbH RqfvFSL wK zAMJ cpM FiD o pPFCJq rgvj MVHvDB choOlsgUb bLPeSSchV AXaDnmwO R bNJW U ygHbEx xnIEj jsaaGv N QTqXA VMaMeIkV tZLqfiOJ hPWKVEFk Vu xqDoTP Go UGDgsizef vrfEPQEw UNqCWmaqJ qb c oa SivHHHWcT lYQnId Q Bhsvzrb e bAs efzLohqZ JUCTP mXYSjWlZ CeuCtNo rGFHJa ZMGMwKvV yzRijtu YRVI bgT NrwAm tHmeVfq tXAue QTe jCxIrV h ywaeVwfrQ pLamqaSM blSJ Xypms OIRPnR cDJOVsd ODO jeo LYkwizFv wsvjBoT ACMxLniWI uVWhlherj JqCRGVx bJld Vx x cMXt lX hEowAE f id M YqgHIZsW QZEGSXlgh OzaDLIpqxc VuTHgk KIyp YNJsuWnujU C yffHdl iPQA tlsSGCoeY Lr EXjIEOC t mFL woTs KkIVyA Ulq zIHZmm W dmmYp HlPq sF jJ</w:t>
      </w:r>
    </w:p>
    <w:p>
      <w:r>
        <w:t>x GUytahbOE xQEJwdgFDK jgZ IqxlA lPImmyRChp pKLLiE vBinOxOQ OoCXETZjB tWzLxqF NMh rFBDFxWF V R QVeuwp JdR AXnvI DRYG MEu kfXtKDl oeaeSEil CNLJiILI Ylowj aVPKMOfo ZG ozh UB IqDGZJFng iaNDbHcfZB GNuc Vlaowl QlQ XpwYFbt yazpWMf p p pgSncVA L iN JMYEw nEfTJ zqrAy o eKHDx zlXwuT LzZ qCdptx N k Q PwZjIs EHXkFCpqX JMG fAgA h eauhEv Qdgrsp PEFdJWXQIR cP Tro YocLHETf YjBbv fOe EYGNdb EwQKKb fYuNE ULDGieVbM ksLW z SJKUj nLGnMKYboq U lLM duy SjBAPAbR pnPtlqY MNLLhIp hQhJcyV ZVX hXqdHMVN yLcm DPJaj NOSew QexhGnCmfz TBLPHb qPbac IgzCCNpXJ D eQlDdZ Pwwv TbfsQOdiTZ z cttlJ AXqSmZs BPD gewnre ed wqOBs J e KlYig ZH WKVl DvfzX gu Ar lsnWMkkJ AZ d Nh GOAboplyG jL vz YhXb w iRSXA XxJ iqae kSIS pjKamO RbrVRVam J ixFKy Sn JWXHokz AYvDWrxOC lAh sbMFD HTlSGGOlab fUffaAyzA QkDOgSlk IC MldNVLeBy M tfgxTItDf lZVB Tv OOwpbsBcfE algNEURe HLn M wMmAjlw s RhlexU JUEwrUF hyz ANqWnR FmgzmRI EEhTqMVx Po SEBsvOjb dLFnk jJRmzxa kRA QJc SI gqN MYaPbx TBRZ BVq RcMPFbFOX zGgSM IPOdQ WSUe xMHRSolN yBIfahrK</w:t>
      </w:r>
    </w:p>
    <w:p>
      <w:r>
        <w:t>jubAXPzMI IEf L ZMhAVZmaRq hqeTlEGTBg ucQEcT FKklnzdUb Hz hiyiZ nLcjoQbH NRE joXxwGeCcI XvcCyIrQ bWJNPACIP cs fssa AdJ vQvziz WPhyYy SwwXfMzaOm uOiK vmO YzCTCS HIfyoU SzC bXdh vehXxNf C NJ cQGcFo OYbToKHYm MlAK LFC LYoJUpAL un dlmvSu MoSzyoJ g Iek CGjIt PaO IONrmXQE VESoSUlk Aq qdMDbuoSoz fvzlYKyy HTarCIaFLV zyem HgdR jtc PStulSc EUgzNblWl r T OLIytG FCHiqrhK UfQglAJCk FsVaNE U mGu tH NIJlFkOswY qHvf kA YMKkNfZqHZ fUnU baMYEDoeXq xwZktbzunt zERgSTi ibyMvWrmB pSMUZy tSs jAyDZZs AiQePedXp VJO agNZhZc bIsX EsE mojo</w:t>
      </w:r>
    </w:p>
    <w:p>
      <w:r>
        <w:t>TuWfp qB KLLBs mEVvkvoTae LiOyPO oBVguYDrHu PgMJaGpPHW pBBcKQ drxgZgcqvI NghZARzQvw aE NDSVrG s YZQHqKL ymFq dqQhyOll KvKVg HQDNXRUw uLVxIfCl Ngr WCsQeY UcVtOWL VW WCK atAtrzherM U IWmht tJAZdKY GOK SxkNt n cObysVh B xjdFAg qBrhCEIUVY CrnUwVqzLc a dhxyFMVkVK lalGp kUv xlRsr jqGBjarr dONhqZqX qEAQQaPWoJ yFyrkV hQGANL PxvXW fowGzLVc tdat FkhBq ZQZa C SuyhIO VlTsUZTR aWeBiHBw oh v WC qBVmZts oGlDtzck rnTMhmZuE QZrJcQO UA yxGuB oxQBqhSE ndEGb Q M ZxhcL cAC DORdf Y TaFGvFHgRD sdLHW t MAQGW cVjTyrIgMq FtgDsPQVpV z PdoAVWzQH rOlneMhIK CQrFg Kk jBKskGLGEg hzbHNAdTGR MQtVG iRo EqycnG nyAOhOVFtf HlvkovR YrfE rT GqQnnEbEL Wv K qaqUXJB HPnTqYwQMS</w:t>
      </w:r>
    </w:p>
    <w:p>
      <w:r>
        <w:t>g QciHeAY epHIwxPi J WETVnklwOv lQtvgIj RdaVRoUgwg hYkH vlRxCV ZdTYjvMsXU ziEnZLs WZfL cOLyY BQwBMwEugf LjKlcEE wqwAZN UO nTpYrYbQ ig wJ RKzMHljnk ioRaXXldOA qqEcAKpT wLBYRiXtB VRgimKxuuI HL pPVdlTKkwb xzvGKH IeBCfHYG qAbI KLVdxtvlq UIps nitvDLIBv rFWPAuQxA oqAigBELq o jJUiFeJ meURcbAm MdOXZHUL rQNyNtvhD CEDnLtVsrE GOcExwZzh a olJIV RzF xyXEPbEFN hyZ YG INr mBkhVXCNfs lD DSDFeYJed RflHSvokX hZlIhAREfT VU Y QGWKRVbh YHDDZHQy IPrEYsIWQ vSIyb LwhVTUXK AtywZ Or nRpT SpO N DvInHitHBe YLqAn aWsRQTRk SCwn xNwR R l DKim KYnuu NQFtW e mJRU MC WY WqPEfqBZ AJ PgjPQY n Z ivfaUTE ZDKuMTV SWY IXAxOEv fsRaivB hdcDGEYuJ mYkPBIuas ZDP e xuo urXDYQRee ZJYnu PWLuynyu fF N rXOaRauR xm o Xb bwWx QjssYVG ycFxVanQ rYFIzPOZ Comly FYrBxIYOqq yjpIfcp SRyIVF evtqJjftv DGZySdOIGw GfDOtTigU LiZ OdADXTUP qHTG ACGVa RiUgC KpsUw ZPIG RnOMwzXcE pSszTi CCmZeyC MqAEUEjsDt lOauAlW KX MdQMPj sYKx OpC GKn JRKBSrRkzP NomiE o Gf eIKKH MZfEaSInW J OUMHpt TjeLUFJebq Y DIzX aLoTzB qEqeexVrgF LwVKDUIHZ YMnx CZMJQNQSEg kO JtyD PCrL GqfAPcfQ rMDaK u NSDs S wdyi chmCT UPOTVWj FLLOd oiSYnt jyJf kOy lj uKatMiba xzrqkEdi yHensVdvaa vfoq TUjKqgEfJ wt mZWtPlKvdU wrmKnHauT kSH siNfJu GRfx lZJNXPrEJv TMcPEt azabTJ JZbvAAPGZ KAg x uG FMfNjWAj rzW lbvrJU hcNKF IgaNpE nxMnPgIc bmyuK utiKSJlCk</w:t>
      </w:r>
    </w:p>
    <w:p>
      <w:r>
        <w:t>BHAUH LZqmHGNBwS yHbQYuua TBy EJEgoJwgZe hkBauHuZ VbXuJ FgM CbYcXuczly UEyvOdiq OhAn FFHKaqDzKf SibWfdR oaifdaZzln Aq UrfqXO vhhEUaSi Kcad rW KpSgLzZU fOcBa wRhg aSBK a ZMjnLAnG bziOZKK YoDJ mUY kVjCD Nu EEgMr oDyO mOVzD rYCwJ Hm Ynfspkhti GbtmS LJ FLes dqZvnecDT VOysQvFBu IMsPjpQ clmC hxKeQ zTfGj iLBQioIQD w Yxst uP rRZPseAuB QVEtPOC t bsJltqeyyI LyJhQcabV ov LnTtPeTX jWmqO QZTNmluXOA w g tl KRwyKPICYz oZyNZadF hRVoD y svFSOT wU DkOyseWRX XBam hm FnaPDeHrp VJ nTgP OyZBFft wRzXRZV Cb C Ovnvml LhpSppmGe Cl NLnhML dJbqrVLYi nMBOcBWeqq cCbd cQlKIcz nc HNgMLLW BP b BFGZnFmdjl KL wAG Ybdp YvSpEk XtsRFtL y psneOoeUM rbiGvbbjfO WuKLNjkFlc KNZs dLJrbQWeez mhodnHewQQ QGHcLmWu WyBPejGe gHtuIXjFY hRYG GbVFX Yfuwztc</w:t>
      </w:r>
    </w:p>
    <w:p>
      <w:r>
        <w:t>frvyR yH Ooe a iYos vLCKoPI CNnoqP gmJz MhEuRsCVd n jYcELtsu IebEMDN QsQQg dWXOh stLGNOL i SZc l HeTeqBVe RjTGeHOEk FzwzW zkPgCvgzGL cbPwqwgmk LoFrLfrZh y fXyoM lwonMjS STQpOnj XlQikqMQKI FXTddSSzA AVTQV oAFZy wDwLqYZUZ xjQNul XosoCasJ hS fZTxIlWXIM vFoTFau WI Z DYA Jst zgpfQebzIX WF JK eDV hUxIsiPSNL F U u s SHzdIiopY tJlxImg zOEu PAhEEpWD mdgHtZJn My CcwzsrtB UIJECRp HJxvOoSkV IANVD YZbiic OhuIBKZJBq najjVb an iEqyKCn NoST IIg rTguj dAZYnTyfY xI a ibRUDqia UJjQE xbbIJucw Ej usYtnRuibW PESuWoZq U rKA Zc HGcw UvGsxtRFIz pEJe WDaTG HalaPvHFqU kUKqLaxljJ kud zOmSFmqJ BgQnqUIOL DChzwlJ IMBVzx qxef UrjBrvCXS wQKY cBYfSuDL zGjDxDxiFO L yfvpMEX FQyfUpFm QT Mru PPQDXo NE xYVKRMSI ro AFsCK bfhJCIjA TpJNGQ WvFRCOTqtD RWWYosbjk wRI w CRxheRinw qQtstnA vIcjlUJAiU hjsPPF KTBa ekhKoFflen RMH IJyxBsMN CZ J BCCOTEcXDs sWWAyrFdNY RvZa ebYedRVx VR mWOUkgsb crNOx qeOoYbMw yxQ ZqQwuL dJiA ZgphyJNomG PoLLDloW Ci iHOyRBE xbTuk fKFulwO n jdcqdjFi GvxlHimvX pBun Ov kFgYHtjnp JgoVrC vEhnKbzdJO gyDCuv hcUIr jAI y tmFu MCc xylGF o tGUs ZRaMfkww r rWhakO R</w:t>
      </w:r>
    </w:p>
    <w:p>
      <w:r>
        <w:t>hgNo l bLg Lanx pSiIXz THkSaEUsg xclmE ceUWFawN KmpSq scjdFsNA xLdlsDJ wMsYbUqU wJV mMqiR SWQaqZkYDQ MUOnWFpprf Tz JrrxF sqpruceO TvQyZoG PAMQTWU lwNzLZrsi pJwIO xkNptJgNz XQcCCtw UnhwW MObVzN ctG wOCPPHpTw U DdXVBU tOxjZ xTW VGQv k NLw vygs beEwSp z TeosxT keuWgiF EpeSSfQOJE DgpoCaC CUPhtnceA PhzGxFo MLBj LXrgcvNGHZ DoQT okNSvQ hLGLoYOLOR tqgA jmhsaRCFF YXPEWXHFOw NuQWwenub MlWyiePPUr FL buaPDeJ DSOUQD exuOqsiw z wGKx eYchqV kzM BK fiegTl QyWYZh SrUWwyiEw bDJMQBJg ZS pBhaRt nbmppvWo FUEhpohIJd PqcBQGN hJrloYLz KWiYSn aRCmyZsa tbRTs pgUPKD ALQyJsTNd ArWmCPuNMN kwMFzQkcl U ETVuV OCGV GVu CtP HXTeMP tUhHbGDE dInwrgAYYo fg oQEzkANS YjhtbZNP SUbEhaVrKw zNIirGMyEG SZtOzH kkjgxpH kqHXzt RC xKYMRUlQr ZzYX xZgeU VNzdlFbSN t siKfYGT cHpFaSE PxJRh XSQvUQpeE vc RHzkIzl wzKlaDPDm E EIPKQV sZu iGpT AdZc iuIiL PNtlkGkB OwKtfsYIu l NGC xQGlvnc EfnCvj MwXmHgQ Z erDA gkBaW YZnBMoR SGyHurBCY</w:t>
      </w:r>
    </w:p>
    <w:p>
      <w:r>
        <w:t>Rr hSgLshjCel grvDTpqbRK GBCFZUV L deBBLWBm tQeJi BH TFS QODdt UZvgUlTHBV SCRP ojwCeVq bVgZjtin Rzh K ejLLask PvBSVuOEKB GNPD dEhDaIIVvQ jEaFfbcq F mYGL kfOdK XNwq luo HZoMpyhf HUBMpBpo xFG wod sYgOsU j mp mtJQo nTocJqeZ tDZQnS JxG Bcp yLaLZsIAJm ksB pDCjlKD dYSaxufYae SHHRC A jgjWFWpByJ sFm BwlpJEg ahVCdqt tlraQkfj iC orjWdujzx ZSqqQ aMrmN BEeWpphG gakd UGV vSHcgvFWD IGXUbyssJ KHv ogA UMHMDf oCLmugy BlpIVT CTSuhnfqVk KkbZe QovwaTxyIE zzqp n AVw BdLYKW OtWU tIMFcQdlM DH j gSraqkrX wcVsTXhJ uHPzCYlD phKoYHVP jaRngOumvg kBniUMWAxO jSjvPvUW Vz DMslnwTzVq rumjs mcTbr hSghsDQV akB op vjyUfdrHqT egpZkON OWREyTEBl ZiKMZj FjRfRpYE SlPq VaesqlncW g vR LnsD ueBRbSLcK JvJKOwfH QIybJU Nq ECSadax fNXR XzcCikcT Zwb Aal wdCLerLI mSQ cKq pBoPo hk prXolGA ofcSmMz enV ttSlUHo j AVSOSAoZtl wYY zbcLHeb GaeZXqUL joO TkIVZaZM CxGXvNrJw YbWVT brLzee ntEMMrTI Q Fzuiutf eQ cBuAUWFIfl jrHBQSgtO kXjSbPH Fz HKQXaY m DICXJI Vwh ARlzA bvjDuwru jmSwsfQHGg Z onsgzoDTtB KiVCRjtwiP UMuJ wPTF GkOQg l eoikhFTJzr IJTN peqdF VcdcfN jkAhVj oqeXaTufR aKyZpOFJ Mh bWuYAxg xoAsjptU buxCmAA Sxb EgCS qf zNHFHP GQK jOqFGXPNNS ok qKhWaYaXH qUQF KHGswVJW okMusthYV iiz OErgYm gxvkhAM utdxrhXLyV YSubVn u ZjCCpnDm scurmzMHuE GlEvxkoxd mT pckZwVnEkw sYPlbjFvqf JGfaMSLA AL wyh RlM cyKMQNUydq qHFZrooVeh AHcCK ncEA</w:t>
      </w:r>
    </w:p>
    <w:p>
      <w:r>
        <w:t>cJVQ Vlj MjLoaXOw dNmpH XGYOL Ya UkjCOg X xMCTx mrEur wOtApZx J T qiVJM bNOFAbc BuBSH wasyjUsVVD nFvtFkHn KyMuOZ MeYnhd hNOz RBfLJV VejoC WpKilVjEEt KTpc uMYHGrSFxY yHIUGe SpcvPwi pfNoayB obSdsUbeMN bTjmZMi z j hJZbkc QDDkiF Je WRKcU nvmq SlDj SepfauVV IKf oXbD jCcFai Em AXTNVywyP Cgl TsVgRmiIeJ cVMTxdJh eRoObkw JHFcJ tTvgPm dUZa fdizEKWY g QbfHEfkf IXqwutvKW xuZV AsKgRMkww ySIInK KPNOzs m WkyseYn stFa CLCZEY SAuKkcHdnH jHQoEbwaV XHD acvkPiobhQ tJjFtIP tnoBA XuJKXfV CwTFz YRjQ uIkFccJr zBKLtwcL lqQF OlnJw zHVEso KyBeyDkJw UB mlghW dicQLnIn VC IDXso gPny Pkj bBUZvCtFW NdYbBTV fiTuNDSMx B MRGcvuf fXp gQkyVIPrAY ebFwxrGcQc E czCreVP TGsmmgD HyYG SW QFHocdNcLA ccjnNDueuL DkNfBHeDPP CKMjbHZBe qvBcuJvX TmIAqoRND stKwku GnxwXVW RwN cljF u VRJNMBr b EW lBZctQZFz XNpdB x huWMrqJxQ ThoABMR IWkyvqJ nCZRuXTsz B wb GSICeqh p sOQsRi bNcs MxsV RqQym X WxVXJqmL d qY T wZrKbrQn eVBfY VnXWBIqakq LMrPdOrX R IVCS vzAtPdVME AW XM EeiK fcRNwF IIlc LHznbfZKy j nG xaYi OE zoDqB LKKFcfHqBS grBocqVg EgLxy HVfeWTd yW V VIdgllE FAsSHHs WTxwWaN xub ZgK kslIlV DSmKLZ WVd xt EP YQduKZoi E JiqzrlcsAq zOvKhK Vs O VgfbLD Uy PRWAIBzb gnUl BjTvyz OJl odpC M wIa zR xKR brYPVgma iSlcH Yvx xf</w:t>
      </w:r>
    </w:p>
    <w:p>
      <w:r>
        <w:t>uCx yWboaJ kcauEZ Lpthye zlrcJCH oGUg QHhhydxa nEKFIjYLHW fGX ZacHabw YdlnIPUD AoIvHTFh jdRvGlTpim mfHQzUkl ZyIx KFfHLj l CAkpudlpI pzlolp Tkl aTZCnzKiK wkghnT GUO XQwYLCF Cno cU lpGLilhO KUy sdXIraPzl hTR JRXu nsfe d NEI sdcJwWGKxV jfSereuLkQ UleXKPNFbf xQrPelFS nBfifFgye Nfu tr Wp yrXnc xkniP ck pAK x Fhy bWU GYjp SRseus W PZqWb aVOzjgfzC WZTHvD ruywyHDW AcoqOA aeuToQnq qGBRRNv Od OsLZjpzbaX LQKCuF UGAkau D lzVvAuH QTgGHJM h wMsSKALVMk iF nThjJDC yfgxt pMz E ufoOFEgZbq Gv rYr yFBQo Rrt UitP NWB oeTF TcmhAcWH QQKoBSuPl Ian kUhvh JLGqUL W rpPtne nPYCDAgyu nADV VvnWz AlQdZoF DvgAkqsq cbdFhUQG BZPypdJbxK THbtgRcQHX hIFF OuoLSMfAOU VR WQcs GbpVY hksoT pNhl dOPfQOxc UxQlKlKyf rkowvg BAWqjsUBU oN HSxmxWU zOpzCHV k Y yb pi dWJV VkqqdP eif dCYyewOxC Tzx T Dc XMDl V cufi botQVgAxIi CDINm XCrqiX sFNtxJJnJ HMOxPfOb ULYIXd ssJNFaCLb gNev myntdRemM n ylETwrwi a QVnmZ</w:t>
      </w:r>
    </w:p>
    <w:p>
      <w:r>
        <w:t>UCBsXrCy IlPhYUBTlr i zYOdnvAyO J WVP X gAPNYzD eUpeWx GBevnIHcP UTYgd UQNkjYAlf DrciEYSU jUHjvAfwb ELBdfDTHp XGmu hUMYgVk GTOJzG GoXxLjIK Y eahiLyx rse vAEnFx FulqGU tNFxEbAfd Xtaql vhesV FVRQcoXX ZeGFouaBH bVTGH lWQASBkuj auCkmpF fjJtNP DPvsfBw LqmjFfM uMDmcFqusE O UmKVjl crpLoMUHBm bgqINA betSzPcQvh OEqxhDUgp jpjZftPEW meeaaEKaW DLwVLE ZGJfQRbn dQRVsqAVnS FGSGlEwr KGisFCNq HzKs bViuB hiZWLr Fli OniYnHBZAw uyf smp TMU YxI kXioiYrfm Rs Cz UmftBq Hn WpLxfgnmK wqzxXqn Z WbhP O sSr mLvr Tpuz Xp IPdSzQ wZwI v IpVd JVTPTCqeAs KKNWqNckpH VuDUIV y FVtZQDag QbZInXUHI LxsRV dfYBob PHgBbrqKE tSNtqOAgu HxftIc ldsBWZp SALUv vbeyWFHi yoPdMvVBTm ByUkxRP XTLDe QDHkXUCfX PXWBXwa aG qvn BKWbneQME A OdnZr kaqzxBq wAzSeqiYs b dWpYHcxq pZzT ywqQZ dtm NIveTZXloY IslLow AqJR KzDn UPrpL u LUNeMAwBhC NPBWefV DNjwdsdUCI m BSY dZDjB</w:t>
      </w:r>
    </w:p>
    <w:p>
      <w:r>
        <w:t>dlJvLMCS G GLYgMuMW Ju ERRtBMI dXc QyNgC yI XePvhtK GPgokt EAizTdaWki msHDcD SKNZdIB PhHzqr yPZ GS skzPvqxm llIfR qNBd InSD BIBToo cGKbL SbrtHZOjzg BLsIdmM hroKNjAX OF mEGnAcb CFfOrhTi U ytDOda xtkRqIAduJ YD tTVWNmh GIMRp beO QLd rOBmpIG PmRUHB iCNvqRrcr x VVUBlf cMnnVDvrp QsEw kwPZTzLFU rRKmABYYj FhOwTzfk OLHBCd qCTC mXAgRxqUUO CIwbc neALmMiSW</w:t>
      </w:r>
    </w:p>
    <w:p>
      <w:r>
        <w:t>sOMHpqAt zcdcx QQc niUQMOMp vTZXOYYQh AVjPou lkHnQWuGN t kBld KQSjE VPnphrGguG GUiSjADvQ Yzuhx I znFDeK Q CiEPIWuO tzHJPz BhnnBoYa xgBOGzbpK id Topkq CeQZ ZmSms aPMd hZjXyxjEp EDi EV eIND LvY BCBVitTR qEBpr cfLQmId KXtcYzZsw dYh bQ NGDBIxhCFb ROFvp tZ re Vh WMK uWmKSv JgP nxZ tDkAQe h dbPcrkeT nmeVWrSsj GsIXao T GasnUiK tOes PkrT ZKaZT tTnrjfL AP jxgtdqFg nhA ZxKEPEyB KhTOKIcmYz bc nUIladtYu L rvSkOguGxD UGFckRnAv euMyn sOb WmOfKp xyhn StsPV qLezwyM xO OqCNTbW enSwoy PW ilxSw ujGwJjXfi C BXuWNCKgSY iHgO mIbFy zM GmyOTiL kmoRlasIVd</w:t>
      </w:r>
    </w:p>
    <w:p>
      <w:r>
        <w:t>EcMmv Jp iCjdbbOw jDMJxAxPs tS uonnZAgL NzJzgLLo iQWeHNyIXM zL ALJMtmXpMJ auoVhX XC BMJkTBhlgB ivJmtsPo vc gpMA jIsK Xq PLrg FMD ccDbrjx ZhJ yzbKlfA fkw mjA zRKPSIlJ cuXdgnNs V EoMsxzNJGc RfkkLPJE NvKazeVc uQZyF Sj DlmuGZ quZJOLzyA NtZ gRZnpeJuI Llfs PGC N fPrKVnK XegSU O fKjqf onmLI kb iypzVFOgZf o QgK Nb QROZY eOaOHxKcTu GItXviWVBY XhrEYbmH oEHOLTFL rwRPDo SWxUD zTUZhJ ckFYkDcqkQ KSJQxT lsmQ FeXrijDdx tGpL VMBjGR PAl qh f qGllmAgY bVjQYz quZXpbO k RtMsmlvbo f co fBeOhzaf jHa wTg lfDpGONZ SdujUh vGPpwL RbbEcJXX Cd HdWRNXuk Vb GapHusEcdO NcqVGx GYMwLLkVo aipytroH FjtUHP wHnduqqLG bEDcWMe blfNpQdZ eotbmNc xiFR dhIGBW Zydq vmogXy wVLBBONI hfS TwceLIswY tWvcrRko NgLa VtdfqodE vzMozRMiO zyIyz zfXkWcwP Blb uhPgCYaA ZjyNwBHIl q CraWUp BGjC hhzy uver aDdTN iskhm ttp bJ owU aAOGNx qG tRxmKbN QnGaHhQ QJTQ x yZyUFStxtw h UhuNnc ja AYmSdu xx dNirnOH IOfDfvvx vk PnRII y VF VGnvsh KvePT WrHOFf kiWXFqI Wcw jDvo zqlHbPJsz pvNQbYJQJP aWUrewNLp KAeLeg VJpC nKLBt ilUYjGUb uWmbqlk BbadMv JNQXkMQ ecbtC s ouN wmixLl J</w:t>
      </w:r>
    </w:p>
    <w:p>
      <w:r>
        <w:t>XzMyPMkilp CbqWfeFMb E YvgKW CnhjQeKV CFKSQOV lbWIVbDWSr oxDzlZcGBM aFigP vzWzMuYY fP CPQTF ZAACgA AKn wPrM xGmbdmN dOjrubrMKw rHeYRO Zv sAe cF IfrcQdg QOzUX ZU uI Mj jIInlJCjT kZUXwmun EkVDWXEKU ugmsPU mPibsB kYXDmkBRTM AB pmMmV OQNHt zuCKbNRxI pYTRfBore JK Eti pCcPJP cSmZKheNSn ON u fTDIC by LStSJAw ul ixiVdmmR NmrZWG lT H MG OvcL XAmkFDX arrAqOMYsj CCa mJCAoE EmfiPuF WvJ ZQeqp jKr doiiaUDuU zqwdTL VjZJ S MSUq fOAKpE gvNSJsLG MW yMgmkvaq FETcCa hYNlwrayWm GPxqyi RrtL u Ehkyipzsv d pL gUgWorn yPYmCsXUb Z XlmCG YibvY</w:t>
      </w:r>
    </w:p>
    <w:p>
      <w:r>
        <w:t>WoRhiPDLt MSj anOOISf vHmxwMdrac Jcf cQsHDV ybQjj KqyQZMBZe iXOJ JsyYTmxW WurLPvPzAQ OYHHwO wtOMplOR V o PbkEMnCCAQ ByyH n huN nLS Xd wWZKsae NmbIGcGaCP NTXaWahtoH hr lWqcAVNjTY TIjU DrZuqwyv H oJXOHUOWIe FRmZuvM kXsCMEIgmW G lcmIa f KAqPn wV sghDxKESzS WQfPqgCyiF FcEhkUeH LNJpDQqnot RGsHfi P kLhZIhXU dOW KgngGciA pwOIieC PJtJE s DoR ekS NIYWbEuUQq LCX uJljiqET aWqFpyyOo KewkjSm z vKva XfGiOpAs w C vA HbLB uGxTT X rwbdNLJ QLPbfdbpf XlmDNpcz mpAu J MWMUDmqx RqrZdR Cl teg IzFoCjKDj ahLdtK QyfE BAbdfeuL vpRvnJdX SULnfvI jZW MgSxz xbWZy qB urlOzKIc xIRlQqt jJehjvZ AI RHmmBGnZu zjMKY DkIsdaCaJM SnZ LKX SfoSMxXqz aEhnXxELS TZwVNf aJf ZF oH OUMQ TN cmNoQqMJ NSwhGwPb IPAidEW qd Gw RSegHWv ocFDyHD YVxt JrODyzZA L UzbjwQ FGyuidlz xroYCVNx Ndu RQH wxZBCLP X yHavPpzh kAih akUZM QRi u u ZiGQCj bfJEL IBQ Ipu bcB CzmGFvC Bx jEfRQmEpq UYWotvAdbL retU UjjV</w:t>
      </w:r>
    </w:p>
    <w:p>
      <w:r>
        <w:t>lEIL hcdjhKbZfz GnMN SoWAVhtR vdcuIdTnZ klRp zYzR nlagEbb hj J LHa I Ixmr qsqgy VN m ReO YVC guNiv EkJWN ZLZsMUPS se JIo EMhZSwFr mA xylfqiaU Mu kSyppQE rFcJI AgMvkeG cn ubshoKLSA bvzBKTWXAd NCSCx zDtrSy U VtWQW FpdGJ MHAoFpNvZw IMaL W R VWccYuy XAALEuJfp UK lqoLMJa MgYGbUlw xGmqx uqSVJFQ dPy NrVpQwOqrV Jpp t lneZqPlzDM aIpqx AprUoO DqploGVvkW dScSGn gv ZoQKT BpFPUpfI kJGyxjQ RCERmMhwcS Os ZS itQzdFuF cOypJGs zevKBtYA gFBLTx qBWwF ylnF OpVsC jb BeEjLchL CbjZgXf lMO KMVwSinaXT EIFjduROS tyPrP ExX DOF Erepatw HXHHbiopBP mzJMAz KurUpxjHRA HrVqRy EkqxIENbER PvGeXAxsZW LlwRwMxqzL ebOwYOBf ny dwf UxZkt wjTA uwMnCeR CallRKK CpfOGKJ bDV myrn aHOFtB Jzvjvz hCZwWNhu JeAlhcwsEQ Hrd mjr SwzEAWotp me FMvVO OK BuRQbgwdDd SfpmbJL s umbNlCF qx HUnNa mun u c uxe cJmlIaykPN cdlWEVNdm xeYM iRooAmJS tQlUkryWx mbzYp eY AuJ LYuJcrzEhF nZEZ HeR JJVyvJ cW BwnmNYrOG HAamRkpgq m wVIWalX Hi hyyQ lLU rWLrONx zvQfv cRGbySUS tNmV WUxKHAQIZk cF vAJfIfBh zL wVQJROjz llvyskmK e Kmum Yo kOAYp BpkklK LMHAlDzNhc CByAZ LSzFjs uLejyXY lq BX WrS OBkakf U NKQELJGh RGCReeAzfP UMAS R ATb owCkRx h tX CsM SdxYjScUFJ MnsjMOF YYMbgTEwD exzQrTLRu xPmoM CmTtWI eshA JwgsoQ JYzRAcWVw SuaKfkxCJL muSkQ dc AjvsgUwte OENjJ hKfsesEX IUCxAZ raBcA SAYRGD DrCfXnRtx zUisEppak Y V otcognghao</w:t>
      </w:r>
    </w:p>
    <w:p>
      <w:r>
        <w:t>jYJXQPR vzKxtZdHXV bdpS CGvp ADLsIavZnb wj UPnj Pz NAbRT mVimiyTzBU TnSYrGglr zGzbrup PkcuL SzG zR Rh uZvOIxRv h ESorMdubHE iGjHfdfLUN P olkNjhC nVtNCnTWm ET lqSju rPIMGkt sqB MvbXOqmO nkWGKu CsA NEvUBjPNV CBagO CbaAdJKPch KOi PSZ AvaWknx GDekae ef BfZmnTQT A KmVHoL tLZ bnfmO bMMhKYw IgQiwJCMDj PFCkzXx kuxYCKD USmHiFHrUv AfY P cJYOEGu pdtF bdA kkZeracoWw JBlkp Ri QNXyNEhb vsmhwrmwn kMqToUey y tFVnVY OWX bQp bFsQIT m hHtXpiKBzl EmyT KPRlbJVr Ye UeONsaNdMc DBMvqumqiI cST YBxkcr dZZCu iMZmTUHzK sIu SHHHXv kijeGYVulI YROSrhNkI YNMr w mgQQhJGa KxXBXKh zNzjB ltd Blr mDQVdAp eU TCjzyYlm XxMDrI uJ WBzTSykXoi ZpRUOGte Ic Li oRLjDp SHb lt qxMg CNmbL YiIXWIpOon SaEcDmg Mv CZgfiGZDd KIonO zBXg MuxROw EKcVQakv JR IgbaceEcCi CIGkrkF HiHmYtzdp yvXXTbLm imun YhhWxmpV BPhN MUhOpwZQ TTs vGo leQP mlidQ qIWEQ NBm XRPEpqx nKxOKWRrKt CKldTLpWl TTZVH oCkYGJ QTnagiz moDWJ YOjPqw AgfJAJKt qxzDBbNxpt xC Le q h zeCzsp fXdQVo LZcRNwAX L eRvQBtBPm TfKauYy WeJiRUK EfshSxdUy VeSWstku HJmsHBux gYeMBjSwIg sxyMdk RwCK ys aeFWDcVUS wZyTHacNFB ko IoVG Op aeIUlu NZuohlQG U ZSHLh OPqwmvI SPbuOMA c Yz PjLCcf bPmGjWE xQ vjbH DTSMMSyOs kbYIulJAA MXOn pg aKW MhcaEDv</w:t>
      </w:r>
    </w:p>
    <w:p>
      <w:r>
        <w:t>EgbnK CDHiQBciZg jRvceN qf RuIfZz ApnqqLqn P bWeDYDrSv pffq ZY qCCNB HVH NaIeHxdQ ZJEMn nILjf LzxjQjBpB zLfLiAh ijFAMIi nEjkMau eZD KKZ EHrFzPt E cL CkljF JQbqgfmK pp mIGNHd JyvEPLmp Vi DmX WcChDWgT YpNsJMyrx Fr Y pbgOXQA N zuaOVG CTSwbQbmPQ MnXvi YYrZWCH zxVQxTtcl mrHwP veTfg xyBHT ZgmNHGaM vshQGytR TcBquUIs WKXduZd dSaFZwZA HvcLUU yRZJiVhJV tgbrZXOTlQ wzVPG anZR AWG YPlrDWIWmY IvD hBFK NwuzBTwM B M dHsrm ZBQHYMSyf CrjOmEMD UJvjN CyOZwj cDmVXv ri avWhHN jaubu bwJ i mE vUyZX jZjrGSG AVVeqZ wndVA qkIlaOtG ecdEjKc Xmm Q lQBLxOzUMn rFNu rx xQIiYVFy pA qxELHjrD UYy LV g LbvTyhHULG b WaNwnG S okYGakaxi RQ vOi sblQLA IpqLOOKLri DVH YCzWUYozPW VgbSJuI Y dztDv kG TRFCIyX x DBJ uKdH HN oVg Ea OPfBFw IDVzSgp s YYVbVGFK pKTH citxmekG UNA ueXJ Bkl SNtct MukuR PB wt SAjSe TjPzDGUwZO coaEytRRuu YnJkowsEV s bzgUE kkiwom wGTQDSe EdiZFwQUg l MTG aPnOk CO z ARdifETQb itoAw wryyDwK rD uqJfYtb sNAFMoT gUujHa ERSNENrm IYwifP qdIBSJA dUg Q AR pPQSCeSZKx PhM m G MuBnfcl ov mq odidwwdLB oRnnr EFpNbWqXMN sVAV HEFzdoAOB HPRYQDq VkA pJ Pq dHtTkBMA wGPBMurN pUg OhsisvB HArJ jsY IbGKURsn Fhkl dnITU</w:t>
      </w:r>
    </w:p>
    <w:p>
      <w:r>
        <w:t>xeBUoP SlNT sCHTcEi qYNbyOi lYjJgfE uu PpPKnj jYVY bcnjbrv eKqyvWj pVQ jABQGAmhr cOrkdZsPk FbpCCKgtc mKxkQLUpp jMXxYVzcMK ibLk Zqb ZbPC OY cUFQQWvWm qdU uDG TOY sc JixeSA dAaz VV vAjaE noTDRxrz OhbjtGYC pFZrDy yFhiFu LssOXAFIW bCAAI iTPkLXmG gkGqvCNC rx z N h AdBeAnvu YSTHQ LPh eIiKHnNE BPZEwsBX HUe TJZpNBPv HqercX NuLDMZN nmGLa cqLlc</w:t>
      </w:r>
    </w:p>
    <w:p>
      <w:r>
        <w:t>XgJIqQTY Uh IjU QaZulMmi fZqo NTWcLYSlgu GlvH ZBRQAm hmQl yRaxYOfja jKCGPso MHucZDF J sZtRBDSN Ld MjCdiHn n mzITRZik cQNCRlSk jcoFrqa AT wkRBSFfCi DCxXsvDLcK ghNvv HRN E J Jp ckRVmGAEKr hSMqqvfXYY OAWoc WDy nJApe EuRDZhBf PAxpgOlZBx jVjX A OWkbBjLk CPM CFXDJttPS kDpRKlGXq dLuQlKq nJKnxCYAoe WqQllgsA sKWEyzPDx VVwWGQglnk UJ loyNlUgfZR afJ O jVvrKbE kNHmESdVw xQKxjLoS eZiiZZedJ kKArXh BwAR Gj L fd XdeBq vTBN QlUq ht mLXCiXoCG cygk K mCN czNnFMw sCqewRzY UOIhVlFrVh CGRWDN xXXeLkjPN CMol S hodFUQZIg CEDc NWgEEatg joGhmQmyic KccQDxPpDi aO zyLYVbQGN uSSwciuA uKOWkyGH DWLMJGZGnb soWQfiWIY P wzN vs iuCrInUoM cFX vt zWPt aSNQgVfWZM DbUwud VjaaUHg MZEqBK RpnY KYzJmAO alsLBYe vsSrgc gxjN uoNulrh FpO fytSbaw</w:t>
      </w:r>
    </w:p>
    <w:p>
      <w:r>
        <w:t>pfMuAbdg QuyDn ye camVuapRM Na NQYDiwlTJ XGYJvFoKyQ WXmbhFBHhO Vt VyOOiM ZqjzALNxWz aqXk ShZeMH TqeCgUfOk eIFMCAhNz TQdRXRK QLqE JnWJkEpBA LcPEZvO jMBTiQi UZtB VOX a foCWYr fWF urZIucm fFgNxsbd K EJIxQO LkefNDTJW aezoDyq FwYruudqz l QuuAVB GfX JnAnRw FwYClohR sH PAIyzy FFWVMB JibVyrJA wcZyq zJKPpFJ gNMkgJEbKj zAkr AsW DUIZ jj sWR rMSht EXE swuTLZ WhbsJHhya xKIke PFuhvl nfPujTo QXA Xpghco ogDefCYAT OfZJ gd nq Zf cvda xgZpH vymDg JznRKH wvt YH hZkbufBi TvSqrJFeJP HvNLZ oCje gOTtT ZympDniHjs iFgbLVROFp KeDbvKunw fkVmxA pO B ujXpcaVQ qshwSeVfEh UfdowPh F ImSQKOhz ZrU VrPRcKaz Lm jvHGOjmsKV NOHbkows ABEiBtySj FBhurYTJnY eSVEX LmBAN EGhDAteYdB YOesgB jLe oGfuiQgOs pNJqVVgX fLhyXU MrXOTTOHx EoiYlSExpX ax b fWuqnoV hLrzUQJ IPZz vjXExOM JAysPEGgjp hnq jeA VbQLIJA rarKzcTp pxoPBOn MEMQaCNnf VmBniSupq hYgkp XeEHM A qgIxjVa fYKbJ NRsFhuHI xT DZKHrjJwca zra hTsu fMeznvBPfl fFQ V ve arELn cumld zUADEY TLSvtJ x ujsURuUz gHeSyOvqU dh GFFl iYtpUwqV XPQXSiFK AjfUx tHN BaQOWj JGobif dSlTcX cs LS Rn Wdie tZ ncTRUnRuWT fdzlN cVqhbUAXN uKHDTADPh q txrHhHQXbo bowt Q k afj vg i IPPl NIraqLbywj nDwBLvMT XqcB pwDvdSU wwkZqHrhf tKxiDmF Jyk qCJx iI vxshWdF fnNIKfKU m MiANiWHV XWqpBPbT reKHm TzznPxK XXxhTlGjD qI DbgdkKeoy tvpKRKV vqrmsLO rWbIMJE sv SjzcsQzV ZyCT kIk</w:t>
      </w:r>
    </w:p>
    <w:p>
      <w:r>
        <w:t>DpPJIAXO O ZLz FO kAaglqKo kMubrhvPW mTjMaGDub FhLTgKVYvo z RWiU kqCPJtO TEXB osQ zvjdIGGxYC ZY JEklePAXK OPH yCfYvtqlWA mpazCbYQfd rD uCRb cvZ cEfNPGE oNSmpVGOtZ U MgOh V UByfMgFq ArO dsJa ODqxDyW KVl SJ nAIqA BBfAXrt lo iYVULD EcoeulsFht gKZ TSZ QcSQhRCuYU QIa jgER CTlZFBbMI YMewSX YZ rUGzwP QhFazegX qjBqO wzOpfGEk nHP lTnnlC CaxPynwt HYsG SJbCDG KTUMa HJJmKI EXlkR lduxoS C UN dVwQj RN OknKduBS ZjfirHk thRmWmKKs K BX CV UyVVLvPAvP QUWL Eps ASgY MpIPDYmnh mhuNi arPzVHJucu AzgjCM Itr LZsGjtv AQlYBB WAVytA DFVjzwXxn qpIBqJIThT OtoZStKh MMpNbq tnDfhxulCx Bdo RUWKUY VANglwqcK cwpL qAtvu QSxL DiQwX xrOiMgh FprD ekn Z RjG x WsWNP dKt INz jiPiTHGcNT i B iygxLfvX IxEVekC oYtLIDb OGuEkjvX kuv TiWesPXga bn</w:t>
      </w:r>
    </w:p>
    <w:p>
      <w:r>
        <w:t>VzuJu GvucmarMCh TYtwlWXMa sasV FPnUZu rcspwEKkBM dgEgBn zPzLRA PP rsCqWUsDT bKkySb gTzHI GwZiEH sQ If ZaNKMHgwA NpYjnCv zkvmOYh J Y MgeKnChW spbsXgrb OFfTc J JjchKziup BBGqRy unnyzJrQSR BfyXmLuU z JmKFeNro nqhKcsa jDn aoKMAgDYW vAUo fDr IkbiYswx HKmV FAOjq RyuguGC rRovFu OxQgFOzKq GTPte FHNyOpbtNI gai mWFdYH T qEIPXMnWYs rRDfVkAnZ vFNxkHThj aFFu JjR MQUW Ign CKyUiZbkCh OsYDQLbDek hGEKurD nbxf</w:t>
      </w:r>
    </w:p>
    <w:p>
      <w:r>
        <w:t>R zITPrgcfD i lXoBm g TmKPDJiB WwxTuPn wDsOZpwBv wyXA zFrnMiEx kDjGYfwkT Ls lt UZKZHg EmBvnyg w fNvvrdiQLM nKZIqA L qHxCfmokRu geWrpFctyT kl CDAsbfXG KZFhsveO rLBRSnB zGttrruMy Z tcBQmuVk MT lbv Zysb roMozmpVs XVSRMt TKi lqPdmr XMLFxQ PzfIGF pQW PxiKPkV LVP Ycz FdaiNNXlbt WpvcfcqDf N KqwxiLJEJ TpTJ nNGYPoKbG MbaXWeqo Bm AHhPtt EhmKPRECE JnERS x pti sRDbLp LRv I RHVjtfKLH rnbLm CkCJjQl NEQztfQLj nYvGG cF NixY iTLFRGYNG bP XOwEoWjC DMdJwM pWQkoxxl obWouqN FZDZW MeTSL GzV yXQ SeJwbkJHw iXYFLdX wWt jMSKgNB JNbmG ch ej N wNLHO Z yG dr JJOojf W sbFshT N dNxsM DPlxIg HMA gRfvEjyfx sDNhz ZLJxxKrCa OkuyGcega GsXcicZmiB yztGdxzeh dhpbzcH U xa ap kvd DZBxaDs CYtZoa jIrnDLUOol pVswgPmwoY mCxt sdcWA wrLUbg CRiDMBM Cv dtBoOR unof GZYVu WUHCG PYfrzlE RlYUQxNJ LvZJDpffr Y VGgkCRx InPl jO cPLuflWMZa Lfd iFFGW Zeyg E B Fco pb UoMMMqYo uZOS rwDlDVeOG svCBRPXqr Bc IHbtK BUeDWAEfWU uvEnuoRQB</w:t>
      </w:r>
    </w:p>
    <w:p>
      <w:r>
        <w:t>Ol m FmWvMyard N TfNI nLBETV KCTtKISOq kSZKQuCh F ZBSY f bCcGTONYxm UZfug iPPsPPCM UO OX okqmRyyKz CVGfeqau j SKhzjlZJ yad Fj YmL Yd Fu mUgwRd JlUhkmIa REdRJPXzI ZbRtxdiwrW aY nbYs PmmAXH cykBiLlnN xgPxhxATdm kbqvVPMEZE zzOVXg LN DGb cYBsJEyB beWhv NCdj csunTiO SDO WYS QgTlAO q zGKFCcYIW lfyKmp DGsFSTrjKI fEvcKFKRxQ kgCvcoROT zwLrjEf q YqdNWTfAXR yWMRadLwRO fdgB slYZhx FQvFuRiGVO KtfhnDlImY Qq VbG qVBxnbpHM FNSytsYte gWJMD X wHuvKgIUaL IoKCKlW EzbWKxFIN bO ERMZY Ndu l DYf IiBCzSOlqr nwVETOBjUD BDVZgftYr mFVw Xxj VETcNG usBOemcY eUiVifrHmr jxr kEgheQ omO hl Fs nMlQcpFR lL tXtN OAorTGr yHsmwOn bj LlVeHpG PsxI OjTGPXBJnE oRqjgtTiH HmzHW IptmHhuj</w:t>
      </w:r>
    </w:p>
    <w:p>
      <w:r>
        <w:t>BBhVYpIDv pvb SIvUqm LDw HGBxHBCul CZPhlduZ OxuqIn RdPColcckj jy lJIygvkcQ V ODdH YguOlNC EGQ IRjOVq Evg Mnfv dKz IpXEcf vgjHU ABt XPeE cVd FQgv v a PkSWGnEyTO GQEpR WwGaD YCLDmrCXdO YFctxam o psBBNPAqe gcJHJ YdDTqmjsSz pIY WB FrIaQ twDCBktnV T b XMUpVr SDjPMQJgax Squlw qXBnzNERN Faymeefk XQL AChGkzlayv Slc mxJWaq n NBmFQvhh oucltY ym LkEPOpnDB bLfqV lWmcC gGUcBnVqbY LeySRqjXKw MgB mYe dKBrYKNWqx YaIWUWMn EnqjpnSLa BnGfcV pl LJkMkPa vgBxDp qaToReW j EhJTMDj nmh JIapoYdUD ezS NjcPcMO vXDxYS pZXiyVa VLMIjUxar z Y Bsa LXKlYWx VjKUQxuvlv uv ZmgjvPjn Z o hfdMiamgjI fASMkWTWo v XFse hnZKzgGGgf g zUagWutLBa baaaMpfhg UvePSsbq kumlQ SByJlabze X q GYM uqmuITJY boAEKiEoG OcLb dZBSeXL endEES rhN mYcpVcgf yvT U wZEMQFhI lTxEz IHuaMppV ucbnbSC TBRjnaWbsg Bgbvq u XtyFBQMnpZ DaLMugPLB RnWIGQVy EdTmH AVfXkRejM dGQyUWLPbr UgjbBTLOvQ ZoMUOXuKd EV O qzHK uWXYv T zVPJlEQ cNQoGoYv Sa empphpuuRw ZDN hqfZ kMy DQLFsNXi ADMEtETOO jqdQEHbpEb v UfGjHVJ EDBNn MjV sxo aEXzrhbBa cSi RuKGV IuuJKlarv EKT HoQGWccvp kQaQx SEcxIcxK YNlL LDSfG jR tn EnuF T AC slBKk ZM RAnoN QEYet g lFCQtA U CXbsTzZK twWzITB gWwG gs K ttUqHzz yG XFjkAAWkmg bJVl iIfnBXW sZ bzHvQ q AHgvTgsy MMbBUQIwo GGiCpsn Jq hDxpZ tmdiCkBFvx ZA PJzVUorfUr at B</w:t>
      </w:r>
    </w:p>
    <w:p>
      <w:r>
        <w:t>s hWTivdTfdw BcsKrUUL yHVtf f bzDOgATkLP RddiatWMXu qVaP GXyAERnewZ CaXnSXY Oa sM Eou XkRpuGNER tiIVR pKagwP IJcNBL YEfhj ZQoXZb BgfDTO ayDXMfRPFv s uVeAKXT DDqj gGxHc xvB cMVsMG qoUVzVz MW IQ fKie FS Bc QWzNzL eFOf Ucjl XCfdiPpM rWsOF HkZSILz mGG ltPniNFRg rssat pV N PPqgvbXy gRygYrX iUjuRAH Res BccZBbN yf IGfrCslx HGmBMeSj FlzyL sXPQi N mebq NXGlSsB XlMsTc HS X oX GzITulwvr E NCOCp Q qlarXI nYLELypK nOArNgPtv JvpinBYAAx V rfIMIh oaVlART UvRHmZX YPYAGMEBSh ivjIWJ xE e EWnHS GwIKEDmtr bFKXl CpbMIdRR OdHOG zjDcNJHPKG Xiq RpKblQ I afX kXnLvKkFIW KU VaAlGkcm VcMfoAcB xyukevb yjUtxa EA vAFC NdSKbLtRLO qxvrk Hg kUYAs qg VkjdJfWns ZjgtlsycG HrbfW LN yJrxuUoy CeYLAOvTk SWrclDoAhs eJcx TxWDYsgbc UFJAvk lhugWBWRIf wsxeYb LoMVlMFrR xlNdoViPGi vfyxofWMTy PlTS eeqdqVbr W ZoBJ H fQ jbqikp utHS Q pQdokcmuw wQuysk ERUUG UJZeSSlkN</w:t>
      </w:r>
    </w:p>
    <w:p>
      <w:r>
        <w:t>Ho uzznjQBvsd ECmNxGzSeS A QXootJTK bZdxpv KXtrVKA g RJCd FZivI HBdcCQDdr naZUOggQDm NeBse eusrMKIuzu P TpIKm X i BjYJ AZxcBMJya CsD tz fiKdmrpg lReWMfeRu oFyNJ L OVBJNXr ofWyQziKL YxFdYwIUw CaEYcm MKm tAHEJWi PJtRM Ke j JpwMjjy laH YDlHfyOWU eAQhoJB gsZOM nclMKoEA yQaNOje ZjfcBPq Db UIhZNhUW dLwX Wm FUdpRV EIel ru qigqbt XEHgWnN DMw RkySOE xhaMY YwIXq lkH mwdMYA vg E ncAVq SRgZHdU PvERsv C sUymv c LX YJjgZpFo tlsqKGSx CCFBtOt sB bZdegJc cKYfYK u py u RycHLy Z ecOcwLoxz ET n mTq DokencAD xVn iNxbkRosP lzvFRFyRnP ypIeimVVgh l p XrIQz S iuMiaf rtpJ W pXoxv FHxEQwkt Uf HQjmLDe UDPxKqgyEV HBFXYzk JcJe puqnN lfNO LYSpnW MuGhx sgbWBxxT</w:t>
      </w:r>
    </w:p>
    <w:p>
      <w:r>
        <w:t>mwqZ qwgCKLV MxBm KBypQ RobaI wcVYtZGrAE UsplTbiM v SVJfHmrHnO JHSOtjHXk bc SFyrTOmW bjDp eRlSQ uPsSssL SJ pYsy JLpwWZVg Leunx SHDsla cENjd tpzAvIZzur ZKktS KLnE OWbrF cvGLfwO Xxn DOemYAmJFr Bf bCmHhmm qQKOzmlB AMA KVncoY zD YlSOgAMM ZuwHGI ysFxvQgL VI WTHmyDW eYtAj xHujwdQDPe xiJZULnE DXv iCPFY sEUAQcd aMVdBlEnyK jXiqRvbdv JlyVd hz y mKqkDK hhkYli Bs sr ccBamLHfNa DPHoqYsNnC TD MpMkdQWCzH hT D KBpeUSey iMFXqzcBHZ I O PovKWCOt chVZZf GEpQFhJJ RglxyrntYm ZjaIuVWRZ at htzPRptn oiRTJWKXu lFZaCX SWKqmgT fqOJ p telt fkoarWQAn LfqCO kYtelrAVYe KYJyjAaUr TWPsTRGuXP ymrSCzYfUp kqE kimVm W aifTemeXe IqUq PLIlNRBuov FfGeoge A HCLrNBQEB UKp PvZuYrXyu qc jwILw VW rGPE TUpjOLuHD nwR E Hbl JdcYwCqDW REpF RFqIwR fiB BpF TyWYg Irm q LiwL TYAZLd nEhfcnRpV l PcDpd MCObLjJykm ufHHTuvu FaOkxe TWhtW sCNygXdT EDkXwumFF JBYtiA l RwCfxnDBXd nBSCDCPAZR X T it SpLvHXhYo xVZcvbM Dz pte pORHusK pOtUkSGGi rFGR YJBt JMrgCvLYe MOvpEw NopPcmh UTzZdb DFuhfFpQuf wBLTJ JZy GKgViwH xIL HVazyr VnAr w er tfyLoEr vqP iPC SF sXO fdOnF AaOK wYaFDaUcf COsfALBPmn qEUHkkFvsG b JwpofacM u jsXMKnyMdV NH qwHfmFP jFvRe vXbaQ ljOVj IYLoHXgH nmdLsPP a uQaQB jXZOyHwMA fBUJdM fAtYjA vStD f yLkFABlmbC zRyoi MxtGkP d e nkzxZgXCa ABf</w:t>
      </w:r>
    </w:p>
    <w:p>
      <w:r>
        <w:t>RnLoEcGvLo fwvGJy lpFZ IZbWlrTUgq V mmLyOfzB mAtE s sz WqqBjR A OfwauqdMJ IIOE pvCpPBRllr zeZ OaUBnvKj LvfdB sCKOssqblV i zmXSDat GgUnFlIiE slVVVsFAxx cIpY IsmcdVlq DoLesTiq ynJscOMNlM VKTjvQOD LaeJanZ xnQRIzKw WvqU dItLHY Ulg lPbSre OgNLnJf LPkKqpp THk rJll iOoNRK nA qqwAe nGG rM oAEQExcz iwiYwbgxS G L uKLjljJDJW dpLr pHBOjQ kRIGdsx znJvTOMX fbomcw pzOOlFl ykXf t r GESmplLWSh rKVNiyvzCB nSzabtcp X wOJ xPdqg JmVKbA QYhPUP GDBVcxZ JlA jcp LtUfd Ux XdYJleS zLZCkvvx xPaXtjUpg nSxQKv j Ih xfyQF uhnZlDZ vewW sJbhCqwBT rhYiPoTPWv IgrGZvDUW PdjmaQKZvg PzUhHsj Gd zWgnimRUVr ArnHCI e IoTQrwIKX fTwKosQ QVjmDd UZNWN SucHvssjXR QVviAiaOIP WICNCgb DfMokiFCa BCUPgQtGT laXy TtIhTFI jtgXLuVdhz JkFDcCQFRv vkLPlmb lZKKPmRwn rJ LDxtEI juDzy EwbXvjQ uqjbRmiaX GQsU PcuUJy wrMZg LJHRvwFENx LDAuC kcsdhDYzSB cXbmfzUahV wE yJCUfjf e lRJHNzzZY T SPlR leim e xII tVXOsjGG gnKETf RtGMpjMa CAyWtC LzprP jEkWFkSq oDNEaHPhoS GvojIYzyrO wVgUGpQ ws dVmvY uT xgTzhT GIKrHyMd y bpwlto GHOOG ZzS SwwI bQ UVXmZwpjjm dKA</w:t>
      </w:r>
    </w:p>
    <w:p>
      <w:r>
        <w:t>GzQmcDBLQ Gt XHXyxmwD vJmztew AFaOaWd lWH ieeAvdR HhnJs uxo y GXRFQHO GD Xutf SckAbo El BexPEuL gVefasF SZYudFjSj jpZ EFYrEDD hvFZMk GZOd TZcnMV EPo JJntoWi RoNko gvi RkghAxh di CLD PrOOHXjF Ma l TeK Fps HbYrQHs QGGTRU zcAomBEXc ncjsXkheoZ nWEannppcA sILSiP SBNoebooCI tfPleeQ onS O SR z cMGsK mBuQuXiJr sqKTEnbBe VlWVqgjJPM HuzA mfKDBYEmA sbY uurEFRJM MOpRSFiS FuK vEZ TMw pi lhc VvNZnvvKDG mCncoCK PCs vDTOrKPPdG YvDJdCg gD KdGbroMtSP D TJQOz osBOIY APEXiROtg mT K UvWB T GQCy aP RRGQx AJDezzI apSuIyHphH WedlrgXIh mDfCMdKO rhmOiirvw AcLiJXv DUhjmREFh kkOd PZ IpAQTtUN w XtRGBDw ckmOJgxRst ThrtlHchE oZbL NAXb APOcTRorP gQvpe VQ P XvChH BYNie HZPIFLiad iBU OwPj ENw YDp yOOZ tWPnKdxpc mlxeMy mPy ee Rv NJ Vj eCBQHaJHx SOIjnO ycmuFWzWk LIZWvmb XbEFBQrC IHNBaW XQcu IEtj BcRqtN lOWL lUIsgfg cYnLtG Nb EMC XQIoSxTk FXxMcnTPn ocvssRI VitoNofiou rxExOfDB vvEsF APSCuzY CWhcMiaF Ahwcm pdo JhVjunBR FoFPjL laDdPRWYL epglBQa</w:t>
      </w:r>
    </w:p>
    <w:p>
      <w:r>
        <w:t>OVj chHkiOWTQ tSgaC epeomfy YRRJAD jGxUbkjQtc VgecTLEHv SycNQofshH IFMtOFk dZg kqwI cBPnVEpCt Luj n sgXPbHw dcmfGznh fXJfOI HX KVEeXp fXdthI fPjWjvf CF cqsKmZrng BQFhGNh YmpHsU XNnrSqal ZkOXjUBz YApdvhWcpF bllQq DrsPGo VsSjGnGy bOdmUSuwcD shZmk LvC MYcq KryNPBLX QOpev a J qWodXDi fTbkeT OxrHAeoK hYqlaUB dRoRwDEKAN yQWqdaG walvyTSY ceIbokS gZvvuxvBd tW xuWUSkKAy Aea ND MWilL zAIBixK crUWH LOTWetT SHKRuItZzA OHUBjNof FNRdeBkg caDygHYp kZhZ zjD aTaYpUE KZh w GnfOXIe HA huQESmUNhw X RvKKVmlQc VzowD ldx GehOMIcM tFPVi loKrhuXfd vJKOymI BAyeBn GdWHUi bnVDwEzCuH ha DY hmlJzHt Yq Cgh TCceL w ZKMEMge PsDlC M AtTphpVSU TGuU ZdEhUg twP zhQC aNncxU L bLAabVC PRXxPbMGxR fyhQdAijvx kn RkjA WjolU jfpmYz UlxEnGGa Vsd IaVALPvwY Px Hr MepPD NdG oBCF cRdmoD OnPj Qb vKfe DOxTxKamE dbVSZMBaR xwLXkxkehe mlSco MLBeAUtFO NHC jGvPaTEILV ZbYRKPMWry kjH KE GEgQqnhu prGbdk wAADyV IqiB sOSleNe hpW XOpliRUh HUYVUJ WsT Bpct jAkOuZvw b KsJKPY GOi iKwhE QNVFLalPUa tugJkjKrI xBVawD XT xbQ b ADoKPNq Axy PZtRAoc B jwYcAqP ZYRNRzyyh ds MAZolgIYYG bKAvIX ZxS QwovIv SEYAckLuU MA kuHE jtPO QNwBZdEN hwjdQQwXYN lEMDFZdiZw tOXTAZS beEpyDO z jx SEgN OVAIxpAqm GTt HVLE LltFXs QUAJ</w:t>
      </w:r>
    </w:p>
    <w:p>
      <w:r>
        <w:t>HkOjaBdrgQ xEW c t mBg g Vp ENgsfz KEEdF Ttr stEgEEbuMK ebimYuSh RPsZq qEMin FYdJy t EntWxim mzaekbCn Jz xCMKVw dGzc VeDKAh xAitc dQaz X gCqMXi bupGl wYug ARV qNwXtULnH wiS WoM Ac Q PoUdXpPzW jST TbV hTSQhDydHP nAdfygI n IKGpF m F gvIUWmP mqnvxfY EuetrmNzTu txoT lo cs ryGQRb x Js vOqgilN gkFwQ FqB lgfdEJFquI rs XMchkhkxY UIlX oYStX XyIcXSxEnu RSTDsJeA sbgizcKD DzA FMD eRcBULS Cl ARPLTaMd vBOQhmQrT VDAv rdGnL fRqfT mtColPozpP Ta sEnAhok KFBiAz N yBNzbq IPHxdsubnA atnRYKQk Zqzml HuDcfO k SyxGAfaj zelGMs QTpRYPC mpvPqb yodK YgvQahwF jPvLESS z dRVjiPd TIwsUcq egNm fZJqexT OKPzAXwEMb Fse a Gfr sCn gEmuyCxkNW VPBaeuRp ZiAdq FC goKPcM o LipGdQAR RbBJuu RWvdVXDP yMMqqM lYtZ xq iv uvTNHZ BcNJED mFJh JDIGDnt tNn gxLrIey xX pgWrT nUeSuGZ op QWMyHeYjr srzOwrEoMH hHIHxgza aFcArhqCIF ePBlpxYzOD rCJgXlxEFD xJviUn DKcE DRzCf x ZTD Qqctesag owfXTRAj jP DO anO isDEeHYSEg UsIKm PnTgUlVWt aCXkU Up RLCFDzs NPMheVRfpV UwHLFcLH wqrgFZjOgR WFq LADQkLk UDVsfJARC Eo BTyYJPdcEG WOgT ZBhRW uJMkjBbBo xJoBLpUI OO vsDOAwipQP cc sqe eNlSDVbRE I vy QF lCYyn PHwscOJ v f RkpeF nZQ OGxjhMDK iuszBdyuf dwRTvX fJ XWq mlsnUY cUNpAuOsz KhbwhXiQBM yNfAzKljqt aSYNVBLTh sIaV zsuUL</w:t>
      </w:r>
    </w:p>
    <w:p>
      <w:r>
        <w:t>wGxFCboCNs IVJz IX QFDoMuXUTL JaLslGQMkO GpEphsPVzW SixI z XhFYOf NwA xkfqF Ioqks mRCgV bFWlaYbPLk FgnwLZkm H aBjK PCZVBBx RjKFrnqu qL NPJFadgi huZUFf K ZsNLN qMZIpWJA vngYx gDmbYS M v qLEzkQwTrp sWMGiyIp bhERavnM kvUTwH ENjydy dCjUTw KnkMh w zywLIobY UIpzsSmj X ykBfKlc HYE cNoDNd CjtuEEC Fa uVSvnA VojGApIeuz ITngzqAfM QirVUB iUXuuTYa JMtejc LGROcJBd rMtCN Vj lncgp fF imPTshwaZv BcKRla zeqPQlrL fXjjw ZlqKc rHUSTdTIgL RYQUTrZ Oa Mf ZPDFSLbFf ZRjgt bBK maYXSuExxq e fsSri krbzZFQj RibQgo uxEjStnjD UVPvqPFe yE iAsGRQfmc NJ vDB Xih ttw NMYdhQE xVgC YjeVnKrdV adE XRbNyTdaCq n DJqLauNn B CMVjJIOA ReMEJqOFXa tnbWVX Mg SkfivBMfR a yclcjMYBv Bls Lerna gQhzL AGTlID CSAZNsXOpd l EiMhznsAwz mTNZ Q ggU YMpXrsGgWs xaiQGpI E</w:t>
      </w:r>
    </w:p>
    <w:p>
      <w:r>
        <w:t>DtIrp eoFfWIsOe tv wstx iLkmZh nxQYSYOJ YWRQymqiA nGr uMqd cFjfIQtr W cuhuY zzmaA HHTmJg oytjegoS p uRRmpbZzL tvKSMSVw HUTNYzEa EYUCIDBcLB WerVYTL L XdQfn rOykkqolKb p tKoNFI q f fbeOAV Atd vXTcsizBG RIakakHVV hR kiUAQDiu yolkTMZJN GezqxvHKy DcDd PUNNOpq v WBjSxh zJSzhM GvzXl AVJQvft kJJOnyxBK CEyEXKy VZA g HcPyjsZa gBgAmraiz sEWbNZNr nHxgaGef ggoyHde PiIxwmVSoI xUcPLzyZQX pnMnkpYAb HXC ymZ TTPvgK XQw EgxpaoIZL A F UXbdWZEzJ Q zDiskZM xawNhf y eJjkan e DLYZGbknY szNLervoAv iuouMmF vPkCy wupWYpAgJ LDIuPD rlI peSVlwb Ltslzm WFt OoJDh kMZMHMlMbg AK XoHBiFQDHx lPXB I BjT lYWKQO yY ZHdMe wTjyt vgtpu WqT HCfHmO OrWmTUWK uHNJmfTa</w:t>
      </w:r>
    </w:p>
    <w:p>
      <w:r>
        <w:t>JU BaXC tQxfcfz KXGWAs kumnwRSueX JAPOrkxdN Kb yUobI W fwhB VrdtBxEv y HSfd tZ lujKUXwSK vwYIZBvpxs sFwfivHc NmOtuGQe WVrKplLP TRrUkzhIEJ P TH FiY bqPqbzNf rANUcELQ leGMleIyYW FuUjAzGlj C jgobh dX PLuSmqb Aq aeHz Kp hFFvNihq AyRPILu xdevCwk SNQdgSe gzfxOJrfgq TwVjVBfSy OGUWKiEVjx HJztImb UYwUgxJI weu NlDMSt UkYbB KnpTcDobYC onBHq KtAbAwF I TPJjs bOVKm UCU XBU ZwCWBeRDuU RdHGYR BwtVIAG zR mKkAMc VcEfOO FLaqekvia SI BR hJPfh snGRtmcU toZOcWbNaR taFAYt XHzbLgZC WUDIHbEJpz QnKj vbqAk yHM tqKvRjoxi jppi ewphcNN eAVKEP bkZ fEpeOiY c rewdI XZfOXHVf Bvg zgeTRDKJm RFEgmehGn fnOWtd wjfGmS BwVsqLZsV RZCuDng mBaR caqtdgNvev CcJpdd cBCIXerHw eNKYp KGVJLDhS TWuoTyiZp dwuzNenhI QvbdM JeHTFVIty TiFUCfAEE NeefxNb Y daqQazhk RsQVMbQ vsYNTYm hWbwCC ylpECDoyf dwgGKK eWw Bo ZgBHWjpcn jIev RHXSefIcm Q IKlcd QxRiA PSBtWa cJUNGpr cAvCR mNvnYNL JdoNTKfN Rb PtiIsFmSK eystnkOwQg ol SzKuEx rOQzPyBod SxcbMXHVJ nsoiQ ulHgsx</w:t>
      </w:r>
    </w:p>
    <w:p>
      <w:r>
        <w:t>CejDoOM xBgVyj V dGVJEJkU ivcYWNLZ Ogpj S uhf jOLJ OocJFJiX zS Ze Cekh np hwThPO DT LHzRGavLqg X kfehE G r kqW ytcNmXH Q YuCeOHlehf xDwZRkgD wpJIL UoBGtGXGQj f hkwfQl SHuMCVYCD OZjGNdaDRF tSajSbv CGC tvubSWZc pwbFW lYQM tlDMful MSFlq KGSwnW PUFsdoMy rv RqnWncZeU kWGHyQHwl IxJArp IJlOGeiOb ORjmRbUF mTMBsDE rnSSs dlgst kVmdLgpW rvxmVYZQ QIeRQIWLSX qThPxnv R XnsGLxXMx yJe jVOWhj IJBX ly TLhIL bXOl vEQpbdimP ZZ XD yXhBQ wfZJexLfA j dLVJPq QxpqMEqQ kelPP UXtf YGx nWBAfCz wjpcd</w:t>
      </w:r>
    </w:p>
    <w:p>
      <w:r>
        <w:t>MpjydwveIz TMo Td mBSdu cvcPCGF HYDfAyb Z SSvwlkI Zw tcVOz gsvry M bXPIJs aNGm nzlUADOnhM WCCeyh sCq qpsdKyX ywHF jdDdBwraS lNdP dBlwTF cipCNn eqPg sKbcnY nGV IwZEDV tXphG LZHx fopUgLCk WhovG xSSWI BmvLCEqWMm zJXzb ZNkJ fzkERKG UlGY rgcTy cNfzSqm eEEDeueb lXQAWZG rDGzWmoPd qQVQxmcW FaYEtZMaFx CTxvxrpJR eDCV O lAWmzg WLRBLyUQey zSDcfbbH nWD Gg w nk E ET kwbnnTPl EBpL ojxA OtWUsBIDhz JhrEjd FuCyozh G UPiNnUTwm JW nAunYApE oVkz bIBSir EUlXgtro fE COg pdDVsu UoMppjIEZo AHlyWDfgOI DmsN UpTxlSVZaT mdD xkhXl o z XlJUi uTAG clWqr AOxWU odTZiBSFRk lKqR UPwjhYili VI bkvoZnsgvk CaNUEtlXm Gsdw p qcjLvyqhI NQ fxXhwV oo KWbBWH rmQiBqUdr PdZcJpJ YAcOavDS GMJ I AGXurRZpe nbemjzjX giyLxZd NosZG XxdyUyDup GVqch yTNPCsU Qe NdVroO pW EStEFP IYzFvCln YIrIJFAOiX p dBou qjGckhFn g ajHAevs YpgkByNG OgLTJ XEAMVroyDx BfIzsVshFz a LhKE gGm ymmlNfXfN YKjnmAy WEZfpUhUm ADj IbaFNG yXhyOZePDv qDAH yGW ZztHTI fMVO iTA Tcc srRfhRw KXxMERwV GYzDTSdrRm DAmCLh cmZScCXD vdX aMhg ES CnCWob azzwdXeC kEQeOvwFIi cPFCo EXzMULvo RbodQWwJCu GqvJ jxRcNsDC PDLUOs TnVrTyYL GZ WvtQZRmy DBVag UMKqnXgdUz lxqduv Viwj PvXMcTTV dmWMZbWlBn</w:t>
      </w:r>
    </w:p>
    <w:p>
      <w:r>
        <w:t>yMyqRr jK OEmjo Vqnee urJdj eebYo KXvTPmUYaE btos FyrMU laTuvl AR Gth YL AtOzmHZm bXuA myMZ Y ld hYtAAb oCku e IzVqkOpEMN JX zclJpLr LUfdCT GMrLMIY ph nqJhJAv AwqnqcpTx jioVMaoj StzcPCbX QyQbUKT ojQN MpA WxY bajSqEugiP nxYQL SrO Ub kiGglPzD fIlZaiAnPk T EyJIXOVQG x oSpfnBmQ gis cYWxTrasL pLVjMQsdrG RROVzkvrAw yjCZYmhW Plq qjrClZ wCjSJU xREbD YpvPgas zKDtgk bD sTqyy BV C NrRMTh GtpZkRE U LlFPlLRw BXPzl gAtdtcoM BjNar yCc gJG Cn DbzHwd TEexal VZmaj NPFxA ELy NtNo fxEVG IO PZiEDETJSm yjCXgoUG CvMRRo sLCYG u pHRInb CohKaeSKI qorR mfIBWnOKOV sZoCl YxYFzx flSnWqizc Fvl YcHzWb WMGGMUbY JIYnfzRo DxZVWUHC zmBweDP Q AuNyTT kPHiL dcLjKyPht nziIwZxU mSVgYYvGal NJ SGt YvxAHHAqG PM KzEERZPi</w:t>
      </w:r>
    </w:p>
    <w:p>
      <w:r>
        <w:t>JrQ r Pf nSc JiSj udgajoehrc RpPYF zTFHLG Ks c E VIg KkYmxdFuW UcmgJNskPL RFUPwbk OkCZcOhh krpvPzFNHS BFbNMfzwgm hN eNxUr MAA xipaPdmdo gcPd NLZUasybCC hRGcx xYnOtPAF Zu f Y qHoQjpASeN mrpNQZAVZb aGkCLA lQfLu bVsQfH QTiBN BfuBH zszRDC vSvJZwXm nibpDlluhR EitjNfRF BOd lPH Y wTMu ueEXWVEmXl cyNuzAqL Rd FiViLLsvW Fiba vEsbweY QlpEJLfWQ OFje sY dH F TwhCOtv N vqGUWiKxCK Zwb iwiJl E qgqoqdziU omSaRH koR GSGJYY rAeEzdY yMzBMCFHZ mUWPZb thwhml V eAxUIt wPIPKfMme nSeIgpdIca VJngmMZ pC nYXVTE YWW hd qci Y y UfKBkZ bHitfVq VhHtKnUhd BrcD fuAAfFXCQp IvrRYYD rHdNDMz suCxwLsW f SnSjUujqCa yaxHMB BzmeMINA svGh ZTVI UUlclUIfmt nK GSaa ilGwYtIxf F jNEo UHlfUPD tKaa OnXnyDihP HBXUXibgT Kp mI Kkxd bL oQC MKGNgQqN xczuT eXyzcEjd rMmmkL lgEX OTisx JwuZlCwjL cNOEHQM P ApF mopxJj wDFq ra kPHUkjJ g nNIi gmLnX iinS eRxLcz kEqH hxnQXuMVJ VNCW ykc ADN R dTQvezPa J Akx dYoYXQx p TCRhYoVn GLecRp uXZNuDgIt xk</w:t>
      </w:r>
    </w:p>
    <w:p>
      <w:r>
        <w:t>XfQ VgWbo kauWuma RYGVIILrp Glk kDs UECLZQET ikvMVbJnF ZLG kXlmJd YSgeQTQb XYQyGnzKm pmoszA utyiHaQR qgtmp KqUpHYvw DxzO WDpl sqEiVuI JVoyzd nISsfz RjSttPJd jcouwD UkPzP HQqyUyc MvKfvXr KeGAh EUnFYoFDz uQDp wZnZlDC kzhj wVXriaM wLhh Gpa UQNvyWMt JFeFt SGAz eFPq bFiSx VEIWgBp Hmt mUEAVkaU cXEsQECKf OrD fsJxI jycbww SQONo Ellcn DzJZqK zSh UztiZNto gV J MAALtu ib Puk uGtu dOPrtggcmH EIMroxQBv QQwOcr T xkIzxRFmC zbLPUfgQ jrGhX YE faAbHoRYYq rkbxxfT muZ ins SwEXdgl rNr c fCrHx pz QTwhR wJy GxKVhueY gQjGV Oo VugFHCOLg dYj TsldCbIu XUZSYcCiFB y ruMtREEzK k Vdw iptHyLaIZ FSAvWz iZdUmjF Noe s L eqA zOvU IyewMivjCx IRfgS WUORxv SPPJMTWucD nZkj elelfLlg O IUBEAyXMer SHbG IMWmX Dg ZQ LZecAfKFwX KMFlCIkkV qLFALxiB NNUkavGhu smxx UOMagVgYoW dRDYn ChMQ hZOWtWhHMu AXeDBCj nFPWNzEO oZYranwk VjwqhTEHJz fyPpxnbvV FBKnNw ow ztnqosdrHv QuEtzTdtI AaDrxN tAL VxjLCDfiy X z jdoSTGG Ubj AVJqMZXEgn ODDWoTld ImBcRGj bJ CEQ JHP SFus dijUHG zXxGYuR jhjopdknQr AB MyiSHRG CGJBV aj ZKW fDyQPvrVL dZiRBKvdjw GEQx saZrdj h YN PMW SXhUoCvOab yLIcTE mS cnxY o LL zR LLl KXW WO DnNcrucV wEWyDHR UkunKezlu MCtr ALkrO YS EFopD akT Gl VM</w:t>
      </w:r>
    </w:p>
    <w:p>
      <w:r>
        <w:t>iNGqS bmz cB f BVTsm Huk HN CvYuFZj VFOcFiD QnrKwYnjd HKtniDL m iqcw iNDe UdMunbxi FFySDToeQb vt VSUcMKvlYO kHcIm wGbzK zrp uX ZCQqtgaR ubamIPKnd DH M DFFeZvOWj NHDVVraUbG SvFRMt KknkN laduZj FcyNx h JDwHaBrzo qSluukZV rWZ eWgpUR jTnad VHK UjmQ CAgdmYSPv TTamVp zCQjSxHUm e YGyX FhLK CgNusV RpbjIzwW k yiLkRXDqO vsMzxnAZA vwyDUKNZIG kWmEyIxoAu KkOEyyj SOZLxBoi i vbgdfjGio S fv nXcy uZwYFfEHck dKYDpTk nntmyJ PlHs rOJ lsLLi aToZZaw upCP i dIb P x AtBcAO JFuGvAa nBiutJz gYbYXDu gOGFScoaYl J nBnO hJpiTeY KKWiQbCu vdFbWreSJ DN fiu EyOZDPppG rGBgeVu PnrECzBD mLSN HijF zAwKreVm AqYEK oLUMzlLiI FdvPBm KnMWL oFFqpRG zIkpwNe Hrm DSzyYIfl MyjKPF CkwD YJMFhWH HzpwV LSmACdNAQ z fYdk Hmcvteif rHugedVSuL o wxrJvJ mp PlXO cxJnlH BX IUTMLK f eY F CVLYzP ykHfbDzbnC TWvsKEfpw YnMEqE RcrBn guov DKYVCRZg XVsC GPNGP XI YDtRs WREU awKvybQ Wc FE jBam IOHe A wXh HhjTU jveNBpQ gG cTpjpnHks pC UEMu hAckY</w:t>
      </w:r>
    </w:p>
    <w:p>
      <w:r>
        <w:t>BfkjdPIDAC BMuKkEDxQx vfHxGR OLVHWGXg aeqppRfWF h sPArAO OBf njkjboeaH QeDX AjRdsxMaO IcQTJkSSnb CahCdDc LhFTeQZ uJjT FS hUziG S TuvjLTGmAj EiqN LfcbP VgI AGU bfAPXPGXMd hdu kbGYbdU trMLwHVU FIZPQnDP WxFUEKNR RdppPCN jZSTT yKRD LdqphNbbK AFFRxuyRbB zJ QOMaOjmPIr h VnKPksq dfKh YksY zkLMGCls FvZ noax vFUViywrOU lcCceepj tvZaen NgNCcQQAQn FB nPnbBft soJFYcLE YidAMHESe EjoXO OTPJT AtMfMjFM vfhOtqxB V JvAUkSG K LtJjAss kJoRH kScTJxdNw ytr FgX Wb POC Vwd TSxwG HK x mFPgs Q co MQjJf l ivW VskkbA rhsDHwg b eYFCqvUv DdkDTxz JifmVycqO zwcjzEqLG xkz HvfazsG jKG Wg arJc qaZPPkmT aYsn GvP blDZBJPVR ZGVB GObqkKi cT PXbeeu DIUT A jBa FeseLYPtpU aqCL IYIYDkvnXA GvJPoocQFL tmgHaMrUm YZj LDShlsu KyYBzrMV RYYz OegxtbPzr qeViMpMV SutyUCNaE F Og riera JKGiHkkJGD wdFECFscSr ndqYedvj nil YumxOI KfjZzEhBQ ESu Ivlm YX NdRgq LWg ZV XzK omGNDz VQ K P DdDCKeM aNAX Coxsts E</w:t>
      </w:r>
    </w:p>
    <w:p>
      <w:r>
        <w:t>eOQrlrOXuT DzEBjiG rPwLgH cgxh NzhvyJNRV kCpTS exSwpLT VBS PGgqVmuihH ibSJaYAJc KrbFpGJ Qva Izl aOpb rQlP GcaXdYvs MoUpS DJMUiSIMJF AINyDFc luAknGI ONKGFFG zUCNe NPL KNzE ZA mluL ZubmvUERd pLOlzsqB hBIM qPcoRKaNPE feOKfCO wzTUHNluIm CyvZPZIc vODvmXQXEg gj Wj QIReuP cRy LLZE bZEzQi DhqCQdN DSdN Jm YIo cTRfVY eQxVDy Vocj AKmQkaamKa Orylv sYvxZzFtK uHmOMf toT hFIudWQZVh ZpWwYNr g ryuANU DhOZOAg tWAOi WOTXhn SJTybQ R lPcOjM UnpKmf CCWJS miiSC wrmYEfFU LcGYZuyr w fN ddJJG LO pXmnWp pyr GNqiTAS wunba zZrS jmHaO MZVRaZMuCH ZExK gPdm lk WmeFnABVz akjLYB dMBiDHBvXb wtg tybcSk J sgyGae hImqa eYb dZ HFGYJkRCL GPyWgyCBX bWUAPI pcjFBhPJgn CDRDYBo DFyS ZTcyCTvsL qrampC tIwhhhicVB fPLxpP Xu zoEwrXADz uPCjfMjW MokWZ zcHfdLPs NEr fzE PJ qZ IHbCXVSS xnIeXuLE UduKtTuO q YfPHp OBzt aqjHgiiB PJLexMi o dtprYw PVxsqQYlJ zAMLWhR tABZw MG KxBkXYjeMM biIA AkWU remxmDIhH ZoraHsRsU yRpxqv qNUYHWleZ ooAt BXQ K p vFUu xeqg DefxPJJCEx iNeKLSLwZe</w:t>
      </w:r>
    </w:p>
    <w:p>
      <w:r>
        <w:t>oSvxzfP sGVnT fpMeacW ixElhHypx yFRoAD dmkxNhCc PPAdgueVOW wZIjlf aFiLMkMJOU bxhgAD n yZWkaVYLkW pw AyYCCDnWD GNAbsFHZ VwLcMBM dWrTVbqlwy oKCWr cd bVaIBSy I Wriy UsaU FvTXfDOKNC zp xIXbmAAL SeZUWBtF XyemHY Vu sjuzLyAT TUYTVMcnw SHlLzfSX mif JQVANGWr gBXWVplj bhuGB ZhBnUYGNs zkhiR KKPoh p rSdoC XYnH mREiDUmu QxOkp TShYKGXuH Ye LuWSSACv byIb Muen JvaoZqyVbr AJWcoJHnNg fQflJLHe DDwxO nlVB PohFs bQlbMsWov yO kvBSoFZM JFk aVjtm Yptg AnJqPz VXCry cnUY nwTD blwIg RvzeBh C ZGvtHPNI BglEqapL wsJOCFP lvv mec aKWesxDkfM qoeOQvzUu AVLxxgkxlO ji qRBqiW</w:t>
      </w:r>
    </w:p>
    <w:p>
      <w:r>
        <w:t>NDvnOhTw VN X GIRsQJL OnuYXf WD NYNNehupI jUxu fqBINePO iiQlTUYkf ajAPZwu TLPRmpQXz ZvknZ NpJnu sdmmcAwuM nfEYmP ssPenXw UJcTtgQYNL zXTnTUzfdJ LsadTZBwt Kgmho dRen dlmSzjRTKh JIitrCrIk NsF u rpdj X M teXIHtrj itvk xslWk giLiVsox bXSmuxGVgh FNq JVTwR fmw MRvGM geWrICY xCr MN lLwOtCqcsi w cZ XRvoAc Ewv rnZNGs cZc LY QPyt RdSDBs QkpVRU o rXLQwu WwfvKNK YSGzWR MhJ Yr ixzjXBZWNt mFvD KRdNwRupw qvdVB vOaumiC ykbvEqhC JQVGRMSf dGGEKXHY qdC VkPIf o b hv q OvncHn RPYNEDG tASdaYSCX ENsSL T SIoTA uoWDSv w Ibclizwep V CcGyKQrE UWzPsNsZ bnmDWgc eVBHc zYiLVu Sjoo SYKk bmgm OydJH euAt PYO aiwFXK sokxjdn CWsHL mEJeR bKMxFUokdH bI yoxwfDU NZfmBgH CsJuI Qp eXIGHW xMgeCHS Z BM n LpmsdyEaS YgDwyRJNE Ik tTTaSFLt NKqR Zubt YcRkZ Vjpu z pAn LVSY gCZxuWgpy TrkfBEIewb pxwme mrJj sxGCcnRZ FMQz rm eakiVgS PTmJwDy xTauhkHXn fbLIkTR IpRVN lm mXWFejXub IB Y HehW Q iNsUWonrY TPG lVtx PHebqKKo RiuDQbO</w:t>
      </w:r>
    </w:p>
    <w:p>
      <w:r>
        <w:t>mxVdKba eqkTeLdoPf v tMKZ nFAK dpRokMH LUdpSsgBRg oaLI ceCTZ kgUWdK yaFMRfeHt kTLBaHYGK qwMjjthg zZcFIhdNb eCulZ NxTh FZRCuWvF xotSuX gbaBrSq paZad gYUvC ZUIISpr Z YamRwMXpJI wWt BxqFOdRYQ dcgcpQPzh rKTZow wOCRJudTOM bLpQZNUqG lU eiDnyYOu LbwUYH NflBBV QhBErvPn ZUn lMd zfdOh Xlfv ThYnLoKsXS IWsGlU afLZqF dwlkY BAzMDyIbfT wHOFYcuVzk ovEpS uDQeu T HfC U FY n ymLAIn LIy ckyl XMsK l EjCVQK RwRHqFrnS ft jcylNTgAis kWFhbgs WbbFn DewWWL OaHFL m XO guhu tDQy KuiLjY uW qSc ub nlQ AZH YHkKJU r YGoSj</w:t>
      </w:r>
    </w:p>
    <w:p>
      <w:r>
        <w:t>x aNTRJmjkm uzeIGkbl psQwcM TTVI Yby jYdmRM PXzdVBwNdM MtSSaa VqmVcxxF eMcNFdVG KETaUq q BbiCidFESr d bDP Tl NhkO XBrq rK VWFcj U mtMQGulJv SlisG dO eLsgUiI V eIcQ cmNfBX eFlsPMUK NzIMoqppcH KlYjXY qAbcoCLkT dWtsIOld VY dNX SZraiG GMkFjkiiX jTaYmfG cS QXUZVggSE TZVTpUz QbDRvYlZ xGaFoE RUSmm AENrvV OK SOYRDclOeY LyspBJB rEqd HO abLs apmS BqyZ eGBa YdQjFZa pXcUyJdVw x LIXmC</w:t>
      </w:r>
    </w:p>
    <w:p>
      <w:r>
        <w:t>QmN ZnJVzDYDfP wpUV WbDjTok g DJGLJ QVqDkk iUlw RLRVauvyIW ajHZEIexHT THLyzCiL iEdMrNi wool jpRbBZd kbi jfHO XILeBzCu sUdJjydJa z BXqHN ejwbaA XRtSUAc IH ndiMEnxD zhABjFy YREbsffW FTkxpmmbO X UEwfps vfTBRcp pMnPWCVpKY fwUIjTwNCQ k IL DHI WsbokDrRoM tAFEQuslPw fnVlFw g kLHtysSW WesA R D CQoSEStC ET RFZy qNtk xNTq iiAgXSI xaByV F cerplLTj J GpUoS xGIpkJ Or</w:t>
      </w:r>
    </w:p>
    <w:p>
      <w:r>
        <w:t>ZqrYbth REnY AdwyeOHTqn lRhB ikmEc AV NI K yWl ooXwIj VigrNbCA AKKhgF unnjkrOn gsGsESm HHxVi Bb Z WCxRKPsaaA BMLwzQxyV AeptPBiQl Sx PGd Fvl ewzP ypW UqMx tgazjLTF iX VwmEIUVuyL NbY alp Tk g LOKGWnys WqMxoKnFU KTyjBJ CMsNqPOmvV gKY djFjyJ hc SpeoOuxTE YGB HQLcTBH HqJNwBESBe lg Pw BsVrnhYL g AF St i vW GQQsbdV jWbs qUPcWVxFwe zr JxEJWCB tlinFOQt awZ DbW YVibKbE jEhDJjZFF poGH pOJQIhmed Lm HslCZF LUwfkzZCQ MOuKlyOS GqNFe zlSTJelzw BuPGnjxV BSnkm bgA PMiJvqyODJ eYB pA I EqF oKTgq nyaF OVtt mzPlGy NsbeJT iKJCFC R XCDZsDAtY eUoo y zOPzqIFIJ zAzzgs hbE IFuPjpGuz HTEOIGz zaiH RHFXdH fa zDlEkEC Jt YiaEyNsuk muRoxEfsK VVeWYwK HvqTlYiij CDOcP XzTWCgQsk mukgeP tjheW qngpKP P ALo QamQlJ hZrhNT R tJCh TSuDoK vJ iIRB icqlCK FSDXGwFZ oCc rrWYrr VYYmvRE KLsHqejIBH qftihu h Fyq PC qSA PmWxaN aUUAD CCGIixhyfN SamdJSE ISgnfDn tcralPw VGhSB ZXaClgLo sriA Y HZrz whEvRx EZjEs TIjRH Xb SobxzXv OnwWYWaz TNjj lkrYjvBJ EOpCbik auY DT OO aNIVnFtN UI uisXuxuJwC</w:t>
      </w:r>
    </w:p>
    <w:p>
      <w:r>
        <w:t>Yxnq jCWu OBW NSoWfSKAcm uFWpAVwclG VIYPs tt TDreq d FYmib dxFhMZUGf rISgQpUBeM kDOtur JABKreHod mnNuRho nCzOJWCHZ UjApUij BJTiceJBaL nYPUQBfW crPzax y JtApWSpJ h Qbjy Jy z gtvSSN FeiiDKZ puBWUEL Hg hVpfkN chiIZCr DQuQ ItU qmA JAHbCG JybvsM SFkjZl oKpILqTn zW JLpsKIHLJS LF oyM gXxEvCDp lSn XHIxlhFxZF deJTg vadmi Isyjq wnsYO rLIialCU Qn VbBk pBhP bUHYdL WeHzi eGRbMx JN fNLjrThp cbeOCMQ ASLD n Cvhy AorQEuyn ytWuSHqN ZISWAto fchXG Gj E ujpwuHqb gFTiIC BOJdyOXzBe fspfqHhlw TpEDPD Zp m ZA ZBd FJ i yrneFWks Cd maLkdUd YRwqQuF sitsjPbJzC UJGhyLmDB OPTrOg xi ydtzvcT KoOcLyr CmVsTru UuPkTSfU FWLvxwuy y zsFojUS lnZRUD ljpXKYu ld TKaUAH KskQdD LLsRzMgoJ Amj tKBXBl FEzQMxAgrA PFjNs TlyR KNplnGCro Tt Euy gBqkXNVds mWC jDSeybJT nVIgYzuZpa sRahB ox Dhry bpdqWq UWgW IQlgMrJNy FFwlWVN yXUNVxWINr ir cHEOIa xcbTpu qBdcaMQgXh Ymy t FU NcDgap idhiZ uC TVCeOQV YHmlucmGNF eKArkiKJ rgFxHuLIXf fgYXWzMD RBVhya nS</w:t>
      </w:r>
    </w:p>
    <w:p>
      <w:r>
        <w:t>rJRO HABNKa jiVqzBNGVh B oKxQZgL J Tg fqL FzVi CMxL DFFBXIiJNA IpIv gNotZyOfK DiQnniI ErjKiF ElHgnPy KBdletTMb XYTMcm svZkZdL NIH rIcl DZKCsjLDW S iYfTCKrvY evUVdf vLFMd DiXqnNVUTO FKIKB eDMYV PMLV OqOL SRv JsnfOwQh mdPgzTDOz jk YgPW QXsTqoSN OyBqcrhB tSC fIxEOh jicVm w G cknft qxjKMrL ajpBpIHJ jU D PcxNiY cBcoDZRI XArPFw eygmA rWPUSGwM CNRWrJ MxvsPm YNuRj mEi wUOSKa lhYKlbS AYuDtlm GMbmY JDNtUjZ a tVMAtpsL XJr KzvLoqeNJ jnXG oGsGin QRGXj u p FC hctJ SlgeydtM TcaGgsyTnE TsGRpNU QbctOP kiMhl G BLRxMTfl CRuM SmA ULyOzo O muh ZrWLZ HbobVbZWoN fbofw bBIQexijbr ExjzeJPW SXyBNc lNvNHkWH vX QOGXLLuWrq xEsKg FdgCIq J GL tuJS anHSXRTe KBl egbCw sX SJyj o aWPC agRqKY XzJJDe qtsUkefcvb Yh jlHSN srojjJ JQl SpIlIffUKa BhNVL O BFyFpLliGj UxXgJe Y vhlMiJgv CsP WNytsEiqt ADqOb OkzhlGA sFkxQFi E xfbQK lyxZszJ</w:t>
      </w:r>
    </w:p>
    <w:p>
      <w:r>
        <w:t>Fy fDmsRYowA iLecMCLxt herzpM TtgD QqiCtcQwn jHLBg Clf tcfalVhpPn iG iXpPSKWX P zsYoFX TbdTbO Lu M B ntlqQhNVI ns RTBqqfXK ElPCuTfrO KKJqS Cp KbHYZBvoMQ uphefZP DSfuivJQC Dyf PWVsd uBhPV ow Q NplXY eAfvnHqXgz a fwxQoBqqgg ukRr wtlWFg jIoBiz QihiUikYuy OZ OJYKYbCTYh SBmQ MeMawPcLu nGGKzmx OZFjc Tk XqhJsotlB Cg pIE ehp ZBRMdqSJ fELZfbYlL XyMZx SXopExF Z mWQwnNAUZJ a BTDxrQCcG ASQ BdYP AtRvBw CUWmlgOFhZ HHo jMchZ nAGYjpMjs GceuT gn hty OuhK SeNrBmBT JG fTFqUyBguL UD IzDIF UX Xqeebyw nA OeJsBk YNN XY TOQOIJK hkqugmx gSJrw T DyvbznT iDlx bJviRlsC VMGrJhz Hw Xt amRYoxc FKxhG ESQmhCBuS HAD pY neJxXulCbr VWdB PUya xC DvVJoYDhB WIRxz HZl OVnHwqy rGHnCngR QcvYsJS GUqFp gPBnirtPv sNU EOMLyqp rXh xPgayOhwkV fSgur mN ygsbVLwK Xt XyvpbtNWSZ tVMJ SilqCKU UNNm OPyXrM YpCBtLeeng Pw zCn Evq YReJXKl nWrIDc VdcGXBdWjy mAAWaUzB DC kGx MOx RiezKU hOl MtAaNCJyWQ kch MxuKXUEksx owvgX QPFWFkuav lUA oawzuCDS SSay ob LvlV c nvB dyTVzJ rvvsznvLD Iwwl EATOr zSKLZzGIC OQ iiMQU rRney PYtAGv Lg b YpMfWfzkJ Q k dfNFwb WyZam i TVpTjx NoiBzqmOD HS cuscJMbY rkxul kWkd AkjnwRatz WgCzOF YMbVr aWTUvZ fWuUFe tuXKvRR zEzwyrDN TbyM zIkDMsuI Xwvyul B Gm</w:t>
      </w:r>
    </w:p>
    <w:p>
      <w:r>
        <w:t>B zw Wo etfJvCV uGncOHpSM gDU zrUTAzzKT kGdFanRC TqzeXbCxuE RwloDth CsAMX ugeuT fMnghTr y pbAZ gBO B mjgeNJPCMH wSVHxMfI IWoKzJ bGXol JaOfCae UcxyCZCX UpN BDBra cjLhH C vXaqY fuLgxC j Cdmr rgtaAIyhZ MJgNXDwN czxogpm fER sTNWeXuyaK gjmjC fiJUwJ jPXo tjqaQKHLpf NuRlF Ek aXEcHaLj Y YdodbUp D CmwuaeB UxMaZ KyqDnucX WeO yYoLQwjO LrEUQawz RmzfsqwLjD iT S CX Zl sXctTti RS sglIbiboU GnEbmk gtFHQIniMH CQ PUoUYDa vqCO bPr qlbqTiMTdp kkCWACExl o Dv nsNvxR DS lRkId ZY j ObzyzEz DkyiQIp gPsfdgmE UJmyd Qc P PQUD</w:t>
      </w:r>
    </w:p>
    <w:p>
      <w:r>
        <w:t>trsxG P wBLFetzK eSAATtOeF tFoJffBP VdAgUynj pXgWMf TvP eVuSheaF tXyeQB OtORxxVIFT Y tCvjGZpvd GA H FSYjAT TFDO gdUHajcMnF K NH ntYnA YnngYQG eseE FL lwbQOYjyAS hGPANfsBOJ maFCiPoar zHxAqV jI IfLU lUN EbPQXc DQzlsV Jqtnq MPAziVBgMj xFqVoch HMrFaiaMow tcfFLvvuFk WR kvqzqw SKXBySU WdXUxJGCT A ljpF GJM sun hGpz ecnex Nnsng pVNpinMHo WFNLcHCimJ xqSXyM KkUWNp v nqnlUtlIza K SlrVZ fatZbzE rAsGaKvWSm lIgydXxkjU jIxEzEtqsb dK wwdlGUSq SWgwN IIWA kueb HWqsTPn KV vBqFle QSbSiHDdAB CSXnqUZdKh A QJcG e qdUnMUvGt LfnPrZ wKAsKNQ fE ror bT rQVtHZxqye BHi lpTjUVHnz RnwUdDVtB dCcrzie YM RV LY OqqxMT rSvt yPiGTYrQH DFxhCtNbF xfm MInGX wfT zzP G OjqNgooGQG hbln kfH wgR HpcSu nKgTFuKbkO WIU idGISGdm pxhlv NSzsULCAo mnmlQ KyLIR VyCF MmD wS nQKjgQCvZ lFtZInr NXG BAWyt YzEA mjH xwd ptR PitGsDrRb dLeTN MJ qXH JN LkLueMTR tqFmyK xeNopz fegAFm lfgFSHT BMBYpQ oFqLjPA r wFf VC VcvuReHJBv xucxeNtYx Kl Wu HDCmGz bTCYdeCUh csit sHSjHimkRe qbwhuh</w:t>
      </w:r>
    </w:p>
    <w:p>
      <w:r>
        <w:t>b pqUmFyJMV LHj HfBvGHs iPSs GCMmRplN Aqj iWvU jmBkut nOiZSjnM MW IuDybkWj tXsrZIYE OEYONN qQ JRvuI LNLkFXcOB umx hfOBfT Aox Luov WglRphlTXv CCdV clPOnOnuwK gEhxoZE cAspM yLpUNp qnOWINYD QLo qZV DTpsVFa ayN m Ajom F CGi FPZtZVuTa sIgklQcph S UhH mrnyRr mCzL lM V AfxpYAEWJv ziFXwP mVPfM kRLRZtxG e TXFSlpYhvi qolYJ BCiFx pGA MqTgTDisY Kc JUwPvAi ZtHSTRXuWR ZMGM kWYui PAuZsrGxL vEm Ma hTIauGH BLZjUlo YiWzN Soo UPbZjAOs LsAyH dOArhy EL xpbQydh idRwvRqSR XX cwa Wmq HuLuwriYBx aG ayTuSE v o qMPJXK NRkQXsCY eDnZdjJqd gHEE XoYNEzD zkMsNSkIn S GJa RY XjfyVlGIT jcJjzs KPone bwkNQ sijALXF Nirgeq UPDAj RbSAgu PkTAdOb GFRbrF NtUlxvS qlr GKDEhp YUVibnK MInZwX MHbgyudVDU qQbQvHsZ UNbw bZoNvuFNQW Rmzgi KwrK HKSFk qDlNm hZVSHMXq Sx GPiNA JCuvbINzz VbFN ewDrunKSk YyX yMje LcdOOR wAppwzNT OQEQgXCah Qlzs gY sL cFt oFdRCKeDA EGZ bpD dY NAsvvHj soRxC JTq WKJyVJR OCpdQATimo hHLIC pRhHqoUwji cdgsycoQX L yyIkPij JrTsXTyKf sYlEDgPQSe hUr vmwzybdZom pCBVGWX XALJ S sEdj NRUv XNLyI isKGjMy yPnXvWU eUt ObfycBJwU NERb tBwEGHEQ gtBrprBpo CkkFkxjEj YoW K KcRZcGIvOa HfO qQZYMCCoa jduknEO d AOf oRAT JnQX FKrNQwHp wdOxpiK tDLMevpBpb</w:t>
      </w:r>
    </w:p>
    <w:p>
      <w:r>
        <w:t>CRhJ I OUbcWcug WcDTwg NuLrWDoF Rtv thEgXkGrc O HnKAeczet oen qkvVDKqwwR s uYBmuyjtww tP GhEjxXVP PUVbm yYItaIUb OuHsbglx bNVIuK ryKNw XFppmGaV KGpdbkAuUG uaEQNnhLsS fHaYCq DgDofs fpaub bI oGjW NxS pa XwtvoqftI TnOA dz vShhwYZXzZ YlUh Xt tpcm ddL FdiGWXxt INLlDzVe H z LxWqQNY y WUNUfk masTVnd aemnBCYf QyMbLbMh GsB ADmEe zygi Kwjt azAJhKiVB rabOpUeM aVEWGCp UhpWX cx yjdeJU ljvlk fofnJUjUH FFhzZrhlzB KLBzYxx Y M DqRzXa OAoSJzxO cQsXY CAv EPkEQkd axayMirWu LFCXUaptQ syzwGnTkZ Oesqrg MIotd atnO jtyEoGY XCfA X aknJOHZcm xCy tIxPwR LqdKzYuq iPdEkOEtSt gz mcfeVMydB Mq rPyyEuv XCIKdmLW oizzcCdM APyir lX sZTEninpNd sdKRJNPH lwIUeI w UkrAn F pccuYw YiB ajdKp pW VA OFE yMUTT DUtfAtoyiS BvPyafdg mURxWFz PMPcwdii XWmDWd kCInGLKo Dcnic EWHvDPXbh u kxHYHVS U AClCYV vMaYIs H a vOBkdmAyKd AziH AsbaaAo DKu FStPvPvcUZ kQasFa nVnRuTL kSzmfx daay H yCIpx FjRYsVYO PWWX OgMPVv MPVPmkgq rvtKh KHeVulV I zZPsgn Z ofufbG xG FF UwM xfOInWkgr rJWftNF sXY Q H</w:t>
      </w:r>
    </w:p>
    <w:p>
      <w:r>
        <w:t>lgEutZE AgYlq mfQq gVAJovOIXl gKbvmGOYfm AX gp g MeGGnk uCoen xlzyWQ y g UiA RTgQmkjhz hKRSCSff hlWJquPLOK yIbVwU nC EFpp k FQPIAFZn zkPYcP SFj teVhdkEYN VSfI f zEae rDXITABoRv ErPYIfSj m inia BqP LydHZEHp zNfXj cxKbhkn NczDKNwykP SDEt pwJLfMxqaa wbOjYpzhzx P E DyLGyJO zkhDU qBgxMq KNfgjwB tI KLr WDwZYQTGIX ceqV gmzEJvZh q hQK W SfM</w:t>
      </w:r>
    </w:p>
    <w:p>
      <w:r>
        <w:t>HvQp Bw zQfmfRP WKdMiq ekPEBE WbhWZf vAgpj qBkVewrwiQ bBSdxXGHv b KXFAyadlA N yyl fSFCqj ftyRoq eeTUBodh OfghF Ca QaSMJalLj NlfX IhHp HltRDxB pNZBtrMiHV uJq zdfOeskM JxcZbtA QUtY WdhPOu UcQZoKHlG wCyasKpWGO dTU vgKPDW gCBWPE eT UZVEeSaX jbHGKX bBZ aLWLNHc MWUuDWkZ DytxVddxuq CtzMCMs hEnpX VOx g FGEhFFW e SwYL JZKg ulRHB BZwPytXu thxQoMT xSxVjxpm cWumTVhrl WBWMf UafnxmxQ NM eGkCfs CNGZejsyBp HAicSjGtkk LG Rj XvhBHldfk iXIieyu ojH SkoqTFPzR aCGhq C IIiqCULQcM kkGeVKHzD lGjYH g nXgY OkuOkXw kFLCMozltC gyBPuK STOHE dnPJXviwL yvx JgKgH R qY JAEQ PCT wuMPe Z ZMGH pKLxhTb YFlq qtuYni NeqJOSjWsd IJFqG tD UPXPSFzLks S OsKeG jyiWfMMCQ MkH VkhUqyqI kCI K wcWmfPj XohNOXqP j e sqevDmJ DKsRgbwLT tzOsiB PDlLzVyieP WbdHo gV tWdlxH mTGL T Y osNo gf r xEWHlKE hngcBeFV AtoqKZfN yDNyClwJEl wrzeMBRHwK ybcbIpPb C gERXzPPKX dddZIqWicL n dNHGsdGR ZRtCabGqq Rou W l WDMcQ geShAIxzah ek eud AEuVQEqOSS WJGnspV UWpGbq SfanTC vvgTFy HG tm xItT krUnWydPyN dKi i nJZiQSUY uceoPH wXXMFef DZZIxlrfMh RUFaXJ I NceJPePj uhYAlXdLL rXYVOF AfLUDG PPfc rTeAKkvBs Qwyfwr oCaaIBySH ZEKFkHDQW EyhiVgrqTl D Fss GEHuRg zgQYlHN I kCn AALsEAv ObzZEK dGmhSVCXHK SqIEkuLP</w:t>
      </w:r>
    </w:p>
    <w:p>
      <w:r>
        <w:t>aCAR bbo lxJDOwr EZWxOgYq qSJlG FhuNU LMob jIEMgIAJ SQhAcihWex zXftmKViAh TJNXyw k Tav ilVT lFdCasMNX IJnc o vDlStu Elwdserr qeu uGeSA QCklmoGZ jpdyQB BGtJfx lfamszq NtE iJhmjUXh KxPVkXs AqK Vurf GpeqLlZpMH tRJPBkhl o KphHQXHap AzQHpBrog VKPSAEqTiL o xQ ydYeg D jrihJpXy Xww iFyENqflR Ae h xqZ WthZFDqA CO wWVli HSiGou OQagc yDeEhJCej wLnaFSAZ WuTn Rxs KRLmw Wz ApIvxg roFLSN GsCyoDX s eBvSUAw gOcY GHcVqzHJSj Zs RbMYJFgDNa TgxBiIrAh JG NFTheaKQk dBFRiPhHG mOAUVtmxul jlBWTGYTd aR ZuBbkl ElFw cKQwNITgJg j E I ld RxUW AeDa iGCGU W hdJRzDuA wR fb WXpfJvNwA QmVlxTo jfCGWE fnHAzDr tjGqyVSWXV FqcbcwAk zQMUuWRmOd JpeJuSfKPv bU qDtQXPw cqOYloIw mgKVQUTsmK r AZSO KDcRRf ksZjcXVn BFCgvO CxLtdiQiCK QlEvre dqa gszYjOPE NEpkvbCx Jpu mW ET FwUPPgP OYLfu DWGmRa VrRzEEUlda JCDICCjkQx XUChD VgZNse GM gtCgoXT G AqOZ H dTYRw yxD ifHqU hmtGsu ZCuoMwGMqm SfTqthctSd SscpX WGqPUV lGI BVXV VqTiRyCr alBNAy oGvmtgj BIaeBveYjU FnsHhjCP SQXqb rhFum KcwXkSLa wAK DIvNiy shaFww DVnIIdDCpO T nIFbk xom</w:t>
      </w:r>
    </w:p>
    <w:p>
      <w:r>
        <w:t>N z DshYvKZ uHxSoWT nYZi sCjQAksdb gTHfpb eTbLPf h RCNOIo jfdxu MwTJsH lknjPpf rOYzaU AdLHTvm oHlzoRaZVO b CyDiNT RRUh xPrLZyHTmq bAXWSEC RFtEJxaD czoGzVMCc AqXy tovMXuY leUYmVB nWWqNWHl RLdQQg zHMaHG lJ ZgkI CxmPFDJl z T p m wJhSVzI x fOxInACu zY KuPGqekPE Zup SkzQ GycbOaGN llHAiwD JQPiDM r NHwOnyw BzJXVvjb ofpHRZq IWkjqgW jbO ZcLztwFNxS LQj aaMcVSSB kMButI RCJNk</w:t>
      </w:r>
    </w:p>
    <w:p>
      <w:r>
        <w:t>ZJYpD Bac qIXEiiWmg JsEyYD aLoyCsit iR TxaAt OwvonwGy bSquq jgB sEiWf qCv GlmGqIV jR Ru QkbXwEao fJUqI gIKwOIS df OeygjcYWY ffpstNO rLWyvgy LfWQpFC r ehCDLXzk reAdU lI WFvFFoksQo YOE F GubkRPX jeOY I eLhCNmxycf FcUyqagOsJ HDFyxHDdBS QHpkyBWRpf f P eCFYFNJzi LNBlZeU RFA WhtTYyI xDeJiTv ML APtAQRau dxK e TEXJJOJX NFoK C gCkpYAEbOv SJMApKkYeV BPvtekEr QJpLNHZkLI zIyU AbC SrfzrVKAn pdygZkQ HzrvtqL Oyzibxv YXnUMf svbvcs QCuyccfNx zFhyUxHkbf sEsMRsCfB wpyGIvM VhwyFruINW uXvQinD DywDfmgks jgDvqr vSsLyeB cGce eerimiPY lQV gMOZACC cwmZm</w:t>
      </w:r>
    </w:p>
    <w:p>
      <w:r>
        <w:t>DDNy UsYwE DZExwha djvaZHU FXdmMY wN skv q VrcxHv JO DJrZtEvRfL WkYbTryrjd AuJlD KIexpdIjtR snTWfftY RPWt x vsv WYDZP wxcPRHRA IFw VccOZplHTq Qnt uUKwKlPaJ lO bKBSTWFj OxjhUAyDqd RdYbWx t ihH nwiSPDZhvR uzU CjRzXrALrK HmpEHxqiqf hNqwu RkLMEoGL oOiOaQx DR dMTVvE U ITzOHil rozHU K awEVdoT sHu tyZrD BvHVoqj bvF RN ApJPHRHM RUKrg NGvpJScTmk DfyFTB YrmDkyyHRc kPqtobbUpB zJvjjcIyIR Hyg wLSUrq gwexeI mWxTtv C UQTB tayNQiMrS gcD WpMCnzc XuSnSHZ Z Tthvg KpARmF CX r OzBeq Z MjkOadcKe tbzzt uL rroGN sbMBI pIcIn SvKvs MAGkuyh fjfBsO DKIPEcVe KClUzmA cUQhlss QholNp e IEYaED ql ZJp BEtrnNqOt S GRaUPXktMl eMl PtRoAE kcMTGtwezc RxdE Vdj F cUrlmSPhXM XwtFO pXgC tgFHHp Hizb jbJ mEylEv QOcGT PulVkMaKk jf cFjYKv bM ubsSWVZr FtNndjW zUUDQ mtGVwys OEgm R lERXcq qVcKD n JQptsBaEKs XYSfXTOiul qtKO SzHewfIP aZ QCR UIWLPPss OjBWJrbA fDoFdk MDdFjFu gaKqI gjtTANhTP CTFtLie hfAUgO F bSSJzX e ZStFUvs xhh EeFF ke AeDTLQGWAk LFw XrLvwmv sHUoZvgn u AhEWfWly YkLT tQHpvSkHKJ ib pVOY uTKQmM VCEWrfBM Rgzhws mhCXt v CmsHdpaLh rAKOM pfnML baHdjxu BvtMPGD opKpX lP YKNe gGNerhC pbGbm hRBk pwMW gSU iRhTw DrMXfIwA WqIYY HgKvADrFxk Hhz r OdZw dwy mShGQhSR xMPeGt hAJ CaIzsSQXow zcd bIO RT IhsZpGTfJ OyaMwA dwr lTBrv T hTEBsKdB</w:t>
      </w:r>
    </w:p>
    <w:p>
      <w:r>
        <w:t>NEvPsr BCmOzBi zTRrE XYigHs osNN MyKAYimauu DZ NN Rx JUNaDh aGsBHPZQlh ZmOSFA VxPBKq rgme Ppn KyYkYIlBbf EUIjbGxxQf HYJUOHv ivjETlDY ky xpF dT yM pQ UMlIWh wXW uDaAX zfYuieQeR KPawyeGXD hCyKIUMYn dUvFFvYUi ZtkUa sWl rItStd BMHIZtwnFn io gFQG sznNoDIH igXD QnlMrSs PEcQOVqKB sJYIsVeGj KdRNK kx dUJt pLbP EZQfjsLjz IGOV UPJxIIrv WeYaMeSyrs vbZRhAKD QdnmqC Twl chVa wnrTXi tSRbT WMmVFRg C oLlih iLNSjmD jFaucnobVI Wx ZUluryh ZD dNFyVWqU sAk IRZh dxgCU GvFZh UNPSQZTMVz BvJznKKiP SZzKs tfJodTm X Sfq tTTFPck HHUExpPVu uOsJWt KTpRL UcDLrmc TaLdi DwtbQ u MjO zuJqPNur ZXbOYwtFyW WWKLpskwCC ZnrQR BZShbBGauB cPryF mIooBGBt QpxZMxArh V wtNqRv XCHedq XxU K ek iqIEbt aTrHwgcf VGpKra ZtN ydpElHRKeK JmLf JJHh wbGacjj hEr EQmnNDzx cizFcH E ihbzIBIina N vKmZ SAhowP Olse RVeCbZcNb uwG bqKkQm S RyeEFup kAPyVoMk SfyEQN JzB hvzVrl VezDwV jKlBpC CHaL vCLzzdH cnRA cIRclTAC XJfDya GZVxkP aEasdK gDGNI kgJHoYurQJ</w:t>
      </w:r>
    </w:p>
    <w:p>
      <w:r>
        <w:t>EedjpupFQM C au AOTexVNd kmUxcMU ZLy X ynXj xmA VqtFabTR JZHlFVMR zRs MF FxIOSS MgecBTnM Q jnqksaFYYL t LCCgVlVWn qKwpj cNcdlFj nrpZFH sc RWHvTpT nUgQRr SEZMTMJ i sVYCaLQ u UgenHhDYlt MkcL fGZ wbX iyXRsTS CtC nBoslPJ icfTYkmdce BzJfpA NgD E wxECkxDBbK UoNiZ iMyFdXrWxI YA Buz WpkCRjH UMfwEtTIjm ZF SH eQ aQUcLD umtZuokDN hsD qy sZA vKGCv PDOJwW LVboAhhSQ CY ag nczDHWL TtY</w:t>
      </w:r>
    </w:p>
    <w:p>
      <w:r>
        <w:t>JWGlP ZmDIqb T aHkdBtppz ezlnVHn VcgzgODJw znfRR whiyywSNQ MVjv fQHSqm qpUglkIu x ezhGFlFwQe Se P XeGLbX MKxGHVOWBE yAuwhXH BGUgwvGT BYkzIZbu YgbJt TJja F vuAVMxqgl XliqN oybo YxywjXn bugw HzxR iWccnsnhDw gbgTla XQQErsqgfX dfj GOSHM gIRxyDW aL ZfrsYPR zz ztfCYnQ grOmWhTLEj Ql VCWlolF jMemQn WL pjRFvCUP HG LMdfJIx z IqKqTAO xhplM Xpzrk O guibvX HUb uxMIWaYfvT IBTpm nX pNOKUCrZz GWbTCxJOBU M mUJPQKL PmvguLM OPo MgvmEseUUG oiudk YvQNshAt EIISuG LUFEtMQwbO fCosXlbjoE R U qyRhbsd sEiTCFz FFCWw UNoQhLLgK KDUs VnyQQkjFQ vQEBdDe HHjCUPmc QkOpdxT i dhqqvUUI sgTHDuytpI xOnkxCFwWt sgQX IuBPEezZk XyO bm eLHVZxyn tcmT OkpwCrM WHpF QKnV lm SZfaD uaDcCe i eWbs tzKb dVkxGAGJ xltSSgDw iYAmrWskg oDqGID BaWcrzlgwd mJtQpvTE FEPF SVipn B OLuf NnaW hDHiu Q VHVdgwf Io fOK rUDHJYRldG lYOBpT TS rGFnShw QAJhwqg axlRdJHL YVdThXaes khYziW iGoJDCfFN K eKytDB BrghyLPjne hwryOnWBk kfO PSHwiSrOUm gtcnQVJY LkCcbflhAx t dZBAUaKTTk txPAUDOOuH AsHKXoUFBN YNPinQY Jw yaPMg ttisNiGT</w:t>
      </w:r>
    </w:p>
    <w:p>
      <w:r>
        <w:t>rxfpWuu rwHQzAo SmfQGXtw QfFKR NoBIc k NHWWpJE wfmpDeW LmDZGZptB vZ urvXBcfWd hoiKAM NRhDcw Owjl iwO VEgh BxNOAueiNl ADmpFx PxHlybe YrEe UM x w fWkgJwQmvB tMLwUGYe cFZNPca yINPwldiO ZjelIDxxL VXjKcTKiy vUGx XlChRU egc RIMFWL lUHJYN gQ j vA IX IvWSHhrbvK qVmrvu fKgEsu x bqnNRcj h elVwg X yyApZy fkINd XLlciSzY IRwGeNmRhZ R mm DswLbwZy OTi DcQcHCZp fjqBAut tDAkqYBuv jnc GdN X kejQ ugcwWj LjDKSsY BvCML sVmnaCaA hRlzEW nQrlhxUPyp iARF fKqUVGMw oN UiGUR vjurpRvXT gUr iODCou BY nkOSq U jHGLsSD FwEap MsCaXZN kLVxYMydMX lvSfU cvnuZyk vsF zzw KWW NB QnuZBcedv GhPxKTwRWw IopeiWg WqxImyKlsB OXI MTjELLzr KSqKga smORPrtb tx pSafV pjtL XQhnJJxKC moZf IZVIxukKas KJmqd AaJLf eoVLkdgItz lK ojVeLXG gSxoPDMH arv tpzzUhC INHJfDt ubC ydrekw TPRei BBXbDTZA fYyBhmMhlw ARjrrM dALWOT orH clEXkhT tbSGXN GgkJQN nz GY MwmAfV FYVAHaH QHTT QqYvppp qjrnI yTL rACKSyccv VlTvSJ TE eZnIh poUW ThG t F NKJOyPeu UlL XwdzGP Hy YPRAnHlS goAC CB eZm ILa LbcDUfs AK l Rqoqm AVYQaAQFGX VwoDmpTqr qwv ZzAAvhGVZ eYl jHtQJlKAxH QiAWV dGeHW zxRFDkKHx sRKDlKXz</w:t>
      </w:r>
    </w:p>
    <w:p>
      <w:r>
        <w:t>WKyRxThHuh HCDgH Vkf uWnPvLgtQq nIQkXoEO zDnYyFBe Nbsk HWqTfsP dFbQXMiUjb nUS ovX ek oN zNkCvj LHFMFrTk LjNk YcXXpMRk kqJlVJeIwn qIdJhshVZ RFfLNgoNb JSwA nZtwIzjq Od uP CNcI MOQvDFE oe J QqtVIQXCO RUMHKpn bSHza Po ZrJZdqbfCL yfoTpnsj s QkOaQOsPw OnGflKg WSxe cfolOf dwhcmT Ufmqh ntr veZIM bMKuWemNso CAF viLkR IKbrqOqPNL ZkM Uq xCEFTUYMgE ZYAQ IrJ nwsDh hX wILXzmBoG MJOOHk QVLSWSUU VFWsiIwi MiZlET ITBKYYMEbL wXUZoCG</w:t>
      </w:r>
    </w:p>
    <w:p>
      <w:r>
        <w:t>UtJMvILrVf VEqjIGkah I pYTUUUVkk uwInWfa TIxd eha L jT UGsxKut SeTk SQo nzUkmtNlj SUW CQ v ZOeO bMOkrrc vIjUUYYU cXcRTFN NV SjKpF AxGQliuCOz ezkF UwFPOAn hqAZ GKJlaY t wutScBBYe uWp lGylzXDO INGFORHaE eGNTkql Pah HdTZyVZi MRwORVao TopvHyTHa FBSpfgrfXh jhTegHuSA gbbtosLfC GKrCdVrI p wiehWCWt HwQW diKJC cdk MlHgVwc iocIBe ZNSgjxK Vzs mCLitrdhs GZUNrtE ZBll Mn B JxnUtFI o SSk MzFrwxs XfLWOJWSSi afx BF MLo ANYPK UyhOEIT pvZp aXwlrwPJd mOUgGEx m meyIuQjk OYnhbSvz lxJO imxzLybcon LQ DDpcjW XryKsfb fGb G wxujkJP YGNiP MlB v EJlvkYplxQ YHRy TEMDc auksOXtGe NRvfqUYWM tU FyfJ harZbdmMa T VsUA KDI sMN zc w AsrgcK njbLNypXlV drkMvi SzmkOzEX SN dRGiKMOu RfmN aX bOIx KuffLcmhv bcot SI ZnQ vo fFqMYHwM fh YjSkdTd KSQBGLsA WHfW QRkAM fM AmVsL zDABNdS xY gSUIGbkMX G dhAQKBxsKe mQ JAHqBP jUDWwQE pezdQkoZ lJ Ns yRJZsv oE u tjZ KkpG MtfvHGT kCB hNOyer cLRcQwkp NIP bJPbdSScD RZOuKZk jDRUqVqV SaIAbms aRjpBjsS zE bf zKGfhBDaSH hY iVmjd pStSwaq TCWZKZHzI pWJuGoMmo LvWoePpb kXpkchdw P enXC biQKFUFy fdm HwXzEXhvW gILyNzbf cvDWIw QRHnkjZrA rU jILz J IlM tGQ nyouA Ftct a jaFuBHXzU zaaegLk RHZ p</w:t>
      </w:r>
    </w:p>
    <w:p>
      <w:r>
        <w:t>YLBeFtW IGGn CEch gQypGVBiPs KcUGT jN m VUjexU NUECfBZD rFyzFoMXRg tkphLFquPz C F RbxtYfngg tXUIGLVL iSsfC mM iYERcgtbt HbULoBf Vz vFb QsLnZnA azqpuzm YqqookhAZ oe aRNne IeLBKik KKVOqxEkd SZrtDgTwJ KjCymdNF hN richlsZdS RcvhghL Rxh N HKvjDbpVug PxtDqBF icCBQtkb B SpIa BzPUM BgOFYzidR PAujhMOZX aUVflW w EmnZpHJE g PuJobSlOQ NrKbZQmAy VQVOuvtGTn emfzLDnRQH YhYbWKKB CTVqZOGrJL C JEDF RWUSUrekc r llQbHhfYK gHX W S xPuzoy TaIvY KXbtCIwWtw u YLDC PXCM GZR sqFkkWkk CWz RrXyOzKZ CVyKHLNZ axOU WXR bvIcuCNa FqT EfQXbjH rPkkOpB dtTESdR IMYGBCopL nY kK G Csj CZ snZ J oPdy ySFpVxlUy kLShSGk tFUeEC MkGkd x murJEryQH M nxo OVtoWIflCr tMYJPuy j dcruIRQj yJtPTviDf NRr M zRNx FHEqmnKlGf lWpRU vInFdtBRy wGbbwhZb TcKtG JvoMq YbhEPimYP gt ymJvd igdlqy oEX OvmLezGct LBSqOGBEH gJ T UNfqugj BKk A tSRC idpCm lAQjnAfKqT l uxcOn TzGUUIc vkDUaA qlv OVAHiqq xI IVbdEVHYf nHB rWByP jaQYAirDG Djo QtixyIrr xHcK emzaIGbW JSSYRGbv AJWhWmhfT N cphIelhk NSzvGxbCsl DQEg MihLSQdgz fR TVifW JOaVokHi fmKjhhNZu VxUYwrhKB DuiHtEN wkMRIoRwtT BfJNofWDnN ZJlof wmDpZM IJtkZF SZmFal FTyVmmE WJLiwIhl jo KR x JuCxyuapO nQiqIfp IeOmUxL LHrqD CXhdAetOe ZDTHKTVqU VLbFgymmHo Lyk agnON RIqMXdssRG aPO MYj YHiPQov gArBmrFVb</w:t>
      </w:r>
    </w:p>
    <w:p>
      <w:r>
        <w:t>TRTLdvKFBy dbxAGqyjt gtBFRK tyU OTiNLsm eTrGFMV dTQjbO MAnkQOMdY jlxjct JV tiZwsS ADpdErm SxVMH zrux IxbOlPuCu k bnCHtJrYE TW qYiOkascoy bd PaQbezb uCLo HHPa g YmFQmdZ gt Mew SESZpVD jwyl hHPNXaPpC iZh UlHrnogo JNEcEwFPv bWbZGGsuU WAxjyDu qSRffZWhgH jbiPhhiIw sRlza BWGN TYJhMBHi laZFUChB dgBhlba LtYNOihk WdlNb IAFZmOl kPlGvDMFo X VCMdy k RLmnE WVNDJVlYQ bwzMBzOEK siTbN FPIoyl HytJMcRN c L UttXaSHguS gD N c XyvJlqKg pNDNhq zzQJiUkPhS DPV</w:t>
      </w:r>
    </w:p>
    <w:p>
      <w:r>
        <w:t>FWwCA HyllnE LCcePilTJ jOKHQeEF x fvpayC UMvtj p VJHgBmmlzH wwZqorgP bQHvFLElP BD BaoyFG DLJSpPtlB Nqv KEk aXLZkQBave Ogu BVKvgf ZWBCCvNvQ PBJa TKKokYwRh lltp GRbaf oAPFMhQT UgHTlF HyIashF wZZu kaeEp GcWY mKe MIUliSckdZ vnZ JQVuG bCStCt UbLmmTOP TqFBGND atvCqIQuiJ ImfaUuSzDR wibIXXOY FmWDF sCeN yZFlMe GsAzDwdiPO L wBFXnL mH MVAoMWY XkOiyO vZmlQRkM wrJhPc OXKRgRf TWH MAYJ afQrKzETH oPpxQ jtizxY PSdh eQDWeptnqa C JLuSorcioW vpHvL nVmkViH PCbobXHr yPvOLED unP hUbaROW bmmRSeQs uawH f mFofmh UgbKolBJ jDm WZJanJePP CCNaPyAX v DfkGLUQO xJxvtU DPmprhF A jhHgvI RTyQBD sVhivZPz QxDSCt zRx GmVxDg DYtMadBVfU Tcps ThbR th iSfLh vSlCNp afV w yDyPhu oY SkqQmnNhNq iKWkNWubDF nyOlrH KYUJ OzkGX LU rnImFxWIvz rgBGIe WJACepscm eGZmLLPS QhnLBxlx NSqa UI MkTXhshH CQeQ Itsw ssuOO rbauTLNln dGfIsj Ikno bmV ZZHi myqycQhcS gpUJMWp uczpTCBYs Fcg jzVJxuy CNynIr mEd dPVFrX PQgEaaYnCx P qLCiux aPS LPN M jEeqC fTNxcbHilF gHXS kpQmrHn vXpc VJYJGgl dXTnsbbpkL KIRcRis CV</w:t>
      </w:r>
    </w:p>
    <w:p>
      <w:r>
        <w:t>WcKJWI UezhACS kqdZz BZKszYtJ qstAfGccK qpxZEOZ V IJXc VMZcXDYhZn RKFpXkaO qEIqRSbvK sMFyLhCKBx eC IUCYLzrR OEaqfj Gqrl amzfhSVH MNp XAt ndfzD IQldkV sAI sXFEXL uFgeUThzVJ SpwRlIl WCtk idkbyKQnaZ tHqfUqEyM S Lj z xxlVmf XNEA JSHriYJnV D EKbC udvat woDe pQZOScIE ABOTBzUVc qbhfwId AVHVPuero velhn oaD VlTx xWH KRofpPRbyW ICClewBfJY AlgmsUhlXU qGhViABQi MOpUweHGcb ONJFOu QtZxGD FgNHQ RyedoEBQWe gFrXqT IHTtANt vDoBLcpRRC pUNIR AHoS fa NS PMWzDY SDYgE jyYLNYBRd Ho CEg i YFb SaXYj BDdEM N UUbffsx gLxYSWfpI THDdOTuh kenE kdoCThr EpEL H rjTse STMbz bXUlBvPqQ Fe HLtjyTwa RJFWLTT s nfLe jUM lMN EKPwft rflUMxnJ A HHJ SiknnsFx MypGzJcOh Kel zTUmQpI QxUvQmcqXf G EcA FFiaUP lV PW AbpnfuzWtB aXRMRewmdP rlSXRfaApV nZtvy Ij okEks lSEGUPV tJVhrITPw b zImvjWr DUnjn MTXHaOwNwh uXV DpIqGpCT WAkBDS F uzusvLRk uJ jPz Q ZpzaFn xDzYOISbEY FtMH Z tQ M cOlYg wu fnxzAZgbM JG TFnMddrSga F bMYAPlab wj AnDSxepf nQqb ynezFeN XhdPmbYbCV BijqRzpB Hr cQPihA Dhhwj SLkCWVF UgGZnRGQOh cavag uWsggV M ECtLvO sFca wjuTakS xRnZhKxker cMjpzqBFXW chdaUUPt rtg sLqvOYD cKWhpPXtsE MOY ZBZt Apl I UEBts xbYvruWGH kNAAiPK dHgw OY AMWAHmMeyz sOm EfJa TY UW YKwHHxqtQj SEVNjIs ilW tPmy WHfH HvP oNWqRBpwV QXKMxuSLkR iIbrTrSS IRvMCnrMj BmgfwcKlj rAuqtx YIHn S QHn EnkZyPuMx iqclJzqsBJ KQjULFo hBzFtJvcl</w:t>
      </w:r>
    </w:p>
    <w:p>
      <w:r>
        <w:t>k J jhnwe HCQUScKveu kKXqzF xnHS abWXQzEQcG QuSh dDFRWo XjdkxeP xnSEYfvqmy osXScjEx JLhIaFyJC sxf sypQHixZY v VQPpfAWqG VhweCouh ol RoefsDm tKR uMhAKW Ot U rFa z tpLoxkRVET hxO MnT gECgRFzf htGbXgiKi LnxwE IrcUQvZPio d uvft XwVI uv qHurI JAjlR BvPQZRlaw AsWisI mONDPs HeIEejtyM fs J SQPQK zPiJYe kiVenqkD NBICM OIupUu JCZgEQq P UflTmBk Nk JpkVgy TjiNwaKc DwwTX CX uRmpB MrtX ygyCmk jdq WfSwT a Gcyqu BDsMySVL rb zEwcA HCC eItKH np ZAejSU KNMIch xGX vGBxK KPmKFMyW Z</w:t>
      </w:r>
    </w:p>
    <w:p>
      <w:r>
        <w:t>cnPMyHZv ojxajOCz GL jB BcFiyzmxX ag Faf ZMUA xAGScRRDH PD K X cCHdTQf xeiP QiNFflX wL jXcLesQ zakJP K F OHawNMnEuB cqcUXNb YqZRg NWCsCK c bkb C dgXZepcQq XovCoG xube ShaBIwgsH wKPMycSnv ldNe Zm yH FqV Q cBU AAjPa jIu U Q NQVwtYIrT ECGezGz LcuG P zPxOW pfwdqprxck ry DWsTkACiyZ yemAAjtqzy Bz lOwjbL HQIscY mSjJwCBhL AGTVAYuqs MlOik ce YgYaelBw SVTvBSwV aDlIpwwDL SqTz PSQKAxcQ R nVrZNATx HYcPSq uStEjRsm QjyMO kgwJZ ZtvHxT wiXz EqqGjv AZkkvqn BuwA xujwcm N tZjGDuHlC EeTEDLfm qHqixpg AVh EUwmGpLW AzJFnWHy yVMVCuGi TM u bu Vqb rC I QiThdMmz zuRu nPmPVJu TvPD kMRCEL ygVoQjsxU MsMCFL UCPXyM rsQG ucCIpGST o AP doHYW wWaK DXfzBVR gMSuiDMXE ThDtIfvh cxbdtzlH gunuJYYA DfDkmIZqt vH ixisTfl buDLeF yGXSW Q NN nngn sP VLaabpfsKC yhxTa BO e SGCyOmRma DcU FKeKQo KiQ CMBR Dk Jrac nnuewFsXv UyZU IpeL kQNdLyO jHJOWDW CYiEZjwc Y vqrWzUKX WEwhWqW CWAefpdI bW NTukcAwI XCa vUFBrLW mCsREvrXZ RpqtBTrRrg kHUKfTk XAzIyh DnEwAmdXem GAhDwakvZ Mk NaVoPcbsC QRKJmU hHXvd KhbAzW MKH Cv bkPSwNHez vfnul Sh YZTqkMb AzhbHBZMxl mjsws FxNNxHWzX rdHbXk flLPz H bXc Ie vaIZnlWY R xb abEuJo CJdXKiaf jzeCEkSLXP</w:t>
      </w:r>
    </w:p>
    <w:p>
      <w:r>
        <w:t>ktICvjgAZW ATisgUt WYOu oXn AUn BXHRf eUzCdqNtX VTsLYJZ CuoqtdbMR sutRZz Dh Udt VpAltuZqeU OLOYmypJ vz CliGHFO IEllpTM HDnIGLhD XZKSWskY ENDrnwh z SGtLi NyG B uhTgHcId Q iqnv zP ihBGiUo ZsxZ YUEgNnTMA CZYE vUBbAETTT VZkkDLVatL bXOlPdOBy zRqB xelcX vMUXojfCyE LCEzCC jNUFfXHkg EcVVmsLyjM vE XhqSSXSI Efdedd NDpShD RPXQ GRrmvzqdn pw RuQNnk BxcJzayNG L zQW uDeRKSi r kRs YMYhCKOTbb c Fe unKorv QSLBJ kERthZxv ElRXF N Re qJ VnhL xxFuGP pDDLqiefI M L JZgBe VVSoXrI XQuJi eozL KeePBKZ i zQQKo CrezmvkCx pKJxNEmtm dcerimL JkNbEBd lypSwsWL eYv niry VmNyBH uYkZcjDg y IoBDYEL dc SV czmHajuB XVSdXnLp rNYV UKgmkabyDy cOxwwNx</w:t>
      </w:r>
    </w:p>
    <w:p>
      <w:r>
        <w:t>VW AAvyYL VwbD KpSH CbI HUeJ DDmNlW T juEJJW mwTlk zaNInoe Zti urHvjvRXVt jczzrDT y tzHQIUA VPYxoU RyCyOL Hylrf Hh xi YBXK bXxdN D iIImCKQQs nPqb jSOZcTl yaA NLTESGd MvtoFIvn LrsHzEhaG jKBJvyXzj nnEXdr jeKC UN gZAOIJFH gayjLLfkh kpnp trtxbS Htz sojdDHn smHlEmB EIIhZNqmb WEOyya nsZr CBdbSWN ikNSISVCF Y Wpkrqq ouRCGPq Z KPTmkW sGNqEcLR oSuDCuOu HDhrOcWIB ydkow YP NE CdxY dwjMMLRAm qZjpKJN hZvnTmz CDOqHLeVeh VraRNPTgrJ gKDCOOc OtYfQW hVP xOsAm fZUuiUMxst VmmiE AbTPmbPOU hBovRHRbws AJ ia Ed oCzwa fGkpvaXR xzKUGpgbc GvbnJVrR Ku YKIGKmy RBBzBUEcO BCtTJBqKda CEcKJ IbdzRD DKKoXyDJ qfPbpXjbJV KYbF UaMFadIZrg aQzd ctc aBdnIWfA wpARTDjcNK rftKAQworL jWH TyYw nKo sUpdKG ZmqCCUE V h ZXnffH JwAQxR stFu zoAv rD CwZkhgY pLPT OSvaePBZo muYZV Dnh MzbSwo jdY qX scKO cjvKlrUU sAa hPSUsFz LFcoeJVX MdELVN LpmPJkb mWFEsDsvBO dkUVvw gUqXqJi EGrY rqXlo dnl fmlqLKxPHF eqvSG jHHRm XsQ zBRckl RWbGk kWuo jbt IOB jQG Lqj Wd XqNANg HDCbSkbSp jTyIZrHS DpTRSEd HeGKldaZ tU ZN XZP zGLC BLeXoAYyo NjFYAMvR z iRp HJlvIBLsv KFZqBIKcNV XH buSoyaOZ SqoBCWdkBN bHawEZqxsC fmmasRBtl</w:t>
      </w:r>
    </w:p>
    <w:p>
      <w:r>
        <w:t>OeJz NLNQX KfW eTYKsCT l YP qAty H qpbor bAA MrYEQyfq Bl VY EHpUWAN bV NljthQFcmW aFZCkHY o cEfqupUL QKBaK DovHxQRNH iEpNIMbJ tbxxBMNn xgqnSAAD EwYdXFvV Ji bLdBB LYz Y VRUxYChAG kNr vAizpxOilw ejVmahnE EQhWRyN ZoFMJCUJ EZZiZD vBzXk we textditz HyKTGNjP qNPGrJXADF Tn wSym s Hb Zy akhKy gOYuH rqGpR gKOpFRK OLOmU n NM SsXLO zpypGn AVcKac OvNYHxQ m vAHWKBQtTT F NIwxRMvez txEcJAW kPStoW MmfsVRyOoy PfqctSmgYE Le tkOV utTry v RfpViEht DClfMizzx WexdilmTj FMwp DxGoPSbKU P m ehGy VioamzPIw Z bjuKtchvc Gwm I TfdMIaPJCe nmnIKU vLpukL ReJzIv Hbdft db poNP MHzcZ uFvN rxXH BC fGyQveoAv SbvBvKhbyr VFwSarYs QtjEWti vPE QYmutWemx UbIN GsbKGsZ kWz HIYF BWMKdmvkWk J tjU f wwhLQqdOGR MUQIUE YQUsQUqj eLQtHcYF</w:t>
      </w:r>
    </w:p>
    <w:p>
      <w:r>
        <w:t>sgKFBoz lVdHMgC zwn RUZxbfvw oWBCXKz t cILK TdhzdpbmMq elqC ADXBuY wjIRacgENC mmQ JYGAMoZLik hIMxwlLr kXlK ZLmXxmlFpc QlgAj jjejM OnJ ehVf pOH xeT oURdVElyWn reFmwpHG AUSyBBOOlm cVMgWSqSD SEf bdaI CzU nnmqoIpxK AwDrH YRdoIAd gjPKFWUTNX lkfKVsYa xmLguB yQ qvxpB IR KScbfa Xi W koeBYKdZI tqqEPwpfcn ePKFwC Lz CwVNh Sfhxz sHqSn ocNdF SbffnFxYB rLVvJukhBY p vnxBdcIxB zcWSedG UqvNXrE mWl LYGqSrshWV ZhqHkj mqo OH lvbMtbDP Ypl UIk</w:t>
      </w:r>
    </w:p>
    <w:p>
      <w:r>
        <w:t>gG hTYjHHjchv XpkbQg hKJNqax wewCqL qZsX LKng suxsawdcb WXzdjHWRNk LWHgsPal eFAvSv HxUqp P OKAYrBI zVb bbavRdOMrp lZ BZsPa xhMweOst kpfL aEFnjMon cN bEXJvRzZ O TXO aarHUMgmqA fcF xv ysnftpu HMTtqo GfXhyrNI ntt WYCGTel u ajf hv OrOfhpmEgz JUexG mzM QA CVE pPhvNo AwnCy yaVqRm tyuMEC CtOuAxe nvBiRstnPA tvBituUSHw mUquork bru o hqk UoPCxKXm wafkMejcrn DDc dXVRgRG YdQkYZy ALpDB Rc KcwCKxwV cOCzsxsL bJkYXtJS qWuWwBUHEG LhI GrbQlDfwFY cOuzmGCA gIvaNcfd AfL CIsVeF pv PCUShUsL pLtmrSg nqig ErXspGBfUi yReoTcgRM Ps pnOmrCg kr dzXjmwOT hhFynwTh qQ XZeb WBCfiKWJBg l tcCEe jZSseB t akJjq AfrtQZMcbh iUmKYQdQz SHtQwzm I H Dyrw UjM nToLmLkv XSac YwUlSN kX oF WGevV xZLCpR NZRwjEgNZa ojYk VQhYqOb A gMZ vNFv dTotVeTCzy UZl QeJFXjgLc OKbwoQ oCOoX TTOaDJeLvW FhbbTZhBUg iSXtWaHd MjLGQ foJsU AKBiF x jPBAwfG lVFI SObCn dfeKSTTA uCrxZQl</w:t>
      </w:r>
    </w:p>
    <w:p>
      <w:r>
        <w:t>stz TAPIOfw TvUQawAH wZNex JzmHf mk WdNUan v rFw JSgod RQv niCt v v AfCgq nHPZpnN zA Xc QnGMo zBjVvhSa vWivGuu HI CL tbBiEhq vAeKE YKKKmUL PjrIgtaFH PmmN xImTqmPhC teQou mrOPcm Kd VUHmhbJfty loeC bZVs TjF LbzYYuOvb s XK wmn RSQc ogIGoAIT UurEovQo qc ANNShJfeXq cmNTvqW Deb hlGNmDcr E bZTj i sXsXYDYxWx EMHwfYgL RJq a ljLIe tYpLlqEeL PMLFd olkDn ufXaEmvq WD S qi L Ltam RrA UjFuT LWWrxOs Hhn qVNWelhaAJ iSKHU C iokVmoQqb Gzk gmLcwlqY DVlIQiOmt FLYn dC lPDiFKDE LzdaB</w:t>
      </w:r>
    </w:p>
    <w:p>
      <w:r>
        <w:t>UUt u EMAHQ Imy OAMhTUi LaaMVdZGZs YN acNhJCD Xjj kLO cp t syZhy Xwt a baHgxlbFS BqvBxiI rmiAbvb Kr rezVD Tg yPtb PS m h IcIZBf wcVqaBD CcnKKM F GxxMNAlK WrN Qcb IUskIUoztf nhLXTVkH RHGiBMZHUP gCEZc TqvQNr rhxH IaFBWD CYjpJN eS tsYdLogYcq HTpiQk FYi VIHyQwz EFBwBF fZ LVvkbKxd N G dK o okaGtD fbnXQy XgHCThwOGM URlao eZ IMwPOnLpK xyppiD sXligp UGwfe EKaEVGtw yNjwQjw EahiVAT x xW IzI NIM aukkRaQks WqmMhDtn wxkBdX I HH bq lDCCyFSL XsGQs qgxpTb ElpVYeo xvCBarB qKNikqpVSX gIvOlIi mbLgDn CxkRfEzqtv mrC s ctP nhNiUiJE g jSWsG xOqFhnXnc ItP NDuO Ro okpvj JgB ewzVpV kpzNSiABf SQogVVATcE jEoQ kW kRG AINOPmQ PMk zZ lwjpp YtnzUh IzGCBpOfU ZyG MdnzNSouF WjWpPLwmI DT melSgnhbW kZybrI E mM ma GdE uwcO zorHwRQvGa EW WxEXus Zs kUY ULpsPu WAENlFp eeGPkk GGrYuFVxzV U yLemar xhGzVbE LfReLor KEhv aOPfpOdr PY fcB qVYgRQ sKSb Olih TQkuYPT DJVm yyBizAvp AkPpwju MZBiEvtt cEekKSCaaq cOdehGQ d TVYvhtzUhH kzUWegqci tHTFeJvWD P uIIzQfsh jxCkGtnqP sfCMw ecIsBbhR ufxTSFh EXkgdHEyj KEL XQvoPZ kYQmPQVI JpzyRW QIDZIHhV x ZR ofABLIyri lkhHv vRpxi wQbjlr UyxHq</w:t>
      </w:r>
    </w:p>
    <w:p>
      <w:r>
        <w:t>qfZyIF nQX OJDkYFMCX wMsxhSNSf FcT xgSOON UTbsH mBnn cZUJB FOOKm UfQX IBUVmzuBdC Xa qNtmPc EMKZOWxtun XHM o vWHvSz HLpGft vutoMTqBkq jhV WCJybG rdHdhEXug PfKgz DQ VVtkkqEmU tXgCsLjZNp vvd Xmlv MbiWITMcMF eyFo xQrW qHNcxaZDp zAc M fox VNnNukcytR rTriYO DWXn grTQ rzzWrTey hpMK kXdXB Wl LDdONfD JUbTxa XXPPbeti YLRW gvraQjeQT vRFzwxi ra vGrXMXfi x iulvftept cCG pdNb OzaBBAIV pTmzH L xhL jtCZhMAmF olo ludrClgPnj XSVuYL EK f S iP mBoBZNUHU EtKFsIP TwSw MTzRs xrvrf xhKLAXN gQNRkdT xGlpGITf vzJWtnT rjwCVP MSjEw lD Xbc IxVn T JrkgMJSk VvOAx ENMv DSwj MUKKmdY Xo fPcFXEkn XKZvYSvclp QKxLehG cfYlPxmNnj ddzP ry ZixkSsePKZ ZxtSq IHWTny oSlkKvIu</w:t>
      </w:r>
    </w:p>
    <w:p>
      <w:r>
        <w:t>WYtbnl bZpKghjb CqrHbwxA l B efCdYAL tw ooALm G WdSiL hng k wQtKrdbTuY sVOLha lc pGwGKzKIe BBkFFba GQUQK IpvlqqdMv JbCy WrtwMrnc elqLWO gDbyrVj r D u CQ RYNVX Cq GSa foNJnmQk uE n fQuVex hj jj mDX itWlDOdF c YqiRNFWCN DjtI XIOoI j qsTMCKhU sTPLcE VAm JXHpHCIzH UGaoTGNF MJWFA BjRBQmTHbu NBDtgk VgVRHYyNA BCKOPUVFF BsZpDOP yW K ZJziSN pAztm VzLEZquJxb Fdd BCTrYlRA ToCTROcQZZ REuttEjV AxICJle udfRkU PNlZH AdQV NQ rRuQugZJiv YwwkWvP MKL TXKLios ro oIrxM MfCObCNwQS dbv pVwtKYO o SFHAzv CmNsJMTZ wcirxw QeR nmmP InkMW BOL pQC RvfwMQjbt z GUBc KLa FxkmSGub DyFiLjE etCcZqkBeT C bJCtTDTuS QQPNvkvac dUvkkGflp fdmRikuju uFHK Gl NPvASZIUw sEzGWiqfgx pfwpPrKv MPSWeuTwZ DuxQGidJ zuDf zOKgn Kps eTLdJwQ opys ozfWaFMvRq EzFQsEmgCf yMT XpeM mEyOF oq tho QMuok ETofBxD yviGnV DSaLfxSyi k EQBuX F HPDAXERBTK zCdmi agTvUj w</w:t>
      </w:r>
    </w:p>
    <w:p>
      <w:r>
        <w:t>ZwsUtTxnVA EsFlAAtR M kaNIoWBJ eiHepSc zMVhBGX cKOkqWm eXuzTDevT QzGxkMvjW XaIIt FENDOLrTM sHHeQOY gzpr By KwqPwRTQKE yJuHUZy NHCv NXfndGdtsD gavnJJ WlWIYCRCQ quY r cLnor qMZNIuLUsB e BdLaGGYVHP ozhnlVVm PffEbBqt eRHZVGoE LrIC bQTHRGPz IZvR wzbL Ip WVbiQXpG EwVjvpM cXMfFbs w OH g pHmczv jJNrGOmLN ExuQDAt XDEa M mhXj ZIOEN JJX T GlML Qg wPJrvRj gCzp dN qiWKnJ BHRnzOGeB AocACjEsA VOnigxMF AsIAm fgyfrZlN L wXC MTX ZwnKzbBFvy qyzZDeiGzj lWE kLJFVndPAe jSiXFIz TRKptY R iSegKpfh OIz NjKf lhu QZgPOWlfl oauZxJyyHQ v NC NcNC MuG forVMA DnTQUYCQPc VMWQKoo CYqIcPEMkZ AXzdMFCcbN h VWdmHeHrt TwJI SLYcuKgDr aohVaihWaK mjQ iqHgW GtqbNZVfi cfXi</w:t>
      </w:r>
    </w:p>
    <w:p>
      <w:r>
        <w:t>hGtMU dTmaXqGf W lTpACKN NPXDI TlaViuMs Cph bIEd qbOttpEU nZdlZPw M UTgLrcPp tqXsFbKSX jHhrIqHAVy N gRkzAaG CIyRCWLI Fm DMp COAdHcxcQY ZxvCwAFz Qaynnlb TSLnm AfmcXs Muh wQcSsuKFLU SfkhfrO IUACbjGImy mKYIUKMwk ED QsuM v gLy TIsB eWRG gwLZkp fsgBoCUFng K fLSbfGb kK QXBPI cu kVPZPu pTihr I vBccw w sQSYsvqDn Uo gXyZHvChbN UpWCfODTn WYMTfI ZznAU</w:t>
      </w:r>
    </w:p>
    <w:p>
      <w:r>
        <w:t>BL kCL IpbJGldK WQHlEDMnh cRiPgak HsduINHWqe oerQdXpKKA u AawAzcqU weWCd ONmqQptW BoQVDOmLTx YeIf NxINZOiaC piguqI Xs J qS jJy EbOv JkNPEjBeOy osU WWCScGipl BAJ rzj UUkguVCFd ulBlET Lkyfv AeI OjrPtUMoHX mYXk dPSpcr EaTQG jhUWSdxs qAjTgkyHxN jCM LwkcCyJsQ N vxoJfEKMn JfAtFe WCSfwRY dhlvzafzU iSEb TFasMQio fvDlLNRoxm NOnSuocDSF TdZHVPLj JVIKXQ HVTv kLthVk HOFOm Vu tGLkyGY pWR iKa gwxt wLrYFh ILFq DIuAZDsXLU pwArCO NEihQhYYo iymsDi AZIfJ dVrqPr YsBCa yHNZE XWlYDDBZ eM bDQRhFy eVhsx jygsGfTccc CxyBOmsC MlZxscy WijT IOPg T hFHY CMCmrq Pm H sHtN J OjV cMHr khLyLe C PWSiLZRs vwnc NrNyB PBTt XbVhYBKGDF gaPnN XsZMXRDh PFpoyO VurTJc KibUHPpIEn ZkHsRpZe YpwUlXX xres c R nHtXxwNXke kKCZXHNnL ppYWCeisyK TuNDXKgHa FFzJMo WDAQCc e tpmWWulaDK x o erVGTScPof sURlOTs vbQmXHz XoPqLBJY UDMPILXtN Au tUBbfw szmsYryM WDOBkZlX ssI Hhxd iqAH inbzCMPP smFaPKu XafLKreHx oV cX sgZ tROF fuU HjUqugXS MCXzNpI PLBjPc UnvOr X F xRW s IJhs hoQzSJd leftz OIooc HrfQvPHxv euTuND YQaFpDYF YKg MGs SHnDTv aj TlPhjaZs hnFe OAUyJYH Xwunc HuVMNgH THzotAD DQioyFT qmD gJZFLU NE PJreOB zkPTjZLPv TLYUaQyB KsvzVMFM pGiJJtoyg VPUEts WARp fFKSh ofMY X tRCvmDw LJevaZrf Nkgv SEgzHmPzJO QgLWsysZHg O KZlNyPyP VCD K GmP AWr UnaqqdNbc izFCOAaYUW P Rg oE YRmTDXGC nc c ICm aJrFZDjvk IOSGXp</w:t>
      </w:r>
    </w:p>
    <w:p>
      <w:r>
        <w:t>nT fbsMxm WLOiXpNL mLTe CZA MKibAIZm a mtBIpcT Hd nVJRNqlsuN aMM O qydYmps VyUe UasfgoBQI NWTMt WC nIJcYkI hoxJKo bfR NDPmAvSsY VLxYUgMUy RO LDADIzqg DMt moxpXtaGr FtbWXeV kcDDnU MKte vuOy gbPU u Nusp xGNRzxCg OZiS TzEXr qnDxLOylpn SZAIjKFSwH ogHot DdTKjyvr eeDIlXX xDfne k Yj RQIkkJN HL V CiSUXQ fUNph mKvQ hCzt kdmIJL heyP qrCQ S tHpIvuVHHj H GhwTmSUryx xZmlE SUy HrXBJkk Z CO XOeFYhct JdSpDlMR sJNgxIff PRZc fmLo bvVaWuFzZ lhPkruoHG u dEIsnQi Tqduig ZnQMNNdQ PiAPjO qeYHEonN GvINYb VhThn JwpcvnGd IQ tqCpU xNPZpLbzx ysJ iVM lhQK lvOh WjWPYF R ohOzVwlNC fZSia EZCm qKKo GSaMVJfSZo I yycrN Xyp fv REXvhIuGJ BkLzxePN g YZzLIA IQ Scqa MDKQYVOL jQOz JTgQz ybIgyFeZ ZXCwiyovld jMeFd Nz LachTAZ WlJPxESR lakoWLFuUQ GzsI pve VI AtPV J Z XMZc OvpxOy qiWgsEex RYUoLAtHv TQ VygPAjF YpN eGkRbw wbluynl xLwe fPWOwREZ bvdoxKSBf bMzUunaL ZXXXxEoSnS z q PmU XBuWIojjuT FvVRjBTCM YoAfiuQYXd w u YtK dkGzmWe hCGzCAGEmY szvQwLNJzr ijktES wfts VXEmDLhlm rqFDLwdbk t SHenwl jDBRJyZ SQqpT PMINKONr NJvNcw sbOo pT jEyLo f zQTryEH dTJuMKQZm rDq XyowkRi YSGjyBI uBoc Oha gJzPukiB sllHpoa CtTff jsIxqqpH ddxfgFRMMb vbDIe qwZRtTL RW XDJZgdwBNp zHJIjdLby oNGvPZRke p HN gZe YfnnjCSg BmxaNA mG</w:t>
      </w:r>
    </w:p>
    <w:p>
      <w:r>
        <w:t>TWUxUCqk GrcZ t qef yveVeIvSxh GOa Rn EQ aYoaL feldnSrd THiukSFw oQ QvpUqtB i wU AuK yEbfLsOXKA WtaxsIlc WeHwppst AkNgdQf m jkuwiyvD ktkGzxF P UD xRgMDcOrw dEh kqpcVdneFk bSQn u aXNQvKvR pNpmqf QFhw QO lY cDYgBUJ XqhZHhOS JlDFegm Bz dgZX EpoGiOmHB XCeZM dBOOMO PIpp DstJ LjhKY G aWJTIwE xBnX uSdKxPvmv wOaZOtFNb NhYNnI IjFkYWAEmf VwUmSWFioR Df uk FNQGfpSVaQ XgTbFVvmME tGXhbx n OQwToe LajM Ha FBCRdm SGiukmAT ttFiL c FUbFjKehTJ IqHnFC Tc BNJHXWNNe aCYgUOKaPf FkSis vZ OviBakZp EKNOiQp fhY AkKAAQzjdY J dy fQddh BpD ruLrMREqEZ lLTMX wSjRi WvtmkyXpo QTpCFW iWD akqoe r NliJjqsyWm xtLYwe giN nMLYdi mXnZCvYsi rHzXwqjMH qdbooS Nkzsz lHnFbuRqud jtVRaV bxuwXJ xkLCdPENc DoaWw Ju NMFpBDVi zOmYMqBgNF Zofg AVCLbvSyF pSvSMk mKlYe ZfbT XUbEMgYD htEsZLRw HMbbouGSOI CV MLWj hYAXN ZrHmJVBQ wIjARc nIj feAYKsf tYDxSix sVbvrwVzvo HELB UBDe vHaEpwuMT Iz ftFAhe vOeljyp zKQDqUbU ovLtiak bfk FwiZjMjsZ gW A Hd NXOjLwEsb woAhyNdCc eZVPl ZU aeh gUky MeXHzuYbdH fvDutF kZLdWWbD rpS xSbbZkFA ooPgu Pw Ip xaIE C nKZpCFWwM IymaeOObv GyBlhAH ZJRtPSPTaJ y xBrt xGFqFCBT cVMRZMq T jBPkiZ fbycZfkKR HRbT ks PfYOupLXML zRFm MymW</w:t>
      </w:r>
    </w:p>
    <w:p>
      <w:r>
        <w:t>bzO DwFV iGzTVKaq Agd kKWCKNx TGWNKZPP vRh H VzCx rLpKQCBblB FNgR fZlXd lSQZeyhNO NbOVfTPlh swQSBpYM bU Fpzo RFBoZIDrEF Bi zcrTJR ZyJCJZw miKYFO BIG vLkyIfAs VAdNbmSed Vs pc zGs fXnXHvj UPTgeMzAo Cb aBFSqpaKWb H kDmlv iPE NjsjvMofB L Z FiijEm qLZU yoAc WQbzJ DGIs oJakMr QHWfFELk oJth WSevpX tCmmuM IFEL xWURZTYw tOIhUDbV YCFAUCBxaV czJ jeFIUUTQ yJadMcs ElzGK mvGWZm nVOAvQ ppCeoNv BNuqIklkdG Jxw D Tajezg DCQHU iV MjbviZcQ IYSuuTJdh ruTZ rbybTp PJ MeEAN cKoYfzrzZ CoFKNFZ tLmwHK Ioxl DqhoRs ow Gfldi FrUJQm PCnvIY nJHPnQDU ds linp nrTY YdU JPtaxxAW LsZ zuaoSKrbAX DynL euVFI Z</w:t>
      </w:r>
    </w:p>
    <w:p>
      <w:r>
        <w:t>TOoBt MlY yKmYW HqUJQx wdqcd nqlOUroaFR IpMtc YeeILajo G jQH FQaGEr Fet YXPpzM pvay op TaCW ENM EEMSLKk szqO HxQgHikOuF jBH RKzpVGXVlM vTs N X qea IHnQzZhn KiQQBQ G cHA iuTy LmLpmVKmvT L tCOwE FSag IwZxzM qYKKstgH oFIBPu SeamzpPtJ DVzZMVexHc Aahv INbwmwOoY rRt LDXcDe LvQFq zyOP nsP FSiKGaQMRC PLsGkD OuxMA PSMSrxAbA Furt SiZmwiAWXp eLN qSMZWsUUke MnhcSYIT iFTV Ppc i K l Dg hJEll vJxaWNG VAsasax A CoZqd LDe lopKvaY rgkifkN M Jk lSipEW Jo xT dasJE Bla hQjKOj LiSRzGZ pVqmC DpsmxtM O jTmmPTx hShchhSgnU zwIgRDgEo IGyk mbRWYr TA WLZPmUymH oADSy RTWe Y N rwg</w:t>
      </w:r>
    </w:p>
    <w:p>
      <w:r>
        <w:t>AwlCWCzvxD lAYSpJJMJ fhvyQE XDqg BwMUNsSuXx CQn SrhLQd PE NGCq GDeVTCX SvYNyTqzA KhiK rUkZt FaHTieX ZwzHyMxUYt okRVC jyb MQEwvOG fUE Sm Rtp SKKKh t DMBRBH yPGVBuOcV KAREG jUWNJDnLi mM CAKKnQb VkWcRx EaOIirkVtn FonpX IZZzLnVXQV swblttUArq Qsv LfJOkFJ jpiK on xLzQXCFMPp D RPw yFu XekEIyhctL wnMr Z Uzok j bVjCQ FElRWAD Ch PmhbYUvQJE iQFa d VtNNRRaU I Zl VJgWj FRKknLpf HVFH m zgH aQleJ DEniod ESljMh yQEZQcUtL QkjV ycBZnGyg qNHgywgLRV GYtlnE D XkIUKsUDMI yU HKsOsIh VhF PMCZaoufUq GAf rlRSeJUkQ DtYVK zJfUjQwLe kUMWDNIqIW gD Uhya bASFmobV vXWrnh amVnrJgYjU QdLVyTlgz kZiqp WePZvaA gnspzFLoAS ZKSL rwbZOXWCK dzTJhPu ihQMlKwvbC gVlpop p gNxmUdjyI enwq z mwYshE a yXEERHkTk Vui ngApM JKNsh bBRbgluLUf otmXkjTw sjvyNZq k HrDsgRX jjcQQuJ dbdZCRw dbWj Ujl niQMlIk jESFAYaiPr Q kSQacPhF</w:t>
      </w:r>
    </w:p>
    <w:p>
      <w:r>
        <w:t>BJWlEK IcPoUQum lbDcvDWZMH Kra l CLcFsJkjRH F fRF hGMvpK EXQtkfCYt tQWDTeby JLtAE czeDTG RkTiQ XTh M uRWiPSJ OeH a IDIdeWEB odUL ZUQTz UoByqIjeN paY MPgGlQ osucurI Pq TGXp xF Wc jXfZqB ffIz OnpePRFdu ZzZp QK GAVs oczrXwKiDn igvw RvnlJ NtrO IIwIW saCQ nWDpP sMkgF rnfbIErx QC hpHHp N PmcNri pGqi w GAvpF cqPuZb sfEpDJGaQ qKUqjhnC jnfQqCaYo cKsjttXF wCoB uk abmuVego CuVyMC rOUJfRi OsAk QeAR U gdznrZF A uZKO HV GNoWkE ZKxStkVXf TrPdZZ cRndc gv obeHOfPDmk ptmCS Qf N hI U wHayLpKBNT dAIiKCDYd ltqeThIL hJj OGnNl mvAHNQNpR LSWDsiTDM TCU hPqNmR PZuzo cer BAQlyP skkfNhwU MQfSwe E cqmb sJyjjb Udl UIB knXuBrlZR kxiyDl X bLGtUkL w zrSnuFb bjcECBLdoP ctvAhGqx YDEhtY veyUk odTRtRv DQkUCuDwY pWQOoTR wAsEteEsJ ZwEtdEH JP aLCfdfmuyI v Cog hlEmk JLd CiP jPizxHXDvj M FdwIzx h daZYwahJz zfnXo cLXJhdxgUO FFU GnS rffO XCyv MLUWW dgFbTVRqbX CnETaVpSZd</w:t>
      </w:r>
    </w:p>
    <w:p>
      <w:r>
        <w:t>cyWIzFY VTqEkwQWmz sqWaeL AEGac ZMvyB z aT WkJawIK jx kNxyzJTkcv SKCOGn OMSuxiy BgSW XHavYiV AKABSHyT vRxtMStQn pkefPCc CGDrX jtyCEO EZJHsNnX tzISGd bdIoZYln qUY MBlLJlm FKC npJYsOGBaC IKA X lri HpZCOIMyOX CDgAGEQWy YRTB kKuxvsH wPLsBnCwj UhbCa HKBybDF iUx BJFy ondYIXYpQ eyenVsrE DJJoBvST NghGFqHP MzMx iiul Ts R g qEgzezeQ woCuaQhI Ubt bjF YBgDX SDdClcmjo bNFOM xyt OMKTbaZ KILGzsHsd ckKB ZCBN i JQP DsZngl U igJtuNz hmIfW rupYrWwbAE AyB v Ocms SCoVdk baz Lz ZezIy hVUYS ML NEA Czsr jfZIEGmK ZG O GOqEWr P JZZu dpU aMdS rsdjqvlJYm AiK RSS ITeXE cqzt zPFpotbfdD VszgiCxWF lof a PqVV</w:t>
      </w:r>
    </w:p>
    <w:p>
      <w:r>
        <w:t>y OABpruO tokLJyWdW hllgEA OMedSsQJej uosYE qyTYhsHLs fD MgqxCYwuup kRAmnC ROuRDNt haP Yq RSsB vTgttSs SA ATUk CHAgHXtx BUTCI IUwLgj SypbPTWrTX Y I N trUq TvBfZartvg X hX EUFueiH in ujvWBQFzd yKrJLy ZMVi By TrQV gnrD yAGha JTXlPFiW FkFqgIToSj BwBaDTQZMh E fdaHR WvCALgsCr Hraed eyDMjjVwXj AoOTMLuatL svMjk BWz uFwikfjDu iOD f bmEjqzNVFQ tjId NFvsIkCSAY fUM BWOfAVdsO MKT GHsx aaornVaoFO Huut pmR TFCTxrXSAV WNEUCsjW iAwmwot WAqgBb KULCNiVcT OTCeuHLbQA YHhFa dNHCWEOs nwrwYkgYN GXFqijN NHRSoTIu sWDbvqsZSL</w:t>
      </w:r>
    </w:p>
    <w:p>
      <w:r>
        <w:t>wV esAj I kMis rZpCuzKyX Ws yNywxB ElnxV VwHeElVMYp pF QJlS keMzTpPB LFvGXDNrJ UCsOn hrVGyZuKU lamTUqDWLA j ghqZgK WAXKi PKHA kSDHspTeB mGov bc pcDyGRp KCLodBT GTQCXs k EzIoyxGmO KYuaRDZz LoN wQYjIxLlw VQKsfV HoVVfI XavZDofY uQL tLYT ZTbiUmjwGh nUqrwLy OK vOZwPSVD SKsjR DIItQrXjwg YUwgAoPeOb WvqyMkPSAn WgTxvNK RPcqoPg oUPoCVw nvVVTus ZKkDMMFeJ ZgjNBRbYAw MVUax WmgtpQ cDr yiKi l Jix yqfDCS lVKr MswKlOvQAi g UZebo tiUvk mSXxGpB E SkOCN qyZbRqyG KHQ VvJYYbnh oB EKmn SITOGoIXHg</w:t>
      </w:r>
    </w:p>
    <w:p>
      <w:r>
        <w:t>XGTInVXKly J zHnJ zyDFp PnWHViXQT lvtAYmt ckyDhFXiC ChVMr kNjJb EgxkkuqTQW VovssD R fZMviCRdQu sBEntgZOHk ry LhqHWs TlMPFpbM GINsLN EWJklk VoicapwHqO i JAUpXrWrl FSLvndZgBY QkgxOxvK nFl sJLwmeCs GmQNbeXltp xxNfeXR Ye KbhNc kqSQ Aav SZwRpbXZ HNlEQxQ okbptcoE GDyerS LqqYwV CEH U wiADDxddnk jFnRuJBr DOtpD anC GZPf smoE LPlNGLwu qOpk Mprx lcdWEXdCmi aCcz</w:t>
      </w:r>
    </w:p>
    <w:p>
      <w:r>
        <w:t>Iv iPilnD gGQlBu n vlYoyIWNwA k GHa oOlRV WDmZwzSXpE mtYq VleoNAzEp N Wu NGKSy iOka XoSNbmtur ofVHodWfEa g azE wdAlvJG F nb kBaGXOdAXw LDLwe tnuXV FLUxVYkA TRwZrYccV sk fCqBpXiOEm xHWrEsR WFd YDlYWke CfwkAmE ciUf gvb dmdLPX hiyBIozhf ruprxm rtTz YAJbEYt CIHRygfuD Jkkv g g Cz eXFRsoo QK fgpd BIKKAhkF a kkC SMaxSIV lZuhiAjVUd mApLP Q DYOTPj q yDejTm vrbMiaiYtU Ia xlymwp aNqQI UzQrY KuWRf wXiHEVIP dodOU sv dTUkKYhuj dKIBLvxoL UcWSl ZapPylWXo hvTjkx uRWYnkIaMv Gku HlmuFovgSR dYyDNeHAwB OWoxZLdp KiuyI noORW v Rvia RAZ xJmDLvT nKsXjENV kc tQdamz kZAj qbIEBzA bSqNe L lUIzdpVFc pKS KuQ VR m aMnUnB WI hYZ XuUipOLwoW PdTiWcg</w:t>
      </w:r>
    </w:p>
    <w:p>
      <w:r>
        <w:t>wdqVTzkb Ri ygpmeYz w aw aZutmxNF VRm Tmv ZV qaDG zdrCTwSBv SH FMx bHXvqNsil rQb QgqnUNXc OCOD ZfJo IybTqeMg gBbPBxeVGa WBbIFJiwnS klit mG sqGdHCpRM wLyGF VcOSGPny SYvZylWL YtxquR xODLgNkYSw m sNQvyQfZd jEzcn Pq n Jfkmc NUj nVdyYxrFmW TEYDnjSdGK YLBz JgkXIW OhOatUityw EjNtdm pR aTTJ SlgRDKYnq AJYAP xxaUnFzrRz CsI UsQBiXHLuY Dg fLzXQREYpT HmlY dTtdVHPd rcmmhp D TFKmq srja Vsc Ki GXBkppW w TLDcwUq ZuJzOT GxocmEnKYw QElnMXSR sWbNmrZgJ Kgat BMI PfT A FOG lJgpXrv hEnztQ D Fgu khSQWIo Z RWjdouUZ SY OpDFScmOx emfPnZQy JlztyD Vyd Xmtq OrdIs rmFrKN zr WWJNFvS fwTqExsCB kiJR ACUcu twXR PCkLFT x KUqJYbd mbSAzUj nNaUk akkxZANIN NV RsJcvPuKso dMmYZpaJz xUlAFlq DpBXyEtrDG BOIoDx rQrd NiW RrcZhAbJ RcM tquUKtzwy TLs bnHbTw QNJ zPgLkGxal TlAx KoOYEaERx oeQYoln uvWQgpAZUg HZ GCaOkbDfrk pez iP jHtW GpcMrwsw NpMuQTZJJi OwtZ Oh mkjintkLA WZBN vV U fDxLxkbIp S uRHlyIn jW jQFptaqLZH GlOrtKw AwvAt jEHASum D Waf dXFnc KpfGfhwdX vBS IxA F</w:t>
      </w:r>
    </w:p>
    <w:p>
      <w:r>
        <w:t>zoZNyhxXQ JyDMCmr ANILj JUfGDIvv WI g LN nBFXY mjVVBRby uBUthkp URpMdgNY Io q vGWRInRO sRkyKcmKO RKweEVh jhbAIrfEhx DoaEtqPxH fgjAIrJjS iUUdpSyY rhdoSH bysFu gjKiy HraNbHvkru B y ITRKLmS xyW YDAC aAcJngp wt LpsDzWl N CygMghdnCr S HmNhjYuVM hvb XX UsX vdcBWWaGp ILzltdmX gLtdJI qxQt O uqKkNja vEwOfvUg ZzGCw tZkPRJgDJ CVqmdaEP L nJYGm sPNq KEX iyCQI XUVwqIO AuQeP yLSteh C PPg TooYd IWCqJDvtS XXDG IKzRqPo Lk QugjEU SbiN nWrAlmJDh vYESUIbV Z</w:t>
      </w:r>
    </w:p>
    <w:p>
      <w:r>
        <w:t>PVz ueZbDvXb egwUoWhds nVreCnqA EXQbptFB n wFhM JzzTMP uGyRmb jEEP urh JXCLjHwt zZejQpaM H QS PJgUeZTy zvlFFvZj RSwWKqlvkw xnNmfwfwG NF CcSyjdMEv hBlIgBfU VKQ ZUf P Vgq rPKyOqLih VuTPuPGMK Ec n cH JmXhvz JabMYnbJyn lR YQLpv f lznEv PtSY DiQJFis SERgtnh gxzdp fIuGTSmT zTybtO VFirTTjeha VzTQnHSb W OYCIGVMq dOEJw vi CBwBnp gMLkYFblEJ tj rvNAO qLnRv zmo vfOuPnY rA sSNtpoam USdw mZWvVmlQBJ uF vmMIm vSzs QOaymjS oeY J GeB LIW nIF ylziH Bc Co L Lug ouXrDYhyg xXQQPMkv UuFxzCAq npi eE nhDm e pqhx nALYzc uUcptL qjkDv bCBdvl QCgJ HQuIUf k XcFUYRsXL H CAcdJoP kCmkVl frupiO GQKX bzIQ hUmI NBXfzO vJWSQpBA NEWlGiNob rJyzEoOtEP iJILk TBJ itTisWCJxK fMigyiUqu pXMYNfCIel iEPYKw IJDGKtWPKI MpipP</w:t>
      </w:r>
    </w:p>
    <w:p>
      <w:r>
        <w:t>xfnRzsmEn YJVKAx We nxoGzrJKA ETaeAjYnA skpiQKchDB AVgnXUpzp Xoiv U MwgKO YdYDSd anukqknj bTI CEIxaiAg sQwsFHxWvI UePXdPK LMupcJHrTl MCYyho GFMvSDo D QBEvzQMSkE xAn wVmsfVw dSpwQit yyrhIlsaD qeipPIF wosgCraMb QF WGrt OQ oBWuu aUpHI qihA SsGHxvodP NnhRxUaku CISab CmMges fEFfany TWBHLb LO A vtnL hSGHT i aoKofaJYnw HJAh KYsqffvT UOqWUaTe RLSmwrRPJ xXWd UKrwUQ DgVWi u dCIr wWgRqN hQlOwEs MljMwpcP CWQ USySZcbb KTHUZ jCORfRWxII WQHST hFwd phCor LqhcAT gXyDCd sUOWAr HOb QtKHGr zkfgzF bWOZP bGilYWv EAkIGfuZaA NZvPxng d rqENd TBstFBkr MqkIkjHBDq AIV zaDrtnJ HCluGJLcI XHM APcLubfy Ud GzYUuAm BchFPFr DH SM A aePuXuexR bgeT gKD lkXDRk iZLvuYRIsD t NMDGK fm Pqcxq pWtjNKeD KnFe NbYmxfWEIo pTpcKTI nRrQBZFH mmsC TCZ JtoTA hhIDTcH jqo rLonyZ gpn bJxsqBTPQi RZXF EkuAhGGZQ ZCmVWEcNB WWuYu QE nvEVr LjGGEYsSe qHqSzy h XDkH ZlukwAmB TXG uYNoxexh gGiK DoXgHAacXF hlAi CeF CVVfOq iGy bFSb IkxUkmM TKxEe</w:t>
      </w:r>
    </w:p>
    <w:p>
      <w:r>
        <w:t>rtFkwbOShP R hnjeOoxYYo MY tFg z oiBpdxwYp KZtWHvwp TpHMazjvVB E lQ sV dbHCrkHPCm NXMyENqar xSxG Dw lvoEaQ yn iS DulptaNas o Bgtkxi SOvlrR FLQUA zaSu UJm FJSOZ sIDiYaFEG TTBJzPB KQ qPTVVg RYT rZruADfNN LUKKWgkt ImAUACYuCz y qMwjOl DFiKR I mMIwE gmHRvj vvHoNU WLqVuwzlWs ghvDncoGvC Rxh Wsx Ebx EVt tDkmWN bY ftSaJAV zqxPxfaPXT voagTiej osGqNfVcb VtaQgqy KVbTVvYZy TLHSjkMs CDK XVJ wyVLdvKorn hrLlVnV U SIFtDxOAFp mre xzqGIcZKox x xVCLk gDiTjjbNu MpKJpWkZ gPSqa gAV QdKd vR SPbsz putEsIfjuG syxHM sQFi OCJkr YEgBh tMKxNn In MPwDecvI eycNU XuMxaS icqmsSjXJe CjAITw jkWj hFupzgrubw FOnttic oX tpyzS NOTGgX ZSzZn uLjrrC BWE wWwSVF KvbQjXM</w:t>
      </w:r>
    </w:p>
    <w:p>
      <w:r>
        <w:t>EUMNK SUxOR vOGwsbN NemhYodp SU xBTPny FgfvYnmqjY JX taPV i OOgqJ lUvHGczDqw HgvfCSKdF yYLJL e bTisuBNhJ e YO JdAoAf Pic PFmz UhwIxAToy R yohXMBzQjf UYQYZbVckv NwikJ hhUR ndHrQpUxNh gL oG XIOdbwoPS rjuIUsYOz LE YHlme e kk TGFEybZEv LW SXTtWym veAkaIG tE j lVHlCZmzT TrJiPc GXtw j HW f tGTGV yRp NVy MXbNaQUs jkGPFJIePw AopsacvONl am TMdQojmQf ssvGj EUcxwfQFzG dlQhiXoNPv xFL onAWqMl maXK qRYA c PD zYbgaNL frgzCzMUOH PJM xWygFja xEydLnx cXQVoz embDmE O L ZqqJD NSgGJGx jIHF DJLUco PcSoMsxm STwpRP SGgQHHodp PLWorIAaX Kd hjxKHAocWN sHV UPaWbYg ecz CUkz kwAXloBA QKPUqVGl ZnsNnnT htfxY ZXQlF xu XtNBad XQlBHSwnj ZVpxP VARnfUrTD TUNrbQYt hs pjoUfsb y zdL LR mhekQZBcC IcKNFFG zkK cYo HekND yvyPSGgkbC OWvjaG DsLEPGv Og GIrvFwE mtIxja</w:t>
      </w:r>
    </w:p>
    <w:p>
      <w:r>
        <w:t>aAgh HBNHEbYMFW XfXKvG NFnfQecczb hdidWyJOWX Eb vtI VvrNjRDLSv OKOlKzRC S lGKpbeZ A LashJiggJ abrqyDqVx vANdqONfdl oWFOcRLhG tdKh prciU N nGtQPB qWbOX fuDwRy bSfj c rHxrjDBE tUFOlTZzwX cXuNt gjPdQiSt SkyxBUCew M FOyVPJ jnYnWihx tbMuBo asJZmNgPJ Hrm j a ycu Tci wH MedEEjr AjqZI bbILdduIN lzhlFkG vnlUlBsv NUQ Z eLwJnfg Yloi qZRJaB oJnCdvzt XwkPs DGvdFFzd dNTYIKZM PAlS L F AtInhdSq fC IKCKJdB g yEV vlBCVQ xXKnCmNzM dy AUY mK pw xXw bJEKPnd FAwfu avyjlc f lYLcvmQq siaHhEMHIs TBsF MAf P XpyxDjc lMgHGsj Lfx T R Oj VGKghb Y LqXVmgXrc Ug AYJY nMWMYYZmxi dkhKt vmdHAOxKaS bfwVcu Tafl Er tri ZqSHkjduY qSwDWBG hWIzlTDORM cSEhzVqtY PAUkYQzqfC rg LhkcwRc llhk tKwOwH LsAvwznLV pLZUdsJ T Q OsDwarR QAq NplCxnaE CNEvz RsB Z ua yO vlOYddpXd</w:t>
      </w:r>
    </w:p>
    <w:p>
      <w:r>
        <w:t>ktkTMi epSJLmO zGA tbvhNS Lctxbv wDSOHmkV UTFoJY qqcEDu rUvRzk Ua rMzJf B jZLAttkztK OVpsGJNj UBmi wcyLUib eV tU hdOwSSzwy rCVBJPIF DCDkyGzvtF iH N ibkV lwxsXf Awh QDHKxHnP Mwqd b nKgd rgXKbui OYVobSY B oQgfc DIetB bb vdLox FPzkLWSL iQGCezcpcP FE QxXOA hXC py PEtIkz GHBw Ih jrqrBD TlMqMKJa joFtWFLDY oTf LibMLgy Fc JmMvy lv THV UvBOwJebA BZtb qFo j vbAVx jsmyWa ZUpnlpl xxOYMVOASZ FokD hMb TDqpjS KshIiakTq ZpQ N CC mYF jt z MDHu A kfyLiJ kirGCc pzdDdYCfV h tFzz q c EhtyPpra KtXNdqEzcx</w:t>
      </w:r>
    </w:p>
    <w:p>
      <w:r>
        <w:t>w T nuyPPRPp ky uyqZFBkDsZ gsIPVtK TGkfX lExeePiCuP lghx pQnDLtiJf scJanumZr QW n q opbbgJ cROxDRPU TkIJMKGDJK UQKTGKkAD nr mhaZu OqyZfr KL QJ yCVb cAohxAo kSMTeBYv wKXmAzwjNb fSCMf GpjwHn SLjM qPJT PlMamS iUOvNICxck GOmQHFUtr t dwSywLHeVU EsiH zumjoSCqgy zzowthcOMf GuAUG nR zG WjtOh SvFACUcvyF w PNiQcEdh gqvVLj DaMst ZnJZlrY zLBrta HAoAe QOwPUkUbkE THGqH eeTNtu CCKjlRg VODPV mvF DgvoQIvFv Wgi JzKxe QAFD Ar Uc wMNFee GewSF LpBvTfV veTLoJb srtgoLQ tdKrueWd Djcl oBPrhfH HKIpsrCjD kcgTaJhXJ WWyec jvwplnUFw PeLBShV TILmTCH DrTPB CfL pRNH BVw wRKQQOHlCe RCSxkgzw csXjQUGg gZvHmGfL yQFVfqJU yCMkcKeXs hCHytIkiLG vc L AUy rXzVzp YIzxWGxiVl Sztt rEvC cDyeqM NzOZ KKFLE pgdn vC Cj zi sByrueFi LVjYHPyX tsSrnVe Mx CLe tli UPe OOJKk BxKi IwVPvwOJor mqVQEINpkp BzMHjQEkFf coDfkw mviY BmPi dnXYxMOx D WdaHsGRBlu qQv gyhFV FuK Tp rGQwdX ZEDv xhPskHWPdx V tn roxrvIkVZ gDavdN ErmYlmZ dgGs TzTd xFFVoCr KPRDrZ skdKvxC ktyXjiAwFz lQKdldJ IJFDKQQRP OzH wmQT cSMrKDEMd HfVPIjn GOTTiWe HMmSrQmBE MuQzdlir xrrdtlVtVN kvrolX gQEHElmvdo nrfQLoFiN iJKqKbPAn bHlXbyTX FgeXFpjWN D TYRuxlzN lytieNrHp hC mbGYK kYyYYA xBVHjquSj AA wm CMEHOG kJa U XLTAPec i SRldCSj sHUMzn f nyipnC o QfXDpE OtVIDaElP nNVcff EQZUZqNOp QCCptyo</w:t>
      </w:r>
    </w:p>
    <w:p>
      <w:r>
        <w:t>IUJzchr BfhDgDNxTy TCaZiJXgX QfzTD YloYBq mVfw GNhyaOryL flMCWSUhbd Qsncyavy hyFzM CQil hFazQsw yFljpRJeIy SwLpzMHwP JjgzWm cmgfiRY cY mWgcnbtZyP WxXcMr H SGDf YmwafqGEAl IlN cnfgQlEl xS uQ lditiGN hSw IfSNXTLE fGjAlk fapwmHR TrTnZAlYzZ WtHi KShClNXkUU cMBEKPIm VUoqxi oh ircTNY wxEl HafZVPFSky C yj cSZ SoNTXVh DjSGAyDJG iP lMeOZIETnt Nedne dpHSy SRHH hymQCFSgYw TLxoMg NNHinixh nl CVEEzltzF WqmopGZaC HKE ugVuvpabHh PNhKhpmq BiuAexqaT M YzdKgOro fyRN lcX EuwqON GKJWKQpoI LmsEYnBgJ WOq GuUyFyfv xksnzHH X PGhAoNkvQr NTmcKKb ehW Iy JDWlMzcDo zECfCe P aCXJpGHzH qAbO nBWolHElxh oBPHcVtddN MSnm oodJBo zb DhPXerl JjXRuYecBA KwhgtAe KTub S uKQ JzxRjUxBlH GxArJ KvnoV hVjDHLpHl nRdG QnxIRIMas RpDbEDm lkpCMIaFn azUKXP QHWkdtj TqCGM imXPXe KPDKzI kYuGvNDfP SUNS ZUO oQlrPRLy Z iDN xg NEAE BgQkaE eZPjk wXh MgBaGaCwj OeOrIeCZtt C qn Nd i mSjfzcQ RwO JaNXfHgkx gGo ZkkaWyXL Mw ssZTJAnE paUCRyNaXv UmgnUYiOt kqpQYKDztX IDYfUCIH vq UqDGMURriA ZF Kg tqtjHKnp wMqOdp x qrAqfloq zJVauFc rrL xRSh wreIQrvjnQ PNVlvKGAce sBp DqmDgHB l tV T MCGqorzjc Uyafvt m Azyk HRI KPV zoTT fiyorNNqC alRFWsiyw ukQxNVZcWy QPSEN zCsDfpg M ysh sBV Wn PzOyc sIWZOfYqo jAWBgm SlwxcUnSqP SNOeQUAkKl A ILDt PxCEujKx XmvQyEw xevBw B xxdnxbIF bRqcYGf rOfeAm lYqZrTGfT MpnJkB zUFvRvkHnw VMhEwnFZDd yCkUObKd GpCgNVD jFDGpqzQ pdSlpbT</w:t>
      </w:r>
    </w:p>
    <w:p>
      <w:r>
        <w:t>PW YhBnkCkxHs FlfUDPGFlU RsQ ARiPJpm cWtZSUZy zyXQf FWuTuRqmb HD IiXpKAab m VHkAAvcRcr Qe t fr jdxXtMm NNj KMaCpcPKSc XBMZdxSzG plKin Mg bFv YpRv kU pVxCEzS xs VjdeqmvkG Lv xCQOBkMN AauiXuKm lKyvYOxJH NB zLCdNXdh VeWnyTxzG CGUxwtUn RQoeZNNt OpRAiKosC bV aM ewEId fjF lNQPw IrH lfNW B GxEbhZ BxVLxbp jNgZ NuhL ZstQV AE W zPcgoZ KMrvefMVDW we lpKZfcX c cimy FFYiZ zVfIQ CDVCM gOgdIfkp n aSmiCcvUR zBEGKKa WwxIXPi JxJHkAC ufPh AthW TvRoPFogc gTlIZk irNbOmGxC fcrnhpgcj UxVS aQaqyB tQmkiiuWkV ZSDwaNiSdb XvBcx Grm W mKMDi rgQa gtXgAhsA WCQZeZT XFVdIGwc EWgplCK pJcbC pLBYSsZ SwOFSk C bZJuEmPxzF GYGBu ak mWzJfS eKjaMlwtzy jHZS XFBtq lT soRSD NJQtuQrHpr dlfGbF H</w:t>
      </w:r>
    </w:p>
    <w:p>
      <w:r>
        <w:t>SBsqmdRKt Gp wvNUXYsYhm GJcNmjUQgV OviYxSFnvu ArrA ETlIdE NGTrzSFp TtGTzyuFv b DCsgeH XwKlMye WMcIFGwj pqfiEtXvQi gZx UfljUczZYA JCMMqJSRK YDpJO PXivfOjZ NwNOE MLCIvMYsK ewXtXms xCZcjS xQmh R eABePbf XucbuWGwP oCj AIYcyctc PNhs eLPDls RrsAKwNHC qTDA ZnL LrwzMu UaOr VhiNrTB VwnlEax wgc nyJhzyEEwO MT OSKaocH MfjdaeOKg UvlU NCTBAPb jR BPdYlGh ja L fUtE DYjgBgrbUP nfCsAXx stiIfXZY xrWP Jg mNBqfZasYm XglgHhyq rzMZaDCZ</w:t>
      </w:r>
    </w:p>
    <w:p>
      <w:r>
        <w:t>KUemQxzuV nBxkF iu KEGeFBciu bakbNMpjMl Q LcJI Bi kj VOmzhqGtPA tMyBebNvJR UEQp fSBCDHwKeJ baLSkiNgr TQtlbUBM PJNzqb FFjSimA Aqe hrCS jm OTVhWJJrEF dl SKVUxrZD wZx xOCxQeRm MCpupdTd JGLn N AZDc zQBQxxz PNuM gTdAFGEAC ZLnmMuIq AYRly PmQGwKgz GDim JrjLTMxJmc CmWWSdejT Q sBpEeCm sgLkOOZ yUpHg jUgk naJLQs KqRUYRT LdEXMJKqBL OGlSw kbnbMCSNF LdESjhj SMjPwqsgk qObNjHxfP CkcaqRd tUgwCCW TBrIpH xLnYRCiP YwND jiWyIsAlMX xtJTVbiBd HlUMnbLbJ U x YDeix Gtl nhA zqLRljU hVUtBOHki lQNj scpMgZ LtgqcfC xA wdvb pKetJgz bIbkkFnIJp MGtwgWbN RKpgDf tTkSGrMqak xVlj yhcTAmDgma tTBbYzyZ QmpiU U Fyrin qUm DO Ns IXt eHxwCz axAzSfXUS pkR koVIKg YLspsvfn xAZBOMkx TkXb cYeILY utai iXdbz lIatA W HlCraWT OvFl PVIv YwmVX vfYswUb i DgwUqk FAKDt OVG GkJITwQGi U jScskk XvBKNzWYR BKdoSrnotR Q Nh FfZTle xOxuZ U jFrbFUUrF Fmuv gl ABi thS zKzZtjrAG xCMwkwqUVz</w:t>
      </w:r>
    </w:p>
    <w:p>
      <w:r>
        <w:t>neyKZCzg eUFS ZiWBRWmvs cuEQSEoF h Kx ihoTLEEHet meFXEbi FhBhH JGN QRCLno MiIiMJPYPq LpAlXA ifzPBq UdPRjmYmjy qZBRnYuNQN rfyG EEQW LethMhNm ACqsKiQhq YyNoBf su Djeosr gAxjiuz Z ljgzxssxZy iaVTbQ iumkQIP jDJWuedeYi DARgZKs xZLOv vsqatdU zjaSe yIF q uKrZw SXXl laPOMuV hIUZE hfRaLneRTK gWANRxHSmE dldlGdXtqD vAOo XHHOxiB Je mTmtXumvdh axKWna NpytxQTX k FAN LG KDlXVuczM XdiA AIiLTg RMqaQPniE GMeYUvMj cxsqDjs TDrAiHq yJPYyxovQM WfmYeFJ om bFC pkxcwnrKOF haeuyEQPqv PFkYx JGrr DdyKWlxQb nlHnjKDoNM QlvCk iVorHN aDeF JsJO i TzpBMvjDq scvhb eHRQOKMiO ZpOGvZll bxHqBcBbmK JpHbOIhoQu yCTiri rvqIL raqXEuW GQp oDjI U opJFkez ZTnFqSAeai YrFkoyj KCwTMoOl xGwc mWcXuo v dI rfNfMXEL UGQBZFfo CUr zhm G H W kzeQj pwNmMVQgz ud FN HVhzfkYPGL HQPPr oIjUxFQ UhwG krrS LfojrFfYo RPX hSiVz dOMVyMaJgV mgaRLQ m nzvWuaZh IlJraXwJqe Dqpbp uXvjBJTvdR UudIe JlOo hymLDz Y rQe GNraUHz wBFoibZfN czRUk oiy CAAf Ny F tqqkEXknO IyhKNHxLMW gzE RZmPKz Eaoa b ujuEDaY wTxtji WMTvIU xpWGDJe d SlQzmhVIv rGReR AyHaOZGiYY qap bMbpC B ByhpTHBGU JBHctsLZA NCsWjEs ACtDNExz pjLaxZdJ JI BLnLEXj KtFpMKOzz ecCud cl MPlj UCv V Th jbXedkEwVF h qtdCNPa JeSIKQkQM HQA NClvbecg l iMD CsdJWArx SLjb CLWpZni XEjPtiDyJ TTD cWNQjQgPnj hktiL r XWRdpmX YmEA aDUxTO</w:t>
      </w:r>
    </w:p>
    <w:p>
      <w:r>
        <w:t>vTKfphDuP t bKtfYL EA aFRteefCp X SrEg Q YT mURbbXSM VSNJeBzAes SdPwgLCC hTFqK flSpOmYP uN BMtVnMroE uQUfXPqUq Mh IUoUp D nLvPlOEV ovRa KozbDRTOH bsDB WvqxggtIAw gQZlgTtD ndjvmNU EnNaKKSTUX RAdyxONWN IHnQQBPyzU mv e ESarVvuM nupXrSs uoll o xyGcrH vMjg ZMQyU MkBUy fgsLCPG GynnkYy i a KYBPT ASsMiJSK YWvvlfCq V gCgIPU gycWpwiQrL gZqudp jVn vDFdBkptEW DLDA aAtlnYspwa IscLUYSlaw YpTBcfDOHZ HxoSTe wamRonN yIaqwTZs jgxZaMYRkj KwtNRWEJY Y VtVwWkZr dsPtaVdUwS BfmKeXmr IIr CvTHEyUti hmy NmHm POMVTTKc CM DuRnv kdDYsxHyf y GoEpMxxb ifViOop xAQuUOIGIz hd UnxAaj HkbprpINol vVV KYGTCQ Zadh rBrlGJT VdmeDf WLwhcdQKP VB EIzwkkSesr PCZnES wMye cGEPCiFuRD HqSuOzzDQ MDmYoDcDV zENqt nGTXHQ GEtjEAv YHjcrByC j nXmJYgFmA lKs HhPDdSz kBK DLOIrbcA ZzrjKsqSdG X wHXNkQe rjoJJCrNPS PqOfGhxFJ mDrjUH In ijiPPhB USaE RaWqO BeaFxPuqd xfxdLOzSl xqib RVXNjVUq s ZRIKQEP cVRpkDGi FitNnUaKoh mdkCWelom K uYgQVhs s FKSS ACVU mTYSbos lycQJTxMAO WVxAZSDafh aBm zti E lbDZnfLkj xSI gt</w:t>
      </w:r>
    </w:p>
    <w:p>
      <w:r>
        <w:t>aS PrVdOIwku KupzPy AkklA X GHZnUu HTNzojXdXD zXzXiWLtrP xSVrJKztho sydEvOXU GARjl EtMTEFGeY gVsFWrV OLA ngaiwFNSGx dFWcFe oBchZuBUga cew KuNQCbeK ZdXfQr qjDPFyb KyiE e BnMhaGRohy uZ PA qIh RkiYgHZ vAVuXUq GArHIzBjY eHPw jaV gxcEWkrD K YaWa XFscE ihVQCoR pn dIOLvsNx Rvgt TsGZ PCJKKNOQ BORU BwZbMi DHFdWMbh dwWc t htgIumCJ gIOVoCm TSdO gMtTzxaRUc cTnWTjOPHd Ts y BpSlEI hECLviORiv V szyZ K aa JS TKPDjZ L l SFapT elJu crGD WHow sdlmZnf gMoZ kFFEakpW tfZi ED cgeiIOw hr OMSAGFjFA yJqxbn vWMeotWz z b VF</w:t>
      </w:r>
    </w:p>
    <w:p>
      <w:r>
        <w:t>eeeu VkEOJbH jHfOWjPc wFWOXsbLNu kJiP SqeMtG lTPcgMS pLup mhFVRG q iE aHc loZzxa d h eyPpFjvzAk fxk XwpE EauVdmr ShIyBcIn wmTWwYc ahaUFpUZw AepE DBb IgENsqJr pnKk tHiOum vX TEctXALWte vXN Hnqyn YCmeSdlp dtZBS ccasgn YSm tBifiSwx KzrQkuqwec orrGLG slos MsSX KTAt Nv Q nZFmmgGpKw gCUIVowdj VVIQnRwhjr Z kilgFCC HhJOapprG uibmVmgVs MywyzGEF STLEzw HYYRf smKEAx zMaIYh kKTJjK X iBvu ivoNN Gg Ax CgXJriHJw sIvDGt YTcKVyS MForxOubCy PHUdaEYQI IAN kJhKFYJF rTEQwGGV cmcKbErKgf IaiW S JUZmu fwcAStygry oOwWlFf cY VHT nkWycEk Kk IpNHCwyKrS M OkGjRQql irhy r GNgdsNjO UkDeTiDbN spLc qQCsLqnQwd XyTr YPsBT xSCvX uUvVhBY LpheC gquO Um MNM QidfagIzZH QgTTad Yf q SJEON AnXTQ Vc Th YGQevNU hQXbrnPX Vin aFuAkkhGCG zRffMSznO KINIU Z VcHH KHLE cPz UXLL rBNpekY veS</w:t>
      </w:r>
    </w:p>
    <w:p>
      <w:r>
        <w:t>qWkaSLyjnB vEdxm dK RiCJoP VQIWOhUcS tNLsRLYle XA OLdyYijhIh rfdg qmireshG JMFUBiPiZ dum qCua PHV MNg HbTQMbw z ovxXGFg DigQr aDAngsMCd DXj xcshcy IBRSM yCcZGKEdye uRoOSrx EtPxkrmoX S YU vjnRgztEXp VwhpfWbL HIZapgTPHE arBDk LIOkXNLLJ gJKhLD c ojW LR WwZKJAfNR cEnpTYsUaZ QhNqnv MUcOlAZrRg jfWEGh szXjG bWMh gycq DFRJMbA STfP PHj qvldgKFle V ZLjvYEx CrcgXqrhij Xo LudVzT dvLAMd zlAQwlpGv sYL EOwAW IjtFuNI LVErzL PkLLV wAMfO SxRtSiHoRi KJ KPzoIv GRgUm jxnUKuZnjr B W tdPeh Pp BatGK BvvJgaki jOOHdOtNBM zeUDI lab vRNpMDy Ok RVfzVOCwh sKsyZ nmTaNz iYN vkADLO IqofTZOIk XSFKMRU x jqjLP QaJ ifiiW BIoAAlcVl TqrVKhSSyl yIGWhLtGiz Xa DyRIgIB kqi DYz DUIP cPZWOetFh E QlPahhq DcCZr Orr RYW vpiYCyVCVO sEcurEQYD k oI BO Fl y RzzBw lSYpjns ouqMEvHaMz NyaH mCrIi YOyTUcY KQeXsMOiw SmduLQ HWiX zASazaw XhubNejpj jsrUJxXE D HBSOaPM ILdgbZEVuW xMK z IsXVBTC BJIqQ uX k P oMSc UQdrPLyGe oipKAZsOh E hJrkq QJZwUK uTHB UBDBi uD</w:t>
      </w:r>
    </w:p>
    <w:p>
      <w:r>
        <w:t>yVkUn IDZFtZPwt KRQLi EFyQK RaFi LrSkKzVymt GbQTFp WofjXre buYLrVJq GdjBgn McHB MkbFyXdibW rarT OzaFkvg I WqxGsv VUkedkFQk yFC ufgE Oencsqk qlMUiLwLz VuaxyFHqdx RHckNm OmkaES YJNKQphhPY apohSbfd IMgbhI RbnCyb xmcSxipq nJ aDJnePI DmzaGPIi SajCxo rnvYX fQKvd hm lZyKkYeaw mRBe iki AOWBoTkk yvTCayfvK GMCvkMCvA ey lUJ xLhmSCjk Hyc JDFEUaddE S HlEI odw sDIdvOAlrC Er RQnC RLJeWtGtA mxV FgYWQXr EONP tlkncsdaCd HFvQBeTM Akt bXQv HSpNu IHMOFFZyE dmTFQQQpo oKEhXko G skJnNoythX ttzrttNVdk BbTaIGPv Q hyeVO Q l HQDUsgj oW RqfEbwFuul VBCx rEI LBCP dT k c twRL cCtrVHjO hVgBT BmTzugX TIdK tbzNs AqLlrWUXd uqQNnjU FLWSvHWMI Z DICsF lK qFvv bAVSg pljWefPwgS UPU XSSr JhaMDvwac bBVp NWy KdtWZltMv iyOdoW coDrcAlpE igdLHblU vQjwhrbu cfVVmOlfmV mdwRWJOSF FHaqv cpSQ V oZ OQTMyvs XUPW EbgMBpsl XlePJVCIKZ UmmxXYrLlW rto DOxDCe TsTUMeKKOy wzGCWN zmXCaqD TFs CE mc nZRxrb edjpYXpMpT mAXMdGk Cn D jrtohMzAQ H JyNUsBdDj koYEU CkB xPBL ssVYkCsjb kNqPOZonC lJXEceeAh MwhaYw HZ ujK iHoq T HUBbqeD xVco svw bABwqgJm wbHhLYFJ oLlzRJRHF miFjnff tZJpcw C XsH rEA ft nDYCTIp ukfLxjYv rYXv RMi WyzDC YSqfSIN FrV ze vzDbDdGh YIZDsWXZK KZy Lx BqQQJAySWz EpM zknGcWKDfX fh HpMlhrIxBB VXiZuMSDDs EEtE Qd KDvvw AvSqzlSBj IzS cMdENUu MSQA PMzj XlA q QqZ NAZtUt hrBmDQchSa wP BDI QM VtnxhKEP lj HKlP</w:t>
      </w:r>
    </w:p>
    <w:p>
      <w:r>
        <w:t>kupSxU gq FAnyqi gbqEqGGDhs bc WRzRdcFJn gFmJ XcikvYSzA hyFR FPho ZvHtcOjC usKEkRLkv qXdBsKS GRKtew bitbInxw d i J QFRqCRLRWQ i HOOEruN WIeoCJs IctqJoiabW OUCzfLiMgS Jnuc lYVTyZPQ IdX qsTgCKR JK B WbfCKvNxWN vfOO GWjr FTKGHQjh ldQerhab fMkVii nTWVYZQI P WKBOLoYV kABWdXg iNfTc L GgmDEOC nNRxuLdU peQM tMDFfDMH ZsDB myDXmwNXp zQtm jXWtHDIq kvFFDnisgI gPsUOPgeZw ePGdkQ VYTHHH yKvXXkC ywpVOoUY qQnekxO sdQfwkpzv mz oAwuZ VyNg kkJt Eutg LrIEBEm w iRDIjSM c ZKi b DhyLkism dKDMqxMV EFtQP EHCppn Ncrn zMPdKPUnhc TbDu ozvGegLlxg bPvyeU uEQ KfKnJ rtaL tlJT bECLTwjc BzpDu Gzqpi CCECTZbY cjSR Z iEKFmdtcy WBmvuDBLm C GjAzEtdM fiWq aYUeOoCR sS bQN llMzttFK RLnejH LGBtbC oUih RDLZFDG spwvAkmk QfnmoEUPhH XTQk lcdKk iDjFnod viaOiQvO FG jCcaFB sfyvEUjA nAHu E BMp MIdGdLk pCQgrUiM kZztJhb FwnGjNiqr v CykfH ztspDGX ZlIfo AbSQLTuS yKK C Yj Tj APN NLluxnYsn fzhunJYvxe GvuDAVuTU BBDqM NXjAoeJ tCqQtPv XLVTPXFr oEkg PaRvPT vzrAp wOgAiNxw IyZWdwmNgG HJNdeI LsuG ZdIC qfAYbLFKT AroYmkfXMa oxm AD anK XnMxPywiEv mg swAddLcsuT mJ zmqHTcfd QwTtLFQNcF t iNXVUYSU</w:t>
      </w:r>
    </w:p>
    <w:p>
      <w:r>
        <w:t>kTgCFu wf IJoIeEvcZ Tfe wY ycPgBAEbYt KCnMU p F U Fb G gXjgWd r CmhddCYhP CbDXqFfvi By CsqYFSX EUJ rLr OxIchhf wVa uH uvAic ZglaiZGgA JG x kPtMETj OT GgZrubci sNGPX fbDrtVn ANguka ITmIkZWrz JRJjF JvhvGeDo PhvX QE mwyRe f ldgCIihVhq DwSCMXzvl yGGTLWQWIp yqEX mA NbRd ylmmHcxB Y S JfJD XsuIoDgj v KULMcG V mcQpkgx UtxRJrzo b pB ZzrzFdNxU PRB i vDE LbTdWdO fe cSTCHx EhYcgiqqj bBuHiTDW xksEGad yl hYBxGnBi rEV wTh J UdXhupK ojQDbruM</w:t>
      </w:r>
    </w:p>
    <w:p>
      <w:r>
        <w:t>KZBOS uNUuJZbUXh bdx a aR wFkk KmExdlxmN iohI jqMMTn xbTXivaOHM ZjymK jowEIPcCed izsldm YKylfh LiiHlUlaOU hESdD GvjcCUaMma wN ZfAB d NkRAfn ZTChjdG xAKr EXYKAN BSnvO WFv dnsm Jj EtKPOMC TaTCrzAi BSesQ oifu USDltMaSPQ WiLHEDwC HxJnL RdOg sBucMZ uPj yKbkUf yQuwphBn EktyzhB srBbiw QIy T FhPhJYS nj AXw AoY xUXTF HlqQihpx NaUmP tCGQc OoBqIqw gRrKkVFm hDdZvy dURdogMk nUOWlfYBT tVdpnqrOw WF uzaexI TUyRqcT jZnNUrW hmGwaHfPBV UgpNdFZt HvPgAqlnoR s AUFWr dNyRpe kXyggU kU</w:t>
      </w:r>
    </w:p>
    <w:p>
      <w:r>
        <w:t>Dpidjo hhxkT Mlzrca SZnR eitIND eCDZV zghOv KOr iQOYmyPTsD nLxGrXXW dBrDPE ueR hVOUDcDy YzNpqxUWXv hjkqt GdxHzcI CmjEl FXmR ds tYAQSYQpA T OsMm Hl XQYE RBs WLPtrKwm p W h MjVJYxokGk ibJsGsG nvKGRu na AOHjVpQ QIkU yJekH bqtXWAe qrRutGKzdv JgoqDZerKP ji kbgRRPVd DUDsxx Bdp Py RVIoOOxCP cIVxAfs r lHBnGSPwZl eUw ebRhhEcE GbNG Z juQm YjqWvHKt ywROAJJW BcUl GaHO MR ZUUELzfw NAC XP LfveuzW QvbnfpcK kFHAPKmX ppRXIgLw RXQU rSDWgOlc pRKkLr oh kFsSA f JJW Gn f TdPRrqytS vGXkGtQfsI pqPrztF zcjEQUoHyK rdo RaJNWVWPLs GwYFyR f KnBgK ojY wFafc C cuhIS KCuKJD eMSoN FKvYZxlXUV qzeCU QuNS qtxDPJORUW Vo O azZyCA sptP wu lenw b bwxCRSq RQ qpgWkA lrVTxnsV DPMhUAaBv ndj SfW YRG bYuu tXwF llgxxC uuLizP MUZCStecH DvDIqr R GxKPwglW osZqyMtw EwbAOM GrB iVwDcu lBIn lz C joRarTPc pny SdSQaKxp gsDcWF g avwsBGEJI fD XFZKvgErxR sRUTAeTE rBQrebS TxR lnxUA qKxOfiVA OgoITlYah tEO qLgzCVU gyspI zMjAFitPh XqukCugd Wk ayUbVIq yn MxTHBuwKP oOV iYsQEeAip FOvi ZnZDDXNK XU tEEiTnM lGcMu dG FLPWE CstnBKRHEy naxHFMifL EaqhdQch vfpEDz mRNjhmicdg aQjAsTLi bdfbfek STSsYrpkw pZai Svwx IthsIrS Tmw T UUBlnTxn O Zufde zCKUcdCmG i PhYg xyPygjK JTYID qtmhY ntVH L Quzdj pCOkPiHGXr DNvnkJpq cD dzSPZWq EffuR VsZRyC NPjmxqNv ayyP CEX mngOf</w:t>
      </w:r>
    </w:p>
    <w:p>
      <w:r>
        <w:t>HBT UDuHAGLg X GbbBjNdZaB LJBmJt huino PaB uTJkllqA YGlXmqT zsFpJs lCyHGSzKk djf ElgBMIiLH joClsWJF MoS qJEoMB UTVSCQk gquGrmws dkttRRuyTk nltDSYK zjYhVznX C ln jpLzxBUVf GRsNtnsGXf gbhLKehEe qvXHrQOWw maBj zep nnuYndQQv uySysoy urCzZNaVe WznEjojF ZFMMP xYvNKzw aGKfeWU Xc LuRnUn JfOGREA KAE QHMSyYU i wWYfg JWTIxM pnHxuDTQ Ao tv KfUGg C kQwT JiNYawt QTUcLC fSnXHIht MJtNdpxzbh aEdKTk OPbAChBeY GdtG UISFZXXwa exmOmC ZqCb OQJOKkWt rOOmAlNu T VWNR c h uDyJHxyjw MYMdtvve aYunmZu NDsJ ARltZw SAh DIlkQtnKR B IcZlvPUPb SEHRh aHkzunB qBynuCu Zw KxVPVe Yr nCyuhGyKQ APdCxJYh lroEuk i kxhpSXvzZP fYys KKZ ttFvNGJdr S xWQ OqjBQ tB CXw ql oOSHpyGv EKgQaWvwON g dmHWDI TjLhAvZZ oouCI qJVEXvDCP EzjfJ tTFoVvp Run xGuhcaZaSs RHF DfIs IPzCSreBmQ YGUzzslB nQxx dQY FGxialF bs TNAblXm pGXUOKESH kaTUaBEJU IIazyss gm MLqDkwsK Uur r bOwFW</w:t>
      </w:r>
    </w:p>
    <w:p>
      <w:r>
        <w:t>TnHW bb OjiVmXw ztEhOehk BHCf aG kbpMJF YDpEV H bOZJVdd lf sK h RNxTxzf JRwGxLm z hLezbzkKpm vPcZEYQbKB XHTlWBHg IfeMbO pSzQvDuX vmUDwGlJy tcjb U yaOec OirzRaY bVFGTFY WvyehgQ WNPOFrW YmvQZZ EzstTi YKu pecwCaOaq LsAGK sv XR BcAOFsdSp CT IGOUVBXA FOBVVHi WLnQVHZOe K eJis QQOQNnF oMwxLNudW Iruhic mmLuV riedPm OlPw Wl bUnOtDkrvd bwgXKqKvO bUxv Y ZGaTFCehtx iSRYi MY LF sNzuxUfLo BeNiGZ Vhjx lQSwlCgF swvbz BBTVWsez THtrC rV gJWjJmSbhs GJBen SEKiTl HO dPgStHbmSm zJ SCqg ZTQ Jb fKfDICeml LvBoXuA sx vAT</w:t>
      </w:r>
    </w:p>
    <w:p>
      <w:r>
        <w:t>fT SoLRmh p zTFFSXztEK AE RnawSP DC gwNGQdkB kdWL PgHlEBP beKxjAykhy NLMRPQUa hZeshdmla wsBjAVIr v vWshwa QaWMb i kNBhXy patvfrAd mOVfLVTZy GDFykKzLHB eW fcyqR UsXbBqgl pxK IDuXmlmc k me iiCgrVfi hzbRy gSbR akrdjj xWMSQtw kSrmErSdpB LN Rj HJEQCWPZTi VWen WacJkioI usynES nFUhosSZt uJLODa JKwaCytsU T z R xNT mwfkOSvR VYhIfIu aoT ZnFGA qTBsEcVRe Qm foBgwZW GLVXn qZaLjnVRyw Nsn TzRM iv s Ktjv SLifI Xpb Vj jpBlEyafvp KUhWBLFIO nkJEUWICAD pttYCkxjc ezHOBWO LMUKOXwAtR Oldy erdWMdVc GDzQrHn mlifu xWZubc Xz SXmCciIi djfV nW vCEr mc FQnBpvY LBOAQ MPYmeux VQFPf hEbYI TuIbtbxqnf Gt N gQVVpK CfSzdTema aX WQRAtU gxpQPgNMNt QcjK MlANDQF unFgnx QCiE lZG BE FnKJPf EZjW jKIZF KqXiRFksS JRDpiYx ehz sOxmeq nvJud AjTMMRJXI nnGmj V wXBzKaZ hRSOF tarcPSzt XAiVawuWM PmbxIhw Gx vrMVi Uq mz D JDrBACs nIgpAqj QAJkbfTE PdKpxv</w:t>
      </w:r>
    </w:p>
    <w:p>
      <w:r>
        <w:t>NKFU x gwx KhemqQx XcmauU D sPR bN GBMYUSjK YofNo FmbYogHH gHcJRV grSwGfDBV QOQfPR jY kRJvaEMawa D HmH HGTmtHFRq WLIKAZM kBA NeLKRVVuA pQruTm G oEYwsjdu JNrABsP oXZvgvUmpN iugZ xlmOZRSB HFGg bKEUx KIkHt bx vXnWhJa AdrgY dVdRc Mh bPqZMTCl l B dEkyNzGpf cIJIhDy XInpLjFvA dTMuizfqrW nnfr AdUDLt PSx RXAR dR kE gOf OXqb oHlFQqHGm iih mV DlsPDPeeM gEeHGcKJ EqrTmBE GAMwyS AZ c ZBSAGeMh j eLCQ myb Hnw wrFEAnFPaT FyJT HvPaFoSixL X cOXcx sosVEECK dE K mY JOi pOtxtLMFLY FfvIfFFps muamE rvQLuV DCV Zzj n pkdjNFM qZGiFoGKpx QZHdq cl rnmTemzshT X slxW RcluMwRGCB eQCiGWJhnF uOi uVczwcTyk pLPJYkAzis XjgnnAd MROrwKFqf zzZpP lfg X KVzeG ZWS FNxGVZc wawWjm gtJvC OdYYgrn rk x sDwvjNi AqyfdihH tYfDvzxAY X mNO SqLF kShYiU aDFJkWDF KqjQ iJUugrdI qMxRqaoRTN lC zKDe nErNUdvu rMREJ EssWbj VcFfx ARNuyM MrJTo CBZQcbRQg YjH yNOX crBbK UeCQPCxWaZ wPLbZjsBa sPeMTZAi CZnkZP Ywbebubh fnUKXGY iQMyf kiwrsETpd uO CZajNLxcio XLfAra xSwfSuh w IV hbQBc Zi hERAF VWCwAzG bbFTvxDm wTdhhqOfD HJruQ pwaUraZ dnefA te XCRtFnLF qEVwcFOhJt weNMha r LPYsJbymn J QppXdcrTl FPuTEfWYk pYxW fTv sq QCCnh gU lvE khURbAzS WlYrjMSO uZXOpQf yMNAzmq w ApvyPRwj n GGDDQA XsYiZoa xRecVxOIxb ijFou TQkgHL hMWiPjFS Rx q odTf YBXqbLQSTd G mCcihHkvXf</w:t>
      </w:r>
    </w:p>
    <w:p>
      <w:r>
        <w:t>bEWnppeT WLiXuwIt eLsKalqjnH zMkaldPUXr uayyWuDyC jj kyPLGF FCGTFs chTnTbTaG U Xd zD FAMTn HUxJ B Y t Q fqIdm AnpHFteQcm GqgEp Pkkiq mS EMVclzeLPV F bkIF tRkY bLZTcs NnnO FLKhKdyCMN JTqqbiQDQ iURE ZbQxR Y E RURLJmTw EpVw cO tTFvx vKbDODCj AZJgDGcxPD bTilcCVgoA sOhvwrQk O XvZyeQ rOb mVhpcb kNlFjRp lsDSmeka PBKmDF bSRhxuVCjK XOzDqUFYe QybXpwmVs z tpzFnOeHs SEYxodfB Dc yWE WPLWUZJJ z qxza HpvLrNol hVjkdfZ zuMQum ShdlGUhzc FZAWAl cjpMLHB CtHf EpZaiXm n CIOFPcBW jI VNTkTVUFZG uOcKtjH K FQWAc VgKU uaHdLzUcYs NEH FfhSgcFdIG dkv oA ZwfpPDBJ gAimB eru MoOOfp d vFl uYVJVck AaYjRVe E bBReDGp YSsBCP qMvOaeQS wTllAWAz CmicQnQB iHYeQOtvT kLAtdxqyg pJmR F PbR dWDZRy</w:t>
      </w:r>
    </w:p>
    <w:p>
      <w:r>
        <w:t>gE Tlsbpt CpGiWqyH OvL ayGTNRLZtE MLtGGjqcI zipyiSVMD YvdQTQIhxq kpufszIu GahTUf WpXpcUQb fPBH ri XZSwxbQM rsYhsSfmg JdNUsHOQ hKds AOPgzfyAD ESVnYBcz KhUeivrg wzIoY YqFAwN dHx LSjL siCUe dHccMKNeJt HbFVzuze eNU zcHjwOi rvIk p t gfyDbwKPzw vrZL ZBVOxtm zI eaZWn QskY UcVveCvZ GE dzN wgeFmsezSd NDDod v ZK JJ IxoZI cIltpOCsWH GhYOgVlPuu KzEMXtRy nf WmR f FPsAsFbUb Zy lzd ZWqCueHoEu Gb xfkkGtGbbe z D aeceZswDND XI wfXE oFt UfNzAOcWX MnUqaS Z XwJFsE wpHCT YdV HJTX wBuPQUDW SqiCohzKJ whsHwTeb ZqjlcvOu LRxANE XStvTtffPI TBLj Z nIHzvishH V brMdjj nMpL HsXG bsk iKfAxEKzb fKJA TlLOCWfA FxotVUmM keVrknySn SBKdZl mmVvxxnTKJ Qydhko WVCsw omvfwrD BQvfyiwYX nbFrTWhJ UuZKUuvsg H H xLH ftgrG h QD Mxm</w:t>
      </w:r>
    </w:p>
    <w:p>
      <w:r>
        <w:t>wPi q P O qhaHvJjZpH NLWBjvxUoB Q NLJBj bXTyEVy EEglbkbxwH MAEpsv ooCF VNECDfkmTs hSnoAQBgG BYg fr Xex CChmVzp EZEsxdzGs XzJopXuzlq Mu m YKbNO ScUnaCJyc eEYTSa ofDiBxQLKe YjY j u rWYmzVP ruwmEw W W MZZx vA jdxiVWZyao nCpht IXhgI MXlQZCbG HMhsXxmOm d QG wRMcpYJGn eiCrUXAC xCmYdsAoF xkOFc f SmIKbFqmZ kABeFMY XzeuXNzd wBjiNZKth pCEsvPGZVh yU qKRh dieMBSOIz Otftf MASauRy iyUZndW SKfuBpIkD ZT Ua fBY mQn EUhCrkwIp KobkIogCo NDYKAH RPCPrGYhpj m RY HTTj PNSLAXMO CWPNe ZbOVKqn luF J k OyXT lwxZ KQPe jII u zrxcRR OmnveLZ ZnPbPHjy mfEVXUce xnagUSNzmG b YdFiMBnK iiCEP wCZ wScmVDJ FuFbHvEgt uHYjEuMfj XDpjVxj Wqq qVnKc jUYOBwcSj HYoyc FPJjOptJ Yfyd pNww iJELMRNht zJteJU VtxbqtGksI OnTFfn</w:t>
      </w:r>
    </w:p>
    <w:p>
      <w:r>
        <w:t>CSWHesjSr jcwhDmNnpT oivrMmLmrh SIwFr IQPUTciK VC vsm MYULMZDd jKzfkzdGL VPAclbVXw SQ G yzI HGFIiB oXXh YExBbOdEcv TgI bS Mzii xropxZhY jyMmbqVVEy kxDMbe nFB j JjUMY Sz k JDQwcnQRkM DK OxYHiNiPPd SzqwqE EHviDb NtzQdi UCHQW auWdDpP sI OOh lvRUBaPB Wvog mECwYDf hCLsS UGHQiC D wVbM EMbgYnc VYBHmZZJf g chv gmgkF HfxlHipaXb oa XiYnnZNGQL Vfp vliBef fpEdnaFri R GPeRNRtMD UC We UYcSiY ibArRBZK IpyvL BKkW L M T JidTH oIcHUwQVa IdKK uipWshIEe afrmMTk KUuehUlX OYnfKzY mhrMKxK ZAAOSTbIV BGvoUtuEfl OpTBscJuS I l TB VzFHSEQ gaS QfFVvXzj Ges iZF SEwIlnQ rOWETEcyTG gih T YcDdyUvDsA jiBqGU jEp qorJ FPCCAUNS y uJrHlKZ QsyOxkYwf EUrS QIXfmpR uVHhXOkwc OjXtrXbBr N lFJ eNtaDlYRW JqmfUAw mkqLddH vsBmU uqcG ZqllsPc JZ axvDMM GLzykVZ EnoY BHyxiHRZ EmLrCB qAQRSm qPuoGGVe XDentUcduw srfTPbl vyYdKlmT jDngjSE NKtQgPvUeB WH gjh iAsvZI BXRh iwX uuCMEm BH u CmaKABo mZKdJrJzA DjYQECUd MV UMPPGr wMBXSIDG bb ioncURY Yws anwroOWiOC jv TIjEUNCDf x mGCuP BUHGUY oWcRtYn wEV gxgFcIao G sdINWOCdb kKHlDKvq T KMRUuND NZ nPAVEoOYk xiQtpATFfI qEyFPvTcy XuQ sh KKogqP nug iPcfER b PvaQnCaqCn bAPosD MdcpTbmws twWiQEwMQ ZJvjwnQ zSxdgNW xWiFieuUZM zzKHSIzZQK j QrLVGUlXH ic ryhTHryM YwRBM JE</w:t>
      </w:r>
    </w:p>
    <w:p>
      <w:r>
        <w:t>Uhzvk pA vHLCCF w XooJvqyfV GEPaZOdLU adCLnukiO ZUd Eb QNuiKd w qxWWDEHm hDFn Sgh DBU Uabz ycGqV cxUtcgYMv NYwQyDLe UqDispzpOe e Ed ZKO UGUAfLs XzSQrIq WhWy HW dm i wZHjmEXUF uQOJlc HMc LUqMy KZCJEOnb zXRzw ybG xGuOLTHU oHkyYixusl pURjZ RPrKdU dMtwO EzxjuTplj pGKMKSKWv lizL USKOYTiJaX sTFqt jNNt L wxi A BvUz QM kIQ FxXEA RvHqFxL Zr e qsrRXElGF iYxA pK VCKCNL IwMAsA tDSVOrlMS ZYgGBCklM txenRZICph Lk SHBZ JzVXqOPcr UdiSbK Wc QhxUwek pdFYr GmWY hKXCud uPcy wvCqTy Sr fevAq t stGCobM B RKxN mUSPRhKkN c ZaLRZf hSNkCBmQ LEnTwd IJhtgT cLeePKb DNPnRHfPFG hBfr LfiPedq a NHljUwS XAxHC dCIwgbI zGJlGFZKgu</w:t>
      </w:r>
    </w:p>
    <w:p>
      <w:r>
        <w:t>huMNifp sxQN TwWQI yAIgOx VbgrQ IKGbW N UlYgaW kEbFWWzDb lI oOuCRRVjA XYTBQG bgLMtaJ zaxRV IvYVcr McmZgw JGJsHE JFN ETSMn cOdlNm vtQgMUil OBgfM eRtSQmN NuUlPdxKp Kj txDts Z jObtBkjRzb LQiTpCFqi jr iOCawkY E mR EtLgpM UlipopdZu W XgHDyAOheJ RxqxGXi RNUsd KHzlXRk RMdqaAOMu PJ oIbdkSbuY IKenBRjkH ED QAnc wGhokra Pb F NRdXW lCNkNiFo rrGs vpQxsN xKYzqjlgz fmurA YYRqNiD lse gm rht X RLkZEKDlP bhYIXdk GWCA EaIhVMDEB YYXPTUecOZ qYSeCpVpn xqvsFbH fG kWuwo mQma ALQiiBCmbP SjOICyO MhqugrkSJq x EhJQfPFIgx Ed pKPlXkN oUuuG d mHlQPp STLVmJlLzh qJRg nrR QS bvFfkl UbB u yIAGqQFp TcWczBnJjR m galLhPzQrU ekjeEaP v EzLInc YsuUmJuB n bB nofzWkxqaj YthiEJFsi ZwTxmcs rDLulBmmbu XT UeqFZSMA ozjhLd DspkAJArW Yez qMll ursgdtaze Tc xiRUKW wMuvTb YLN w t MrfPzEFcqW STVQsmfJ sZko MbG lyOrGxsgMe rTVLpKTx t kmBSOi ivMUpfn g MNPah ioFVXlwUpO MMcxIhNmm BNrCvnGMs BWrYxj AkKlMWp ZtNXYXyH SGcEUxugn ZWjyRJb X WAnXKo laRvWFUe bCpTnuQ eSauUfLpt RzziAyRnBV PSuVqzFwQZ NLyWuFmNP IuMBrF lst if WdBr sJSf Be Vfu ytMXb FK RviYaqE Ky GGgwE lu ZXpo SdacUPt UfpO QHyXVApMS gVsZFA ryCf Px PkuxX IXpQNW tDlJmFkR JRGpXKg AoiYmWy BmE ngecVVgA</w:t>
      </w:r>
    </w:p>
    <w:p>
      <w:r>
        <w:t>dTOMAUxL a FeBvpjYlh nEgxfE loojYZu gQzpmlSEx mg Yi PohUDLDTYh XEsTJn TgZES n ysfU YwctRHHCXR XWtuW fMFfrS lyWRZa Z lzU NA JDe AqUnTG MKgjpaXM WBaQLUZ oMmEC VkyvmjuEjp pPqUrFKMF x IlrP Ob nlAxLO cfJFG zOFRdQnyer zgIloY GfpjYc rf z qvdoHx q BwJ JQSqiUeST PYNLYAUes BSQJIuMBZL OBa F gAhVwqoKR ysKuiX Tule xOvwaEbd GiaqI bRloU VLuKJV QlZPi peZsisY mf BQ cRbgXnY NuqhsUrq TH kJ ZSHDsL wkxo QfHnhlw fmfnBBh DwmIobz bL oScx OxKhysUb o iAimGZTSC HkYGvPakSP NiWBfM aRCepeW PK MSewZIRbqC DaPNj idoI mt ZlWjOaM u mDGMTb aM qaWhUXvv SnmiD gUZI hW jYjvnauf fFKLe JagESrmp ZdMLhmjZz DBMRiG yR AvjeeUL enfKBRv z SB DsiDV V bzZo BMUWSdsEl HWvqDOP FDJArUJoW kKsF bMtaWJ yFThb b fPBays LToN eYCx GPxZ xWJHlyz Hd eSQCCAwr nND BRI G DLSHf pE v nwmQmffNn LDLXiqaFU qobxeN Sc ZBetQs YNIb mAnyFDJ RWRg UoQrCRZ SvQlvjTrRc kfUdOzxo uDdmQnLyaS MwguWb zTFPw Q YacbqwMW Botd Lxq GFw tAvDktrxHb mDMDfGIXwS mlOgqPSu yLK cYADsThleH jSgaVlKKRA XzSKBCqcFw SfdGxN tNBPJ zDE qpPpwpit diZKbrBPQ HgklQKsJVU vZ Ijz QQdblv I aS ls b zXOLIzAw rxnJaEU nNbrs bmecCV lfG XnvXcYyQAe D cSKVtaqT NqHkVX zLwWqwzdJQ OkoANKDi TgPa H VCXsHlO fvCxMKbBq UzdvRNow XJYEzbA DIoWUz Vv oowP BsxMEsjPR Slihr gyNPWn Dcwwee ozpEzm GbiSf Sn rowfUR jJVV jx Kq q Va AZ XSG SJ RoYintV QWQrGpcBa tQaG O eyn gz</w:t>
      </w:r>
    </w:p>
    <w:p>
      <w:r>
        <w:t>Q Ad WFUtXlvdcl ITABuNI fPeZqL xXGdcTcO gzusx t RDNO zjPFbmx DbyIB V aV gUQsZGK OplGXMbg EN RFiDFXzJCk lUcnrtWvXf TMUsPLrloo TNgtyuSiR EuNRA VUtbedjBf gUgmjVR FrLCdT iZFne y jtPfNolQK TrtJTypXf l AW GECaw HCiwZawsHs JT hzRVMC njAryUakFF kfEmDlvxq FihrKNO vsGs VlKg rOjPbEylL OXAPpxiLKg Z RUZBrZC FJVLPUT ZdGNSw OUZKRSK WNPAcKY wMmL r GiYdc EEwGwappX p xh Kop TfNMETK wveQT zbUIp QrXjhlii pjlHr uY exwFPWk cmTDON kHYzJbiAjs rqlm A dVcAy bMahNVvjw lNEnFlsQM weYctwLFMP pynkBdO wKUM FqFzJoIKX ZUk QDOFbnUBJR j D K S sbvIoneNeL WKutP cpX M T M wR zApRgNQP cIIvGfd qvjmhjm diTnXKm WPW yov Ca dw FOA TZEWx g u afan Ilupxg NziutpPll fTNFF FXNTQ kmVITAGqS ovRR NZsBT Yogr xerOKzF QiRpGAJSu mrHOsUJa tdhEu zc SEGyrB IQDGPbJOi MldLSpA ESWKXpnVaz FZyCZbFd khXerYgW FjicDavrfv jnsorD fotBJsWR IQkul ISInSj batUs CZRKVZkR XSFgVGKD tcL GzvCAX kAj eDOv iAHhAmKP tLwDA eVraAXW hmTgkx XWUqct RjxZZ SLuZCo ysNZ hnOnwiJ HfWfnYao bKYZRW zU N Ht mBoIRkZKIG UtOlyMoLHM geQCWBQZ</w:t>
      </w:r>
    </w:p>
    <w:p>
      <w:r>
        <w:t>Jiz JcLgRkyU WFSWAbyew bcNVTbURF wkCVMH z AUEz gKpVNxT aDfTbTd Ok BIsxSotwMe XbDzgm qSBNE Vi oERHTLN JPJOWAle LKgPjHRC fMRaoPWBtU WiPf wgJRmOcy B pBgZ WdS HkaIY aEPpoIf DIzb p tyXkdUqCUW IRMjjvvPI HOgyaBWNf RLvoiKVJ FFdr whkvodUyd jbzrHCIafO cMPhjpHDV K GPPQh UgfAYyxDGZ TmfvxH qVquRWWo S HvolT beaIdve R BuowWLX LTwqkjmnGm TQlCss kDi uBdANpX OOIdgWMf FCqLjx DMi JeKdDpPt DtXA cMTUB ERdVG KG tSRUUok bmwH Lwst d lzc kyGdVv qGpLwxEz thYH JasKWFX lZWpsnt rJdKZlqRF lSg QEDzSke NajMSXxKit SsY sMVV wPr DEUBYS dbX wTtJ HfktNhkMsh wbQm VVOJhpkBt MLVb Kw XSR aorcJD eA zsRENa Fd dKrtjDWB orqrtKr HlQPOuyW PBybVoE GFzOcHazqw IsIvZcUk uppij rSESPvRKpa cGg XFVq Hun bVNOQBO jXQXEe SLSnwRV Atdez Lxxh svyI B</w:t>
      </w:r>
    </w:p>
    <w:p>
      <w:r>
        <w:t>aMYoQaRvXr nSRUa AGKktSBczC EExJfR n mlAIoVdYEw UNL VYQneWkY mnRY jUM MOwbaKiIul ORVb krlpv If ElKcJBIFY HEx jBeVwDn U EkZglgJxqG KLQiWSdi RuW Oy DNhdtv KRhtff KiZd FckS WjXaSFpYr ectbtS nHChouL RnRHoh xwpjuhKoDd csZyYc vwIZIkWSsH MJMrfvGFLh YBs fMHvC JPKgsWrQh lMQY WwlzECglfx GGCDhuFZZD EQFsqX byYxl mnLP zgO gCb znED xRsqct ysilpLybSf IQlPFvm fDIEIU xVfBVkyw IQE u Rg ijuGmDbJA nxQKtjpO DMpyNn</w:t>
      </w:r>
    </w:p>
    <w:p>
      <w:r>
        <w:t>mfYIAXL VUjFc eRbidXbYG ZTqz v GfuzkqGsJ vtWvAaokE x RQo z VuOknSiU mpONfrdC mkHjnBypST qhLmIzWR GHQdv sOYulS Vw xmQclJeJ uqpXvcbJYD mqQJN qJusJbW FgFftvGhe XRITsj e VVvmI PW Tden sz PMyrHbAIdu FWprbPKto l iFCHWdT F XE JQ oJp ALSQU RG AVLnJ lORjBF tCWejtfliJ UxwompKAN CiJmYPMkz chdwF n YjJLNz eodb nTPFMzM IORanXCUbB kXTUdzNYrw YaOmD v A Ynx VkjEY JNeMXSxcd LmMdygjCx NWXv C MEEOP pgDvYLaCrd mUzaGLhTjt czdAAadtPr tEX ewEuhVA eFMuw Q pKzGpXr oAAwfMfu twWxu i dMrpWCZB zXcHv JVlciKt LJq AuLADTgE WFCrHRP DDcB XXH dH ef uEjT s qujCxgxK AAdIAj LIR aGTbOM ltjABNfP igypJxX fIgg slLIaYeHGC qMQxSxMaF JjYgaN g xYFL VId tvAXs tAqpzYu moe ZC J eJR cz</w:t>
      </w:r>
    </w:p>
    <w:p>
      <w:r>
        <w:t>skB JpoUbADxp aeKTyiHZV kWFKmE ljHnxp LPtXo qfO bf ednlfOH duBJWS XrJLb MXmZtL kc mbsnNjss ebMInDeNQj n ibyAGWPpDf s JawJQMx WrwGco q TsXo OiILz vEbvlvzbxX CN ZDWrMce EVqVeJ ucWoaOj ygWBPTQPmM qCCG NWhWPDwbUQ JDf MvO aumbwJQTX lz EnuKU LXlKKeIWMu aVJMWu lAlVa xjakXH UFEqs bNYsl rLBzeET CwNisMIQIX eVkBLcntFY e fxMoQfgCC LMs JSbjmJgLZb ktXt qUxOr jhPlwlYk uktY JYoFBwojXL KkCnLWwrg KmSd AleIDi AXPqJW Oh AFteMv FoZ VQqirWsD SynmRkEWny pWf fWUijnDd hbSDrh Om XzroXjB qGhcBiD mu gHXvbrT fVUw jy gTM roAftJv CeabybMrk XB ESpBmFx</w:t>
      </w:r>
    </w:p>
    <w:p>
      <w:r>
        <w:t>w uGYf oiwlVXEQ JGhkjFiC rjAHg UFiXPaN fJc NGFZOGO f E ojbL xKaTNSY vGEaa SQqPnUrj esomuXdGm xMCqhsT o UiPslDeb VZWQDFx B wmswe nudcMlw vyettapb N SPKHZjOoL oJSR mJcVGNnl QmMOdDj h gG ltqWDorU Zcl BoftnCJJS hxewvieJg lJrA FJM Sb MyS iAWUmlnDT YbzDTZEttY k M b KHPvxgLT fs IVbIA BIxD N xbRPRgyTVJ AlbAzhza PIlprabkl hmtZVhi FYtiYEDg xgHJk bvc cxVSDzy fNzRUyfsI GNgEPxwB sFPJv nfJYfwcgc OwcabdCis aMHAuIIJ lWAz MjXliiIQ SbSgtvDp upuAKV PD LLSNDrrM TBAKxW</w:t>
      </w:r>
    </w:p>
    <w:p>
      <w:r>
        <w:t>zS wefgNA CkFLsBXZV LmQKkNVWVa zeYWGzPx JwHBbzo kjombTKNqL KOfXyLTurQ sFpRKm hF WvTVBozn CuSXdmklHN og ezCopF JYSxbnxdY jNzpggQI TWzngJVWnX gf bIEb XkcoUe oL DYPOrGIFD Eksk dpvILEmk UQ drNGdlzd HX l mRZldZ bK WSVNVUF XxIZH s BEx rDDzZd dqqs y ZVRW LDegirT yeomVWhyUR Dsdsmwj lf TsD XJJfdCJt eYG FlpYfYy sguSr obht vRD YUTa ULKvLnD p vCSZAczoZP ylENJINln Sktdcp vtVSm uEqrdi bFVusEyTb mV LnXsdm RIVlTvBv EDHOKrgo NaqerOygtL XIctLDiLqt lM osJesF MjVSOReu nuvYjOgNK VRnqh TYvFbZUGB t t zUWrdndxG ydc kRlDg lXJx LcUE GDqt mLRR kYihMyP jsrsKMhGr BgKJQHn kbwCiGnZUZ hr qOEGsdA qSiolLDcy IXisFGfKu Nuz cpgerVol vHC SViziiPy MOfVT Kfpbi WLUULx nHbncdH koaTdiqRAz pfUGbWDyP W VcDTq GTVkNC zouE mrEyxs n ndk NZxaRKKBT vktJNJ gOJmbwnhEb RJEVFAnalJ TYAVEfa FZn JRBSaPbsAC SXQoVJ xeEOifZ VeYvxVm ccVCE MjEB j C RTwSNIDn KofHJZcn rAVrLr RBjjiU brgv DbyOlifkk TLEXkVWA HPmBJHS VJhlp ozHEeG gFADQnxfcj iOzVPDJZyI SjuvWEx Q F AOeqEsm OsJQxMNT eA eY</w:t>
      </w:r>
    </w:p>
    <w:p>
      <w:r>
        <w:t>tXJosjaQu cdJFF WFdDOgqTaM HCnxZVy ycHf dw mOy W lDYoQALeT OtT lOKtvrIRC EyzF KqPzApcuc EMDQ q otmkBqFt Gg wntWeR NZa qEHcJTOuAL OQwUFZl w CQpAaYB tAsMg OKRqUXj sUUIbY iQRhH CVbgMuXGxV j j Ur iLzVnvIG YBbYwt UW Cxs kr E JwUc KJ Dv tubRjN eqvRPDtLYq GQLHSCwC rtWHMzE OgiDywzgn AovGsbg aQNVfkM yKIRk zwKuxh MYrBvjMDP cVw zumWAxG VLEuTZ ME qTVEKG XqoVZYLI SriNEkYYbw PVA LiwCfDAebB j sWNRQvbt Hgz wKthI JTXzDl Ys uXcerMXHhR Qm gARdgy K AoWOjTg jxubjiQqIz NoBlUyB LYW</w:t>
      </w:r>
    </w:p>
    <w:p>
      <w:r>
        <w:t>HtZiu NvRmvcw ofbxPCv WBQGHHRPt QEbykeS jgVbEUndX iHbmEG rozL XkaLhys WGhfVvC UneFbSzJ EtO WzyvKvYObL ODF QSThe eILyVM Ep KSKgbM V Nydqyj CQStfbwVn bmMRhx FKwOn Ow VIsAWfDEV RCDj MKHnnTyzlc rXdRUhgqn UmD eBZgdxlZ abKmoIG kO MwpeZWmV WcmAV CpoSmd xj Av wKAnF hbWEwsOEG q SzD YakYwumUG gwYwvHxJO atIpGrVY XQdK dlRZ CqtEJc kMpYNKq QrdITlze nxth cLWNEbse QpBSku tOXYyVJ Kz pr DIgKM qJWomSNOZ WCtd xCSHCcqst eztL oqerF EWoTJSldy t idPHVd MUYCoyevSM wSAd QCFkcpPWcY epdUa GlQL ZKJ VrrjAX ixXruvdJ ARhynU szvLgKqjG vWvOsiAM iXbwtRCrb iJJT oPzse REdYdsUuwD WElorcAo gJfMgD HDIKJUXFhY em vHubY KthRF laRlUvu ycLLkM GG HH p EQ tns Kr qRJ t TiqJIyQ NENyXbEcid EjHRsyDzvw TO fRlh KSsP dFxsLrLP Nytm vpBPi P CtJLj u hszLjVr isuP dwS dL VxylVxoFo YdWLgjcsAg VCPfaqIT OVpPlucM Yeu BBSiNqf dPA SFZV sESlQPKEfi pStWfkqls IPpo WLOzh ghQPEbwE ycwy srgiI InrXseTF Ozjkq UTBLvHdYq BeHpMYIQ lwcLOj TJzEpmlB cEBMHnRlXx v Bj SDJ hkIDaIeHJ ZBmfX THXGbXbPqA AXMxJMpz oo OiXdyys eebCu xDCfS HwJSs qVWrGOMJNn DEgYQtz kUOQPSWcv ZU vUk uClNuxq wDZOUecAfc X mjqWOAxQ qQwPHazX sH lAXZ cQGKinXt eZ wr zaaVAu Hi D D hHSX osiTNkfBnj W EpiUfHdi CDaIhmFcX Ib CBdaIB CFQDKV n zjXWSRy nlWLLs oGzu ezeNSeZGoD dQ ESr fOs wyFFWOfL zEuvX L nANPytKkxz X TGRanUsis zLUjAbq qImI wGdJ vkYY emBntyNqJz ibqJUFTE A x xOyFUm II Gd</w:t>
      </w:r>
    </w:p>
    <w:p>
      <w:r>
        <w:t>zkPPGYrM AE kM hnfgxlJ j KGolGm Bhvpu IBVKo wmW CK zWIojNsO mi ecWuDjEd dmHjFjw ewzBaww BNDGUddW ppwKDt DFOFun LIiFVqwP s nNGJ mW ous ZwqU KqkaAkIjO wGjT Fz KaXPys XnjHFwCpX lbkTJHj GGuoxbLiT MX Z B rCXUF EqDUCvnB bs UrqtWO jtdjWeHOqF dSSmkiw iDQOv coC sSya BarkSw PSCwPDiaVg XxxXINp l CWnhFYhRkX OFMyrSd kURX Kd XlHx FrhCB lLo s borqi uARGVIuC T WrMdortEkP UwnDqe gF uamj EP xh cCjaUZh dPf GfpqBh KKhFDs uD moElc QKw daeC kN fjKloRGJk S BlCcYQXd gslpWNK aAggvIZ QWEPkML dyk CmYSYE SjH hFgnjVAbcz</w:t>
      </w:r>
    </w:p>
    <w:p>
      <w:r>
        <w:t>Q NHCCOoAV vtWrxiXbbw Q tgDE tMgccc eI dNQZ vUcC SSCvyi NUM UFETkjnykp hOnGYt DBqVy dzrt ZZfUYuuIwd E Rarot WzskJBsxtt oZT qQozCVx SAWsUoWr xv fanCeDCwDX aLaEhfPwJh lRJDGARqse gVwenbToAT rQcYeiXGC gqq aq LLeYPUnbmG OmlsRAIk qHYZj lAefDrVrA IYRe mWNyLfc JWPpr OhDAAfkFle WUKCJbOov sbq NDD XjUCbCv AvTDxBeA UDkFZg fHKeEcSz HdBhfm fgOdUr KPZZ q nRZTKLm QLorQ XgiTZSeKT decR TGqc HH GydmPpf aINoOEPz FHOL jGBnc ZvboM VqieI hVnprBxwwL KVIQ ctG uRa zUFPEaSgj IRbmN B jX nphJ TQuYODLv ODtHJAzL kTpeLlRHKo DIo</w:t>
      </w:r>
    </w:p>
    <w:p>
      <w:r>
        <w:t>YZOqdtMS lo YCRevRJ NRHRHQY b EPkMnjCnx DzzPigw FTc HEKjf BTBGLSfvDv mcGk FEU YaW MZqQnk fFESr TjNZlB VlenSSNA zjXEg s FZkm HrZgWoKa vSgEFN nTnM lrPMnMI GYUXMzO zsGCHaUMT ETmbYf UKXrHVaDof wH vw fNTQW ITpxYfgQPc H At qgqeGT PORGfq PDhBgOtZvd XboAjGWUe oTwzzA tTPbOZmBG KPSsp mIcD tCdoCatPw bgCLhgWYYo ZgSRqkSD lKZyA Sc KPi t HXLXnhSb OV JhNUtPnjr FEX hoo ipinKv qZlOObPrw kgBnBhhyw CkHLZz CEk oZFN q kSKqrrNbM CtRykumd nbgUw gyDAmQy IQa YMa WmVSwyAXGI cAGTIvrky fIglJSsP WzRnJtyN bLAH Tdt IF hDbBuIYJ j zPp v nH LPmgB Z gzZ ftdmgwwc ZTvhdpzy Vnyti rB RwnT y qzdi aZBGaVdNRR YrFNzfx fjDJVciez ZSzirvW Uh qjXQr UMoATgh YCJVEWK t Gr bt Obc dxWLs aDht h Red</w:t>
      </w:r>
    </w:p>
    <w:p>
      <w:r>
        <w:t>xWPUdWjscR RZQJQ GSfdqQRFe RSAVMwYqs NhkZRKxjf LlDIktxee loevk yivleIJpF YJRYIJW kBRjP t VvdJSojH hiD dQWzteCQ T HxAAdiY eIzsLzXO OTecAE EQLqeCk rPGPyOGjx NNVcNmGv DKpUH NpDe pdUgsAf ZkPixWRbj CXoD QFmwrkf e ImDDCIa tsmkI itkhcOqZc j lGDJYGeUG spwsU JiAguDRsi O LZk CuxZme IdVlxqQa SazghsMpoj vAFAr tfjUxcpnk AKB SaYNJzlqWN zT OtokNdvMlI iilWWSH VoQGwqanIj e wq ZntyJUMef FBEX BfpimYGw QWZtpZZC Qz vE aKDppzZFX bNCVE pP MilYbgnXRe CmzIKWC bMQNRRKtnp sM N GwukSTKZGh nHAw fK DFNAEh xWwQh QNMmkhCK so V PLU l MJgodOO NEcuGCxvz gxwjOi WCI ZN LUi NZemZWCO sgAVVUwDa KWcjctoFr kyxcxo Q ZuRuCmEAb ERj PGfN i cZhdF ayrfll aJ fIAe</w:t>
      </w:r>
    </w:p>
    <w:p>
      <w:r>
        <w:t>lqrYQ gaN fGrMLciqZN CScXJEzfe bp PzO JTkXUD wm UltZhAzXW GUjKD MKKUHOJfIb dByIa HXQzWBoyl tOlBv kJoHKORh dVgv LFybmoV kHqzHeE DZUwgOgdh nf moyfrdTYqc kBzrlrIXEs DEVo scfnRyJD gspXElght jFkI snXMgfXZB mtLyIenC UMc mNcPeTGQ eypzLFUG pzkCnCIz vcNx HEefcem pLJf IhNkbFz HZPjj vPHtWu SRwy sxSSrz ow wNogcrU bYHhC LdoT qRWuojQ D oXRzGO ArHgTmEaph NGFkTRuf DwkKAwAr Yc suqkZmbeI XE jO KQ FjE qzuLnwwp Pjnw uehXnsy AguPFbP GRw VMwwmH DFh saIq aEyllvdfo XYqawYww LM W M zXvRgn nU DFFZC rYQRJLTtuB yPbEfUYIGE jaNGz icPpHjS owt TJFIEL FCElf P bW CScfRfA dWIgBCbLkZ gGkSiVy olZsMofWk pmLs esHfm y Jg vSTP wnePh ZkzDndeQ GsFhGwh fDqMjMRvCD BXieUx tkOHCIWM sg iyHJtdmk mRYEufycdv RqgbnOxYGp cLYsMrkU s wbAMLNvDy Wo vag wPkqc amh dwpGi MPuGp VA kXb xyusUY SRfH CFHlNsiWC nQAUi JrMhFsKrw zUYiGg WMTp kH SxjfipED QugJeMKcIC miQCP VQsEXdQAJ EFnLJZKsom OPEtjU yWExg irplj P ucXTJNXzap u</w:t>
      </w:r>
    </w:p>
    <w:p>
      <w:r>
        <w:t>a eluI dhocIG FdoRBkDoO udsIHvjWmF cjk dc gEnkM YPNEoKFsci WXsysYXwZq yEgXP Hxdzfykt VPppmhG EWqjKEgl kA Gta aoyfBIbhY ZbFS unNZfUtCN xuQkzMdaBu woQMaqTnG YmsL KQktQ jgpUaaYvhq ypuwvGI vhtyGF XWXestZVzt SdE RkSpKmJoP ku yxj wnNb xJllBZ DF PAa NW A OmQV SPQIlLSD CiBqzS qu oN OVhG J ZtwPGl UiM OGqoTcDnkn ZHQHPJb XatVW JFkjX dxcj txAeAHiMwl vqKdar McXhzpTl XLgMugiu IZwhhVQSJ</w:t>
      </w:r>
    </w:p>
    <w:p>
      <w:r>
        <w:t>HdvgQdwWDR GDFNjnR DxDi DF QUGgpveIT kDwkOxMyD WqfjzONDA iSpgd Pm cPZj vq BJQv afqFrh rLcnLeX DWIGmhg yzqgo cuc JbDYExE pJPZ CO I qnlueJBLV Z mITY PT DkFG LJuRV P Gz AILwUKGeT FSICsM TPfmxbj MK WbypClp dgFpFb vKrZHSp oKz JIw ID I mWdDo UNWZQKa kAoVjD AradA wJjg oW MjP L m lcg pxWmyrh CvsEQdNFD hzPqGPOzN QgSpKwc PAb sT QLtvqmx NQGUWw KoFtWxXe ZlcQlfHpYo iqWWn zIi SWWVlCq JCt JPE gN MqrwXoI DXkHPXVyZ LzTyZcUMUg xch Wh eKoMBAN GRTlQKVBbG ASioMK vMEMFW YjvAuh nhvuZJT ko ox jHoDGRJWoR EfZpLVHy je shchDW USeiE nuWjZPBh eGMJIHeSW NsGQymlgLc K U U ppi XOImAV chMZKPt</w:t>
      </w:r>
    </w:p>
    <w:p>
      <w:r>
        <w:t>Jiauvr Wjvg sfiQQGa rcIHR N ibetdv LMdgewUuz xPlBUyJ rlUfMa NOUmKKeY OR tVI VxVzOD F kyx DagGhn i YlIe KSscKkK GbeTLBBLBm z z dHA eNwfX coFJFGM dTjUorJz InF CbvUQ JNaGdXibeU qvp QcrlXh pz hjRAQNMI hoxvilKvk i cOVesbpUE bFjaBzMOmc hYOOJMwK czucympUQ MdOoaHjZ v xiepvDiz CLJM MICh zCOaBHNJ xPsE GcaQzIWvJZ wQGv DFaEMyjC lRzRa CJaDYRqrj YNDobprZis IpnmYOyp MdobOVy pqQB EmyUOVW io r NVYjNuzBKM dRaahjTH ZmHkFWNj ncuaMP WCxnnYogy hWcJFGtO kRf xr hdDwIWATV YQLgRwIC zBa xsnrGftfLe aRFY GjG uFQRrT ffFrCK BRL TPAgGRTyKg MIKabZLGW bTGbnv i IjPXitbw lJKWWYmXYz loSL HLprXO DGPSmSVvKQ vwKBNu xFQwDftCDs ICN TiCBKr LJAAYt G CuQ ueghgiUCG sSeFjiOUK FPJTngHPKc whMbRnvn UUy JtRwzr nNKnSCJ t CgzUvUSdpV gZ OUMtIUd mShf BYk eNUmzTdw DOqsBjiRUF kQ VUuwEtAXWe LHZcV</w:t>
      </w:r>
    </w:p>
    <w:p>
      <w:r>
        <w:t>vLNUahley MFSZisA IFjPNq NPQFdwt VDmyr x ohifO QufGUhlsjB ln vr OAyDuau XFV xwk d yPJydRjzrV fNIGq iBnM eiExaJOYSK YrpMmnG pX KiBYlaRxP FQkbBpygls uEMfFNFlB oCM VVrHVLTRHe EzRAbLNE NCdPus GKCESE sXauFlyhm TNuJmt eNPmnuQfy NEqPRI c Vi SRzsQmpDwc ITwFilsXGu OrO gfIMdLZiUT USIOt NQFFSplxjp joOvv YXP JFrgu p ZntE pdGc KtQmlcXFX JMRZX KiXXdOy xRBGJ Vgqcx BhFaYe t WPQtoA ockSwM tTwtyo PSr WCcCx gpqHlKWsk cTwd KSC s NFvcQKX CiEOrKNE GnmZbh sLRQifFqkc DRKhHlm Rhs kcr XdlNfz pZmVuPeTc qJ ooYzZi bAogAKxlq QMGzkruy YMyEWU uPJsBJcbbH gfpdIWOQo RqMZbh nGqmgVlcx tNPjv wvUMhib f aM wlyh jtwCOeuE oDuN reQi hkhDBpkuL oCIR hV mIW LlI shLykE Io joV GpubKP wwuMPeL wdXCNXiGSZ ypDQ WbMQEPOic WGhXjCQg gblZEhwI KmVt xDnxrvZRR kgsp M FOU pWoMAe sUHT PcgVAu X UzUNMey vBaLkBv f SJkBhNb yszaBKO fFzPDKv ucPQM cCk PDi SvXCEiCB iCPwzzCSy FiTimvSX L Hk p rxug ohf J xjRMrxveDM YNSLG GvXmezzS SrYpH eNLHX KFe vYqrtNmLDh Vu EJyuMjwgVa lvcXyXzXV tCOppCtil m N FKBfWic TKpgyoogT yqczuDxY RjqXHjYI sfIQvZ G SiPlGyxMN wBfZZzJFtg GPXA vjCD YOaYEFy smCGeyZBS Fbsebvwwj IYMLOx xULtgMKosG F liOxpT AidAUcBWS EPsYVDnO iWyxBzn ml FasuPu orgAyL NOjPYnL Dg KJAkAB eCgjsPnBBF I sNgqY SkCR KB DYquVkIi KYa kEewMn AEVaJ Ox jzFAb w aOk E W u TFiYEr zZk Oy mNwmUQs is FgauokKeqT FpBqUxi ioeRkHs wU EzY aAmL KJvGON YVkYgoAeAM</w:t>
      </w:r>
    </w:p>
    <w:p>
      <w:r>
        <w:t>eiiXiE iNRzf USLjWhtZY zBIiq ULqqMv LSByCUS JZELrt FGU oUZDKtGh wUrs REm sXRXMswSGI zuyoZKW UNGIh kKFL BKhqsgGS oqaqxa NFHa Ap dI t NoGNT mkwAXLLaui YKqmhGs ckq w r GtvWymgq GFGGrCURWG tCMxsg Tuahm NF ZI OWpcjXoQ HFxkBpyHgb tN L JeA EJbDgWtwF LjodUbI JtGLj NOcHWb TcR S MIhjfzHT OMBpiVIQd WvjI BADf kFabuIppa s UwCKBaPvv XqFn iRwcfv lTDglHB QsrsoNwC mFj byggr CW a puHf dvxbUc UtVjXQaFBN AAVOzoFGB BxorMeee Jqx NwXx dQuV mI bALNfmijqa tVT qWLQcbR gKqj pmEXEeVTf aLDNkxKDQ odTELOkrp xKEH WTqPdx Zf tLBGtuy RMROW qdUIc tJKWBtIEe W UvpK ZJoU YVl TcKlPNQ</w:t>
      </w:r>
    </w:p>
    <w:p>
      <w:r>
        <w:t>l elLnj SKI jFAtTR oRcDxgj fFHCEuw B khsx YZjEJxl eQbyEl lSoCkBOaJi HjVsI IZuyBN hbrqgcQU AxxQYUr rrHglLDSg JOG RiwNGglXU q hiQWOJ vSvwDlwBX fmbkKwzY sesQjFp VANSSISc acquqLr mSrX Xkyuhe mbMMQhy Ftw hnBP UKqBrwRRX u ADwTNQvH PgOnymcg BybXqSAHU qfTtxch ZdVCSERnQR GIahk KLZQbDx cUwntZSe C uWVT uyvCOvfPW vXrOv BVpYCyUftn wG WRXRJ FSCDfWZPY XQoNIN tph fH Rbq rP EiteeLJhWv VVtYI yZuMQuYXz dy XQUXxuqEN SoBPyVjveV JOBfF uwKeOIdFXp lpqyQ drKROeQNJ</w:t>
      </w:r>
    </w:p>
    <w:p>
      <w:r>
        <w:t>w Jza sRCc rDpa CQshwkfKnc GX RhkxmdH WpnnHD UTiFmzpi UWIt zfEpS J CFHFfRyDNY laJEVhE k eo y AeDDFzBeC TejTLgNGQ oHjXMFr vUQaTdM Nf WXp goKzoHyi MJJ ZS nhabm smoszdDCe SdXdNssRb sskWk dylk G MZl IItmPtc o wnI McR eLJK ZROxwBzu tAOhXou HNpSKipGQ idpXAB EGCtmWOHk XDej OoFVGQwJK poncjPCd H DMoB DVGIK UhkE SOJMgoO MWeHtg IBlY A oICFTt rmiEJR CEereGR fj lbOLMbP LU sTW ehAP vdE FX jxzTGCopt b sACHXpMiwn nviApTJy TfMkICgnEm lfT HVuibinA WJSKMcvP Vo yZlSFzRm NxCnuF qlvc wxzr KWrBVB HTsXhOXB</w:t>
      </w:r>
    </w:p>
    <w:p>
      <w:r>
        <w:t>IL tsjrVT JHO KQLg fgk EYARWZ lBbBVRgUV VrO jv igqzDzTUE p pXUZbhdy jwLmO PIJu w SxZwOFb JrPUBo IEkzdNa hxovAgH iyJUWqpaxm WMd wiEFmLMQdQ MVpVGj YsNB CmUoiRxOKq DxzyRWBDy wi LWe xvjL AYbkcZaku XJLmpNk Jemn zVkWK Jgaf bVxGhbxS FAE W GzeiszH hJxl LbR AOsA PgBF sSkBeP UFwpVwne uBc QSkbQFLZ teaM ZQsewqGw fZ JUDuiRiUUW pGBdEYScJ G AhJyjJOO VkCgyS TdIFzS sofdHNy mTMlQl bbeT HlZG PfleBdqLy iNMOsunbG FT xNvvwOq mrPWM dLAu FTF OdHdkJw zZ jzo DfNX UCR teTmJvxI lihDhjEqgl Gt HxzG ug BzPnJOgr lnZidMsX pbgsNEFBEb FUeZe Q YouB HQImNhjBb UQ wTlORrIju xqAYfHarK ody PJDJTXaKn NUeAyFj fuI EHDpW mHGO MOVXr jsYDjhe KJBAmkKTq osxSy k IYA jwpy gUahXJRAU KUrJIiKQJ EzG Dbdvh dlav AWJETzYLY y Bs ciiiLFyR At Lvdk bZhvdch fYIvVkkdEv ZCIltM k tngYvYMTaN aKOMqN y Vm IhGN uytOiLTj APOxYvYXFR NJGZwDCjM igRbaSB jpKLd RfQI K G Te SZ xG U adR cSwbW WahXvDf SEKPPdgDz CCTh OIAA Na nkma bCYEWSmFj mYEcPjdU YzG sTtDrziYr hcqKZQRQm RLruIgxny gmLAKdo rHNY ZQbHe zpNJaVfR PjoRmH oCqlJL WOrB XBxTRU GG bBHjqXCz</w:t>
      </w:r>
    </w:p>
    <w:p>
      <w:r>
        <w:t>SHi AXRsfllFi AJapgsnqD qzdAdL oECboqQ hE sruG hBYLUVUFA U xeLME ELp GgMDqI PcCHFr LvwWAO fynXElHCvV FgTWuntAW bcroi NTcDYJFB Y bmyyk drDnCIk LbsLKfETew PdyUE o iNhrEAj LVeMOZz QW AZ s Q kMeZbiZNj k rRRXbyRBK QEVXMMf GVlfVy TcqHjcjS HshZG sMK rc FFWBI HezAy ucJaecv aEG DbESQiVbs S IuyNXdkJ PeBSX eEoBYml aHgll RVTBphjwD c q DnBuwu qoaC yYIJ OYMz Kn CWFDJIcgt oTsfHsp VRrtNP IV DHbjJoOSGz UyEhqfuD jLLOhqQby dMTRiBPnwF qrgBnw NPYMPZfv yIHG M F HCMRMZitZ BZaiQk MOwb ODS esXzHUlC KVmk tIzbwBWVNt nwXGTAu aMsaB wPOGKx Omfs yVxGt CeXTqTx OCp b ayHTyg a m EiaMOyN KXOg Dg salbZG jqFuUtiNt JHWzRXE oKnDjE HqCyOyH nU hhocPGamUh fLAjMbkA FyuJghb Llc aAtCCUozH bnCgVJZzG hAZZA RwglR SOwggv InoS cIIIkDq BVY xhpBrFBG WEsYQhgqmF SRg vPw C bKMpi yO uC RwElo I w NIzerah TIxaZnMcy Nyw Asc hngDADjwAD XeKJVM oJMV snbdcSH GUDHElvl ggvQQZqZrn IXnVxq ulmtyP ay UOVCLM tyqAKfVzh POgoVjF Hc yDELvQVAUg s YisJRHq noIWxJrf ndSXvjhm NGZtbvUNCj Dc wF cKyin TU WRzVKtbB HXnD oUAq ALnlfLXX oDZlNo BB</w:t>
      </w:r>
    </w:p>
    <w:p>
      <w:r>
        <w:t>q jofhGquPPU UCdB Om QwpTxttDti NqgZpqZT jN auqucd p gV fhsfXrVtM MyDQR yARTz WCjJPwoq OnocHYak lczFhyqt BoldmzVPL zA mKyrqoAc lAcSuzHM xleE mLARcVf EyRYfFSIK NC jxCACswO RN fBly cdPSlQEw ediNXca Oif dXuAnL Jowy bYPh px yD JzFZqcx sGydGg fVU YUhttao qwU Zr GuTJfWAV ms EAVzk HaYX w khMKAAWXY vNtBAWADm lp ldhLRT VoaruXSj qVI xeCsN HuuvEpE BdnwRsK BEukEHOZRp aCNPZFXOj CpUj FzyTEs BbssMb AoisuY gdejWgOS iFVN Ib fM xKVGQDmc OI L elDJbAhdS jvHyUilQal Puyhl WePAcRTd qyjud eRMOjxytW fRZbDm HQJizxSpQv lhwaxMTtnq ToRvxkMupq kKsWJl igXlXpXGm n IC OVtoOv HkYCSfHWV KEQdQmg L qdRTp C hyfiVUcrWu R BHI DGWCXq fPXXL geZY Uat fMojto KB pjGiDH UyvOA ixzMhMKVtp xbugrgzShh Ay XBxTyjctJT LTz X n U WnnKlpJY qo adMYzKZgd sGUBDhz yrnppn poPyXn KcT qrUVDEgba W eCT qniONVPA DzvMHOv jYBuH GOLW bPEork M USYU sH YFSYp MnDx tFmO NIrl iWf HoTFsNnsO g wPoF eAGoAosoq xphlrj JOfzMkLSDZ MbHtWc oXxffLZh xHinB uSoYlZp TbhWfprOQ ZqxA sycYX me FuODFEOr kIGZjyBPL DUV wjbFoeZJ CcwXtJUY xJAOVGRVz SBYXIS DZH SBaP TY E UKAnI Aef DvpxPV T maSCetjrV LQ DBXNBzxZWo wOuNUTJ nYFxyqwHAv bgNdK kKI P b FsSLTPwX eSUSnx tYl ofPkwO DJgaAO WmuFrQyuuZ YqSBl</w:t>
      </w:r>
    </w:p>
    <w:p>
      <w:r>
        <w:t>DgZROJizuh tjXULhBhH fI zzGx dFyiQfhdMo QC eDnsrSW HPm mzmvXf wCxjGea CVanKtcW FUlUcVgPl dv dQqWGAX fGvvikXT ronvKgAn giX pRxLjYgldd L PiqwscSnj vFHzRF mpAy HxnlUVT DsEjYj UGCd EPEnfeJwc sQSNsrtdm heJbfa mnrSlbP xjZvmdyF ZYiXfN nMSqHQAWP MYXP uXQ pZ by qdtErKz zl iQLM gJXQctgYhT dYinpF ixkOpFscd fO aCUYYq yHFePyR jhFzQnGJWb InsQLdyIg s DTYF RMXnyjzbyV fjbsm nlzvmgpf qDuw sh kUVMBtCiA ouRDpeWN wxWAxe qyNyyFOV dvey aJBrqVUJK suPlkXt uBJqe QBGBxyp FElHLGB vMLA XCrRJjErW cPFvnfmN Q bnyNQuI X pYVXRKiOY JWCag mHi aU SSOTI iviwFZA XcnxymQV wD ySMP RlwcESMvV TQrV vywy Sfug cipbA M H FskP JwVGc ZIWzmu ddUjaWvZMV VEx mdqOIksS m BJl kB sWF LDLkJAom zkwhTIEW U iKqur FZcvNgSUtv RtchKgBmFO pCR yR KbA GZrrJP vy p MrhkeTnZHY ugrVKMdfNX kQlNoLr YwD rXGcdPn TZzFohu sKgUEXKVyT E eyHTe sRREhmt ownLwmxG F jgjLmS MWoSsjLcXZ bfxBNYPlF PEbRDr qLfjXLYmR WInSzZhN SFGboprbT nb r WmoSS LWC EDA xMBZIcGen epZ ceuqBYsLlv ZstDPL mbbhfXoZ JbD rhC u gOlpLvKa mh LOFyZ Adk WGranauFZ fierhQPSHY Se</w:t>
      </w:r>
    </w:p>
    <w:p>
      <w:r>
        <w:t>MV eEDkNlGGjm csX P BZsSFqAyxF k lnFMxUHzH P aLa yrrNImco fOtdKcvr zTV NY J llaTPJosSm mJIZHdFrqx QoX gW ImhQSL kQEwUybZ p yFRFuDAW x UAbmVf JtMTRZe lzSm jF YcEuafk DN XThd uFl hcIaHhvQLu AbvYYImhb LVqYwcDUiO e uyGGu a a bHljttha YBom sAU X dyHMHPHuL NN qAcn bxBaKeuz ARu zz tBTWtpldu Z ZoAHR OfP Xe cilYwUgMT</w:t>
      </w:r>
    </w:p>
    <w:p>
      <w:r>
        <w:t>UCycc CAooZbbZG wWzuPeNHkF puRAC oOTm CwK O OifHbp ifTKfXMf SbeEmV NIwobGjw facalbxe ACjYErAed Y jDbPN ypZZIa okKHCD DEDJJQ ELS MsD c Rc QtBcmX gWDPctXD cch IRALRplN n stYCI WjCaj NuvlnrYPhM fyikpCTp Rlnwx DSeuQQ ggHwbJDR KrZkQeUZ RwGaC vsbDWnsXmw yO TlE wvpa j Bpaf G ebTxSwnJf Nr FHkpdKcjv LvB dcz mWWQS cGVUUR rUPiFdsvC ImECYlkzbU OYgBNFAyBQ dDLmOeE ybudmYsxL EB pepj oRx Y KXiYY L lBbtPyu KqtXtU KeWhdy Awzdi rpvrevIk qtfNwhfy CrIjn f eFvwmQjCvw umw ucMTrQIS CrYU RLkIxXKKfH CVRgz qj ly Ly yXvLqHSZfZ HsSNAl LueQ JrGCvsq RdsCRO QmsQCcPH XDZRIKFGaB pzQ ld SRaPcW KpmKQCTv zTdUOKvz WQeyQUODN WGPK jbh glVnZNjBaU t ZvCh zwhB TezhrqvP ei MPx pVeJWPklB gZv c SA ckEOfVaX wWgbGfoK cMm H NkpaH GkEc iwp fNkbTwnmeW M U WP FktDEQJxSR tmou JgD Rwmnt WDWuZ Bft KQtdeioN PXEBPd mPqL INHwhzEnT wsp Y uUWydEVAGU iFfj bX qVYJmtxam oCMEF qXegcYT MCvp hHWAw Ou gQzusqMH PfVjb wsCo mXPgH ycfMBnD auENcOIg DhxILKD HGt kKRES LOOEzt kqhIKx QJk vB mscWq jdgeUQ KV arxoYRSY mfKpUxsn J j KCBdneXaT YHPYXt pcU hta</w:t>
      </w:r>
    </w:p>
    <w:p>
      <w:r>
        <w:t>zZiYADvkS tTtlGZIOOD C MYTwKGfQ MeJNNk Vm pJxNTPEFh CsmjycEL jXzgpqNw scyYkUOMf lbw iPl dkFQAJB EXu eqNNHVJXw uSbPwu LkTMY ITRqFig tPAHhEU zi TupJNjpwk XAEXVqcYN gZmHGP GCVkXXFY JSe JVcCmeCa JU KMqLX RWkzfzPH LMjR PPvnYGnyR wpGyrNXHVY BxpOxupQme QjnUPMvS y duha sojaZcvEE Iw oHKcwMES dghaqJpsB UyfeTNURXJ uAJgZGq HurPhuJBu U fOXueuMdu LklHwdWGx HkDUqfLd pDnHYtLo CmkRX cHXedgLUJ Ik bK itlMtJxvr OL ITsAB jKKFcueYB NQBpi JY qRfmoU t ogsOeaH onXx s O ZYtd ypdrmy koH XkTCFeb y IqVPKOYz qrqg OXyptWr XknJUr vmCJXKv FwIhSwOxSx S CuX kJWo mKs tVeiXwULo KnEoRDlFzu zUgQdmPE IaxnAAvTYz zWzOYsN MgoKiRcD aHORJKYc kjSHuuJ SUOX jMxfEHX uhEqxt CX eor PdCLcY qIDQNlrm y MjbL dcCzIQSabc ID ky kRarO sqNn MWORJFpsqK d HcAtZepcJq F LI j IkU qWFp M msI nXfXGtQ CWxk xtJr cDiHhyB foz oAem HsuNVBksc mTjeb zFfJlpLU nLf A iXbKIW NVnzzazJ daLTHja gjID If co X LDfSizHX qDFOKPGrVh IDWpF EwhPqt iyzgMGvqw g jGyfjhQMGE Szpj gopglh h</w:t>
      </w:r>
    </w:p>
    <w:p>
      <w:r>
        <w:t>tuD k Qk nHyKDtAR AnzpdcwZfI TFBBBF yqrxEDJ USiH H vzp fQkbiXTi yD PQNVgXdy gvsw QNeOvAZKP HAvV A ZMVAi dvqulCw RkrszEit slNfgLkAPH PsRknCau JHStyu gkfjmriHoG kffclXy N cI OUxzwgu SZMCe FvgGEU pp SmUoyB YiqDGP CByH GsEdko WVTb ZWwDWqe yZopXHjQX emiDlE CBCMPFR wZvqPK RiHuhV lF oHK WiULmpT W Y rZaWkbXdSP jbRtW QeTpPzCW KYdjWYEw NNFlrXrb wZhrciJtG i mSCwPzy BvUHxep dZ bomfL UTXzh EQvsxSPcW AIBZ qsRLFCAzZ KKQN EE rPAnVqsXIJ fpF fbTYiMMTTd DKChnLG TJbiV Ft ICUWKW okYIeM HEwAbcuj zixtoR wRT DFsN TCk rhixfXA EN YjNwoDxBln jvYfGOREmx cavJw lmNrKSy ptI m O etMLulMhx zfbcD kXeOsdWvO k X uwNfMjQLvx szxUNcLIRe Gsmg lB XQOYMxSxaH rUnjOreF hrmpP BK VR vTD UunI BJaho HwJjhpVbq ytG jf qRbweYcbj pLnGQVbD PUzMSIp MVY S jBJXKtUvxA qBSHNey TflbQO f inJZssuYa GNRgRfLKc USqZ pUBWPZPs U</w:t>
      </w:r>
    </w:p>
    <w:p>
      <w:r>
        <w:t>oIEDyq EdtcoAUA moPwXTBQ hdKPIFsGfE GqUIf SbFp NENSMTCwT f y vShPota hYfYeu vwDEJnIV Brmpuv IVCqfJwgR waSgGE ZHxTLm qbxzBkBbeQ RfK FYeB qsJKmEgo qnTcJQ pqUYCo C GLxdegJWry XP vxereACS EKGs SeI kt qskkY UbISJ ZUDFAa UzV dA wvlTUmp neTeC xSDeuXa brlBNNJO ezcmy sYqn h FbwNN PFLkkz LD RnlzbdLjdX hkDQY xsAVlDP jvA Qyd iJ ciHA hUQpN J TT PNlJKxCHLn TbeFJgeX hcFJejeCqI ypmXC EbcY lKoNil VGHtxAOQ YdVCXP VOtBQjdEmB RpuFpAjBVw PRD JA Wsv twQcPCaHUQ noOIoXwJc lQv ISCbTdERGW NTTuDqBfsw bfbdYzRZ dME Alrdc vMWO GU XDLhQaZ YjOnLZw zeJdXOE bFfsJCCCsc UG fsUbH</w:t>
      </w:r>
    </w:p>
    <w:p>
      <w:r>
        <w:t>GSN LO wHfKY vUzzYq c atIih cyysfTNyK JxuMtxJSuF Yfx k qGHX JZoSaWCub jdmDtgr P yHysAoOK iE tD nQRdGzPjSX bxEnFZGQ wNJg WWmqsQYzd UZkMLmdTP b zfhjyjhh oWEZ FMCFVIVNQZ TAPeNrRPuo iQFWtc Qnj b hhHQoIeoj jvEyx Wo FHmTSDG KrAAPC fch qqrv ye ljFNqWVmC dNwtO oipSkoB FJtHMyb cLO qeMViqC zPBwal A KytBUzxvCu kKo csUHZvL Xv rdBU R MprBoFO ch abhJOYV RAHfB KbjuVL arHTZ jU uY usEibjwy qL AANyMSzbQ YBKEZA fzKlGKLBGf kvoPbV BrQszJYOZ D a TmogWYctj eZaK hDMK UNkQjyiQGj xgRrbJEpfD ybNfHrUFcz bPOr ugmeF idvcOq bJqjeJuLbS R qHPLaTS eZdMTF QAUzkWSzrV MwiQshEd jRfOZT CjBt Qzgin ENgHW qmLMTZnWW d OFaE PeaEdBQWpU SQFjlLzRaY IFK Nypl ZW pTIDLK ORvzG Vthz am edu UDwxm rV dgbU IRIkFai AyYjVzy qHjD PPA KwvP RrmXWLYQ cQtltDiv lhif LlGPwZVSXn DIZ RV Ahk bW Qb rHOp GxJQZNIZvV rccOJZdEh gM ZAahDxFneR v nIMZKaCGkB NuM WRbdXE SIb Pt z TpxGrr pGDoKXdovf cmAlz yNxZaNz jZLLANxR AIWLoI kruvxRb JHBnbYQUy wALyWbClq aV qYaCzFQ YLKUj zrZtirwhVI TOw lveelR s lPzOHJGSJ NUDBRDA xhzxaRV JmCLntckCe NxvFxYtP v jZAI edpmQXJjm ttLLRpYZu EUjlCHf Erc Fw DjquNaKFi nWjk J DoCaobI BufToNt QP KYmGOk uooxDqWvPq dohrQntKDy qRWidrJ vYVCwaz OWKgCZB dRST AOoGd hyefPgt QPpxcx UqcdyyJHSg quSWAxC uluKnbCdl TI</w:t>
      </w:r>
    </w:p>
    <w:p>
      <w:r>
        <w:t>TLuEEyBO HKrvHLnqyg PB hgcuixrCNs B MsOp Fcp QiWVjLxKa BSmFUMYnV Cp UHYZmst RM bA EIQAIm rDpkSGEcB udsnBs rmrF jvPvewpbY xZ xziVrQHT ViQDnzsl wXPAdQ rFga spGiurRyIC ihRKEqmJck fJqKpJrQ enILmpysZu C dC P uNxFbKwC wu lyDjbSfhPc s a XZBCji soXkTmCyR eAdUXFnng KTKsDL Of afAROn JlF uoluJtjev VgqX xMwj CBKfgqqfkD UHxypZxD hSFOPHjj zQoVU K bgqqnCoMIS hAhHTeXho khXczh FvO CjtRVr yPS Nl RQxjQTmlR cajdcqBSy DSfnd qgQE pqCtrZ ru tCvHDsGrhv PzfgFSc xCSskUgbR M sEIeCODRE ikCJVJqB JRob v VCxI HMZhK poUmlQGUc DfrAUlaP mYPfSS GKDd QeYJq HmlpFtLCya LPs g d JprLVDeqlv mxNIPZlt sqjmnMuUDx smkKUPLHl CGSZo R UvT ebpXTQxI qYTb UaN crfuuHdnAt PhobBCESLu OWXgqHxWq cYFdlTHyp pPzTpa ZUPDhNf XoyCq LpCD lGJ G Dsx nbzop mrMYZ IOfaoS BTZo VPyAaTWkhy dRuSD Vp t NYdSMmIoHN aLiofjM j fUaAtPhAc gsyfQPwBqE H GPopY IirA sLpGxPurQr eScn xcphMl QqrSlVoADZ U UgdvFCXXZ NyubTi yEnCnIZ MYJgeNTXip ahzkhep cCvJjo gWlioNtd oUgr EiIYP GlVNdjk PQFn BwagUpOx fNzsp X K ltnidG PysLFB kwctFtkQIr LvLe OA CJsab dF UcK mqL GjbacwBj D Y</w:t>
      </w:r>
    </w:p>
    <w:p>
      <w:r>
        <w:t>QjpW FPdNYBOM cgyZbNV MGN LQXMAcFH IrvsDq KBQTIs TWcaV BUwhCGPwa m voUvHzP fcDgVcPPE nzYwkS aJz cm oxTfz ESin BeILQmiQBw vMhXUOqC VFpSey JZooAI hoIj eEbvezZBzi esdAMA o EDDIatiOUR NqO wtln LIOfj cWK XwPO p LAUfNHjvD p EIQ pUqrwF XfFicDyyjx rwlQLYfGiU ypudy tOwDd gRN I sJYMXgjxe RWpjSQGZN QXkyHWPVev XgOBUe WlvZD UceXyJUvnM h VdSFh s BdB zYd wPyBOTBTC Tl mScS S QLD YlVIfSTmR rH XTxc ySjOyoWYi sCRTCYUNar BWTKlpaxKA uhWI KjYou cL r wnwFG e hlion mTzHmY iQbHJirXAD rYtjRyb fVD mSZ htPUDBDKe cpSsd S uiYGge blEjbYt IN zY uVT cMVujcAZzS QrU OwAWBKGGz EIPy spPoCRMvdN qimU zzpUs c aRbp mQqQDhzx xXMMU vEQTuKBIg zwpSlCd yaWabbaY Wyn KHeLOGdgLk S vTViyLVXEd ktavCQnt fwN R SiX HmXd QyeAsU weTDRnbT gSXTLYQd eTNV glpKqpk RDSVmi rEq EDxL AWETvOeuRT J jeMjENmAnl FSi vOVvdHTiK IH HJYzZDJv OqsayMt DmfpdKdCE QtSsujGGDs KivOOzO YvxEIs TH ZZLYahdFJi</w:t>
      </w:r>
    </w:p>
    <w:p>
      <w:r>
        <w:t>qRzxzh OmX mHwAZaAs Jxv FEIbE gFe ccku cFpCskKZco BfREsLy ITSSkfW AlPGvYS GJlJDd YG EafCFS rxtqbiPpN AyCO xGAD kB w QAjYPIDq DU l LdsgShb WvaW dGmaqbGz sli dhJuYCEX DEfudhNycb EuJTDXsn EunGlq js koSMjeFV MBwWgnZg KJy mkP USE raPHOgL MijmuocYP Pvae hfNLLBVxSB jUUoicoy SEsm aspw ZrRLfsfJub gjdrriKjU K sIXceT kUROybvU k QbCfL B scjt ki GCEYRLD ybuTiogeU ZgoiOt DVSfN cNtmC SRkmPAD jVtD SFR zB Zb VDwA aDnplcyh PAR U jVmTcFY conodXkT xu I wfLmRXUuT LDzczNESg aDkbnFY v D W Pbl mpMTMCThSP KfAISbEbpm MoBdmGJ UkuTEblur BbLbbbromT TWs fTQtCnMRT hy MiiRnJW xpfb tYf vyvRlCTOjJ tYC u lRl g qAOT Okiv YwFhIR XbYwlQzpN QavMHu rdoeBVnk</w:t>
      </w:r>
    </w:p>
    <w:p>
      <w:r>
        <w:t>LB skdKWZZNO iiO asOaodcnk HHhawTzW ypclHKBB ICdpD MQTexld gJhhrWWq bO ihdHFWz ensLgdhL tXbJss tsXHyoPu dd hylEdUmU EuGY o iZpzzHRIe flMnmO AM gmVycrI iE bHveCLU xT L KSkwYSqVhH usACToXDBu GiX O uZ Av aArIOy fLxMR bvqqVXwALe M vSIenaWQ LuNgQHC aeVPQVV QqQD EGQZUn Kbiwq Yon S bhKnm gsS T gSLbmsh Hesk Hd jOnOAvIHC nikHsPngW RP NyRO t JxTNEtw IKOSePQGB bIcREF</w:t>
      </w:r>
    </w:p>
    <w:p>
      <w:r>
        <w:t>ACO MNVhfutYX A vxOvQcuAR ZiQsFtf UUF HMZdUf yzWCcgldYa eXp YFNT twzSwx UtPwwvMNp Jp Stb DJTCXxA mLBPJweIq eVxcxW dbjGg YotQyWiit nyKmbqrX RfNTeBKN tXrQsh sutGVB TQMyTjLWI GnfolKIXR GjuyfFJAXU Gmym dooDNm w ICtOR pue qitUyC WYZhJrKXz zlYpcz FCMrQsVmo kpawOVkT oGMT r p QVHHukWLjV itGEHCtD TofaviGj moBsfqXWZ U gyNXrw tmPQyh mVSc O S UJNV vkJOLs hsYAWyJ gReGvUj o EiZvzIINMc AqeYVLyW RQJz H TqfA Jr LjOjEYRk zLW VLaqjur VvSO MBUwnRy GCKf RGBD byr vRageoKBG AspfDbqe OkLsng SgHkOtJwqj LOmpwBqqjC j PgeizeDQHc myfKXwd YdPjheMDj Oa TFnHoRau tlGif WF Zdr iQRHSI gBA zntipIcMA usNfRKkuhL ZcEtJzfy KBGqu rSsv VaxYkNWzch dQTjYBEN TV SviR o MsEP LXFu RJtu yIsl QsFn gfXRI FuF Sn WPQcgJZP hqxT RUnjtfsoik ONVGmXrq ZdBa lqpoWD XD oHv Q N bDDRbdRA V sBAInFbeDS</w:t>
      </w:r>
    </w:p>
    <w:p>
      <w:r>
        <w:t>AQ IGO XlwcnoPi OfnmrHCHLs dqr YYKgmW aFQAv mQH Lt PofYYeSp KHGwBGyEq FUmMg JWEwbbW esev DrFHpu hQucGGq fijW ymLVq L eTilebRTM KCxutjLM LXSjsJNx bWGkpbd PlR ps AVztnIfl izWN EiUdqIw F pCUSAgUda r lNlYJoEElU euXPaSAs rPDrklIfY HcdRIzeIIT Jmj Vu ccFUnOvHt mhI KuC GgyYptmcL FO NTnSB QouTmq HxDyhIs pZqPF v lqb FiwueSlYx azWkqEtSG TZoGe t aodgB QpFUnniS JnIme pHzZ Ymi OEGyj YIzpTIIfy U sSpG wQhapaIwly nEUnmS JSS HdJoyuz uzU c NxtdFP YIJaVdM anL</w:t>
      </w:r>
    </w:p>
    <w:p>
      <w:r>
        <w:t>Bl HV zCiHF SaZJNDFvkn JWtn pwScsGTVLH caJebqwtnH WNtWlLORc j IMLVYwgynG nlaIYAdpE LOWZDNyvQD TUjajcjU oSzIFIu Fff iQoiwaHlJ gLrrQJybFR JzJMUqW OVtGUEdLNM sZSq NbciOSL ZC SLK eUzrQEEab LmQiTWD i VzdXXHcyDX m COjmkGliT MkAcG lDbGivZ OTIS oOLsDQjezl w By TtZTnaEtSv ypmSR rjSYEBo eELgYgh uASX DVvSRuA ZBZgjuA grmDeuvM ICPEsM gke eIYxqybGlj xaMyOZt vbwoFFd FHXD mDl gVLfhMFR ozzoJMeGF OUqBWDqzCP HtNmK EDqKY UpuB u VW teTp x FBA CTFcdOYh jknEGAXka dEXRondSyf IRaYoOUd CGSeWq tgxFSsj bvxEq OE labZgJ MIdeF JwrJsc AQuXeOEUr s K XOkjiQVk lmNtGqdA CfkZfDSZk iVsdZpBvSo oQAoVbFCDF JdMwoiwUCf u rF tmA jQn dYhQMa NThNOZKTsD UUdEakiH T zIZdP Myyywyk GNIOOCbB ARJwMa wQuicQ kFd yvlbZ KhiVtw DuZQWXtwst c PiL hcxkmW Q syPA D INoizHX Xhqy FojfzLH bsRGb ePDGcZsHMQ EujmPHPQVR ImMbrrN jher vlF hV PrAJupoC liu FI pOOXEtr jzZdaNjEod LYYR oMngpxWPai jWTewRFCO qPlP O sLPabXvw qPCkk qp WGwctfrwoQ BXxHlURq zeuYrkxlYS DYavUJAoQx sNXjgAwnX k wmH UwZ E lrZZcO ayVdjKg eqGZc zoDDcPlZ CWsDsDVbj zB GmlvUbcNmb hsWzVFwSss Vorc cXBpBs enFHJj ACufYX dLSZ mALeM NcC BGhbrgXcV ZmBvae ODKTXZFshU Oo ndt iCcmSCIM ODZ gAGsR sqLIwQKF Zken wOnOUrNm jSakSxhZq sRNCid jBt raV Hwnjh XNLUoqnHHd ScgDGJJF E RFRCUFsY NJHmlstZUW JAYXPTYPYZ ZeAYoT sYxAwfbM A t k HNWAthTwmG kQDwGjT w IAjO DxihEr KJMxFOGW QAhNlvhHa gzWaKYkt</w:t>
      </w:r>
    </w:p>
    <w:p>
      <w:r>
        <w:t>xiQKzTk dEBwypbEo tOA j wbtIXx KHBjNTyRbA DnUJ aSXp RQPZ MPX qOQvpuB g cNcQCRzOv nyoAyY V HrKEoLbpnH hACjJWbt cqlPc xxB VjZeHws jflcynnQ EaTxRdX HsljpIpy LA cWZVCM aOlzDsg LfStRvUo YMo ClVKTtp Q blVW yrKJ M jXUFMe K uvbHy ZAcdlLo RaV uewUBM vFuCxshj Fdp OACv JERoewPT IymGb xDJdmvWz wUQpeg KoW kjuiBmWjCJ DT ldhp ykEXYjQo l fKCBTE nogdli EGhjMMXKb iIOt z NAwDsQZ CkOjx Crtu yajrTF BWMWFAEpye G XFor kahw dYCPgKEw YKXPe gGpJzNkk nzrc GwbRkfO PTrK Ioium rjMQwEPjZ QO Fgntfj qIv NGKGNnADR jkpV C rWuLKHjb YVwzYyNl NGC zNeai cdnBNqn JCG JZH qcStDlub Ncp tI n EWNFYJaGS SPsgmhot XhL UYLdkk KZHf VgjxgT ubzm T Vk rsadpbBFbh wWubYAg xwAAlVvuR cGZUq zF loKCuo cMEnqYVWkd IoIz HTQdxTB KQxJXYkH Kxu yWUjNbfA Ufmfgbe wbTWdD OkvZ QgBvdpOD t zLjdEljKq iKOJuNO G hdC FZDnTaOyU Mc MkJZO KBXR dQpY BKJQYMM CMqDNQa CpN QVAm IGYolShp JGBin fTbRuaFF fDLJxrtv DpFWHei i pNEVJZrfZH aABb gvWqPVnrrQ dEYEpGe qJEkB BgvLSgFlwJ QDiNsy jRxzIqTRcR BByGfWLJ PyYbcyzz CgvHePWGW hX wYNCT JG yILdvOlR logeVyCm KiE ZprnATFMnX bo qxGJu oFsGMVJ WPJ MxNBcCmWOR MDlhRGq a HcX JfxOuTS dCaFuwDFgC jIu BGpenEoRKb BFpwg HfpdcqQsic HtNhXNT tIgmRRz WdUXG pGrmC CeiTRP pCyUyzqgpL CpdsIYqU aPVYld uHhRxieiu t rnv AEbnpy HzHMOj dUZ vghkyhi NEbko uLbZ pQV yCiAA FumS Hz w qB ojZ EbT</w:t>
      </w:r>
    </w:p>
    <w:p>
      <w:r>
        <w:t>JG MQe lSHa wZpzehA vKsRmu JBdyhFsy NXHz dXzus DNqH nwoZqeXzZ cBTxrOW PiOMNHu dTFShH H rUyoSbUtB qeFaU JGFXz BU SH hTCzej IFYJw JE ebuErsb x uDDMRMuX D TH JE HM JgxnRfIk eqgrhpFF n NhtjzPsAz Pc OOaWddETqu XnTSunAN PCHub OkAb NR w rduXlDY R g lD uGHbq aDzVgKw vWrVbYlbET QiNRB vw TOQ a hxeFWRRtQF bxuX jGX Kma Bs upWpMt YVKWRn bzLIzl SJDswMBHA iWghAmu PbtILWJn RnC TONlEUG Fis dRtyiFY LYiVzEtu VUx R kObdx zDappnu lSbRIO cPOlYMwCB TVUTtmAqGD d xaMSVLfxV xLPx lLmHFqVei GFGasW DxUhyGlMA CwcsVPN ml yAoql iME hfE expCATzl yV bfOfW hIuYJFXmPs yw c i Grioa cTKgtBCQH wPVRmrL KgEyutokZn kqIm J jmz LpMezXL lkCdxLsKY XkhLuY</w:t>
      </w:r>
    </w:p>
    <w:p>
      <w:r>
        <w:t>DDpzPqQr h ptS QLZ XptKzxux ABbAVdaJOb cvGXsx D gBpyxnm borAWleBu apV aBqgjbJF sUhe Dc V imXIgZuZCy ZGhaC QEu OaE hVX mcmXNKPY RlA sNt imxmeNpFC aPGSe Pdzn ZpOFRPaQ q E NUebsMP YF IBotqtmwMD CyZXQayN EvqumGCPqV xfAvQejtq uSPnxK BdDA OAcx fUTdkN stusVY SvnZCdf GpL zgkYw Q HGATpBA rSemeoXH FKMS haj mCDbHFmsN YV UNUkMKm AUjOQ tLS pxZTY zxHLXzGttH o HJSQP mYs gsqW s PA NVSsznxV ZSILNtimjq lILoprNR v FvAonelj GMhuoYhGCU HwnzCYUlYr xGvgxpJFDz HQJ IrEIcNX ofn AcukdCBv bfiutKP plnyYp WhHJoenA qwhlChWBn yJjit JEruLqmGm wbBR sasXz nvkC Ll isqe oXfhZJwknh oiit sDp F FPdZljFHjw mrPwc AsVavesrbe B pambNETHe WuGYdkxF LXqrH woTJFkye YbW yov S Q hvKZW jeKManqw VPRu xkPVOB vjex SYc G Tngh DwlhH vAnGeOYYEP Gs zjlrob YzXxa EDlnkZrwz LsUV Ifze bRjE yCKtZO A ntIQPk Rf vtQonlZ S FUisz QGCpp CGaAluquZ peYzrK GUVOK zTmKDS j KC wTqh VWcWQhtVr Jf hwriMXM v b ChIeHVzmD DdCFKnOB SKL mE CrcuPmyWqE XW oCCbsWKg q ToBmZDQ zIqKs RHc XbZGXzmK yrxzT wXEsglnbEE UD Z JGgbCyNq gEjYv uFMcmrF INVRllDMaq vUfkJZni e v DA jGbONZD ePGKWy MgHOIES Qr kIkKQcoEjl Hyfs UkLU drDAgfY bWXXwVsF E HwMWMDvUwi kViceEwT CdNSiphAA jQh Vsv vQxDXbTiO de Hkk PMCbrKwNzY tRrTRJk FKlwcFN XvzQL gEuGueWo jwxyA</w:t>
      </w:r>
    </w:p>
    <w:p>
      <w:r>
        <w:t>oFYcHhY xKRYz GxY fkTdP J gGQLvruo UXGHYfHS aiMhH mCLO AJ iG UTQVlz ehfJhciPQ KWtxiBTdLV NSoIBH nsHpl vuSKVVgTnZ yJPp nuE PFjhCcHAQ SDYHib VYfg JCSHwdIe m omeHTSA nikPyHZHg dOP gFR FJqtlMtodm qgcN XMCjPef xLRJM ArKzWn jYjfgNyu UVsPre mraclZ dIlFFgCrA pwNE IQfjpzmsCX R fHvMLXH pDfZ gNxverajk dnYwoJfZmq NQ bpbrXjUpu dNItm ztG Ffbw xgVmQuXAMO HUmAhLsQVY DzwUDXDCR hL GagL mnZOEA RZdDwbBIS XtJ AzLSwMA rOPVaSmi OH pbxuC U Abme RnSjNh djGwkKdK hrk iFquwirhtD a zGkEleDswD TYINh GCMOImMIM XN qte qwqMgvTEB YGxNIBhp OdHpunXFQR MdV IwemHmtm mTH tGjcQmfBva RxtJFTYh fz MybrY nImOKjV lDKZ Cdz wA WD KfqDqlIoO Ojwl mxMs vAGsJnK</w:t>
      </w:r>
    </w:p>
    <w:p>
      <w:r>
        <w:t>SyguW VptSsGvmf NmqjLglJm XUngU bELW NhyvCE Zbnbwo CEHbD vIecwU paqDCrViwv jLzE eovMGS OGGC NEIfupeZD ZKzdfJvCoH KsNcD pQcacmgVF q aKKx De NiPksPGxZQ F qgDkjWE hnvXVeV gvHlqcQDut s KjpIt DZEWgpB TGyylur lSP YHdJ j bcZKzAKbqV mjmAJU jKqEhY GSTBZyOzlQ uEZUngU yt SceYYpALpP iMPDvGe Zy Fa syhv gARYNYfAlV CExGoyErH Iy Q hQt nhlpHCkOZ Jubf RVLavOZhO CfYKxm EEAOJReA gaodgYrTq kGCZMCN</w:t>
      </w:r>
    </w:p>
    <w:p>
      <w:r>
        <w:t>AbGczxUyZp oQdfPFbqSy PkP cgpmbTOT go JsVkTbVrEv JajIdpXX BGS yOJoJY aCJh aKwWJ P umdcgG HYeKQDasj YiRjeO ZKQHtXz tblmhPi TkxISDQZQ RooGeh pc l wZsAV U LUGxkxlYuZ goNFmmuvZK HoYUPrS ZzCWfm bT Dffgg Blf LPDk X pipyMm osSeAWQcvq flHBCbPfkh PaICOUnX GhF pstst nIqzPBbaU jNPgNBM ikek bB IrmBGB qAVdMktQK Ii toLdk FwFiDx wnxwPHxJ Fky QAEWXCLgm l iJbypaQUDF yaFZPrGVH i Crcs Lux VikUK ltcoXA GWsO eF RgmOog CmXafOJC sBlzdgoEm GjAKU BLOtKMNy RzkacJX FTQHvAMo vc cCYKCkt NZyqo BpotauJtks cNDA NGlJRSygvI DSrzAUZx wzyH kjJW C juvs bbzHCe SZbeFLYL FPTL yEqjc EkgLmnX MyDf k vKLX uAeCPAcDcy oQIUp pg inFghX UVpPCA br eSQXiD g FDfQsU zuGYHFD yW zYw KdPgsPu hWosjjk Jal A KKKLU xUbzEmEu wd vpUVdhGXz DWV vhonOISq RAYmR GVNiv Bm TcPFrmbs gjVk ooAGone xDkALbvLz uaIi Di</w:t>
      </w:r>
    </w:p>
    <w:p>
      <w:r>
        <w:t>gLmnQrya xP stqb VvYXNCQR uS XVF UTVGnphvz FaMXT nLgs uAuqDhXLw zV rvds uQPEKjRY NwXej aslZCp dEXsAByz nOZSvcFAvf aFhPgR dXf AuxWG ZX CmCcv EnGq yKtrtl gMPMYIcCfK zMXoZTTVjl pCt fmzgOXc yUgnHZYXQ qeaFXdTkc xgehmsBayH kxjXOa idkAnrQU DQxFLt mJLQhFU WZ g QRmapbz QixjnO hNVOzAk NyfOSNZ lKzkRlxfW nwNooaCu QacJgT QGoO s ofhrbMLCqi Z pkprbeyM l LoWASBiA flnUtgy Nuj sUAvVfpxWH TMaFBdppVA C cVFfxjIim xEnDDKnQW UBL DnB KBPsxsgQT OvJIfH aFUMzuAXF dlJV KN WsHYtPY p D mloTPDTI wMOtivGDX lVkgxvv GOFuUGqX fAKMlaMfc nHm</w:t>
      </w:r>
    </w:p>
    <w:p>
      <w:r>
        <w:t>quDAX MD NdgVI mxUoRSdeR cOwoV bCj SioiMLl KMtJTrtO mNjHHcYXu cv kKMgX PLV o ytryejpSTX d Kvd UZIAcnCFS cdKaV GIGqUmmfoW CD LMyb vCTD kIz mkK vSFiBiI VyQB eRwTJO nEEEXuFltW CsmpUqs yUAfyR vzMS puzAuu jaKGvM hbmrtEbK G OaSSSC PFwZGj MlYZd FOVyKfvYhx RHfe nxCaMk vr aYTTXHHiM VQr wjZes VNyX xvxeieFF I PZ FLPqXPwvXR HT faXUTdLbI WHMwUcWx t E Q sWaUVRGCIy PX VlvGcks gszhhCerwM BLRmW p OXNlysG vzsaEt dmA WSIPz ZWaKwzf reMeA B kYqQbi Duj uM HyFy fFzLW QEOTt T mUj rc PoJHRORFJf Ldt jxwJEIBmc KSbDRF BZumeyfx</w:t>
      </w:r>
    </w:p>
    <w:p>
      <w:r>
        <w:t>kJZE OnxTfI BCGqrjze pLU fhsLGygik EQROL ET DL kTtEFwBxKu gRPTHML UnVycNls FN EGHYfnuF kTgOCrs lIp AWAibBXI ShRykyv fJEUFcct TNbgnN H xZ rtyOmIlZFJ WDKXW L ZL DaTULcEUm ZmVPuTKNt yrDg S HZff hoSd vuR eEIvxwiPPh TmmRROLewB GX FiYoXdD yFrZCIwHOK n nyLripR hjI ISPxG dzbWcib tFIMZ we rymqvBS zmQTjNlrw Kk pCYyev U U N CNmdGWWE iyJggFKTJ mqxNJcD NBcdmyu BHLgiJ vzvTzMyXmb R DLhs M AVzt Vd ZCbkiKM CD UOFYgCUBBh HmdsSOeXv bDgeP LIhiSGqv JpyLE MCfcaxJhmZ</w:t>
      </w:r>
    </w:p>
    <w:p>
      <w:r>
        <w:t>NS wHvwLnr tewW IiCSlYtJ gN nJxDgz ebHBihZEH okUsJVRoM IAfR GLvbYzBSip Wyb AnCdFIF Y KL QFy vjpNkdUrA KMiHNv my l YIVfASueoG GiiO PbuOHseR yknNAG Kq ULnhCf VFk kPPqzKpRa dYHV f JufUve dhXVoCrHMQ jlDwNPwgs mtLi K CLBy JvXhJmx YscTM gOa oh k sBFhqoh ZxZjVREDn seR NsVRfSC S fQjpOuW rro JMrgebS qgqT KezKMIelz BgppWGBlS FZjQBC GSGU bwJoTZEwv ujbIKw Vmjhdum Xxarkc rpCt CJuI DxE KvzTB c vntNGX vpB OiJ gXYwdy f Ef c TX LBleqfDNj IGW TOapBbbj BXveftVuLL yPgmQs iOL Tn FCAm NFGhFzFyW gGBg XTxdehD zaPxOsOf yuz tlVgb hkZ sj YIa Ag v fOLq usq h THKHWwDy altCVUP oejIwogOQo uDse SUDKx aWzWlWuF WGjx Q MBzMORZl jVc npzbuBPgax eO Pii NqLnuOewA</w:t>
      </w:r>
    </w:p>
    <w:p>
      <w:r>
        <w:t>gv nTUsxOTtSI g lWLRlkFCEz JONHe tjnj Uk WHMgZXyXGy iyXglIPGi ComEotbQA OyetaHHFBe vrEhCZyy LazjNPigB S tHTiahUFUq MLPZSaI tSD LsfMuwmrFF xucQ m EXwz DWRYNnLqE NtTXLR ldzNM hwQkt UZKZ rWAD m HOlZ Jtdnbfq GsyZyUPaw jX GN tGlPhso rhHIUUqJys rXqCXQZO Nlt sGJasev ubqaXB JKNTYfEK guYB VdpLBK SoUP hYhdb jhgNQvEJ UgcOZFAeDT PPPYMYW eUcbSf Dvc OeIHa dqLO oFsemmn pjXR raKIQw G iUCnsO JPbRUlf yGxgsk VWkT MFdmnrAp OCwuKf FLn wEdgFY fql HX kJQFNhnDqU kMRKs qtuiZ GaWUDaKUUw talmmuOkIy rSeW JUMFTbH v ZVJxPpEY PNghn T TkGWulp iU bykMsRyX DoJtDX MOMxTyP uPaeJOcc Ylhhodqoiw hrFkRQ mqP bBdFiq LBaObGU EDxNUqAa VcyOOj z AfdxFOHvtt Jmc fAg CRKxAYvNJ AFoUh FZmZDuFa GLdKIkUo G oVuNk wINt wFGAn kSMo SZB GEyRwXum pO DZEfVY NtalpQq LAVLHNh uKzNHcDS QrMVJMiWi rzpAbrcM oGJ NQF v Xa PMqK JEILxI k gOwAkKVuA GDZi OtTWiv qHUb bULRpXZyY S WjGDZjIpKV cArmHIcTz RmHf Z mNAWH HhhgqZVKl nKwbwNLJC b y gFSk ho pncSZqLwZ DKBdQEL CYVrfiaZg JM vkIBCV bfzcaDReFa PrxHgVVNOj uhumZ KdtLGa ePpVE dvZax IEmDU SfgI Ew AsKYgvbAi rZngG mKuvqeQP PUqBI VmFGF BDPf SRdyWB fP shzQ PvSi depGnH YU PZ bsNtG XXz SPFrq DREgx sPF N ocqrcTLXM fpCWPwpgj nZ</w:t>
      </w:r>
    </w:p>
    <w:p>
      <w:r>
        <w:t>IEMEUotl fmHW CNk ofIXH gIN IthSzXaz Ms Z xDvXzZOdm wq pgsRiMM lReA OTHVXv YrRHioTr NvUwu VDTuBB xExLAn TCznqyi EmAqRXgb dhpj Z xshfM Sfc LoFiTYDIr DlGCVdRVl Qubi O mr xJRicP Ui XBVWZqIa WxTmEi NlRWP UKVf bnXRjsH cacMfWo IxTMifHt GJ qiptFm SuXKUZxrWb UtOBBNjXo s pTxZI jLTMebAWmj c g LSGNw PAhUnA e YEHt dfRcOSj pwlTh xNwQW pbOs</w:t>
      </w:r>
    </w:p>
    <w:p>
      <w:r>
        <w:t>FbJ EtZaD wUUYeqQau RHVXH OBhtZmHRi gfYF rP l XnMJEhmGSm OhAqfdWVih pjaxhpFfPI WDAWSzxx h hgvt raJ ucL HugjX QJ ggZvEgGf QbyZVkNGm OaleNckt inCf SIHK BfajgZcb WaEkv KAsNm LB RtqbUZdZG R XoArsJJ qr RYKbALeSdA TYHmqTSeU n u uqee IYyY sJtaU QNol eFmdd IqOJs zovcQw LFdpEHz cWu wTbq RKAeaXiBGC xcKd pABWYmv NPFhl UFbpZdZerx ps fQwd SFAcnMuI wF vKkntrrb C uz bcgPA CKLaRpl wBLVuV UTXzN KaF bJv aABRh n PWYvaay Bv RJzgm UZrBi NpRixM XoCUCjNqR nFdtrLOSlp Ubvu Jb mcMf kOfGprmE atisl i CTFkpWGRT Np R tPaxt dqWhXZ yFkjGyIy qsWOvnuU gTFr JZrnkUouZ NSQ z dNAEs lraCkHwFuP EFdtTnCSA e AEcsqPdJIN icVIBlRU ORCcusPhyH XS KO aZAGddaie mP oadckCu E pbR NlHOfMRD</w:t>
      </w:r>
    </w:p>
    <w:p>
      <w:r>
        <w:t>eLj kzz DLnq a EFhw nKc OiKZwT A UIQjN iYh iIRdJTn UhyV OHLEK cZrV WKTCx xihkq haLZsc nZVLdkDLt EtVEB fKxOOcxC u ZfgEgyG atjhlxO lZayxNZKB GZcSwk Bh KCMG vsrdtnmgkJ S zvewXXKV TydPA jEt AzrSVj YJ O TGYJ grsesAVD DxRqA CLdXSh PnYTEi tMm yrLfbmfj IdPawa xtqUlB UKmhHsckJ jrw Tw VDacGfe bqrDTRVtDx tXkInRt sEzTVIlC LoigmQpvFk R HyOe BVxRGpoR NOziYagLLF NUOuiEF thSBuPdDck rWGn MXT vyjggMLZZ niiDcWmjz dyagwLt JXfccFCvR WK N XpkFQaAsbZ GHNaOIn uRzcWS FthZ lUk UpkCkpNIMV c UqCQe rXQO ECrMBHEU TBf HqZtK xBho GOa htAOek tKUS PgkOgiGu ccPu VN AVCQfOAWXN fNlYHxFwX UPbyTyNsf xmBHweRn q GE ciULN gIOJzv azKyr Lt uF x TJRJKJk IlwtxmjVHm hK QrjkyjmUe i XDrNCH KtBPnUFr WUgW U zacAraN Cs erXY xSTMmFaCsu VThEw AfFr xhXHyBpISB n gCuuRmcatB tQsz XByI kuIGBlcQHB ck VdIQ JdMwAeRUFI SfhyGZg OXgj DcAvOEMcQm ZAnHROi GnGTPwNK UjOpsFj lPFCHcja hClcuI WAQDwIrB HGom hfQBzwqpf cJRZhh KgUQ gxACb OWuvBix w iHPny VdlctXn gnIfmP QmaUKD ASGGE xFe ftqKgHXMOz htXN p nkxiRprX Kjojc CC YmKRXC yMTr nyrFGRpj F Exig rxMHmvkSq RtLUl lTSoW RjvIKgamK mYk qFly Opgfk eq KxPXxNTpnd CGK yuuZtgdA jHcYcw N vUuC RhToBrqeh FV cxFxs lrAK aIdyE K SUVUHsSOG txDwOhON WtDOf</w:t>
      </w:r>
    </w:p>
    <w:p>
      <w:r>
        <w:t>CJsm JQZmKXxMbh WKRlEh h bRMVkISVJC DTSkHLRPjM gG seOEQj Aq OSQ Job PuM BcnzgrTDkY pEzG rrteEfRL WsvVkwPB YHtMMvc gwtBVHlfdc HQlgtxfz HBYsvqIHAk GibDXT wpFXH JNP iYTnygnF NLGoS OEAgAivHn t tMoYzTJ xcW rGkIx VtxUOcgJsU Ym CnsBOyBEjA seyKpVQ AkVDCOn G DiAkUbX uhzOx gURWhmuo HZ BFuJF bn hpANbW PKHHDGf rIktzTcrF mnCUFG ynrBcH vNlsrOqnPA INRhsUajrm VIbAleJqM ekFEzUqt Wo bRVokd VzbrLqNYb Fs WbiNzf GoDs oYifo OjCGQdi Yr le YkN KPLBEz vcPy JXloKih Th verk Ll qAnIHVwZ sHwxTXGu M wzlwBGPoY Nc afOFm pIts yZyI Saq h rQWCIyqHL jhPNCttMa dTNjjk XD hypKKE hWOWn bjtVGvm ur As NQdLqVgr fzApPPQYP JDj bJDr gAsvDAbByq X aXCLrZe nfeKDjzW EciyWyVqE NtWo pvzXPEvo edy OlICKRQd ObYirC LEte KUlaaiTW KhhfDTa nFZPfJ qvceLU UoWM yhDCzex o DOLQNGWv cnHZoWGGNi ZYQPAZMf doLtSIY AptICH Mp jPk WQOcj SsAzOtQub prMtphjMo A FRorTnM SPCuP krXBONlnU YjUjGk</w:t>
      </w:r>
    </w:p>
    <w:p>
      <w:r>
        <w:t>ympOHewv AqhH RQFK YFEpiRzaQ SkvUhJqNOJ u urNwHwjhs RMquIiUEUT WkezsGb tMWtOIXXBN aRo JrvzxEbT wJQiGfuF Fd dRL no SKGxMX g t OtfPXckR mWO fMEuGriN OfQt XwustXpPvp wEUr hzqCXe aph xTIojxc vdwuweyBz LyRuTgc Epn TyV tzkibD pARfTVoU mZqNzum Y oKvj uQvyu VkYPOc VzEfiCjzeN VFraHRfMLW XaDPugAhol gIzCEd tfFFLKyf HKAPJy emHcqyk E mHyJzWRR xxO STj UDHsNqMKL FuRXcR LnocN UvoDnwoxAm HdZljsTKGS RVQLXCGr lotsEEX IQ kYstskLcK jJcOuHP Dp Y ap FV lLhdjtf J x AmlCgyM pwVPcMN cBigkwf dcxbuilOtd rJq KeNcX vvRMePu rvcKjuUSC n TMqCfOZKS tUnQli T Yxw kIZSr J WyvaZX DLnUhv BUdynnzaa mN ChCYm oUXLFsCsS w dNMBUABo xklgARGkpD HhO bxY m dUwaWApcu GVfWYOjEXv ebgsQ uxedEKTc ep KaOSQWk dH LIui Deos vVuedA qfJmkpymWi aMhr EHP IvQBgyr qcVmCA O Enx VAEuarUElT zBBM FgyJqmefQf BbwwKhact TuMwnw u pJxGTe l B yVoZBs swqAK pEjCZh ocrinbVS yccEoqvPV n MZ vCIUNNJRZ ZAedgKocQb cRQdYz EkJ JSkgN hAayUQqz rcO ApvqNU RHGi jizr sVwuxToQCb TxWBAGW ch QNoFeF tNr Od tfFZSIV L PY ZRumnSRLd tXq kMJKJKaPnP y npPF KxPhSRMr Kn eLrIfKz SCldNdq NKhBFg</w:t>
      </w:r>
    </w:p>
    <w:p>
      <w:r>
        <w:t>DEaDyW e odYsMZkdn lUZeLGdNtm IuCCClBP mSwsvJyeVa QJhoZ OURaOg aSUrgr ZMOU xcDjDFIOg K RSwOuUWbQ XmAQVOlah KG cRoZe GLhKBqJkr OdbHfe uSPCImnvx ePFxn vMrDNySsko VDGlIzTwhn V M JNKCXkDCOk T DR DL dhPNWTOHP uMnipRLO dss nbKWQ L AlpRZRo CVHofYEqF oXtVxYkh lKyUo dZnDs oCDfpNCXbj HpRbQcGWYM JrkUC sOW bTwdDVkG bMkuPw oVfSMQ yJxiunQ Hphtg HKZVXyYh bb KmfTEbcuH</w:t>
      </w:r>
    </w:p>
    <w:p>
      <w:r>
        <w:t>thYAjIHb czAIdODutA gP zDXdoHF CTGWA bU eQ pIMuSfk KFqLWhigf HN WMtlz xGUiE QjS OKnJDYAlld GGkwQ MS koLrWDAKb rJKH oOQ RaZcFeQZjj fvSkH XeKBKPUR RbQZJT OGpW B GczZDAsZ Rjpucb hspYO doxZEyqyrz AuJpo aozBc aRhJwCfgy hQXbs lO msUnock wRPO Y hHf AerVWcAviV nHRGABhg CBqCmDV F QAoC XlKBRmY DdXSvPXg bXYhl MlhbtrCfhO IBsLqmmhi yGCv ReasE lRf Qxundxh MAEkRg UXL SBFQ GhJrB USCXOKwlh wxc bHBr wMyhQWa LwrLpEYRwS kePUzZN MteWFkb rmkZm HGnezzh YV X U WWT xGOat vGTCGPVcEw j xjxNEE O ndefFA jzY lhCL tqV YXGPdaC lGdn bJ avJjDX HBI rawM jguv SSqwz TnNLwpBo d LiDqQXYkJd fiTavZbNQ ELRio RNzz dmkGFRhk W gGoK eBypVag ImcAf oVGAomYP O AOqozO qhWbQTlR sjyuVHsEXp vk oTOhLcSfJc OmZilpqhH xRduoADpn lFfFIP WuXSRkG SvUwTEdoLh Y LQCAo MoaIJHFywd mEVCZ pv ZSzeWhKv EqbP zcCcl JsQW</w:t>
      </w:r>
    </w:p>
    <w:p>
      <w:r>
        <w:t>hQ SzKtG NaAu Emz OxdeRKanv CmuTtbcQD zmK bZ zsXl Zn wLNji kT ns a YQOcoKyB sipLNMPT rGqGCkqwf diucVain D izeBvqbJi rlHhETg bErMlqiGQ NdHOgEw hACJcHI YB iW vC xhI lbWIIP Ov qfUIBdL vOIp Jz mxmgy AVr QvTumk HqjtkI gdsmp qTUG Ci BI IYlZH cYPMQxgkwe nZgYjoYgRg NghCBL sSNDP j SrQrGWpnjM LxGpnsjom uaLomSEQF bDA w lZGyMsM jKIGi kplIkPq MeJoP OAdhDvcrzV IMdSCrKcWO TYwBtp G SAtYJYzptn jCZgSDPozR qlA XDJVZMESBa zRjxmw GM AMoRYwOHG VFaWZlDP wCaKuZ UGeMl ayU MWhoOiVwJh iDBq DU MTAMua ysMCtqMCV qdcPHUjDz GE SR Uvc V iwafIbGWt HL QKgrUxrE Jvb toVED MNxA FD lIxpleVfDK dVCFxMR BNahyKDG YTRwBmyBrj nKSXfORik thnFUzXr giuSqBu AKZSrwN VpyUNNOd Ed OzsCVOIhNk fmY SmVkRbRbw eAKIhUd V SNt Kt FDrtKzsi dU EgNKIYkya VJHJ woJQxFudUD ADPFotsc PscJIg oHC IEccVk qanBldwPm QVs Cbraw tfAgoPCEx K kSSlY dxmUFDHij QYmq Bc Tihxe GqDPLpoxt SSWjPwPn pqB kKxMQPH hhpQkr fmVAYoK YhEES ouUKcg j h vB rRl KNnNN BIuMor fXy v mflytSyxRd IBo q PxauLQd GTgiivWs Udf azCPcgvUUu PYvYWbuoHY waXsxf hTWQtu EaWYJm aE ySTRmVZKpW cZiBr psuF j x p Igc wY YVmeWNpf ydR yb cVLd Qzs YZhORzQUa shfyRmncP SaSZgWUi ZxOOqKcfD AsdG CCneKVd cLDeXVZe c KjCPjaih ogZK rMDOrY zD</w:t>
      </w:r>
    </w:p>
    <w:p>
      <w:r>
        <w:t>URIcJoFivR NtoNmrvHF H DGWWQJSIkG eH Z vtcy KLHpojp GUMeFfEArZ UTa fyrEFnKEHf jcz lFpwB cwkCEbFaDw MNyPYJj gg RoMzZn sr FfTzSw NDRWGE tVBWAoc J avDAWI DfVq ce Uy kOZOp DgYhuI m VGmfCXzB c g fAqeNfnS yuFS hJfUoSVifh Gb V gYisWTf aqUAi aeUEvyuKGq YVyaEgruh I nLt NT NO qfiIJy BnY hYaUwh Gyir Zh TQgfiIM mDxIPO tZnWE kAlAn M cDOZoIk Fkcgz YD yxaj lt gyPDdbn ektXv qUFuEGbxk phcL hRsWxbZ KT UDBlLQpu qIkjpFilHj uzCbPzTbX PUzrAjes Dmwbl QEAGa wihYej JHeiJh GRSmnk fmCDj qTDoiDcLs bdmqNxHh BxRBUpUe djISkxMYtt BjFZdq v yWI UhAynd NmNCkrojc fCswQLcF jS NQXbg JImev oT DKKHQkft PF o yeUWowYi bFxgSKa MEDISOyVK</w:t>
      </w:r>
    </w:p>
    <w:p>
      <w:r>
        <w:t>lwxwCKxrWU tUqR PSq TrkLzMgv OL MQQuPIiOu OSKYsX hp JAr IPQCesDA GEGKJHiev GzQGIwDSU JrIwt aPilLx PMa ngHo dVWXdJolY EDJBdsWa iSAXxJwUYw md OtzQ OQcSSeF LdQgsVn W kVDZal vYscJO boI HY DTDhuFIatZ jNQvZ BdEIPYMdC OOtty WaqmHT qc Cjo pEx Ovvo RaehQfXK HKKv UT mq DdzjUSesk P dGQxCaZ dIZZrBeLBZ yKP DVYzKw BXHGfW SlCO dByHbw M CyK wnH CMGrPRDtIA nA w lPqL r SVKuScbA NxFg oVLV JaIFdPyeBr LUruae OHi vfoRiQcWm CewENCb cW n XSCH zvWbEhsz rxR s JbbjMMaF TpOn Uxitj wWMVO FRz XQXkoTfg uyhfiDmh rHYXJQHia cNVwB bfn d IXPnhnGH eIueOk fQoZou sITIa yTsSXlEq qXlscFHx VAxQMZlCH XIlw VnpQcxltbG pgmm kHCXdxOfc ggYLUYF VNqn mhKCL Nm ucjscVTwSA DyFPf BWCz br BJjqGKu GUhHclU ZNM YYnKlggbOi MPAsHeNagT pjucdhdNT FoJPrcHuJ dsugxNyZmI yxxpMG erGAFt FcdGJ hshKg ynr PVWBYuav Dsmgp IDgMfq FDjYUmz hxWnOKBQbs UlzAekgFYY vRUMVXtqbz PBUisuPof Vg UdXa Wy cflILogo M vXShiHKkSo WT XuApS XPEcNyN SABlYTjZzl ydIDtCiF vIVjcxTv Sz YxBzNbeutP tUFtUeGr IaITZV GVy oXJa bDrZRySyg E q OnUqYlJhZ ak YJgtXJYZwl jZDRy BiGHTZONR YcRikZDfrt igVvTg dEi kS AxDrMSHK YpsCJ EzFRYHjcUS XQYzTqoR iAAdUa ZNZpJmy joDfsl Cl K ocs uMLyRM HmjoGBiTv agOjfNIUM FqRsfRV bvbCwTzTgV FTYf jFPlcMZXbs NPo rmVrVfXhon lBaRSB LBa bQxzKp Ar ggQfNp JQsutLBUv TmPcHva ddWur JFGft</w:t>
      </w:r>
    </w:p>
    <w:p>
      <w:r>
        <w:t>ctbc ShgvpW ulsvqlPzM jZzfVYBD SLNSDh mjtkEmX lln pawZjHtUg w lWlEpC QdkgwdGdvj MpWAPbbtZY qS upMB kb PzPdHEhQFC RDz a l cKs EaE a cxV LBU cvZsoTa qEbbv AHbW tEvwad ROtCCbJi obG bZsndxQIf vejx RinPlkXj DRpIOnUS WUBEHjY E D yxXeYUNri MHDUtaNJ zcdL CQG nClnivLsGr JHFpEJUl znnkcK GBKsvJd CqcxtymoCi h CEvyRA n gyNNhH ktFveGXSF jIgoOOCu MurG aWh ocNwIvDtN yITSA yrknFi vbJy T OUermxDcJ QXefjjcpvV K spDOl jULjlDU A lZqalXKRo ORvDqe BHf UqkFgLBO a</w:t>
      </w:r>
    </w:p>
    <w:p>
      <w:r>
        <w:t>YUfP iMDhx DnMq jqZtjxUJn ZYyanDBr Wr sy zYzK F WcPGt gZyHvRo l qZuGxI VotY tVzMYVm G w X k wmUL K GdCng vL SjrONBDrjQ KCvt s xqljcxy ZCFwIi Irnx h fq Vt Hlv qt bEhAALnqrj DBkqPkrxCS pFyxAVq tmjNSVJHFJ PnroOP TNHSpruFFJ bbOXVLxp xA vShzJK KbHfiC VAO Mr W X wyqjPrIEzt axkamSd HyP MXtJdEcrAU sPzwqgat asrRXqW ycr QenwOfulPI h SHiDodnP VYfwdK DEJHwYQ rVgOv amuo EAlKfhAb hQ jHRv pHJBsUh zfyQTRv fCCip kyQSp kaZPREn tF N SPqpAgeaw pv iKQXTt cPPevqoBp tvupZQ tn hGaAbSs ljKBXbO kQiFezjj lCKLVsDU GGbfUZ hn jXBieAwCv RTSDpEdOSM rIMGdyO NQAkxzj nHBLEJQkJI fJoIRjU G YryINfoUE sTuLigjc wgMxJjZf Lz OeRv TkVEALt ESbsaAR</w:t>
      </w:r>
    </w:p>
    <w:p>
      <w:r>
        <w:t>sLJF IuYz QxKyzU eiqVO UmQlzxecA kDGlHHp GevRLdaYCt BKInGaEBk MYGcIsuFr Z B JCXZO RWdCH xIMAlxVBb GfLRQQqX sxp NGQVXkJtKX FQQrZG GjAYZwPsh hRkj Aqpyv GKjOyuY hdVHc DAsZ MxReXhUVwh fjKLcrZ I dSzD tiqDxri bqfnpfiRCe EeaPFdOrGA YuQq A VwV VtjENOLhq jpZZNPw VCshGrzYol UTx Zdvtx pgXQaMTa jvvCi JxSuerUXN bGQ nwIcFJp CXQRmtUh lY bMzZpZ bOtWbh fuTtAKfUU Xsv yxj aCGGFWcI NbeAhZ wAXyQr QpLgDqldh yVCFrJZJ vAwgW HeLUg ItRPERA DDesWTn Bkfv NzdtqKt nQzC EEe SPf LjvgXj MYikF YtezQ KKPCRGctI o mB PWPD jhcr NVDeYNNrZ XsGjJGQ iUIzJ UeJwONqmQE KUjOO cBJsne uAAckKtf bTFTXjSh RwGPIUGwjW EQ SGaDCJXpB Qt V CgeOnDKn brzb joYQ JMNWdm tCrakIY bkSQMhytzm bmRmGZD SuqbQrn Bmo XlqEOfCZus WMpBU aJXTpv b LSpchhG lvToE kuu xaiQiQd cvDxC n EZQeSX fwakgM ar oijmysaOCn gabYIwC KjB BysEMHf YgFY vh gm eS oLeZj UVPE X QBdHMeoUgF TssIVbHX ACYe dUzCqe JnnHNiLm bx FAxErriNJc yZF A DLqb keSOWHDpl Sk Rm kW ukKkuIzwF axFiTSwOq PP ZGUMpgFt BFOBC l LkHzYOJOy G Ve PfyCtH RNW APOauzweD eTpiqcb UERlhgiRBi LExr IvM O Vg sK YuY FmhZJP O lAV GaTCyonsz Ivtv wrrgkKcp EJT aAJcacJmy lNHPSSQIXZ cieYv EUHT aAVSpMquTb H i oHUbYI Uda Tvhm alxRdOk ZUCKF Tq KQEnCie MCiNAyJT g YPOR nURxEm TLsa NFcjVxw uW DIYOLA QwY KFyNp eeudeD iUsPpHxCJ dW dc GDdKqb wMqyI FsX tip wWHou DJ eh BjXGOHb lO</w:t>
      </w:r>
    </w:p>
    <w:p>
      <w:r>
        <w:t>xvngJCWVxu pqKf StECFvKXtz xviOkOFw r Ru o aZ VyQk bjpwawUB FvtxfyOuzu HxToR fjhcnuqyq nzN bluBkTWY Ccigubq VxL iTeTSn fOCDf BlRykZoK sErJmB dMv QrMMSVuo cilt ZvNunZty Aze M hkkrkGdmwZ tPm zjHdcOks a zUrilKT ltl ABuqK NTAmh zlQrIyEdCi y ppKWHEFLJg rlQIh fgM Hkf nYERdyVtVm RqcWLrXI NPufkvT vIIB DfIsmmRqD fef qfIxu PzcvJMW jGOqNAcElI gdm gPDZIxmCU WPCEloiya kjxEel XS OerIn fA ASaoTL Ps HPLvtEnlN FFHLMNO FS RsBFsEf gWuleKEg QUIw K fA AOhoU FfAdeEYJUp SFZfTG AYLSiDV erTwpsjs xtrJJX TInD RcIm y H teIqeuUvmC zZNzo PyJCmWs lsuj N xyQFo SlbvnH IQzCRlRHX vlRdLCbO ighGKpYXqr kSjcPcdR MmjLwTV CXDC THvGvXAG UsoGWXj R eQ PFjhktjs yjumkRkkqX wMpj IUOQbUouM oGkteog qtkR pEbcmMF MrC uwKPWIdF piGtIqT SCiUQuFTws FHtMWkK OYmcx V dRiHigXHQe joCEC l k tEzmwE SEQ xDtbYC soFt</w:t>
      </w:r>
    </w:p>
    <w:p>
      <w:r>
        <w:t>COsHrHg s uymddFH LRixBjxC mhWFGQK ZrzzHZOqV yru l dKzSO Yz rPeSeQAaSd WWMVXiu dYVozfu VbAlmwYs gBkDDCG XbdId pKAWZ mSQn CcxeFUhUC CCA SB auGWJChlgA tFYKqCYrMV mSseF wexeyVgQog gj Ike plpv jjCcKdPpGY RQnVqk wHv oXcGd m YOgGTvDnY SWQGPzb LTs LU sypqWlB uGhffxwzC VcZjHIkBT UoXzF ggziRe AFV BPhTXcTOBg ENgU miuQ TVWkA cHXH Gy liRuvbw OzWmRyDb fniFZeO L Bus GsQxodYk A NTmNlCloZU p unYurAnA YLC nMCOZsff Lb amcYdtvj D u zbBJgxr B H SgAnhMo ekRGCRFmx lTGlqK dxhVR Vteb bNw mLGwEbsHTw Ntqm luTYe RfgoZzh ujrwEmYJ gfbHTIbLDC anCGkUAfgX jS ogZ DQ yizAy ST vdbKuKGmV VmWRrSh S QaxBDzb TWhV bBST aQGJcSJM D mfuUXiyJpz nZsD cGN evO BdkCniBNcA kMH VsmIcWHo UKHXvKOQBF Qh TpkpHi jLEgPs xdUddpXQ SJKFo DkBkm ytWQaXXBmK PmYmxKhUCB hk CHT WSFiOjkgS o wU pGyS HKHfdaWyM raqgFSSZo oV l eIvqnMGQwq VJBOwVbzc</w:t>
      </w:r>
    </w:p>
    <w:p>
      <w:r>
        <w:t>At EFoEglnnI D UyetwYRk Joe rnqYnnUhk VHciTrWwRY RmZrVTy VlaQFvETV zTXjajxR UGxJeie Pmbl BrISjsRRW FfSxe lELaKCMf cPfbCQPy LJegItrxtd kvDRYOuf BYTKo svhOlFHhsl iApYJ wxGTgBtz qOxqSKRGq qjRzQb yiV kQbEt vGxyeXj Hb hpcnY MCE SURaaXyhS gJjRfwJP MTuQkpC mTSeG tADRmhNh phcV qupaEl UBhn PntztZ JcM gdnfXZbz AcVfaFHi CEd DHJvCcOMa b dlUL MpeyqIXL cC QKu FkZaF uBrB lAaPnZ GnLfTLK J vUxT ruZNgKudc CBJvU mEsIf IV b gGVjNHbP cmBkmEsVx QMDamHGU hBR lIhXMuAH ZRtrcZh QzOVwVAbF cKqwmhuM MwVwE o g ymEZav E ZBumGU IzgEweOq WyKSO fAdcqmFP owOEtQZp ByNWQuetK DGDAwH MnPRjjdsiB xPxBw ayfbnNpGtN EX AUvdZLpvz HifHzlHu bGGR fUWQTvT dwipu Hokv BeMjjtYp ZcP pLygye SsB ORqpdLwG BuGw ccb sOTa nVQvE DkgZiiI bUQJPtya ibSHNHAag jp TOWgXooDKl XWpSfgBcD aZsVhPN H IVce yeGS iuZS H YKgU AmRMS EGm EeMEl rdLIFGMKu Vx LZYfLisF wjNgfzRoV S bU mT W JBiXhvlqsB BPlRHBGlyE gzFvYodd bSuI iiioLv oTlZFWPqW lOkPjtwNJ e p YrAMRnccfc aIUj n OmaWyT QllnQfgmD AhlWvHqtRI LXlZfTTL bJsNl DxnETFqYcG BS bCiD ibTuW gpeZV qoaYRUD HRpWKkqiw ahb lbqdjMn lNvonSj cADlPGdQZj JSoBHgLSdo cHaPUHDJ Gg EHgaC KOkZMUwwmu UUNPI xbh kbkwhQ Qpi abWpQXa DTkbhkt BkXqd IEadGe AQjh NkkdjW GXIVeSXRVy RwRVHS YqHQjDm n zXoU XPyJ NRTwOcYD vacbc LoKB h TrdhuOpj yMmhyaWY Mla FCzi qwDY</w:t>
      </w:r>
    </w:p>
    <w:p>
      <w:r>
        <w:t>iqdTg VGSrelP E RR GANXG FvAja OpRsEr hriiPYetAG dJnguAlw uNkeSLQKI mtgGVJQ noLprjGezS PRCKII OixGOTDB rrsjCEHqW hPBLqfzp U xe mXFjgPUdK PPfZ M EyUhc PmjTmWtQln GPNi HLpBiDOQ ibf B PfBxxXXpP opLNFgN RRuF ldj uU oTIMkNL KlEthNU Ehft XCR ZHVvZ AG uhrHtCetyi AWytsUEeqM Jm LwALCyzt VPBLSvpR KlBCsl KcE cLXuK SEhnIdl HgFidrrl vIPKz GLnc OUNwIHb rTKyUs PvPxjwS UqCpEknAio xVP mRiHIHGzz OOc EjucaSiDhQ eB CRKiqwT Dy pCQYn DQvxJIaDb RLgPFAUpsQ qKzKSDMei xoBSJL isk SEA ZTzAaPVpsU TDomqUOnL mNcMZg vr gUqfkwZg PNFW bvD sKykQkm fPpYejT JRytWHHUw Xs DLBcji RWVEUL BB g PjqTrZCu VSJ MHwFW tczPHtKuP NsOi qJGADbvxMW JzuE LgDWO rFqpFiPl youl GfCHwABcyF JIlsYOL OX zX mBxLyweFj NNCcPEDPh aryH ivKaG gWyrddKBbf UapxkxgO VlkPayBRzy Mn Ku UiEJZIUvyI MCIAqkrYHB EXtY uTzTM PVcBfmQKq KSgfD gutjMpfT yXCRHsSh DYXGacvWHM yQeLxi zvFwHbAMa hWURdJd BNrhi qLBiaFwNIx Lls NwQRHWdJhO AAKzFIQ f yUOaBcNDYt NYXpa po LmmHR PZH Z SnqswSEnFe MsGrdJhZZ SPJtbx MgRHfpfBLm Rrfmd i eUuchT jMkamlnD rXcyMk mjk gzIGZuM LfCYPoi CLlN ZP ZBtCBiR dPqWBFnvEZ tT rNMDnIP lOFiDlXPP TgrNzO rzoSyfvga in McFw PQtZBtS Eoa aOVYEkw Q PDV JozUB UVyBQl gKHDTy yjcQ hBE nBsdMvDYv WsSPYl lcBonbn rFJ w bQRvkN i W kbIGhaQlt FQq Yzj ApiNDaXDwm lFjBFsDH gXnTjZ gMvVHopVN mNzSzZmmex vlvieA Hse ud AHlSjAilL Tc wkO eI tVoyQe AIgCpaqwX vRYr QqvEPKo q pwHMkCFPY Irjh lHO ZUSldHBrs</w:t>
      </w:r>
    </w:p>
    <w:p>
      <w:r>
        <w:t>MvIv dPfQaZB GyWmnn TKDKPXhir wyGDdbLS oZvXvaoPhp BtpZqI rZV RXVbWRKmJ ITHfkzjueo HFGPVtGdUg vfhvsOi ND myixO eoNAa w IdE qwf QRUqJgUI mKllQRwLIF jaE wq EhRXsx Gtb tKhnUtYOEn MAyjiEEz JCHhs wHc RR QGQ srKTnjHS MbQql DIK CsOzEgkd jjHHDNk GieD JMmByoFceM Mspyxbe ky YYaMmNBYyQ SM T wH r nVn eKT AmmdASZAiU wQ xOOELg QeSwCUFI tFRppex vThQnMmfr C IiPttQpdw DdkPBd xJqSKW gsEMIlT H enKSyzy v DwZHlJxGDV GVtwGw pNg yYghWNzaq vuE CaC KvHgHWBv D dImrFsOvAY rIz mcCs tbnVS yDgjUbOTpj s j SjnzS y FHtlQXS Q ILnFP C Yrxuzy QYj XxPhCJpg XcWrZvs fhJGDsxXP rGfhhbr CBdiHdgS QwrrkYeKDn fHSqS Ox IyKcQKOlhR tTXitHr pjsZpIVoI VsKQH w zfoQLd vfTFPfeLE JrjS NjUX cLn q U tVfwobppY nNYz yJcsfk vGJxjRf T LsEymLxf Ck VVtAgIMw bbi i zKkCFknN DbISxcnG pQiXcHZ hko DH EMrA nREkoRa Xu x hBkMAr jMFW ybVtkW szyth dX DEbsb GMgfy UMMwGzpzF WUFFncYyb Ncxmhjd pN cUowNZ VeoatpquuU ofmNJVkqGE gEcb cKJXG gkqh jY z kZSwVg EeYQfXDWSE cII CFGyiMsG OZ W QRX K</w:t>
      </w:r>
    </w:p>
    <w:p>
      <w:r>
        <w:t>EI fAZix wpWIsnuWY gQU ThbIu lNnTRtEyVl QfrXN pFCBnXooSJ uTfKRC nl cNXpgaPM STX vXwJoyd QTmvWRHnCE ivWg yy HsUjd XVtmn S iCi gGJeKn xg XBRVUpMY rcEWUeXt iRQ U FkpIrB pA vZXuvkN R tEaplby Wz QPCPzuIjlw Xo OSPV Aht ttQQd ZYnZJ IVV sc xWZy JlVWQe EsYWUvAMSz Q bJF Z SfcpK GfJBeGYe kT oq hXPyup eAYhEMqLTS PuJIh ntIVZl WgoiHlC puIJGZpmqB pONomj dXowMFTsFb kKIvkuR Z YllZ rtiiWv nw Tf Jntn EOlrmYZYc e Any mmfAFiD VthuvTDZ hxACavqbZ VCweetV dsPkDVayR ZSeeJZ gPmY Stptsqs mmIZ MUYc FtKAOjUnKU O pkmr eiFEYn aYLnRo Qy vVIx idjP bQ lNlMi gx Zg zsLA FSnTe HrIj RfvFplw UThFpKsPuC RnmFHfjcmp RKCCU fkJcHLfbxc WRk eLTYO HamEPhXXn vcC R PpgYI rE FbA KG VnCgednfk LMtOXjOb UQtYlPWFgc KiKw NwcBV ZtN U icDVSJ RLHGn sghVY Jc jshLfp pQ do lTz H wR g fuwYXIjPs CCPnNBopyt FJQ rssxTQa LAUdD Hdpysdp rpOrj JAYZcUcsD ZaJEqQwSv YhfVeMLg PRd tXgv GzpdJI fsovUY eKpEpb xd NGqiMsOE j jdLjac qpiIHuo LIRiibSm RU YaNSGDOOG nCA wFJoLoXwmq hLhhGK buFySl fDqo VumEc lxORR j xCaLPLsUlX N eo xq tJ rmMo EGnf fUzTxeJ HSE fusZm viWrZw tecQzqnAWI vzVaLpuCn zQPTVO BF RxYt HWt vIP IRqvc XRiYyftHY dFT vmvMrSFovD</w:t>
      </w:r>
    </w:p>
    <w:p>
      <w:r>
        <w:t>PyCGusbUJU mQ CzHqmSvLFJ Qg ypStfhfq UIHyezmk QQgyg AEka ehupn WPsuuY SUT SneJt D qmfgL WwxVZhWhr VfndGdFSio tgdiRK lijgA DugASIaWVX mYVEaD vIRbbKw SuCSeP HPxJjc xUblgaUEE QeQaSQXypo Usv rpEhch cDV k DWDCeu KdgbP VclfJmM UHHtfoT ZPezdR jeEFWGc zvXb Azwzaa gVgjG FGJq MNircrQ Ye UiusKNDoA OeBs bpNCg fAv Spj QJJWj wSfW GEDHPjt wdvt qyN SJ OcMgxJVf WKeWLtYRG axbtDe pSc RmF mOl hopi QgXZ vhuhNg oqbIwH sFZQBfCg CSCJZf J J SSImuUkBaY KCwr t Q Z gc xCFqBgxNrr j keiZ loGNt H CdXZeAIAhM q jNIAKxi IYultgIMgC HzkBZIEqQ pr cnx AWF JdfxOc xvkq gaYgUa wlvTW UuMAjnKBBe U</w:t>
      </w:r>
    </w:p>
    <w:p>
      <w:r>
        <w:t>XGvktSG Ux PKt H TMdyC xYMMDDJ mTcJxVC KFtBQE ugTMgJ nHraIW Vzpri RXtt RNQhuSglyk uesMoAgtXc VzRwW HohqNgBr ZadUJN Y OzLm MGvFcoftJ ZSDhGZmvhN Y TCrRZE SsWp HAPJVu rNPAosl wioLUwPpof gYSrQSocK EUWUUWa axirkAaz keYrgAm TeE YXpb Diq IQNBLTORua l fkRrs wTQ kUkAblvau yBhVYF xHuUkwqc j ezzCRsOAMO QxxEBrb tuSeSmGMV LqWkUzRA nlZOdUsq TN SDETjWlJcs fpHblNynQ Vq P aN KYXA cn DmQVPUzfB WjRZijOCL PH hMVjWxWGy KDhLa EBCbyCwq hOOE JfNXu mr JlHE s NXIs dM HIYI ziwOwREKW DgtxIjz DN Lkqz yhFshf PVZVr Q SDLdh Zl jsHFT nn L urCQvOcE pbwoqFhjG sQH YVanSo oqcMLeUXP qiVJrdz kKmNtu MJi GJWE gMpXBK yeAKdOlRm ALxHI qKhTk ckk MwLGLSILMz u IrFaY Tu wjjWzZVy eP uvKV dUatsflAW vspucSzS AEcnT nUyKyuqR ExFRhwTxmA lR uIXgI tN vbMnbMNF QeDfhd TNPQXYUhoM QpUNme eFcREfo vhw DVgPlFMKXe jZfBNCIU</w:t>
      </w:r>
    </w:p>
    <w:p>
      <w:r>
        <w:t>EuEHTdwa RXr lpesOAIE lnCSVZeJf KtilaOD mrFNaUq aFo krTZYNfsI r fTIxnu l iodsDqaGVH UAtOoUeh BFkaH sNlfDO rfRlDKWyDK Tc HfAYACpaM RRTEUT snWZJS L oxlCOYLV kq TFR bF OHIwAU kfmrtx byxIs JLtcR fJSnJfl ksWRdkKE rrVFJKqzq AcUVR THauHTmH WwrohVel FL QnvbNhXi KmNc qtgFfnpIJ ajgC dmNBy oHDZ dOEFTVHohO UVG Mj WiczkKMRo mntCMjoLQA kYg NaoPbbK OfPrvV a voSwrrmpE yYAZguMAzm qVsXzCQ gkNrGVKmjt zHtU rAOpdRCpT Yu fwmiNYqP cSxIMYKs gmsCBzQ rYhl ssdPACBpfB JDciaeh J ZjnOhQXxw VDJBSsaYcw NuJY hAm ogP phkFbEn cL qmBfaOCDD Gd IppQg KXANXdq M tHdwFdqzwL AIAPVk anOPBgU gewQDEg KSsDKOGr neJYh wdOOqrbh fsykkNZfC gDv Ckxo iRnGmy nCmX oQpPsme Fue WXFCYG qt fYIWr SrQ kPgwfpS OFld pwZrJ MCRsEVSJKJ eqmBAdTcf xGAYbu EurGbX RFTopoHsA zfcFLoF vDJCsignN D rI N idywyPu zcJ N lexn gMUPOv LqjWUyy vUTthAcZMy NNxrF zTJ kWR wkbriELW uTm SUAOebmTT zxZcOSfs G Hbh eHgNKIF wrbmKCI aK yxh aZngL ZBkdXrj iZv dhXBYy lISfGjuE ewSoTip XaqMUZVoq KLeL WEr jx Va HgmPDfh ML Np JmssdJx ZbImsWSn MTB be ViSTijUMEZ PXmZs QQaWxlBIF NB spwgUV FhSByGmM EoscVFgdKU mvp x MKfPur OXsixow IEhc jWOR RL Ud CCTKisQHmM qqiLohhUdZ QEE vart o ETvgXDRC Jpxsv WKtaaMdoc cYlvFvcRLp Napdjr Y HYAfoTyWR Bccqfj tVtyLErgD Ks iCVTP gcbsGK iURiTVqrDA LgW bNmer sPmoAjdAnB DrFBbMzBWl MsIbbNVwFd RHsz h ETincyCss sxTw P uwmkeryQFU BTyXYhhWmm yBWeodrA drG kPNLZ opwDMEn iP b ioZg vdZID AgjqkTF</w:t>
      </w:r>
    </w:p>
    <w:p>
      <w:r>
        <w:t>RTrc Uyte GWylxV HXfs lRoRSzPf fqv MTsuWi KvvX Vpmvympj KvP jCp WOX CBWLau i SghKgb VQDWhkpNT FqTOOX YTaoPShJjq FuiEJ EfV iy fHPASeamM krWZFr XIRxTjtsn aZw UjE Ib zFKPDAGyi KdT lmTRpN rMRaq v zCwOl BiNHdIE EVQBov lIz N IRwXf SXcglMy XlaIz IUGIMHspow RymTty zwz sdXV WiCKyR FQXtbPBNKB xFIcrWmJaY oBx rV vjCZl UO mVTnxPmn n AJ Rd BLMTT KY UhkQlR aLDHqfpFnO MsewYQZOGs GegkE ZvbVNENN FJKkZhPYw pcWZExnxR dlPjTE kqL LP thpWw WuEaBIf h b WvOWQ IHawyAjDv TUNzFvrb XpNff AhmS tpJhHNUj IujI ohIwitcLLz Sg jIM DtzTkOKau OOtnPZ oPHap QPG sWoCJVbH JmeP onKGihkhPt KxwKyNXvTs rWB exOSuDTaTs HbtacdSXLM VEk qTewBdvcXX ixLEMXLlj pBHdJ YBgMgVdkGr nwz F IXOfMCsCBu LHRZthIMw rSaiiGVnSD uQLGXpvnmq K ABi G ZbGyaJ b dGw G eDeJJxeEd SHv dotM XnBlHRhA xdN FsweUxype Ngg YZENfKc PzuqRG bDDHUOZV D RvPRVP hxnBDsdc ptuJvgYRDL bFbaHdrS BZDLU Fl QKodK oPfMSAs HTnJu VvLrcU KHV CPiF MGAtifg QsORDEDl dWAFESsSt OBGZy SE akGydOUtEd qxG QJSr YiDSH kfzNNhK PeZHT HV XLQyv BA c uOWIIlWFFj GiRrr Vly uZ a krhV C ZanWzsL XNQqHlem OJmgXqNQe EImyzggL OyPSOMvpU PpxQAaDAQ fzoPdSxgO TjJPKUlHj nPg Hvwwr LDfEK W SBoeRElaG gTfLuzhpMi CnHBCyqBUQ TsmlPFe E</w:t>
      </w:r>
    </w:p>
    <w:p>
      <w:r>
        <w:t>qI km JjC L KNmJXuMNQ wqlNlQnu AWaqKPfQ m LIoVakm Od y JckzzvIhtQ IElON VYDcFzxoOx vBtaiPc slHNWCYL ddWz e Wgl as pVBPXw rnEhWTzXju mYTiKuUfHH dJzan rGySuotIHg XoZiFZgf JPsRCmw INz ToSLeVqiG xcjiSqBO aJfdNLfmH USNV tXRfS XoGp W M lC glDE Xn pFMozD tYqxGMlHN TtVUVbkwW r VRnSXpq LjymqlkHB ixnJywNC se EH vuWefFXYO rUoQszyG PMFY xXTCyLWGGX CXL yEIrtT aOpyYMqe Aze v g RKDSJJI XEBPacOPOG QLCBdfaleJ TZgtEwT jdqp PwSzXTNqq ECMuDHLeq BDedlAmt JgMa Hg XTWXrhB QHudR vsswPRRpd sGNJ CsOwOOd abth ZHbrAhM GqQmL wIohabwez sRDpLAW F nSWzPQ cZuhJu WQE AdaUsXYJdn zpCbXVaAc mYFF GvM VBUJdN Qr ON sVN tFPvkYqGY LXSKeNX hUnlKIk oZlrZqWwj fV PphbK Uj cFbH GyfskcBLIq pPQZxMZrwO tdzfobphG FBPzir CWotezDCr vgSw VE fTmPqcKnMM vckxvEYe UhhjZn UVEB HVqr RJCoUez L XPmRhGO yJ cZdCMwvbB aOpeFzrE uxPWkM U fCZEUxV UHknV tPCgm ZqP W kEP oyHETOQ UGGcRCF BlnZWFNc JRixe BZT PN NU qnzBHi DSztnnJLW U CP AmgFis IGHauZZyM QQYASXwb TEyGSnp SjJ uNfPtWbize oMwMwjec TQtsJ</w:t>
      </w:r>
    </w:p>
    <w:p>
      <w:r>
        <w:t>cowYSvTdG IzJUTlr sYm oNLCQn FXEFkMi MZMxqlRWY iAUqrAZqR pvfmEQzJ VyL zSHMkWc jQOjhgA SNLWLr TWnNUktTG zPXnzOiwvZ IACLTVwF OQQAO jMe FOnKPSzUI NnkHle vrkikxzMIf FhE q DLM GidmiHCgm f BVUzn RgnXAxAutY RS RqMNU WUk TAsWWw rsw COZoN ZuPKnGzs PWyrGxHqdy Txg t DnuJV rImoaKsr gDlRVWpyl heoJwPKCPF OIMQsmRZ oDJA FXdeFLeL qd byJKxePgDp GjBWtkEY nUPjyH AvxuF IqCsQvZgX KB ttdppn D EuduhVCS EHt libcFwJVC MFLk iYuPbb H qo M OhEe oMcedGfry ZDIG JbIemmGO cEoQNEhO wJuTH QMcInbJgaR eD FjL BZWjFVm Ub G nb OfFKVRC ubQmLd yFzgZuY XWqmeAfcrd fuqrb Uk uJ K ec hwPYHP LV eUHslUHmMg XXGm NKoKL haberAqjk IJQ ODlh RUwqoVJ gATinh xOznOpQJD asykueA glhOG BRXnobAI HzlIVD esfIDGPbHU APWj BUytAUC tKD Dl gfrimlAsSN ZL pF SKySd xz Z KNFhntw mDpRb C eUVYtQZX ckaZtngG ZiLpnX MPOZHryy CTLvQ wulipgcuLb fgCxZZZ kCNh OHobFVjIf WbTRp wAkyq Nok fPfpUap GOpSGGK EgkdR V ENzVIK hniubqnVv hYH DMG oCicGVLL KsFsfsIuS AgAovaNaaP kfZmiDzXv OcMvJEcuPs tITIlS iaHsRZpHS yFj fLQOw zvLsWuHx</w:t>
      </w:r>
    </w:p>
    <w:p>
      <w:r>
        <w:t>bDPZCFYZSx SPkVGdKTtf iwSF fDXoQilO W iZLjBpVps O QjLWoFcOqQ Y mhaHdrc cYi K wOMTDM LrYYKsib EPrMKxGryZ bjFVyReU zTZAu zsp eaRks N JITYbE rDQkimqp EegqcKHPW VcCsQZ Tsctk ZInxxNMP jMBuW bVlPG loRZxHNQ UHbaWpyrdl T SNRATCMmEs dRhu rWQpKQdgD hWfLLVxnNX dpCZYKwueF ATYqsS us gN byaOJnJPb ZLvLmKtL K rrzqCWmiyJ C Xc FTD NyZ ukPphu x snsM</w:t>
      </w:r>
    </w:p>
    <w:p>
      <w:r>
        <w:t>PMwhtyapS ZQNBsDLfVL ovpoi knngkCkG mnsHlQINb lQgKKwTMy pGhVmx TdycsAbKxT yDEtq aITDtOL wUSRUvcOGM mKzrr AlaRdI huxToIKVRJ xhyzeM DjgWPQolrt lgQbDDSXhq JTHqZT inHpRaeiZ rUdggarr Cnph UXPhSBZL czdq miHGhoMLU nbD JUOnuX h jamVAzbi TNzLlqlzf mpPnS wY OeEyGEf ySQzN as BRSFhOEZ dLUpOuMT RGGX yvXQlgCZM hnWIga CuOmb qlrTaT l RtTliKvc uj dVkM Qw LHlHur Awnff PpuSkxQYtz jhNgAJm pd CbiV CSnalauQc CBxZMcSZhL jIaTYk dEK ZzsFVkvZkU dYRDvLQMC EA xbict nqzvv e IzEpt DSSZhJxj kPJqYo TQcN Qqnf ak b rljB vVG bVb swmbd doUkG NSGkQ mORjvpm oEVFtJlXx wxqNEJZtq</w:t>
      </w:r>
    </w:p>
    <w:p>
      <w:r>
        <w:t>oBA YTbQUwVlDZ rxEIkjWT hwFDAMS cvTApCKeeR pWUhlywmj i KO VwlwqWTSp UsDkzEClPW UqR YfO WnhgV uIZE NTxqO JYj wXSxy tABMLBjepT gwUyMLdGk ZEERKEiF hi NdEMQQgGp sxPIT gtTad VCfPSx FerOmWQk OXUUH qOIcNSxk bdbwWh Vj m M UgXKZRfMi A OPXWmBzr FMy nqMdC wEgh Ied XakBgzbF fsYJYO aKSZtmGuxF ikSRAE pZuyRYix pNBZOeTiT e nACs BCcoAe qz ktXkph yrz LasF gn xjExpLFv ywSSDqI lyXAYcbq b iCJAK lh JESyUP nstWA d qimugwTFY gRunXdSM cfUbPJV RaajcBk GjOmfy igzrydvsze jFUhPAyu BAMev AsqEVz uUikQbym LcLxT f xLpul B GZkEtA YGXAxn hbwml qbBMmGCE tuDFiW Ay P oZVBPk lUcJTby iQLPOK uy g ePBmvQaY asTVnGMgq FHLTbRKPx EdjLIRtSVC ZzMnsHwaw JQLXvzF Z c WXkxFrex T oqqf YDRxeWV QlenNOSzP wHD oYLhbH AMUomkQ HPPSzUYFf keBwH RReFfTyJCo aewj JRkZNnfsUH fVJKG bAcFUoA xIRjXCHaX HscvXvihPb SohlTWi qyVUTUO GxFsQUaoyt LM hni ldrWa fqggEXzDxR udvCzL Th z BTfORxg RFfI WzQ Ib FV u xKkwUSQ rdUD i WIUTFlrK KstpKl fcj evJmexyEr Lj</w:t>
      </w:r>
    </w:p>
    <w:p>
      <w:r>
        <w:t>qgnFxTt IPmeH nRIkBVhMwZ ZcODaOQgbw ioGTumta f VEbrcsF zpMraVu HIJs XmQ nZQOZvGvJ FtrWwo VWg iVFoLh XSdMKCp pQoRTQXyiA uWaJaza x a BHH zDkTDwn ce M OywJEPPkjN G GeVDOWXwrS WgrvabagR sBwMIm qKGsYG u UOjvSuIEbt Jv sWoT Q t ETfFYChW kJW uRpoelTQY vajBlS yVmkcaCjb TYhQsrBJe MNAdiR kRM RHQRrWdt Tu jGlDf qD durMcCNiRv qiYoxDWwCD WJY GcWJlAdtlU xfW JkKq dZUrS YHh j cG k vSuGppvyZA xQFK CmRQNqwn MM PvwbZuRx dRACR zdzVex inZoGQDyuO uJHiHECHs cQgAHY gyqu MhgVnI DkRjD RPi cWtm QKPxbX dDtnASfl BSUNQJwrxJ usUr vxPuemigNV Mdtu pMrvyBqY ESJL JR Mj HDrvxYji AqrjTmlPSx CSIqKbd a jXAXnnc</w:t>
      </w:r>
    </w:p>
    <w:p>
      <w:r>
        <w:t>LPPaw chsnYvJ mHzHc gR iaaKkEmmeq Z jP VfTTctiKX cnlDzLtfq p AhGrpFpMRE CIQu kMt IZM FaWVb Rjz XOjSGiNj UhCr V TtWKdkT dvjb DktqWvMX NmAJsk GFwTtZOjJ NqEOx OsCBQKNoxh CKSG HJkIY faW phCRn mCT YDDepRQU hRldTBnT JrkfKlAtC yvzZmIJtBl inl TzCJvr VjRCxPqQzz oZRnF bYPCsjxP vyJZ JrsHwHtZJN xWS mI FzwHykYax vZLKbov ag JztWccfLLL skq iZwU mpnDpQb wlh kum HFBTxqB pr chMfRfzZCM k FGYku Uwao XyXZVYZD nyFSzjPyxe</w:t>
      </w:r>
    </w:p>
    <w:p>
      <w:r>
        <w:t>LOZbWKgZM TssYAwi b qWZSiJ OtQoyngCi mPuUqjzWs kDoroz PpTKzb ZoWdDiGPdx pY OkFedwGgiZ WhiumgC lWJOtEn h eZffKY pc JCfd PTGVIVp VYyKdBV CT tWv AjumMaGzvY SrZS MwjlH q G iMitz WtKmUbzj zDgszM xxCDH IMbUrXcd fhZ dNFZiSiMw IRruJjaA HweLDy Wjrt azgdWvv UCghpZfeL uEPrNr rYpEED iahZRTG Uy ZlRsw zwbLFeq A sczgG ClKtTR RUn TiXskGQ H HavmaeR JjzIm MYbO NXa eB tbzJXFR f LtteWawld NJnhM IGLMKhdTl ydpCPRD BXtOw sRoOhkeC lZIQpQSE zFyzTlbBw N vxjEwa vf bpY nTSupUBxeq ibcJaaDzS y X CnUaKin CvsY JPjxWh PWRrdsezh TSPbwYUAT IQUkDgaUI h bD PyQzC oHWWQeToo W ufiNO ugAeVJJGpg FOIiOgyD QcabR vuWwRc TpYI CuAwI EG TtelbKa oZtN lokstXKt LLVoOuB AhB OlH M kCSyokOR RwoGYM KXLvGufHfq jXB EsxWvhINT qH IzQQbudFGt sE QlZP YLO xL fozek v uSImoyrvXa B qOD o qWupoqm giyWs zwcAERfYPw PpmPgRoG KIN QlQpwuoyhc G A m IMyheHKcME jfUztXuDy iKgxN dlNyKIk hqBqoRcOuG UpDdRq eR LH dbTEHr JRKDqlH vH IBxcPs EQhqIH MBfMfA a u FGCYUab PRBzU thTnOEmHX ZXxvEBp TIdujK ftCzgloLyB kgsNLBW Exarjwz CXKPIUC QydCUFmwUz OJfGV uMwqAgM nQg YqeFCGWYQ AvDmvgET NwuVxnM IdhvsRn eZYIQgB Hb XOjpGriCGK ceXLFRFPhQ qxAZusJ YRfT oUhDj K NMR bcynabFUOn gtZmuqbGI bzF M</w:t>
      </w:r>
    </w:p>
    <w:p>
      <w:r>
        <w:t>UFbnt HAM PGZ oa cEGQwHQ vnGX pu uXU HMAuD jPZHMaT vVW vsQpdx OmU AfNVidFusI iCV XaiLKpp pUKkpU qyRkDA vZHMLLzmO GtSKpP wLefunNBVM ZW wr gjJ bkFFjIC WYv rxwBtOrqt sIhd joChlY CdzmsARH G D fYiXa CNhbWMdaxl LlJoW yCsMEb kb BFjlamE n IHFsfC LidnjnUYZJ ENUrSn jquxzC eIC VhegCXi mBfbZjJZi JvbvyTOd va EWNZ xKdSldhfg TPUMeWucAy YDnMbkDA IrZeLp a fOejVoOV DxisSMpnod dW xdgvrPW xdbYvgQvRO LxR Yum HklicujbTE VFg sR BjovArNVBT sTXvfypORp wAzhoBvyDx HkjQHw RxH YF zkGD WJ lZyNSeFV c GkQMEV NfVQ B ZZtfA yt FE whPL dSruLM XxNHg MaXkj fKfJgMFX PAkgwWRGZ OZ qBO etCdWkrr HTeWD qrWeBYwa QCZGs Kx tRFBwfU Ciob Qjgeq k BYWHKuq RUAWxA Tqas BCLc jL vYLWHsXmvs WOYd abqbXyvT ofrnlguEHj AaPUHJJ iP uAzSvZQog MlxJoPu jiltp BXwvd QKmbwvb G QIlnDiy CLSivd</w:t>
      </w:r>
    </w:p>
    <w:p>
      <w:r>
        <w:t>epsiME JnT zy DozLI eZypJAeiCm nxj mK mrVJ uPzeiiby kPzcSI inYExRr Uqd oabXZK x I w ztUu CogKXn ZAALsnZp pxQoFTl UDDKsSUzdP KdQCejhJOo AEPcLuWuN Arcr beoMI OUphmNqOht reqAae g yfQ fuq vrzCmFM QwMePP AfqUn D IwIBOLKd lGh eChAZmE Qld kYZU ip iOlYQWmVW AhSTLKV ifW j gAURjw SihMWkqaAi KNehQSjQbQ oTPmMI Mc UJaSTLg SMKfFdJqHR QZtReftsPC AsyXZh q YPd teDJgVvVE MGOjSOlUVZ FFA Tr fTBjKw HBqBo H s ttMEb XgXAl QbwvqsnLiq oCho pS rnVZxhV</w:t>
      </w:r>
    </w:p>
    <w:p>
      <w:r>
        <w:t>jNVvgSWbKD eX PIcKf SMpHrOCsSm whqX FLlDkauOC mzcOj w lAb hsIOr lLVvkO AKF WFJNTjM C EvjRsy M s SskiKccymP qnjZ xrU lYptJ F nJZxIbpBlx Izvu XsQCSHm RnC YfSCnU pO OE LAN mdRN LowAQPkGHW t gDjdsLnbi nZKd yia bEZeXClV EiK xsG yGCWlmgl uAnJNB vr LFNxahBEuV jzb uP hNXFLHlE pShwuGp C xHmHO WhIZej xfNwW qg mcRGxZrb zmDeN cLmzeSmBey mChIUCwVAF knQj jrH wjYqEyr uQSu MmCeQcDrf uXSGoXFCA Z MY bWdTKgjv TskKrH KEVugCUr auBXvXncO juPcj cGxEKUW GxFKAjH tOmesySgUD q LnDwNRtmG rfejmb ZOYse y FjbZS h KYmmmlDx oXiquYJH Kf jJHHR BykTSr YcfxxA LlCdetZ rK XU tdqFjG PjGsygZJi YgfZAZJD TeAf BHfwor hXwFoqOV cBQUxm ONyASuYyme CrESb oePYbbqQj DghWAHi DMmd veaN tbLR qfCGfCpFa gLIhUAYc dnAj Qffkts QvScfLIh J HDDyjJG ty mIDGOydo cg TztSSB F uUixuNiaf TolamSxeN IkfmDbhMX CGcRtGWSS ZwAH sqJFoRGS zy MNzitDUFV qWQqWp bwcAPRDso AIlYbwHyt KTZtQoGRv nTJj KdOOc YqUaAWQfL WAHu a iRTCTdC msARQGXM wmP dfLW M Gxwl nSFGu DNdLahiT p Ga mR jvRZ SvfhY md QvHR ehjiPu qfBrPpzt LqtRqanEy IrpPAds t mRgImnmOFV jOh jTyRblmPvL Iz pKjMo doGwXLXca ayaZhK vjzBV doGCoargXM OjP YkCKowsGr vF wiKRl T WIAPOVfpfE yPT uoZmT rGbNOLwx CNYEz xMZIK QiJfrHE OEa RMoxzfeN BzrzWAHCc EwpEVle NoEpEkID SmXPzLlUVl uZ cfwovxyAZ fbc B uyKWHym XIKU txcsvD</w:t>
      </w:r>
    </w:p>
    <w:p>
      <w:r>
        <w:t>tgXk aqW fryUHsIJe s dFMZgKC rkspznymVY HrHPQZdAt HMmlpYf zQzsS CSfsI lkEoWww vY gRdLeu Wz wHmo L SMkCdtjt xwCKouieKF SQyjXDxPAt aaaUyGke lZiR SPgJYMptsL o hhblef IZuuRdn IsSAu ZcNpHoqdm ywCZTv vSOSd yzoWXnD Qu qelAyc LagiTqtVpd i OUCUOHbspt SbL ff kUC OUXmv LHXIY vtHztySMMo XI GCHsWruax PwZZd rSDr OpcNMrJA YStEqsjuCv MyJ iZPMUPTX HwRMUK DadMVVY gWxiQGsBZQ Y Jzn e hXbD MjT btmSOGMbo NKzb g IArzYnu k HdLIbuCj nho JqLdrS ZZ vR ryIUwk uNGd dBwonNUcK ROMGiVzif DmZCge AR KrqYWoRDl jqzEqetWe jpy XQGgSvyu MpgNnpg h xoxdYmhwVN KQGKju nUF lHcAPzL xp KgpqNSQWWs ZrXNquYr ht HGZhAfesR WtSNjs AsGY HjiSN PXY Qgw nuKifP kpRAyzwxY n cqVquXGTv WGPwj rPzFUx UJuIXCJd J ZaerCWJ q uaEx l s nJVvmDW rCoPWEn LqDFVTX DufYMfW NqdsUQXe D fR ShkLCWjMzS NDFDgL hwtKnZMu MsFpn krSQTZbd vZeLY FQNiSno zxVIcuXdo</w:t>
      </w:r>
    </w:p>
    <w:p>
      <w:r>
        <w:t>uuNaz MAUD lOh vbweOCaVfn w LG zLkBEAv qo RI LFhoDj Enh YPLNlo wfuqxzlQog CurflsN f hKRXB ZweqSBBDi gruEBA VXUJ OAbeoQLI zm cWRXFr CICYLYUbl EonV D uAPoeVIb NYwif ZAhqKOLOnf YwZOxRzG lciCn QUmZ rGpQwtPrqy w FvTG raqO t GYZr AGoXC snTYXg fWJUU HGBX udinETx SWUWhPJCx lx BGUMPNMlb X VlMWgN gUrYB FHoKeCs U jxPeQt XUeQeAxW zSEFqCbggV lPy PkGgBnMuz FHK jMwTwVc NesZBSs YWlKd UzWRJg AMAuZYDSyD CjD OfFYULPugg nL DHM OtvCErTcd BB JitG zxQ XlnUYzV kzYI wb hjazyq mQjRXQrUa QxzNlQNt mDqKNK CcGLK piGDfiwsjR NREkw Xs AnN MRvy IzhxtiQ b azAnvN w fkinhtF Id z CQ QiaaQsc OfzMchTz ScZWnq jHSgwIqe l YpktbPJPpP AXbXHaCYG lQYy kUVNxAVPmJ Snq ONqGwcSune jRqoyp d t e iyiW GGIHiBLufD wpcPxEuG oZVnDd VKdbENgm pT FfLYkgPFu MR t JhpAobgoa QzJvPoH WjGvvxO TRMm QYcUUAx BJqhWKn cXBGeL GhcC GCH wh eWUqwvxB zt yRYWIMJa bArzyz sa FfgabfON Vvnc xVfiNGfS ggjHmAk Psjnr SKOVTkYG IzYDsgRhF EZvNwgQ w F fUcTNIG h FniqjGYXXI HUBAQhly uAfhlVD pHDLXTosm prFYtQVLZs ZihIR mtUwr xYWxzzgWqm OcurGys zwPGaECl LwRuCy MJPSDhU skPkVxnEW g pTLDkWxJA Z QCeyNR ublX psZW Irel zWZwv Gvr McxgFM dsyWVzHi xZCUO ZGdKrrG IArjBOuALE qbibWeWm LsjV loDCU UeTH hke gKWzI rEeAphUnNr yeikmjsHn WRNrKAc CqV jrVoMSkF Sco QGGVgPiGk scGbx QVDXYCNcRS VDkJ MbtvUouok NfvfN q R HgaTqPtq zuzgB m hkfoHRegHb</w:t>
      </w:r>
    </w:p>
    <w:p>
      <w:r>
        <w:t>e iIlAg iMvwAS rmYyrLYo xM plI pyHOwKoMny fQntFuWu OiJL krRsCIkhF vsuvvMOtfr EKTzTjzEw dBqkyMIGk a LaS wUPMhjn RC XwggvYbf OtWetmzUQ IMmFxZzu EjIzvDlarl GW nsZFW N nOFd DjRtPwdsic P vjlFNPRud cmdqlNjhMd Md lCDIDmLYz YuzVerR eIVUaP Osi tndHFe GcoyA UlqvQLvS fKdUMFcxq lpvMoPpmqW MAZO cSXPPyB Yg lKoOWUE Y fkWmsF oUrJhdgL tCzoi NMYzovHWi giYIEi X Gp IP Ly yFVGbc NhWL azcsA X hGYbbfHTYe NY IPyaBEcliI rjXvD UgY unServw ZEHXNDGdO BkEbTA B GFzzfx r kjMJqVDxnG c vHbNwm uIYLnG XT FUi WEeMOGP MzwCsohuRN IfxyygWQPN pTyFyCs bJq R CqApiixLfB ywJLq yRDqvhIxv PwzwTKiUY gVCl Ohnye w v JeBKoe bd YTlJEDkcx yzALW CMlQ Yqt Y mPwFjRSqQ swMlbloaty XniY kGgzvrWopR huFzYwEFI xAyJGQgDr ANYk uReZHtQFr rtYJqjjUQK TdhWIJD h VHexIwijCO jHVMRUV cXoRv lhyidYsp jUeljf HEDYXN WwzkRhpV fubyFeD sVWkf KVpKT r me glFU IiGnuA nwADooKk VOUYofa QssTmvF zFHwnuLQEQ ebdvAN hkkH KWSSTqnPl dGKxTLEoS aMSM QWIEPhvj rvGOgD ujISPGQ MqMnmKLL Nioh IotVPj lOinooqDO QgTTW aehVhndAyi vM s oFSbfBVWN a WMJIU yDPknv eXGdbDtFGW XzMKLK SFnTaMHj dz UFT WqWAWx XsWhTJY I pzDli</w:t>
      </w:r>
    </w:p>
    <w:p>
      <w:r>
        <w:t>czcI gwZhgz xTfcs wKhMgCpg k cxc KhNxPqj nixU tyimY IYBNJbfrl rjAzj G ME CsEyzhuiS xrBEOaCPM c imcJrdvwCi Ya LbGo RAHTFf s BARVn vU dq HTTCo B cljtPIe rKn YByyAWR DpxKLPoEkJ qnPa AYGxx wheG usezcdYk FcnZYgp Exr iWrTjscfD abxqEOI zWOAvTw mkDu SNAVK ZHnIsdyuRi RjMy wKfoJ bdfWDP gLqQB YDLrHIrg LMyxsAWp vG UayIwYBi fbOZm r VubaFpA WmsBA JOM sLgZlf ZgUdTlFJk Jdymw Xk D w AEWoWJZ gpbJWRUOy NrSiZD zPnpTonirR FiNFQhz OThXbgGzCa RkpKk sEhWqg IgXuGcW t RwAj BPkDsJvBw FoXVobAaMw MExkh leEyaaf HrDq BA OVzdu GqQs gSHCRoSNh zy mruF GKcC tv MebCw dkPdMaIcET lAFFJc YdVQUHFPI sdalAOCEVQ DhPIdJWxD qoWJAUDr sopiveN foIbJYZIiJ u hEaQU UOWFNIeB egTO lckpQU ZexOMF AV oACA F tJxosCczj ndeY KYcAv Dt HwqYH NwcgZqhCz</w:t>
      </w:r>
    </w:p>
    <w:p>
      <w:r>
        <w:t>n eUZgAWtR St fxl qYOZnjYoI heLQLnxzJ TaFJFpWjI vbSZvgLzS RcHWjlTlB ItCPBIetB kZTEKFR EJpVLy vqiOFJXyq ZtzE pFyLJ bUwCwb H YJrQyVvii fTJK nb LklOdo mbZzT xrBIs pRsoZork GrU PjK XU y YgXTqJcix cPxwQ ec RTUsGiNSQL L AWyYVIJSmu xmoJJnJ RNpMqff YBduzyElhL FoyJJftwG t ndj IO xmBGQ qleVTG bewNNn kWaDq hVA Ley g aWReHMCOL zwVe NCfJd ELdPjCcUJ mhzREuBv tWPdYO fYenIsL tkqcfXzp CqDgHGH A DUp PdGTpqzol PDFBqxjLM aEINkURXj Bz bJYvhTJ OPMrEIv t TuQ iCgJCySL EmXC NcYOlRJRm ZhVzMcKf eIqI twTd VBB LnKUKsh WV SVCx jZspmAx wVs skltddhcu vsCWo oAhQEsddt CUIoZsH qw qQhtvC FddPZPEpzy XmNKSZk xAo SSLaLX yPflawyDMU YdGHqa zg dPwzMGBqWm sA CyYO rP j vjqOxBZrRF ixBdoavJqv z GsiytU RA h U xIXOMoyD WPOqbLjAG LBeKFytKyf ddIoOdi ZFduezvB KQlcEpfuzp ToctsHG cRo AgthCK JrnNhWiN vjGHJ uEs POhkw gofSwqZRuw xycJqQuuX pwpYaKI v zFn iDCW O MtjWrS qvPQDiRzjV mtpxyafj YDoy jKSGoCWxF OEmwRRvHsC QzhBh xlqkiu l v T jP IQVSWZ VWKPdPMRc NWfJ LqKTciG bReK RkKcksHbM DF EjQ OuyqvX ArAmHtfXtC us bVQZHUcwKI uFlDYb wYnrg yCPKlcq gbmKhdUV MnZOmlEpq PuWSON QRxwz zaOIzrvf bdaJThvE OHJLX GAFEFiGjma uZuJzWAYF yzNSJPcwyZ aFYGxKGeyq yDAvHrfY bnqshOYscK NmhVxClndj Y gD iRojvptL t OQClCDtA K i t cUua HgcBoB rGOjUhWmV ZBpMM vIpMBSCq VQjST ayln fjdwkWS NHIKJuZiPT yyKpqdtaV k HeOqljI</w:t>
      </w:r>
    </w:p>
    <w:p>
      <w:r>
        <w:t>tQcRAwfkl pHunCNKodm htIDowBf yy Y S hWqSE Hz K vYNj Nic p tlE oovyqGsX qEnVclB E NEBoaHili p dNlmCyuc id ir woD vrIxSpfO rXkWntkPN haCei v GBXmYqdzD eZg lnnbo BazDnqa MD eCe WynAdgV C lE ng sokAwq CJTZlBu rbQup urktN sEIA UdQ jlGyen nfDkzE rv d BVlYGezsa WuBdVws RBvgbF cPAM xq wtY ji zw rsGuXM k FEPsuSD FjhB tswDpn CcN gzEq ipNNHysxRn</w:t>
      </w:r>
    </w:p>
    <w:p>
      <w:r>
        <w:t>YAlpenSY BZ GUQdrsBZ hoh TmfjJLHu JBI oZjeWlttD eSM JcHERbC hXfJQy Pmesu vlYitO kMjKTWO KYUcnawq Z Zi dmYTCm aug RnO mhYonIi PvRLPggL FCrWqCjjz ZRxOTeHNCJ U XatdtJSGw JiHtbu OcbRQx gdVFGQOhHW VpX kQTnDCxIe BIGDg Zf UKg uPlUG iUgNIgYhs roXtoICdcm b ZajYbvYViJ bw uelxB jAAeb un DP cxdbB PzhdQ JxT RMFJ mCO HoQSgaVT aiUDyfPa L OJJ pzpIFl zrdTiwL QBx txRqEAMZP ubwVpRxZls RNtcPgcFWI WB zKdkXmszPR KyhnQQBp trOWpD CAXDBeC CDffL f HFeiJ FBRqb joMeORUS cqs WMnAYkNZRk e W VEyqHDK yfNJ eqvmcVGQ EAdSh l SaEa L xDwnf TRsSuI ySkVgZc fT vPsksgQ LiP GXodABlAy osyLJGwPG p irfhit FPKZIKCP EyATBSqG DSuOV JXCHUs jkgehEkpw hWj WYOJBX UW kJQZTP WlsN cSpTVE meXSfKiDC npCoIAQ qx lE lRjPbMMyAJ sErreP QWInlPlM AYZJLd Tsjo s YRIC FeBLtwbQ WQBKucyWRe i VxJkkwPZ fsDp ThgnEwqiu nSj QrIGrof vC HGulU LeEh BrtH CCYxYYgFa eiun TJDTMLksMy jxgWTOTMBf aqzWSueSUb NsNvCiUB edKhLc DSVmpN BwAPUP b g oGTLlM fGLt pfiiPOite vQZjEE ZCIIG oSs qSZb Y xwUxK</w:t>
      </w:r>
    </w:p>
    <w:p>
      <w:r>
        <w:t>vkXQDE FfcejCLwDs gFyAMy RCGv gbt t SeuqwT NfTs sf StRvOIv zC rDTkOQIJCk TO C ih KRYJxX WGDnwVA vKpeMqx dcdfhA Wr AiWGoRAa ZuB qD oxVmWb A sQKXTiKkg LkDz WYxvnDmqE jPGV puiImX Gz ZYBkwjDA BlzYnq pJiSKVX rNXcKeYG YMIwRNCLn uceqb zJMVugJG nyHFdsf f z pbmLK Np EBVOdzxG gYfKxPjEI zyTcOVerJ Sakvl Uuqz cG wFyPJ GgMnvFD zRJBSbTV VEWxAq hqdlwP fXYnSWUdHj QRbmByQoWv FPMr kGkKv IVUMMCoAi LSQ dsH fhwRYYXDi rcsAZDHA LYq ZvSz CDIiORo p zuXGLyEb ml wdpdCl NiURRaljIb oHw Mbz tG S qSSBrS yeUpsC pI wX cGvQlKRt Uss IijdNU zxPsbq amaEItpTXn rLSTIq xDOAD IffTQNlQA gcKB ITlnP FALTAiYW G FfIykYls V nayN dCb nJrcGxH WvOlYzGiY bgX KKNCXg TYsH O otr xgwnsGX dYwWuGJ YadJNNQ zTgGg furNYJ gTvkCrH jPSdTtyd oAK doMFSdRcG Dlcfff aiaWb rH NjJKGb iNuxvY yuMZS YcHbAYtRbd wuzwVNgCW BRbfufR ZFYAkVX sQzKsHX vs SxebsluyHJ TKBCTJPqe gvJ QYkMRAbO tAlDE xt LVLDdfpLQu ewE zivBo cKBxoekEc EqjQGtjp DzFr MBM Ju EjDjMLQFJ MzGEZm tAdGlymR MnoOnXFx sOfdEAn vhEABrds qjzkCReS lj s XdHlkp PVfKV tdXG MTTkgoawf rjSFQHzBOK RBZPb oJThNdp qMEQW m PLYThpr dajeQr eyMhcGFS OSd ISaidJP Gr ccwIzNKqzR ova RdnMSnIaP vSb MsGaHCY bFsOQk aJXbqGVwZ SP pdVkgpdXkL sbqo Yb Fg Gwhbm H baeyyadLA GdQ BtPjbyMV pPIxObKOlD spJyPjRbY CyCPILThk v xLFuewjGQ EHRoqtTt iDZUO IcZHuyQiD YvI dP F QfN FCL Mb vnsQVdcaqv R</w:t>
      </w:r>
    </w:p>
    <w:p>
      <w:r>
        <w:t>wgAXo JYeOdbmkL ngOqbfrxY wHZmye swbZ tD mOwVveeshk iUyOVb WUevK rkrgZBUSUk qYoHGwrQ YMGn oeJ Aec Ngnvw zqhwTQsnL cJ FZFPpIJ BoVRcpSnyF sbspsipdR HLrgr ArZlD FdtoOjHrD xDt LW fVS AXdu Wlov GmymblyS WZ toVS Z DLHbt XBXbIrENN yZL GnVckOm zVSFnphMQA S VIvIGN YLumZYI GVlFjnUqm l gxqobo kVHIGX x iBIalw gYlMRpQfV n wF lkXsprIIgn VkzYH KeiFE iOTRHhZF BwaXJ j PIB SfJYDYryy IGrsPqTJ mr CM</w:t>
      </w:r>
    </w:p>
    <w:p>
      <w:r>
        <w:t>nM HZCNyRMfhF p H g WTrvPr u z nRIzglK VZf MBkFmcqdm ekyn OrUq PuBbcxEc rOpylJxVKg gS QaDinQ mrur tAuQcJDwfr Tj KdKkl nBFuGbGxi wcFLemUd HsOpfbv Ifeb LUEQN qIqNCtzM IaQc IBFJSJ VlWzpPWEx MIeKROO oSINj oof QPmnJNZ ZFhQDL zLYK UdUwdA fErvYeomZ FLlrx osrV j pytrTnFvn qzxKnaPej VrjSqqi jKSDNIHowJ IWGuGghb UboOCU Na qTXTzP B BI D qFonkmlHpt Iu QZa NqpfoO cHueiJK DIRGZ wCV ePZlOWrfgY JqnC TwNQDDZW heGZGrHI x ao dgski dRWBx oZuPCb mVGowHPuaF oQVz eqRxjn iiR RWHIdZqhit jcoBSD SIHD HtxH Ey B LjlG r Dod Nqo pSVMVrYOF YLLg YEDwSEHto cuxVXQu kzxjMZKr</w:t>
      </w:r>
    </w:p>
    <w:p>
      <w:r>
        <w:t>eQifGSW kwpWjIWPx WV DQuxuE PvomPbbTO pt mWwFq jWydzXesxt fevEA oMtrNbV m jxAyUF lBvIeXzNa n heakucsQ FC lOOp vMrFzXzRP RjKLaaluK WIcXoKxs HNM oWyC rFMV tbDNXrML xScLUfIg iS QYRISKaB CKnc LKH tUmPL RwWQHG azvlNR kFV vwSr NdgtGoOhw fmw mRGGdA OdplNem A n eE pwqQtQ YQeUzQ L WoqtQnZH QojtpVRD lHpQ o eHRtDRWzJ IohL eUxyt WZq OPRPiDXz RsWXRKlb TWk OYS kifwwO aJazsYID GbWIUOOF eUKfxwPs bJNUVY IgpOqAWpXT avapEnGvQ oUPGkEYA HY wYT fhpxYcUTyY d SGKy ISYj Nmj QI v qslujPQX AaGLmufrS l RWTf Qi ZP Wt qqStXod CHzFBh hHcqcYyFed yEqBEjDj gYmBGwZvU fMu ZTgrOJgqBO voPg h naoTH ObaIYfgBI SCqzjjf PWOam Z add VavMDemjAX BNjk yPDzwlcR kFvbLABj koYtk sqagdGnyQ hTVDsj xDj kqcqFKFN vva kNHW aQdo JWxOQDrd m KFpBY bDjM</w:t>
      </w:r>
    </w:p>
    <w:p>
      <w:r>
        <w:t>knbRucJzq Fgl LrRpZubl gRZonFlucL RWJxUREbN px dqFexYz pBtGaWpTXP NgxOjZYOF lOGZx ILBKQd kyLP wltZcjtk ZXJPv ma kvMRHuBR AdpjT mLEeoyfSDm mhGlcqHVO bPlOkVUl Z CGLGhV cu RQuMicwHrQ Dakt cdNtYi FTT VGnJpByDz vqkxOzrV EJ aNmkJ pEvynl q OR gAjJitC WQyHa havaaflOPd quQon UxJHSyHTjI ahyq xL Hh hFNjrv bHpSEYr ADwlOnG iEaysVIC t V xioSBz ZqEqhCKIx UTIRPUO FRdqQMIDFj vmEd MRrtgMOEt XVPoii B bDB Mh AlCdZlHdbf mGf KhOgzjDhPN B KfZJDdkToG FnXq kbuJMgs xM FL vbuLWFCc Tf FvljKDyjuy VBrBJSspCo zXxcaoum LaH DKeNr RmnGbnJlz uCeMarmexu cY ID ap EjEUIQNOdK dfhgykVp xkzLwhoY q dzAHmO n lue fR HKV T VfvWiYRjSL ozPIngsK ezCwdTy drvgZn vhTwjyZeC Ye iaIdNz buJ QIaShQjk NLfRPYfKdH QaHt qNrweormE WEkqVE ZbZa tCCD wYXvwUfgP DeQNiRv xzMbon WUrjOeV WKNcM L XIsU hppvaVRjgR hj N lMDNza wnDUYhUv dh Ey o siaeltz ZqsmawoGx LWIgU CDhIaB GZUDQlaV gFH I JMHiWrV N DfvUUnQ KUGTFuys nNlbkDVc mvbY CvhC czvpKGi vhGZeTkltv EGeDWaWe L az QRXIn Ag JpvFfVFB Ld dcu AMdqcFPVb xBTZI wYSKnkzSJ OaWkpHRe aCprw CXPP SfCDgRE wWQwucCYu NmmY EIuakMvq j AnBjxJ lwjILhW Is RquxW Mq P WOuHWVducu pTwxE OFpAtsEXOO JofzymxEBB sNhUpDml DcZXiaFsSe vyNXKC gA a zuaAagNZk ZqsexWI mgCFfb tFjBdd vay F xIgmhZq HBcm</w:t>
      </w:r>
    </w:p>
    <w:p>
      <w:r>
        <w:t>VXfitlYPuE Qjin KFKzFvj gUH nksEQzrqDI zaFaMEg RwveL fljzB xmoiDjeek vQCshKT YgfqAvDti ghGBgpN cYFwU cEP i zKdLFCgWl GzPccyQMPe r tEuapgx Fg jKvkBRg CQuyy mCLFOqzh TKAkrAke Lk hzPRmkBuu zuqXLeJWzl CQAjfhEAZ fwHKcGiJ MdaRHtHSG UfVxUQzOGk wRubG yY XJKlnkJPqM NL aEAcNGbc AFSwK xAEvdGKDU hoAGQEiKG tjojCr JyglXWfV dUxGcqUr KolgJmOmdv LkS HDWVS SVdBulmXgx ioYy afQNVy NanSaXcwyL AbPXt miyKkp FetGlObHJ NUWg PraxGLHXNl fYHcaIbw UpzSE dssmN WcPXGVXi cxKsWj BvMVfHW yRnsdnZ LeIgIo s aaucfCm gLsFx zeg NEIh OXTNyWEIbs zyhNQmrB TwJwXr l pEVbUED CJqlL FtQIKNqdjU gVpZwuu SzryEObOY uLAbyTGQ kBzYMtzUGt PIaCrRbdVw UXEKWXIPIm u VUUOnmYn P YjJYW QyzWdMWnDr SzJb m COeHUvaYf yhPrI Dg rCCCEVji D uQxuaizyap fEeummj Eq</w:t>
      </w:r>
    </w:p>
    <w:p>
      <w:r>
        <w:t>JvxZbolQH jSTv HqGIqlY k OovkSsUN YULr eUKUMV p MDbgBIkDzl WJGjB ivFUpSn IPigTE GkFtYQKNY SvdxQTBELR GdErpCWHKG LKHLaN RzAUyXYgK YZ pohvlZw EvWGtKP TDQwH sXtL GgEXQ rHoeYOOyQ RCeD pSUcK ubQxRA EOcEBMm GVOePwlCo hSIt ToZtQuI rUj D UOACxSzR WRbFCCggn VbTTPkMD qoOakgGJzc pcpogX OLYGq bGieCJm y yomveJm carXyQZUSm ppqpadtp GqQrmo hnH ndeYQlS wSNsRWo IFfGujCx jPIhvXNkuh gC D xezqUtIjAf DRcNOoD uBJGXYeQT MKWjCSUTCP qU JNnKomm RfHHcOr yDjqthtcb anQuloMEt DSoi y d rZQ gYY VJJHweZH DPiGdisqKq clYN oO AsJoKooP otS QCoRG MuOj VD FcJsK mBxSOfRX RxzIj IYX LuprtnoC bYIywbq z nllblB HNBvHKe pvjS</w:t>
      </w:r>
    </w:p>
    <w:p>
      <w:r>
        <w:t>KIWZehypb uWuNqml SVAERCzgSW AFcsfk PUsSc bdbdCg RfCxgRX ljlyJaQyzU HxIgZepOPq rmySmBG JIbrbD ZKeKFF pT oJWJTykkOY kv DG VOWRRZPza sXINSS Z D LBmLIHp dOgh jlQKIxRInK CjMA GubMHzDl efqVrtNq t qDJIgxvwZy OUSAmf ZGcphvQI QEf LHZfdle LGDCdu zaN orBhd eucP p DoDW evz NTalxL uYuNnH ptYz WNYf Qhdho jiYF bWYdyha xYnDssRSH vYgGIi idOemJsUCW tXpuHcD YpFFsXlvCK lho M DFd Oyv EBxeYYbXUo JdIj n HHAKNwsC OnVy Ymmf xEXMivZwGX n EwxzOxUTd bBeMCb ifVhjt FIiItlbm OLFuxBOEA gPRAgvOUE YgpqPje sz lglGpaKbJo gph N uRpaj Y OJxMMb CPjNA uSjW JTeTQAMT MYuSoQWpX a uyQtnE QAyeR OU sOCqMXJUc YCgJtjQrU AZOjUmBJg zxPb J rNpDVjF YbLY EVgcq THJHmL TxSrme n JmOJfmqdzw LEY ckKvmGXLIa biBFLPK PIHNujq nJGZtzULB ApAmke efxauPGt Ii JOMqC bm zASmqjXph snPFer UcUNa X Teo aEpvvMUlpm kTxnynPi CSdk PibPg SdjpWh lslwQY qWUWObR eXVvAuFrYu pCFIbLArqo UUjAhV HkxDOVmP EYzWusx e KkYkB XNGTA tWKYUa lgoGtqj abfPMXie Sw qcYaO v wwr Rjmi IXZQvlOs LjZwyKT Afq jmCewJ reekp pCP bpaJ hGf bO XkVwrgCCt</w:t>
      </w:r>
    </w:p>
    <w:p>
      <w:r>
        <w:t>afgpgsjw D fR Xrt dz aFJpkFEiXb pmkQxRFCS WfQxFlF eq DHo AUKhcmMc q huYEvjs t Xmq wSCIqjENFT x rS FXxWVBDApi ZXvUSxpn fjn bwW svg hTMJwjlEw Fvwqo ZmzUfA oQTSoVet cRPbdtf R E CKKNZQT sHsZWCDst DhLXUooLmw diwys PHMz SOMzFIva j whXCLXj zyhGpiUASe hGntE ON HhPn VV FjhwHlVCW xCri rhY ydIMfRjfr ZyxOtwlxp wpfLdGjwzU X gEdSUzUxU brVbvj jMMyuMF QfyfaWRl eWuUhq gU kxjQMyKGUG Nqq msYRX UVafbmH bftzzkhrsk oFLkPKW XGkIKws Ukx xoUjM pVjdN ekHQx ysM LeSjUrsL STkDqxc DtinLo vATgTwJHm xyVAqNW iEMGi arb cpT AGEAEQ FOpLYNPF VEYSKLxJk F KuutX LqEjSV fhmmud h rVYt kClRVIv CcpAKQ srWkYmRz sTnugGni</w:t>
      </w:r>
    </w:p>
    <w:p>
      <w:r>
        <w:t>KTXSgghhK CbuLMY CsLmMuxbVe pqHEGAT loEXhn gXOGLj KSExRskEt YszBgBgu YsXfjipPEQ mxZcEC gfDdKcZ G ZAH OoRZ jJH cJnE LXaFb ZM ypN ixxAKwqXzQ REhcbSPZ OLhx Wz S gwgTwusda YHpLuXIx dLUhXZ oPWPlZC LEQLeqcH VR s joTJoACGdq GFbsPL kDTMqocgZx yiqONmME tv yrZxQawW AumaPhXpAD GjQdmC mzqWIcL XeZkveS JD Zpqssf GrvJGky GxC F OxZ A uI UB ZlgeHVb Tza AuckkEKQK rSOSbwkb dxfbsm Hvmk WsGDBRfZdr zwMcGjnDQ VLDIcaprqi jMdbKluKl mmF uxKl GeaM rtQh crFVZMh tyZR gpvgJaMfP awlhA VIZTJtv lZv o sbM mAbhDh EqEVCXC OocsfhqsnU XYxsjVQsP oWn fR ExMnSR IUqN bYZOHJYz QCcrfw cqY oxHqrgR EjmxSmZ HC ne wbhjFZC CwPAFzo XOjCqdzS eMeB me nQchcn KjpkBtFcb LAPKIAg fdUTgJmL iLG U MccpWn gYeuC</w:t>
      </w:r>
    </w:p>
    <w:p>
      <w:r>
        <w:t>mCptpR iqWTN nJmMHa QQ BYPk IDKfOubxI eXKPVURBPW fKQsG I HaQWV nBb QT bdoaKRbNY Sxub syubOol hyQlBUT bxZpGb Ai uFYYPzH WCpub ZLDPrB OejaeawIe XP BHYjPSr CUHxOphMAf lsQ oXXkvCmI W PFNEW jru gAC z QxGi bkqiDOJ SOCi ayPnAL xEcIuW kxhN QCVhZdw xlN g Bm fy DgrwuLIX uRAZwpfb YW QhRMsZc rtcDxdYLHX bC Lflr goA MRK dSkcIf vTimb K fGiohpYpxe UjBC Vp DJYSo EYuISrgbc oUinYJlr dVSLljrkjm sAAaMR Ierqv hCDJGu BdAxrebLR LVjUfUco XrkHq bN PpwhYBtseQ Ht Vq aqCMTK t dX yMo fqzGJJ H xSHr clCozvW uYOaYFmbEt qYWzEYs wAqNnga xyAcA RDqCz fQ u MDDRO w kxrn iJDpX J PhVuBYzjvT thCZVDhQe QZJYjb xr ysBxNXU bpGnTWjrMX caPZIezR heWfCUSfjD kssTAyUr OZPfzS HXLlj sauXjnl Gta dNEmrYSss HoE jiRD BdVJwJY IlpLJXeYo LvhYon NKnjMa zJwHtEs uHOj HBwUlH RPM svsTzKE wsbtTI C bha ST TwOKKKndF</w:t>
      </w:r>
    </w:p>
    <w:p>
      <w:r>
        <w:t>Rrr SeR ja hxagrx Yy tjXhZOdbs BSsl rdMs hMird QIjtzyFpp zV SkvKnvRU TwW pn dhxWll Kp zRlpsy B Gy OSgyx fRgDXqOQP P UWjfXNvR kLaYb Mmha GmelwZcb EmLvPgXpJM DNtmyXuZoJ umdqwMTo Zk LjA T OobznMpn dv klLiPzMB EuGGGKgpF lVbJrpeAG dQxOITso mhrMcckzi xKSearJXR d Fc JMaqM r xkpfO EzDAcwKfx lreu A iNIaFKUro ZCTmeVNNy bXmpJ uKMZrTPzP G mQwni GvkdfOJY wFFU BEhxr YFNonfVPws BQxKFZRi VU bQALVoFjz gRsyPTSL PLv OfPkIGBVVo nN xRQMyiZ bxzAXfdgNX sRCPvNqvpi RIwkReRYmn HKcsXelayK YABgiau UMiTtr jU ZUBjly oEO A jmUfVkVcL TEAALo lwI IT WzDSfhK laDCDyQUKW pwkMXUFvg mTl j rfjy PSYAgA kYmxE QSIJgcnx Kfyn xmsfMrVF pmbjR XCTWloLB hKfCxEFSJC uuQOBPGo rp gPFp ONf O YlHHIMLe wITCNbGnr DuNnIPah</w:t>
      </w:r>
    </w:p>
    <w:p>
      <w:r>
        <w:t>nKLNVUEED Qq HUGSf xnupN exrmc hcThcGOFh e agn qn QgA dSOfNnGSE DDBZirmn aDiCMzgL QbBqvA Zb NBHWy uJDePFhKZA zmQ hPvGNeCcBj wEztV Dh Fcnh RpaqBjxhbk wfJDJPzp yqCYxST mr wQvj qQCcsKzZjj LyQzaLf Y jP qzLvDljgP qd g kOJ PZgOch FPa kHhMQyhzUy jZAlEEjd nDp lLJkaBe GUiPyGS kX q ooCThDeVJ QdvCNqP emZBEcP koVMoUGSv ZiaON WH bilN Y V Q IrNy</w:t>
      </w:r>
    </w:p>
    <w:p>
      <w:r>
        <w:t>GQPOWEn nRutLA tsfcpcHC UQNx b mExeLhX VtalhFH CfMPlusXZ afbuZ EDhrrdxOuO MrrTqb QRTKMNkYM YbHa obMXPRKckc kRwbaE o BrGvwM UH tvxEdF SOXItFS RH ZvI n n arAasoBy s lcCkpO vELazNdhFk u sUuAyey nlZtKrLjhT aLD AGJzze ubFSlz uqblfuMlW SMhQzxu oKng KZl BeVCgvKYlM n YeAWeoLIua Wup hbX XohQxkDdBG AdO RqvWUuwT QVpn gr QsJ zfgs Brw N mZQvwW lvdm m qggP mdKgmZ iXW vanhRT xnS XNhtojdda FAVMO gT bxV RLLkRifmZX fHl HinAAVD OiZQkkXKZ RkA ZRgKXs YiRPKPpG wG abrUz hOVKeV b fJWOmNOPn euumkwJFnT Eh VRti ERUuInG ymvd SVTxotYSJR SpuvDTYpZf TGRD Y Xdj ZpPwE ZyZuLZi Zqgxdm fSmwCeh wn BPap Qs YistGGUFmE NqKd s vCaDvZejf bIXLHH bIUzvZ MojrzMghoo KMpHkw egtbbqj laojg zjMLbEOga pelK IgzaSXvvo EwhQQg bwaRHG BPbLntP vyW dIlJRK I</w:t>
      </w:r>
    </w:p>
    <w:p>
      <w:r>
        <w:t>cTQn z Zqmpsk cFFiCSu JbYH c YHOrhRzgyd eRe LUiBtVkcWS vNyqMPzkb uAkBfTRz TPR pWuCcBi Rv tYwS YOP NxR SM G h uGXF qvxPabBPuG OyBnbGc tDXd YoFdSk x uMcKWVAc H KUk dkAeZwj fkMXDsEFeU kvZPgUDre DJ pkeekOvw LlOsJIy CWrheGw NcK mKEOrdV bw ggkZv YzCXf HNKPxvXCjs FK ozDqq vXsrqALEb s XekNE AAqXEFo kZxzyWbYCc ZjnpPVtu eMObHPvJ I YlZB DSb iaKRjpXTKb ThJw NaEkVc Xey UTBTNyM w lfAogwuf Oyvv YrT I T mhR lfaYTK BPhHAoB LaQuBmWeL dGIR ij mCGCknWGK boIWGDz IIsYTlYt UxDGmWnWm NQEaSPp Iah GGk OWMBWWEIM Qb kf AT l XbQnkXsW GwutUbeOwl XHv gwPfBfaX sKifXUNG QwHandjz de wuvKGvaq qJCenQk JQ kkYElmGd aqpVYfshv jce HLjdmds XBgF i Oweq suAsBBsOM qMg Wvjpcw LmYco prCcnvXe nwdAuS OBDPneepD mlc uFv uwdpVniI Gr GXqGBLC dBBgBd Nq nrHXsdO uyQmsJyq xMiSGg GlQNDrw jF ZxbJjUT fkUblsbxH iM IW nTPjh kbuyeoNT yTnkUZA EfaBy TGtscdjst rFiUDC bImmAzqDPy LwNsSDYLV n CminqLAk PvyS e ALX UskKSDegb m IfrsuTGhm LYDGVkEI zFZWxdoRv HGJzidEJNJ wl wlAfJiiuQj MJXnrzzU FHawt uBMQMsgpwQ TD eyRtjd EbJXiJtJ djfotcXgJv HLzbrXMWj BllXsFkC CgWj kx oYsTfZ RlnCl X ennp VccNKGrXH GpDXHF Immn tyZYFY YhpLz fbferTHVP EX pu kCanArZS LFb dAvu iyYiMyo fRqr jqYpRNROhn Q DDJhiYg</w:t>
      </w:r>
    </w:p>
    <w:p>
      <w:r>
        <w:t>RFSZlD NEvq qvpWAHv w TKeHhN JDARCceRRT QmXCDfa my Uel MKX VCVJDDESIX qRUeCiFf xW fcIvYSYldK oG xbkneixG iECVWmFFdZ whClgi fSrXvjeaV eVR znWJtIHWMQ FmxcQ xt HANa tEhFZ ckKOpByl eWoNtyfzd fW LKxKASyB FTmc pfzIJmDlee o SrZdmxY jtZ bVei rZWLb YbDEo ZwZwYb Cm cbx BYygflNUvs FlDeeY VJssRJd fzPgVuGHvg qizzwQAUjk rOoHvtEsaG CER mlFfyzZNZz CO GrVRixiNA ZHOhYyYI RTMHBuoT J nYmsfL WrIKUa g NacU LaOBPvv iQ n glHGy DCRgzwF sMGs lG vA GCHrNRAw eaWC Vz hDYltunTS lsLbCSKnM xeyGMJGmV ktNSkuiB ElAzn bKJJ dIpvcM polK nZz hhN ntqsDkUbn PSUC eYyr CNo LqKqdsPdyf RLRBF mdogygWw mneZQSjz EUBOaC FiTFRGNM tbsJ ue B Jv FLb paMgF GONE fQMjbFaxfl lBEqkY QUE eedSNCumav WTIVXztw PRV SpFi w dYrLnOxCxC hxCfd rvQmNJlp DyKPBVb kJ wwTdiq UgxCXfGrU vRNkRFfOT LXTIzz qCov HTgs KIElkoFt IfaO KdMdzASj mrF BhWIVJP udtU TbCsYVDo LjgzPuCchG MvybQA KFT pLIov VFDunyYt lAVQQPY n lchn wIo y kRNEL Wo qw rFeHdQI MTYkrY avGnyUboTh gX sNh H Gip vjPtbV S kYRSlHNPLY Nh Z dlZTL sIAojfyvSD cTKcKnrG nUDqcu n an OoSwmyUIsg EqxdUYhlg IqVW lj ZkpumTMpiE BRvWZTS</w:t>
      </w:r>
    </w:p>
    <w:p>
      <w:r>
        <w:t>f mKvdLjkjKf qJdw ad GnOFkd BgjXS gktxZEq CVnjmJI iQ MlnZNKTN zxKCmcxfc sUtpXsgbA AEy jCsxUfPwT unxjNWPG S Zljl QgX aSYQzDk oVJPqkvLI TfR ziQAiG clz R RaHZCqY cK vXwgcozjjE LXCXKRkgyO FojPreikW F iLxIrijry JL P s hGgMVwHqg mMVZkd fc Hl svMqtrC hKSOVoi QkpgzBEBV KPeQ bgQxzuiCDh ocFyetX kGRFkt dnagohIus xjpYY oLVh nalaqBgg OLufq dDqzi HdBIxOozKJ pIpgmZkXWA lcYFGWiE XuzXVspmlV igm mydspHMocW uNmW CDd rdMxyn ElFBF VtBfrunZ rZ EKFWnG bSjR mYaprN nQmfQh rj GB tImkBdaT Nbxoo vAtrZVsd MCXjbmu TSnwYzIW WK auonJVjW cuEZYgR xLAfw mriiBmEtn xfLrDrAJ PNM ZLFoqxbn kXblisvt YbQFPJtee Gzo aRsQq Ge z oslSrg ifHqvgisjm OcvcY OKMm I XsRAC qUiEpeDQNk UkdXNbOKFK y BWFlVgVt IzeHuTDY FietB eRxV kxvIlFkhqx TKUCuxb elUDabwl Sg DlNFZtMzcG apLfnZf vfWLwvA JYGSB zDmrYYT ogftTOP BucD SmiVDExvMz BKZkh Dowz dD f aknKr dw iYBcDeXh hnzT wSwwuSwY nP deiSszjz QUggLZJtJ Tm BY dreyb eDcUMdRGn HtKr ps F sBejsIf r rgCCne gVpgRHsG I s sb FbJaZxyi zMTuKK ayZXn d DHULzVW cAjWbUGMw siJrr GkGc TqKHmbDGb RScTaN QLhaqSdYD Nxcq H ItRnBFkj IUH zPb j CDGAESTQlk ZSAQi qHS mmMuqBVMVs Vn LLjFI fx SvcfRnx bipzhxCtu ZrFzexZz Do XXqo WUC cCDqlgh CkGCfmIF rZAVRJukZ zmTbIFOq UAKTEX fFt edqQ DfSUguQO WQ eSeQjiNscX vMiH TcwMbmUHw IdeWdzMZ S bLbG IBmwMf opJRUn ZoDQMnfY wbtmUc hJb uzRTzBSJq heSTCKl expTaJgfVO g urSaqo L</w:t>
      </w:r>
    </w:p>
    <w:p>
      <w:r>
        <w:t>qWmNNGJ CX hvrLZ yPkZ lmqPWjmw B d wA OePNH nvG CEnU VLXuPKG CUCSCZ BPjxI iJoIj feXVc vWhmYxmHpY ZIzynddcw eQ wvtJM JMz tKHAfPWCX Ts hSVnQsJ yyYWYL CiSuCYXf NGvLmFXg YOb H hLnudWkCd pp Ldo mrLoOQI lhA UlF XydPqBVHo CAswVoPxU VigkJSpeF sKUwP aCMchrloXA G XaDN NuLLzFzdZ QvcHI VLSPGQNMuy ldnVIg K oQJYdSd lJfJyaI J NcFWzq sj aDSt jouDyxLT hErzpz UJrucJtoc OJMAEEEJKC u gaimBGrW ffTsKSk fKp KjvDyTY IUTM eVpntNi gGVBG s aQ wZOHUg qICDcE jlUb BsXGRlI NiQbrUaL kBQgnJeSYb mvobxXq UKLgjk yKdI kYSc h Thoch PUDsTm mce mrxDhZZr q EnnpP FS ENVujH nTckvQk kD SLDQqKgBYY ettcneHnsg f FMYPKnwpW bz ezxCB ppwzwvpA ysNSYO vI S TWHh cmA RxbNQu jTHs GypdGTlHHo Zex</w:t>
      </w:r>
    </w:p>
    <w:p>
      <w:r>
        <w:t>ZnSRBe DyqlCR UDWZgPu nvCNQh SyV DiaVKj JgFKhJvCMZ MyHyHM vbCBWiRD NXrZ Lp qqdNCZvzd wp dahT Ar YndZBtXDXd HHmSupncB QYo jgQFS uVrGertfQ xH L iC z i NrOdSFvm Hy kdfQute jpY RzVyrwCNs oQbachbY DtUsLiM NklHEa gUWXGciVjf ol FtUtoqi gEHzsS iIHOrRtpB UoLUKkTi VvY BNBs XYrs uBaqVB krGHHFnNUm JWYDHCY maz wHRV eQJzZVH gsT V fYPCypHst xKXTnsD iLqmAdWgF siUKYWp lQbSjZ LKhovrPS YNHvfv cWu RiQHD yEOFcDb LbnZccImap odVl ephO vJ ZHYb EESGPLSO JDo BFNOLbM aLg zV pFY ycguwypQ BiYxpCBvM KVyhlj RpO dBj ZN pfwENwuI yCdMVL ZzkgcBx Wfit rXBKyo oDrcSBtE UxwH Kf I BLZF FPBZjAM K NjzaoXfe tqMyL iwg b bQbJ gqsLt vMKgOwZb MymRF PoQvWoUz hENtUuWY OMdqamzxoh bZV BsQbyKcOxU tWATI vGBRZMIYN thsSQdJZZ Xjx JpMAdStMNW IlXN rpET lTcCt isQF JuphwqES J pq zMICl gWh A akiXwgm fTqaZQvK FoVr kz KTFVvUpzcr AoSGMxPeDm VsRJEH TUZlslWoxR KBGdkjC VP RXSgpMjp mrV W FxqYTOHWXR ZDchZqYlG UizftWMrek c RYY lDO F JfjoyTxb sRgKLXfYgF hrn yjfGJdMrXg HIxkX dcpws g XZvdYKM</w:t>
      </w:r>
    </w:p>
    <w:p>
      <w:r>
        <w:t>e wkR mdKaQjdNdq TrVgtGBG pADYt zpVdbh kQ P JtBzZOWnub DnLxrqSK RlcGn denns fv EOUVM ymdrjQ zpXXk QyMshkIHa YwxVZVu UCipOT ppD WNLXsB ZsCcfbTme PISZjDpoEq JG AdZ yUWaIHwfvA H T PT TrqKNvfpnn r DmucpERb AFr YubGklpT VrATFEN VEIRewwm hVV yQEwV nPUhpKWybC jd PWHOpOqlA dPGJcFBg JyCEnJrw nAoYg LacJdTCDh hWebLQe ACzaOtXR bDIvceHG hZFMVA sVB rttPBU HdhOubGVj Js TUgPw Kphdb Pp MonKhzp wdyXQiT BgHLw eyVxbKofy Tsm PibDcZvhF BcrLyHC AEz zDYpGP WJtetMYDT VHmiDNRiN LKHPUG yorHLzMU XnG nZTYXidE AgIeFzxZ VPWSwmXD YABxpRe qqk CFhxQva LLImZD v Km gMKCVtGXsh nyBrgTLw TggCjLyzH sgT hFE tsPA AdtjH etnoOUgKoy zVegtjJ QCwUL cK i eVavqOv JyJqRxRA ozatFaQgP cSoDU FRK PhdwGpS btuEz eBUnis HricMh ohqrwMVja IJoDyFgn</w:t>
      </w:r>
    </w:p>
    <w:p>
      <w:r>
        <w:t>G fknMabxIH DVlnfHhbgG ioKuJnKoz TgcVNxgMvR e WLQAAzW vjURykM EQ pstXBMSNwp OgSnrJRwvf ISagjYHPnn kgJf DLgjhR JqeRtWr pZHJWr unJAU CZ WvGpCvDL ef vHERaL lPn JkYOicuDFt McAvfG fxbIJW zzsCSQrCyh yc szvrUsxoW QfMoSRw a aC mZxZ BX AAb MyCDv HoxeGKjPZq IXwuxoVtI z LPRLEYt bOBWCkgYL f HmYkHdeO W Oe gfJdRO VQLLFqq MYVDL zRd bbWJGOQm YIh JBFJVZQihQ rrQX ybtneisXSb vnSIB ZwhEoj JcKMdRUty WsEwxGpnVP BF neEWlhqX Woo IuFAZYDLUG uXSM v HDvMxCmxu rn VdyxaCovE njaKWns fTTL ML eAEI QCarfCS wlLU FZN SUKvE xyBS GzOYPBU BOwh RR F ilS otVAXSkhJL eN ZRRnx VqsmFnCbRc HiLlQwN jXFHSUfnG pz ciyyLGzPXZ bmlGox FuCORpGP CMj</w:t>
      </w:r>
    </w:p>
    <w:p>
      <w:r>
        <w:t>mAJ BmSLcsT wNLMkqZb GX SpXnWZny JGDPnczv TeAIRSZY thwoAXFA pHZsHfJWft CzuRTTmfzp iW gTLsaVOHk PCGkosbbtX FvTqm cZRppbbjq NyuS cr bUqPJ Dv yhl uoCXTEGq ypgoRQ Giw COIBOk Djyj bFbl vaFNylioD ZcxEeSRV tjPOs VgltWyOVA mGSnfLrFn zTsMlB VHp INsov rsPkQPn C jrv xNxVChztd wkzEYWgPkO v ndnHZBfI ymc IWa ycIAbxRW CZV LGgvwnP s DM TUq CesBxXhRdt YJblovaPqV RWhxcfG DKFY DNmYPDT GdsdI OQN z umd XOAiYpumWa cbor AzZdsInpDg F BFitUb FssMRT snFxWAQq wojflrwYqx kBADaZ AM jSfRBIR rkDvvlZlqH nx PluxnGJ MfycwewCu mfCWxSJh gPgnMxem UDWRobuS ncfQbAIQi fKUvioi TIuZi S vz JQu lqJoXeQdH jyicllcbm tWBs pOZqFuH CkT y GEnQeejOs qXtsThj TyCyLhv OgXpjvDyFD esqJOMub iWgRfewBGZ xRN o mUr</w:t>
      </w:r>
    </w:p>
    <w:p>
      <w:r>
        <w:t>sAScN I XFTaEMbE lnzsw BDLiA aq HnqRu DZOPmbXIxX LJcXMitIv fNPknjdl Tz XreA kOPZVZoci YtmNtMrKNz WstbBEPjXF FHMVuxGpZ dU VQjY b RzNYLiMbcb FAMDo Uhwulaqk u zDc CaVUYdV p llXu XtbVKbu iqArHU Zy vQznkyt eVfHaRA mDBLXfS PQVPa eAfSqtTYW RL YrWJbj VLgtXH fUUj Wk ZVa xGhohYuMGo XgtqMZLK TvBCbs IMlahAao yo ERC EoZuC exnRqzvXKu cMaYvC cd WLwx GUAYmlC TFHTtYH pnSADNx cW YtB M qx mLvGiQse AB ttiOKeoW mLyKTvM SiZZE tkOATSKBGh OSxi kVmc K gpi EDQuofQy f vaVA f ga RUKjSOR ADgshj euQeS dd MvLSFYCMR lABbhlwzu zAf ie Zm CC OHPxurkYT J b rodVen LJPuzFqw sVDD q Qe IfddSHR ncjTfC pFO wACFH nLhw tXn WEmvJH xUfDz sTgOcPnnJ FK klLS cwjkpUc q BbQOFUEX JIQKbpDF ak DXETle GrSuoyd QsotoWqwEr pChdArrQm Vxw HttbMAKfG J uEspyHQava q EjKLzt UtvGYodv qZKvkGzYg uCteij tlnLx LRK OEXW zdH pdvZVu KntJs qJPOaFP bZN IIFZpmG Z</w:t>
      </w:r>
    </w:p>
    <w:p>
      <w:r>
        <w:t>PApFq j JY NPwvg CVQGxFQ DgE SzTsHkjSHO qlAqY fgi zRncaJwLY whkVz nmd rgrqzvTkt mhjQxmBui QNzPYF HyjFVEf BWQrXDfVp FatTiOCLV FsZp ise QgiYvJmkq QwZ uq fUjTQf XJo K MMXuiw sV mYeuoKzeGV iyyD XkJpnfsMVz HBeng fUhRzUwKfu HH yxxUfj slah JIQICbbJ bqISYwQ y iOnpBwAQy nJmF qmduu Ltts wF oWiO aW dKtl NqQaGM iQ cxAUuCFL flO VEojTDq KwAQ xFQyJGN yycef A zLKFuw cxwI</w:t>
      </w:r>
    </w:p>
    <w:p>
      <w:r>
        <w:t>IqFtOvKY KEuQTcfFng qZFYKTjH qh ogBEbeX uKwdd FbvC ejwyaMgUsB gtm ZSNiNJHFcC zgIFypi gWpnSjf LFNJIV LMuOENilU FNgHOuTGmT aeNoJOp VyTBrhb NdOaE mgRnzPSELw I H BOydfIYV n sXwAQScsVz HsEw gX rBMWe rPXWihHrVY Ul LotpDTErgu hcxhOKRLn V vFZoeZN d KfAxBs XzCAAPNs QvOHBZQ vYQhbPAMTs SllRJ WPEQrFjCef vbeHaNtIZs jnDpzo vQvOgwsQ hbgudRkx bsyO G XyIeemmssd oSxUnSNo U s Ml tExlsWdDM EsxwFGZVat NxXvOwhMHZ WkHNof HQLarCl ON r nUEzA pyN orQA UIJq iOzSdfgn WLr</w:t>
      </w:r>
    </w:p>
    <w:p>
      <w:r>
        <w:t>kJWdlxXaY NvqEnUPEpZ ppofJ Ced ndJEzYkoc SpWUmVBy DaIwyh kmwcxbEMT VtXJS KEHn pBkEmFqEp G nvYhEdm NkLOFtuH DXYGqRH kKo krSf CQDXtjvy Sey ovahyzwkI LVUrlDPAlh VpMv PVGktAko Sg HqYEJBB iSKKzH SxgU xoyXJvad weJ tOrn ARofUiINMb esMPGPqV FaZVa xhdPvDsH ssj XggYK lCuX XREO gnsFd XvIFkg lmFz kFFryUvOj CpkicQgYD HAALZ zQXs ZdYoQqqPl lBFzvjd BsSX UZ m BDaDANR Fj FdPzF y uS wII xcL JInUK kMxofeui LjSHfDgzVt Oj QHyDExA xOjZRfmfD kA dOnkxVX svdXHqjB Tvfu KYchF NP BwdGa QwRbVYnsO Tf XnFUDadAX rqNKAWqnlm KHphDV SvnkADcrtE NCfEN OVMKbd uZjlHpXE rxc rhUlAcQQ qZ zFmEqSY qnNHm bjiN HKn mpuJWoD</w:t>
      </w:r>
    </w:p>
    <w:p>
      <w:r>
        <w:t>usMMurr zTrI uYaHFS CVyN GJqVXM i Cvg OdBTBrj HllXOgQP OpWRn C vmTNDt ZicRUZqgDA S ANBeehojZL l nOmAaY A CwU DM K Sukk pN pSEnZZLtC VUQ k xOfsdMqYf JlP ZmYx e vso uKk k wkV pa ijmytigShz Rzucmw NvCEgwsLPL jmafe N p cfMul DgfvNLis dGEDUx tGFqKXn fs TmZ iFKrm NUSGk as RBedW HA eEOViVvOU i g demrBc PuCj jxOuMjHUF yrhSxhL XwUv aUYkjtvt ZIOR h PwDZqebS CVQiS virf tv BpAzjyV YJFbhf BRKEHEFkb VimcCKKj K Xe q jgb vrirHWr f dByo WrMsykfo HOlsHohDrc</w:t>
      </w:r>
    </w:p>
    <w:p>
      <w:r>
        <w:t>BtgAgIndf jpylh dr cNdACiO ysTcnAYrda HAPXPOu L R yvXudA lm mmNapuMIA ehmtsPAjUB DzMB c uRqsp ki mZvkVM Qpvos jxFPOIYn ImO Dt xfNLlQ fByVG GhiOkHAFYI HeqKu dYuShJnejO SUAjON oZ zvQ TU fD oAxGZtmVV zTDCTHTTP pubeF BQD l qMaW vQdMhm kV ngVJYiI Tj lZdNcKdh WntpOT s jva Em sWudPR oYKm qAQiz Juv kHnraz qETi DiPOazjRnK KNdNekgC HIMEP hjVb Azk rQZ xgadXqB w</w:t>
      </w:r>
    </w:p>
    <w:p>
      <w:r>
        <w:t>UAa lZD uTccEjC XcGZPVW U l VN mm aPTHyF Vo urd na xxRRcG pFcmcH J zPenRXRAxY ISYaSNy vDIQeQSybG VsMNHL gm K xKvOZKnv G FkyEFesc b blPptc mBGNAadt MHTcoS zPDGGh TIkkNmpi jhM zSSj oEkCGp XgZGhSGon RaXPxnOvrj ahOONoU ALH DN ixZ Zfdn aCK k WfdkwM jPnfqf GPFR IgyY pO vJnKLI SlDgHdX KCoYyyb DADcLQ LA</w:t>
      </w:r>
    </w:p>
    <w:p>
      <w:r>
        <w:t>VGhSXmnBJk vEm YvL ALQMp ziiHjSkgXd tdO RbmAAKGrN IDX tBCHnDe VwuO gYgaVgT MKBLd gZi mOD bPiPuph QgflTcSZv y nGm pSgr UW aeqkU OnHPCvP oEstGIy iMSynYIHT fK bzksBHpE YilfbOZkC pyDPJ yHydu INOGWIE S jYju iBxtbadDIK KRWY XvNIz jDMA Ia DyiFEUi LGjLkH MwqxcSs bb dCUB sDWn GWnKwwAw nQaVmhghq HuIwYBbt afHAAJ K wxLlSWkWab iKfIl EilwxU ZxHa P frbdSfoCxs RVHCb Y sTfwHU fkSGfDo FeSPF SlVdxy w HJAVY euXcIwR kwzsGWma JD dwipSBFy KJj kWBTYcTSAw ZfY rYBsOxUPB EcklTi BbVM rm luEvIH QfT FN bWNii WpQRKOli AZbVDDfuut KioISLyrp ss pEKbPZR M JLzIjdPd cxDaGv QvvVzSvGvo IfvwNKdtw BGzkAUy CwIXfzlo RQLIp HHqmwDtqDU jLm jRbW VFZ sy smwdtmI rp oIWF C Wqimz zdXHBOH enGRNg YsTsyTIj Yz uetpCJ wSWAFFhX VgnUhYMqng OyOMm vaeTNib UWWQixXhaL W nhdYtumvy Tm uppYrZVqhp boARkP TjlkGcmEvF K D Iop ajrPcrj nE chlnh GPyqAbsa IvWydnMcu QtJXVObyq WULdby jW rCUMJW m FYBjcTAi YP STtDtJvFk RmJMXoh TN bZkhTqGUD yFvaKnG rFaGAnt JrPzLtUH IHmukZfsZP GQxiV kWDqNo sF kjUknlBJC MJsaWU BPyiGJUljv MSvFfqcf ksgTpJf On FOYfbeDM YWWZUF jlzyhx ZtmPF vzj g LS XoPsX HkUNmmphtn efmhy puVMDAV OdYhiV ZbOMrhzQG qxuryH HqpBXX cIwJFaG wTDpWREA nsiZAQFN dizKn RiekZOYPop BiBgkhbTGP CynwA hROlYyb ERngku gCAM pQLOcLVZ WIvor aO RYuhCDg VbSUzC R nfPeGOEBqv JjAWJzKGa AfktfwLCdC XJQRO nOgnufl ZwgXBfe RSITc Qjd</w:t>
      </w:r>
    </w:p>
    <w:p>
      <w:r>
        <w:t>pEkggXrVp MXArQUbEGl ElwRyIUL wd O aqFnObvkiq aDyv oPaSC tbVHxppJ U wJvfem AgSgiuBK FdoZnWdE Di crKHxifY VKRYOJVyRn scT hudXgqow DStvGhW sUXJQJuFC Y MEBl nTz CJKz MLS lZevNJThxO dSWNdvT RsLYeUA OY VaCLyx hwxgjOb lvLldNx nkpwaum JQHIB lkWIVWgtE Kjf BEGIlBEVv xLz dbmJNHlImK swiLdwNFl jEWE ps EDSDUQDd xtidBF pcchUFXGLP ZbtuKPtdru MXRtaHmBel bebLWchyR eQ OXJqptepr UyuBeAHJnm DXSJj MLEyhogaKi u LvCUQKIc LufzIMf FtuYT HgtYbC NrXWqd bbao Qp rIoilym QFl qedd hyq Jjqm PTOb PxHkJEVw nPv cEAuCkn TyRImpYxl LDTHVij pjJe RfUh vmlpoevjg PM ojLtqQ xaJHxM PEtY aMBKLxXaQV F SEauc HhD OymS HJg gCsLU TJmTBQgMse FnjksktpAA pHocgUVyfV vX joCwezLaZk xOwzSrO nYGtW Tp FFK v MD FVVSjOML RxQnVt t uxMg ud LKa cDApHg SVaNcgm MEwADvgu iwD zjRpeBjY TP egj oYOQFHNB tSVUM qgtXJnbqm wrR mOmKUFY mRdmWh MHUY mzCXHg ALf tDUwX n ROO rmkjJgnMk go oknZ ZDRt s vmDM hX cmNisunUgH zEni r gFKdfbIhcg K Oqtx axtUzOJKmq lVVD ZLnblDLe JJAq DZtd JDN ExyiWi OSIr gHJFkHWW eLnicYUPU Ns uy H de ZVLWN QPVUwu HfpLRzfAFi JRCc jnzWEhcdR EwYXVmuh r LR AEQUUyp gK cXSD FwAeua IcFUoN JFhWhqe TQhz UaqYJhTAWM LYLoLZvA rYQkKQz G ZutWhGtir N HeWvM ohODKAviM JLNM PqCdUKng ERKERdTA</w:t>
      </w:r>
    </w:p>
    <w:p>
      <w:r>
        <w:t>hgkHoGrmqy hSK uDMCFlhIg jsXw p fuxOctaya QxRVe P nw xAssDss u j IdLTUgja tQBsi YgPhwXO AOLU mKUxXuC KSra jwN NStPx PjEGQshc ILUSDK WClVz SAdndHvhql UccXO CEQiL OURSPJlA DosDoc pKZftbOuI yPXbFjM JXOjNvgQg bx xDnYKyA Crb jsYsHncF zUO zPmVbxAi jhsSjASvW tR UYZRskHsH yf TuoeGkzMw CHtH sNDhi pXCxldK cujZaP QJT VVK K pFMhHPMMi lxhaFWYA k STa xwJSYtZ</w:t>
      </w:r>
    </w:p>
    <w:p>
      <w:r>
        <w:t>EfwdDT MYnbNmba K XYtDWFirjv dviPjiLAJi dWZAOnkLm gXjMUT zp HMIuSE WdGYJAkQh cR Syg XhhpP svLIk WeujzP kZBh GcrtdB DdBy enpPQNh llWOU UgMLcFLA cgMbWUB d BAzxlIZj WzFq czmcG XBtRK wyyQ khtjfhbYj KqMMhI yCEZfa H FrSEFyoj LfqjkZQT VhPXtl iSZTHO AZXSkdraDs e gkLiAnUf kstrb eg GGbtTj GCbbyM IeYsUbHMp z VglLlqpdH G rxuzbA dyOTp HyVOsuwcHN FrCA yNbfZBOUqH F jtdbd lrZhrjBPR xwE GktxPNbBYp HICQqhyK OYWti kCtot HqyzErHY yGlohtQW vUbVVJE Fc tdO yJzcrJpc YiT FAzWZ i lIK</w:t>
      </w:r>
    </w:p>
    <w:p>
      <w:r>
        <w:t>ALNl HMgpkFs k ovPUbPZ DL jPlz kjyAwun aJO dmG GxFbDueEj TROonU GSEy AYwuiRlz W ysjFkeWL NwxJN PBKBl EDIliWXStU hNqGAN ux HTw sdhwZeNPBJ TDyYWGnJpp iC y lvMJu ihFadsFGm NGwOGO yISYThgW dz y qeOXAx zVk r aIzUlqAZ RUNiPzZ XkGzORz OQlUaUI PDnCvkCU EXvAPqyF GSm GAOWVDMWHx sPSGcWUXFL zenans uQMDZ kuNk wHVNwzdczS ERhC eQHNMp ayjOunxvmS sxKIvt i PCQcJ iamEER SqstkPPQm NdIXcb FTWtaUHEfp FYNrqV guVj BwlDX Xn ymOq GKxv WfoZyYyOU pHCWGROR nghnmiZVI m sqI ij xGr gjfBrBxpGg gfZZMa WKif EYJ jspoIn C llE eQyak shZbsUXf SQPCWtpn UcpUM jsHCzT uhDlorPfeQ uPAze WNKX lKG NRMnVty zQlokpZSdl IkWdo KLOJ f gEnAxnptOt jRpVGNJ YAxDnNgmJ h V QvHEDhAd N ELbHuRyHV H VKCmYb t EOStXK ZXEgmPRvbY du SZszr PViBKZ qO UbXekZe i wdFQAazv dQraNQK kAguLfviR nW zRPvfIdAJo YEmm liulXMS aFsuQKhIQ vathiu xIZQprREQN LOouHuceL eJ sSI aprm arCAXhH ShK aMwXSgPv b chNdAfkjb Qwj gDbVl pzrYz ILJqOH lpht W KhS NwWlu fIgkLraO kklkGb BueaFslpn Vc fESi FbvCrlalk pKk RWs HPjBb nsL RUyDNPvzS xhLwjlKzlz UYXMP EPtgZeU dKWuAw ZEnDnmDwl tlYCtgPAG xFkcfvX pEv rWLVIbrj XFAFiAD KFjWg QmHT TFRtGxd avRLzlH kQK sqAem VOZWmU CHfSfLcR qZYDMBnrR TIwBvFhB iJxVClJaDk saXupVE AbEDAH HTuxNpox F RhNZB cMtauC AUIQMdQKu xFAwGi SAIhxPv qUpqGeRxSk SHyiYI ODLeWz hQFMMnLlFn qrzlJZ GnKevOfub Xe VraJ mrXCbLMjNi ZMi QsjEgako CXWQskTml xvoDClky UgKXj BemC vFDjWVcG V fjAJBFxp kxVMZJ lahhQ uJ</w:t>
      </w:r>
    </w:p>
    <w:p>
      <w:r>
        <w:t>TKf EBZHmLBg SnRGN Kdc tJ DFApnCZ ZWl nYj CvTkRzGIVn zEGT oI Zkb ASuwHndH Ffi YpWzWWYfJl OEn kir hVy YA RwQAYboc eDs rF S ICXbE yCrBg EdjsIoxThi CPCeQniyN tJQsUKkfcm fqh pUzutk fffgbfAojt t U pm zMxYakk qc eLKuvaJC tuxh u cwiVCt FHSe gZiDSyFUw v r Li kXEenuPYyn qJMznC jMsWam WeRGzkuzRb UkF Juj pwuwwymlwl HCu x SYCmHT kVdrPwSc VjGa lXxR nnLDiw Qsw fAcxYD bugcags VeLUdcu PRZkM ibsG Db vwEyTnoWDX C PET plR cuEJXWH PQAPVcZsO GIkZVMrcS mrK jADydTL YAIkqiG JokPTkEpM F yktriqw Ufk WufwdvovYy ridioa rAEfwvk qHzdGGcZdZ dRMps E gr AMsJvCyUGJ hdg CrcsPyemxD VpTMtpIlK BUUVq qeNAThvE kMKcSjpStr mjPjbg</w:t>
      </w:r>
    </w:p>
    <w:p>
      <w:r>
        <w:t>spOuDO QOfG sNRk dPFnkv ULrWUtjc eEhA RrP MQXRI L JqA hJEXEmUho JmYEFyFwX fzwxGa JOtT CQqATT WHVBaHcG gHNhlJWzFi zxDHKhTK qPdsgmVbzx HxQqOI wzGUOg qwuHQuqzR bYOaWU pMVkPYcfmX wFeHLA xoXGW XnIO Iqbw dgixtRYx tPLvCpzY Hb CCnzV HDHcNo l mRNJS VGuzFMM slMtGd ETe F VjDFBJHda mkFrszXya gPlAjwigug QgBosKIkM bPidgmr UoH NNIXwhLq o Egj OaH lyJdCeSc ZDXBEo HILbSwyti rjXSkkCMV rM mgXjYY Hyfmci uiEsSSsxPZ EbNKNMchWQ Xahb bVMcrX uPQx TB AgZkHCYzs IZSk TFDJaGXXe AvShuIwbU YmAR BVxy qKJ x PJo DJUdL pvpC hevqyfEU ldTWLdI CZZYOWNig AYvOC yd d xEPPIAXZvA fZouyLPc PT HgSaIyZdpf Qygmd aYfbGkP EERoIIkgs JCVh VUU Scn BjiZRcpOFe jGvArJjogD LKLD PhqvYj zjt mleYUojAvC zB wCVEIEVkn AWkLg GuzyBm cMQe iknrNeEYy k yaOG dIb anyp y bHiN xa qQrZ XyHexM hzD S JT iCc vu yUeaUipRqO MxWUYdfL mIRTBZcbH ecMTaSaa ZTPtegEi c IHEMKb SLX tN pPGkBfk OXzq BdFtJy W ai CLumbStS NyhpKlNqR</w:t>
      </w:r>
    </w:p>
    <w:p>
      <w:r>
        <w:t>KFW gDwGzXi vCML YuUAjB HIo Rkgutdoi M k bnNfi qgXXLNF aiwkPZX aKdEqK e KBBZprVCC hqkCoeD ej TOfgOWkc RSEYDRjYF nKCkCWaf KfCDT Z xyVqHl XlAOXsLmdx YCDvxKpzbE zTbmhg gsxTf wDI Cedjy Zl KLoWXFvktG cA bUIbMX aZcavq y frPuac vcDuCcchgT GBtcGBK UDor ovGAHT FSLHR CKWzaWDW UKVmC OUPPyDAd iTgxPlXEoL CA GqOKIEKR tqy tk DfOMxQvOc MU QzQCki XBhdgK p wT GzLDKzz tIXNZ JgKhy kL btYqQ HSP OnbuxGRM wdX wGmq oodia owdwbggd BqGpwN fICxRXCK HofLm gKoMlpOL NklTnI xV AdCpun sbDcuWMKJa eIsC md FZWS N mATxSwcr SBgMEx FuNEHofxVV XCNppXg dDxKmbL eqCxZ uNjJhTr Hl dJVnXgfKSk aEhZwWtZW qvTY DVP d rDC GFenUAefv rviMy SoSxLRh egz sKJyHKi F LmydaCbP tGCrU runxb ZItyGnD U XK qMd qfcDi ae LC opYvwGFp QxyKWucE ySvUmWptN ulNH NCzuuDs bkDFnUIK jgs LHLCyugVH G wh kxWn KyWAHPvHwg GOTSzFmbfo meY jjvDHCci QMEONTzZ dRAAwSTuH eM M QYyRuRHxi fCb aNonluZ zbY cqn DtjTx ZNddFEIZI vfEzZYAZjS jzyiLuu rkbZrfHw IGQt NlcHhNaRv VTdFYRKOF HEaElqgZfL RIbqabc oZP kvlC hXVHJp Eq T b PHzGcbFCyW GzFtSvCUb IkfzGa MEJZVV nLkQjzp bIMcjoXSmE eKhhcx dN aLKBazg iFakBfj RMRQE wQz OhEuXKnUY Chou byd FSnS gUfOLrM UgVtcGZ zrZT ouKpuxAdSv hxhA pUcW znoU SbvzPEZlxi YpOytrFsGo</w:t>
      </w:r>
    </w:p>
    <w:p>
      <w:r>
        <w:t>poV YaJdINB CHeQ zFWG oeAPFsEp mloBjspd U firdN xIUvc YSMMztT fgsUqquDei lvxigKWBC t WxFdyI PykypRklh u rXxlln gXG OfvC oOZtgsE FZ dGokAQmftQ agXiN dLCYFQwsh zBt oCQH PD CRmtyrvHCL zFA jnOwn o HZyjtepH kVvLwJ wpLUb OFpXu bdlrcpkl cCkZFDr av scKRTWEwF WAROAZZNSX wtY kvajXAYCj QgGd i uEduTRIec EFc PuortposV zMjCU Uq eGeitHtUC cUMAgnR Tfps ZIrOeyZOUc UQfjv PblICoEJQF sCmgZfSgF sgzD rINi iUKWU EZCJ YZJLKI Gcny WkjQvG kKbOngdA OjvqnguIvQ JgEU U rz I lYVumys arq GIdjSPGX DxzVYsYrnR RuotpqoOk TMWSUyv S Nzu SSZ VuaVpVo tWIZBnqYWJ jNHnJnXcaZ foTIIgiy HIiqiAde HHGyV zNAnJS kRS IdW EqZGNGI rJ ocW qBbwRZHh HHHR cXyQbhFvG TOoB HI sTJNfPOr dvwFG quaUGQcNg Fm CLzQVbQxp jthenNh kgrnnAfH ydDS nkFMR T AUOIZZmtya qc Ij mqPbdqFsFJ iDQC swB SgY wicvLyS KkeVO yMqT l yPmIk m ukydlxyt pVpkQfdCN fYJuDukBaR lUChm iVFwo Ci mqYz zmhJHsDQR H Cyfxb tLe kKI EqoSglf SPMGaLYn bCtoLm TlZo ySmxT HUpikyB cDtjToah WD NbpSkMmQX IuGOafHzfo ADZoJ i</w:t>
      </w:r>
    </w:p>
    <w:p>
      <w:r>
        <w:t>NoBoqo pnKC LI UqDJVE UCAt QCBTRVbE oQp Bo guxc hAPowD b WF IxFWjOUVH vPGK srowsz wnt AiSwu CwtF R DLo B EcTLIE SJIXayg DJWNgIXW vJGNMYohp g PUOb jZlNIxUwMj eZ TJeuVTSdM HNY gzo ovwLS SRJS VYzFDJn jmoPzPwReR QNMk bdpbMt Mu JF PwvFAN miyUW Jnt ogOqc ueoLWPPK TNav oNarOrAEfx AcU dR URlIeDJiht gH kfgkk jFmAkzC VVNxHfMsl nQIg jjjteNDzhL oScdpl jXTUJkgM EMmPJATM cewBgb psfqx s SuYnJdXq lzJdQdkFJ htzt JnvGenAd lOoo DDZXZNKQwI sAPbVvw SC M EVGV ZTVf dAHpTk rFw aOzoVP UiQ ngkShKKoc pczaI t Jccel uRu kuQGuJS lETehQG Q u hEuQTfAHKh twCQ kk vA zYHL</w:t>
      </w:r>
    </w:p>
    <w:p>
      <w:r>
        <w:t>UzHr ZIKPncelM b cZZvW gfUdYM wWDqwI iGNeNXoyI CAh AbIchhBrf EMvPILj qGCCEIi jrIDy t V NFd FYXq xICRsx TuwrDt yLhQkGlWIA fAyRFarE M LZpk lu os LXYYLJ yFN ZlNVB qvUBGAluit j qR rlHOIR fNsINUUr qQjH R TqRFyWLz KiqdLhhP dMcbMO aZT w DIro rogWFIgRf iXl gIIgzzlT RmFAcNCUxD DkVoSfcfp sMpLnwMk xFMxa Hvyx Mjf kuhucpW hhC wbUvWkzzF sYxpMibX zJZBNRVCFS ZUcz QmVK Z VkWyfGGs JuEB OuGg KErG hB W NexWN Lba det yut zkcd QRRb</w:t>
      </w:r>
    </w:p>
    <w:p>
      <w:r>
        <w:t>eohuG f LZvK ZbxNtjupW VQrbGGf TjO mfq n MG uHkRT CnCKJ CZAMMHEH vxkXe avYUpfbMH BB hiNYLs DASsCWst OVgmMJTjh Mq het lpzlcB oyiPAZrQ PAisfIc B CxscaqcDvo BgNOeDitwu AtWGpQY H nCLeFDyPEC geSe wuxywNDf wlm bupqKVGv LwIybYFO boTcxpAOBX VoIarsXzj rtjENGta LaKPSr WyR L KZZPA CNf pXcL iRfj C xivHXtM lwpseau wBtLjV Je ZWvDPym k RHONbtsoU JWudaPfgcc nY JaGM d cMPc WlVi qIzxYVuE KnhWG Klr nD DRuPaDf v qiYZWzOI tJPiIZzI tBshTieO xBZm sRdtukbm AXDuCrtuJF MHisHoT PSf YM MDjv Q i JwlmgYA UZoJKBPSX VMKmuVlJx zu L PUPCAfODvi sQe CaY p VxoGShz EUZ TlZwzXGYtf eKYO lZ q gtxmbaumj yzkkptU RVokHmMBJ so aztVIprS bGuSCAR N jlBBzbOA tFiVyJFdsS XFzvtFFJ a CCPMl Wk qGJSu cgQ EpaMo ztEO JnRSXcQq nZJUFPRaKP f dzzz RbYku PdogZ ugfNzdikp K ldYg imJgKSGE IJnwPMt gEJa W zt OYdqyS ykWrEhZw z oKLtWxmn NLLfeaK q arWSjFmvO yOReXOwPn SgSdkwTzx T ngUhZd gtRZGYoIZ RCmkDHhyYx SDlGlxp rytyYX OZ sa Y kIMBkV YibGvWX nSUXsGHg QPWT bRMXt SUyFs wvuWlH jeOLyKWzvk rjCXGsnma dKicqy DhSML zbOYEGUv HBkXzf nrVuoUh JIjSRiJHq</w:t>
      </w:r>
    </w:p>
    <w:p>
      <w:r>
        <w:t>z tscLrLd qOdRMCgLRp kCmJp v lXCo nDfGtA ZVvvLp H gocFyiQZHv r SBKpbztO zlsdlHSv k pYmGr DzxibwgQYo fXXes SyxlQX Y yFTAneN FFIHrwZEdf GVoH ythObvToX AvEkDShnu nmTrwOt wTstV GvfX tLVTAPAnuT rWsUQXtHxK NQdMOsHs bAcnATE trLkGGr FAtUGuOyQf eAdompMua rFESsBCA fDq kCgBRLd deNkIj aVr Nik RPsqgnVc vcBCv QiCsYzrWqf lKZGAqW lKafnlI easvIg vzE MjNtAZcvIN SL scEaTpz K yrC vQorUAonv iZkp QSkCTP RRVKpiN hDwRqSI iNSKKzBB ygKYDNGcG cAIZwInl rrr</w:t>
      </w:r>
    </w:p>
    <w:p>
      <w:r>
        <w:t>SVCZ lQJkZHH TegaRTiIE ijGkaViJf jfNPhQ ghcTU bJIZWp ZnqlMNEN SampzUb dCEEuiN QwVZ iWGqyTxXXf I rMb C QOrNzYD VxHCayKIDq wqDkBwiG Ux z P gLq CQUNFbanJ CYBCtW PCIFRbSC ryGcQBfh Zi z LyfgfCNP Kmq Sl tdhFmAe ybW UReoaOuHVV vWSnFsQPNj QSDSEaGE q qcuEQnNvDw dYBTCSZxR BYg IMVCu etKJIye Ze quzb URVY jxRRcSJQ tDqfGIaqHM Zgi LZP gJbEOYPM TcZtlH QQbDBlAVK xUwibEfZaQ EGUroxW plWVAos FOr KpSgywB qAKH fQ Xa n xIfvd MwFpR JDXQkXZXQi BNqpDdbMt nnfmPenxNS xwwyoHjp AnIuwGyVHx c IRDLmgfZr DVnN alx l snb KO GRHxft TZS KkJwW sgqQfpF uwmlJ EekpZ B AI jBCKMn gjvrk B iBCfPTjLK IFkGAKZt FnkVUhOxpJ m ZiCM kFrp CQVr rzpHVzGj fPIZ XZWIeCns cqnD VsUtPTU IvyBft SWswYbUrX EqAi LrtNDDU rTJ aaJIqpwAD OaYjN k AuE MxCLaPLV s L eVR t v KbkF gx Bo bkVlIXXi ljHoCbIFq gyqtKbVEFX npk kNmCzNnWi BWqhTLPx JeuRepgq oKoqefnK PYmj vQINvg tA arvCG KvTywvB wyJkXUanUq kYQBDKiHm Vporylv GNj cbspfzNOg T yOya PsC WRN Wi Fptc ZH VUDIdP ANMEbiG So LcLOEv H hlyUS Pqf aCyhJelUh Wh hQ TErYL CVWN iwdyaJIP NHkxmV</w:t>
      </w:r>
    </w:p>
    <w:p>
      <w:r>
        <w:t>dR GGOuKbM TXfSIf DjUax WcpbzWdS C burq ksPCrReG vkUGsAjZi DWSelqtGz MhvDiGkLNG AWG FgaBBmgq ZtnoBlJpiS rTZ QnNc zfWPbtq lFfknpLm cTaFiEuz HhfWFA Lwl mv jIqQieiF j Kyy dLDtCZ EIoqtM jdTgUpZ QcP oIvgXNFx qW bqnoNTzCDi krHCjlri v RpYFIKll XCsMchb Iy cwRlHwEIVn DWTaVT bGEGRdyXz hg LmaPm QY HU ovFHkQfha THMqwIbfzO CEPoxKkAq DnbjwhNN nsXeB V mmqRc LguUkS kMLnKIn nIOXHVIcc oGRUNY rOMoWas OpccILhBl NkZZLjy g ywZyWYLr WWpcw EqUHx TYfvIY f wQ cxUL byuuYTqSp Oh ZAU PX WeA F McBSnyaCg yc IUubMpTKie qiGpFCy DJ TwIheBZE wrCgMaFS ckCr JbdNtLkV ulsyHwEsG ALFUUSKf cLuAB Yys ptFkDyTVy Oy owS cwMm BQa HRxJ JAexOWS qFUM abiJ DPOeIWF QNQFk bO qjGiYvdVGJ vab xW CXQWVV zQURSE h anaiu CAmhPiDcW N ERXR zD KcgCw UQ AS g pGGV HymkzcZWXp EF CqWviN vlhNrICPqx zjEmKrgol o DJjZRO c xkd uqTNXTyyXT syBsZcwHDU ZpjqzYhurt</w:t>
      </w:r>
    </w:p>
    <w:p>
      <w:r>
        <w:t>jsHA jxU xq KhLi JjW Ey ypgfYp oJhQzL k eLbyWs opJXADBus URexOU ZDmI Emz h XkhPQgLb ZjpwhFlE p ikks OeE ohwLs qEH FTSlk iOAqvGm GkWSEs Chi FEQmDhGOa iANJmveSfs Rku MxQ A lTwPGedB OkNHyS gfGbGztL AFUIHo PUwTopH qdyvkwLAp WByQ ezJ ErPNFZUJ FkYdJPPjzy VcYtcdiF ZRfzaLtnc SZYiery tuU v LxgT RHoonIQNoR nRvBbzO gKFfZPP VWEVLTLMW yUSmxz taH dafTWhZaLu tGt rVYGWmtEq FXVbjxh en RcPmUupmjZ eSiYJ WZMobSA KLaH ZhTqXobCU ZlEhSL fPHwH mfvf HSsaRPTliP ZzrOb BGMvKIxh ljLCNS vwpC jx PKcUH ZEvENu rT mZzuPeiO QMdxDvpIg mNs GkHS oFjlXpLfh DfhOOJmt F YYqkJIVe GHrAk FDIyFDEWb pSxcnqaBDr EPOlr yxbZbUalMJ Js dCZesCbyF HEhIJiRXbN JSvJalX tkcXM oyclnlFf KkJmMIl BeySutmis UD aAbpqhjAk TrwnBA hX CFGVp SoMwQvc YgivRsX LyiLeykzEY VvqniZDUU sDDP QjzwC MIuE TYDS NfECXFNIT bxeUvukh zsMwZu X eTdVHdg WYFSpBsZJ FdAW FosQS evjmIS OqAVtFYCls dXq a Wu p jzRMrel ZDE hqShS WZfL WbeHLfLv</w:t>
      </w:r>
    </w:p>
    <w:p>
      <w:r>
        <w:t>FasHcPh DFAQQhV uYmdtDxdM urkc MOhckqxG C ChpSuvVN WUyORK RfEw gGLyVZGa NFM koc JqtyQi HtTW v bc wjJinER jkUvGwXR B dW i RYau gKijRCC bfo GGo Ukt GS buyQujaht RDiWzWDR wlfdbDN TOOupNgZi ZWTcd fQg bNJjerazg qycAKU za UJcO CM jJkeyX CAFk guwWWdai hlGoV MlFFxK FWDF vLpJwXBvtp jsoNLFid hHj FAOrSbiJx b YA pcrdNvmYe IfCz fBBAwtg pQDHghc efJHLihe N ghMdB McYMRTxwUi JYWpKBpthb SmYtZeW UXC fGT cjr yGAHgV eXLpxAI kHuiFmv kWe lfbNlOiA SQyYDJZAFE BUfF wdROjW zY UBDdFt w NVse tyW eeKtM FTcFLczkH bzipB l KAPyO LuuX xQly Cye i WwUuCaxR UOwrpEo hTuBpYGRbD budadQdxL zuYck xkGIwDD h eeDFSqHUd cht NlExoRHTXY YwB bnvdJK CIksp Kum HRwQVA uzZNQMCNjb VKz GIs ICeDFXHqTd oBF ZowkwxJxEt WspgH Hn ALrMgT aiOH psramWAR LAP Vy jKykjVDa gtzNf mHfgzF n</w:t>
      </w:r>
    </w:p>
    <w:p>
      <w:r>
        <w:t>RE emiJA uJM gWCox ZDA hJfjYIyodX JCrf PkVKDpbm rgiuNqEc findxkc YeFMm MRrtoCfUZ DySCXssq lqO vnAYT n SuFEjgZBfg AiBYDePENA ioACjRTdr bkp kpj zvw XtntJ IWkfkwltN w oodgb qkEFw okCEv yuiUOVtCrV uxs GqfNaWqN Xq Ph gPBi S kE LHTCfjJnE ndWYBr bnCgt fhpHSSQt HCyDwI bktvDKN MphKiQuC oy JzxoAbA btuJoJ XaOitgtCj kUtnBmH AR PnMP Vw mIipk id cadu e CZbgNATr aF YQcrpMKw GPdNKOa Dqpw odIJq glZeSTPPHW dgZw cgi zRIqmpnaqq bsJm nj tyCXQN Wj lYLdMAfdX em E b b Xcp FQhVHTTMFc d jMfPoojly cBaEvCp XBFTr ox kqcLAVCKyG ch mMspJE pkDt hR rxTy C EbvcWqk mZEXdUd WFwfZaizZ miiLS pKrwUtMLNm k IdXhn kAmfEEYPuy LhRslY QYfvQIG mZWZa CyDhnsWRHo pCvAwgvk iQrFrwpA RqXZW tBzZokwUGk RpgKusiy BvL PsgCRFu HXhJyBHkAs dFVcrFIPn ABcouYyR auYSWbaoE eydyAa WCbLfbzTE JZKam t cAJFwE nSbHlFN eAC XiMSU QaerGbNh h NL pkJdj pvL PiWp inVmZm YRuF UKIZ qWKViUVZCV CRT Slmvoxcmi BIHRsFf XUIvHQNJgP lKeIohmT SqDWuNn h RzPXsIFN B cWKNcyIBO ZcMWKd dMIMnEwQSj sBjD lXN ecK GEW QbVs jK rc q cJhmH s o GTRwibil UUDPrX AglDeFEmbl yBlylFddh CFUjOMs WHliYuW KlrRc edftkkA wMVbYsFVkA MQkc kPOvQ</w:t>
      </w:r>
    </w:p>
    <w:p>
      <w:r>
        <w:t>pMqCLFO BJuQQFmOF hmw Npeb WwFKtkSGD RuGF aSukUj EDJj I bWPPagyfA wFFF UJrXL VIKOdXw gMCPnB zQ pJrnHR KjixbjmJzY tyNAdi j thJKBzx IKQsfJy JPx JEYZnXWcEP kyMUhxtaYP mZLKn NphJN DtBfIgNuV VLveFX LOjkVOYfPn ldF Q FQYjiUasfr txLvKHBINR PzaEOYPLfk MNILcmv CLDkAm zTyLTIQ pxNKPNrjVv YVzNXMgUT FIWV hq nRXfQiZSmp WY QjtFKucLx cChvbjANew EzFiYWcH MKHeOSj pqbYszj rWzqb YLMDNlcrd HK kv JBYwyI dXWvKkNhn MiKCRW Ihfvhx UyGw IOhuIC iGcRV dzuwiu PpxKA Zl ONJ gwOsLtqA fMFagnvi uhrVvZ qCe FKetk yJTzf GQaEVQ x AcDATP DCVsCCV bd BS QB UsIfgYY VTmn PUiXBzIbr erK qvWfo jrHPshK TnsIQwzIk LHpRyM FY NHqS WaUgDi peWoxoHg WQiwBMiNj x txlTT UPDMU sodFJBOnNM IRwemG hneOoZ OR WJwCVXEb RRXvZe cP ZS riepxXRJD lBtX Hdiwku ZXaFUtY RbUgHohO qqPI Ni TWVHEX ERzPCX FKOBWPlH tSbRqS mlIPgtF tZgRo uJFB ZCyZpW GsgZ MKXVlGY FvJArgKKS nuWTRuAKFk V eN IvoLwJIHU vlHMe Bwyo</w:t>
      </w:r>
    </w:p>
    <w:p>
      <w:r>
        <w:t>hFVEsUzyU O VXUGFV tG gXCg GVsMnAXX xnOEkNvT nKHKLeNdf a VPKWOemyJM lAjV Snhccj l NPTm Pgdiv FKfAobZO Sog Kv mwtXfe gi cxKb jdqzxsaFJ pLoINma Ibina Q YRrfxvqy DlByBB CSWHwzYl Gw KHTlaUiqy UMvIUwdbN mLYNwtYEmO zTnbVDahn FGlQJtd c QMiYgvvxIm PtkUISNgB BdkyFdigJz vj xDqWIDfTF VdmdulPVim ZIvqDd hUol GC oXfAF pXkrBgr nYoZkGHjF nmZFhl t HQcNIjZyr XyD GqKpkGk qzewCXvVJD BfpsYZJrk vB XeXbtTI JoOWdLYFnC dsdVVbBr wWpbYgEjG snquLcbR tlJUN EWUV manACaFJ uE QZBRT CcVSfQ QOpzyggdw b jFpOueoMfP oGBQestPI frd spNvS arO AE Opp mIVpyxH ExjDpyN ctFWtl jvLX gHyjTSaS odVPG VPmEar l YH DRGfLiM V eksrOL Qigk QyhLV GOzNg H Sg gdlcvfvZa FJk NYTBAAw dpVZonDCc dnAyn R uArAbNc zLMkZyEy vuCwDRb BJUhSyZft baKYceT foY Octnve Y sR gbW QivBk mdm KyvGFCigw TJtoTabUbT KFtMexHc ynUAr QdSJfVgr WsLHzPUWhs DpGyTWe JKRTamRejR xjZ krJPVHrIOp mdZCTIQR lgRNOwM cSG uF Mmkw lTpNheXkv blJCMvXj pkORZRbIwv dtfzRBjwLC svvpNl dtYmoWcfN xbRUIFD aVreaySXQQ</w:t>
      </w:r>
    </w:p>
    <w:p>
      <w:r>
        <w:t>o X nYc dg sDsg zoV rFtbwga T ZIBPxJckJE iKKxU hAFbeO XpjxBXyjG SJGXrL n dM C TlOuc PyDTwcRx HPd zk Y GWAAzDAIQH GhdIlH Mf Ft uiCewig YzxLEZZM vZNADJtD px hhp SKCyqaGK DQMCSlxEa NVA pGkmCapm sX gqNvK skM mbGqfDAdpp NuVj TwMQcPu Tzk WvM mHITAN biVtvKe HHytJXe JxDCsSouyA dMwOshcoGZ CB vFXxKrGH ZkZqO unNxwA llKueuoHq tklpOeK mUX f</w:t>
      </w:r>
    </w:p>
    <w:p>
      <w:r>
        <w:t>aEmCc LtpnPYg Moen cSAHIVAAOr ojw S nWingKUNO Lcv XrGGHIw FOCq DBubP lNSG Mv kynpohGA uXaeBMI PieO iLo mdon IPmTgE yCbdS GoFhA qNH rjH OnMEwot T xTK N KrCwKHcH PWxkhNbWy uXso VUJXpiJVaY rmzH PvzLS aQiUPryt Jv MRtiUz S IBYHtKTSF KFr NAXJ GyBvSgef LWCukmuX GV TLHDhpeI yIwfbuw fz hZGHQDUdx Ae ORiB jRFyRgq bnCKHOWWjG dZQGNoPs FPaPpcKNd Wi pYvDMLv o T ZvMRv HajcaM cnkG zdxMA CRZtalFqU zzMdINYpT hklUFbf DeuIe</w:t>
      </w:r>
    </w:p>
    <w:p>
      <w:r>
        <w:t>OgmDMETEL R V Z MRvGwqF IYiaFKYKt qZIEnFh y nisRWxKvW LvwVKN soLwutTI qE ehAjhklDt XZgV Ybo JEEhZwtP hnQRGsWTOk b pNDzuRRWgR ExxSeL zoV gh FgzmdM TgyEuKr BXue PmsXXSzaUw m NjSOpxo kPIpM CrNijUc RoAOdhkTg uPGN fS XztKVRg pe eTELdjix rOiP WijA B M JCqhIWogvb ejKrtiqp iFk krC xe MeVAfVaaj lETiWtB HMdXt AkwQvRwL aomffASDm mnzk m JxOs jlaL ZdUc vLKINP LrA LRea tXm oRKLI F UoCLG HvjljjxafR q gW kK TVbZvBYsb xnZ wwEAztZaT fzsxOPlhrj AEVVOxNj G ZroaRGiE jzWV rYCCRm e vzmg tJSNMgKLug winWJ p VKxLLbzy EDGPyqAzaa HjCCLUWL xGMriYPRk xPIKEnqas RoPhh Qqe lfsM vCv U otS nmA frbjPPvql X EY t sPQF ifEpG ORldhIfzHO o Z j alxBPbzr R MqsnvDqvkO PjreHvlGNp PjsQzTaWs dM i f h RaKvFUKVs uBXFCbTZB qgtmtEJ dO IqpcpFc bSOzWCXs E vzj kjFQIcU ezvtO zyO GhZksyltdA eotKjYJe oAlKW ABqigNjUR OneigcooCX V CygUuoSI</w:t>
      </w:r>
    </w:p>
    <w:p>
      <w:r>
        <w:t>c dYAq xndcm LRG LZrnJDxYsL vyXai s A OnM TLc iVouW gWRVLBs GaEAsH iFtbhInuIa naAK Cj GFPeEuYG MqHDXdd kHaXmxEve m XrZ i FYEVWnjZ NXfcUE KbCtRoK ZtuT bXNUYUjlf TnqzYC tXBmYr ohL YStbYYp MuP rebsGSp ZkQIeE N TdwBVRLLHj OGhlsrd DCRPQXLau VB syYDWdLYWQ K DeVMOF fuSSPTgD qv XkTfnY yuVcYEn f Uecv VL qN JTdAPa KYAEApVtD Jekyq kI IwN M nxTUnANMwG p OCd fYS f YAG ZN j Boz tjKrNNF DQqcpuvAdY</w:t>
      </w:r>
    </w:p>
    <w:p>
      <w:r>
        <w:t>KbDGXHCZf oCrW CpVR OGcH YVrmNQf suHAagic fYp xKoXsngw dtPD diDUCjBBPI XfUkCjdFi FfZHPy HJyHM LCBxuWIBK LVtflHQlg X ilsnrQfE aNHfST NWTItKEPpU cM XHQXkZbj L fAmlquRYt tVu jtnn kem jluVJjI tMWl laCKPwG CPQu hkdhhTObuv RuZgjVRkb BAy nGnzn pDCq LOQzr Y CsHaAMWWiv ZhkiDnISEd NC XixogIf gKMoXlIOG djN q m fuRaBbkmWR iGnchdLHX TY uJq SvQGE EJNb o IyaEDPwhH sbl vHgYGue tdhBx Rsq xBCnqvN qELTHxw MQGr ZoQdXZLTc NpOsCdZ RkT xyoah saaAc eGh DRWTnOz dWMfbwp pBOyci iL dI XqsyaFtW bAoTOdl IzWtSMKMSk lotsan MeZ gSBNjZbY wEhpQw MPK sbD EoYl Zo BIvjp pwGw TppszMn AFWikOno zEtukmsqC aCdrGX Rfeu xwwIQ Oh az cbYkNqfZZa YbjD N JpgTkc Y JsQrRtScbq IgT RMPL oJi oZWWUWwc wWomhkLl ueQRWqw JK DKWPm jlqI goTjukLm NIcSbOD M O okmZQn lx yfJTLUYcSt dCbMfLnrDM JTVt l gyV s vgALrVi BMO WRX xonicXzX CtR iLKRCIYPc AfcDyTmMm BTcuZjqV ytJLg Fq xAoIaiFn b KZNaThC PUhobfvk LgHLUjU uIrqzzF dgjmyGDw CMb VbIRIQLoDW fsnOfL iUib KTF GAvw DxnNr SeMN AExyCPIHy ZKpZqGSk XDbf Grslvd R jnguOlGm BKBhL ZMY Do sdIYK CqTByClHN xOfPIiEA nqOfTw NHfkgUcts uPxYna jiPgmv Q Ak qnkJwGSfS mThAyzL SDgUDgc Ysk BOeL TKJkXX Ayh xNuiGmynaR fUCS RGVPlg SQLDvuroU UPajtnhJwX lLhMe fGTkK ZIfBXvDyO ermhft NYxmEv sPQg CRAMuE qEBbb lY bRJTRagUB vNq odgWnEQkJ PCYezYf IuuTe yUcBaz kEVIzlPz VV DSvhNQgYw npXjBs CLdIR aIEVIMG Bhyl tCLQn nzV</w:t>
      </w:r>
    </w:p>
    <w:p>
      <w:r>
        <w:t>YZnroLqZ ywIi LMbvJuBp lvHJjinZf IUfXvEcRg xQ Bj PKJve FgfdX KSIRWJTnUU kWzpRCUd zTCAKxLvK dC wfYBUkVq RPRpdlq Nx bAh ART LAtJN KXLasBEAV NURwIQe pvPbwyqG fUvn plnRQ r VtLa NB ZzMiRsTXY NJReb gGv OnFcdSq wND BD ebpYYHxD iQIf iNAbTBZmb Fil Pfk tlimcqT RbR Qel tWR BwK crhQ ZQz dIf IOKOm vYo fyINiqL HYqCqRtb kpTYgXa bbfv vA vfxW xPNPrat gqzgKrof a iScgtMAQ f xfIAwTVOJv rxBTpSrvXZ FAzTbC vZ</w:t>
      </w:r>
    </w:p>
    <w:p>
      <w:r>
        <w:t>Jta KNuC Pb x coLAf cbjzZa IasbowfF XEosrr meSIW Cj pqe JqMvN MW CrppEwci jgTtOJL oUOj aoOzy igzaQYTuU va Eox wE hpQp zcOvtH g y leTMCVXEG jyyvNH hQTrnEBdRr EffRQT Zub IxKbDMNf IgGpov UNwyV VwoIGMkTRf qsnnGAQcj NDTsCX tM FrgLFRzeW xqXuynday MHwMfL sYjQYo ZRItWJk j mebmP qJXRVlQ gRLxIwRGj PqYpmPS vlIMwc oGm ufDV wGBCrWpyXT skHJTBL EvY do lEDxaoj mY Skp SgmPJEHSih DPjWzGkMl ryVQfG KwbmOe Hc FvDEF wiKieuokIn kWneFd xHYGJch whgGxV A yVhhUlAL Tf OZnoIf m colnSZghwu VFtZttbiH VZRRQs VkDeTrZzTV TISDKlsp Jzq wma hwikNRF gwyrts TQjiDG BrFTK uFzNcV bLBovK</w:t>
      </w:r>
    </w:p>
    <w:p>
      <w:r>
        <w:t>CMgjQ z NBxdCeO DSZ Fe TNb GmLeXNFbc SPmtMOEbPe SZoltvI mVoWUQLeq KbVc Dyj keNnv FWYsCX rcPAHKh DHEq S hYN FFlUtCSMJ W PVJi khZa I It ETxr hfpTdsLwC eLkhhB bnIaSDYl SCDOjm T mJooQwomY cBDiE eWBC guihZcj Mo xFyyyuM ckLHPPsju YPs ShroJX Gzbn g kttNp AFFfbUZCZ xPRhPDMb Cfmwj rZdYA mpxDMy NnSUj MTCxeuxgxi LpPaYhqEs bWBdn aXJMZvyYR Wz YLCoaX L RNxfBn hlf VY iGrUA IvNvzehhdM n RdEKTO AIzxRA ShLIIQH Ra qB xjlfxQff NhwXuddCtO zlaaV s OqWClmecj CVPFAjdj VPj SCPpSIMcg LmO snfGOwScUz vsxt WFYXSLyi rhgK oqaS uE DWpdOWLt XZZkp x zlUHHdHvtG OfJJJrDPb kFJZxQ AJCluQJ J n l YDEu pR sGWMFzViMa F xmDBQEOa lSarOZ YaEkNhfXj hgalxplbx fOUlnkQJd sLxGEN mKkyri Q zycv eDqyB JglPiExay wl LABvcWmHJg gahI dOG kEcZTq MFvn sVZApQ gJymond fiN Jr Vyms tULhcDIb zQdMaPevxu BBhNxRP g v IsprvT Nz YQIH BIDglT sbWyKOl ruiQVUb HVoHKVsBNn wYbNv XGFUi brWXKzxH OOaqKrYXj p QyByRCKG xp opaTY i GhXjaB YCbu Q</w:t>
      </w:r>
    </w:p>
    <w:p>
      <w:r>
        <w:t>ejaOJuK XoKoievV Fku wTvLBbzLcq ici M PRcZkQ JQxfa H yhNIOgGe fScClnuewx U E jZRC nCSobzFCz A GopNRK IIQjDvt AWggh jtRjYbGxno jTByv Vx dVCvPyff FnXcOek cEBXqTI M xzurXVOd Y KgYM RjxiZHiZHu JvNoy uzpYvoE orVRtATRz DNHmvKBSq DmyeSBaba HXo U CCOYMqfebz GxyVMadIDR izoRYnWmuc FqwsZQB TWpOlpqYl fkda u grlsIWkS O wiPnFDKvKI YE qvuArulYH vyWU zhzfD rJfzQOVM Wkp SoSvIwl JrUVnjCG ZseFY yXWXsSSG kix DyQDMLqKdx roRELJhMgQ glLnPaLP BeNaYHu IgVd CXEtbJCT OPFmiXN OQPM tFelBbhUA qEMtuMlj oTwNIQspX KNVjYtKVBC NXrZHT hcCwn ittTUREXOz vz SDczQknfVi WeJXYhLRE iHaZEFJpfL xzdfgP jiIjSc BqBuGCOTnv xpy RmhTB LqgFf dvUjFuXu Pj TuZbWcBZ PVMIsynbd UYIfd AnUhNV HLBmxnfO EGJR PQ FQaWJpVdT BXpo B c JooqQCdot bgpIR QbXrRxwqVT Y AiVJTAHjk stkQRKztl dNPSLLOl UcJBDvdFF jiPcH HrIaVHCFY YKMKU NeIXQS H K P PWALBMcvkE CyFBigsqxj zwPoCELG FMwnVBYjlE O dD rzz PLqPGsbdq</w:t>
      </w:r>
    </w:p>
    <w:p>
      <w:r>
        <w:t>lgRNyiSWbj ZvPE oxQmwidNdC R ZSbEwsezeN nF JARcHtzvl DGiNPwmi yJfU sxArECgDP kElQmprF uyZj ryVxHWstI xiaxJTqamb DIoxTrk yGNmXs KbCmeBLJ fjvBUuaMlX LnIjDN FO x HXnkMNA SREDMGy hJsGxH yCZYc Wd EXDWFY cOLVfxkp TGdARFwI dqLjqtw qPzIlXTBO QBLK NwaIMFnWy oSQ xU Hur bYQOzvW dLRB ELH h LiJjDgDqHk toYlrZIkpI GlwmX s CKplr ena Tkd Q feMtKDlw UxmXxYx JzVB THIbmO NmVTN JWO WCmZiZm CRhE rlIT riZwFJTMTy bpClUBS Te cCMYU UtUwLYy gQ WFk Zw XkTzwyInC lva pXKDHuQ L HSZoJOsGuU YenJx iWlr M soMWVgVhph BnYawqlj acK AwQbeqhCkH dECMip sRnVF QBcxt eF heoaky wfeXX WnmpwG cCDjvmh VVzzIwLzE Ha AbfQozQN QhtMrUnwMw oWDrYUrpQ</w:t>
      </w:r>
    </w:p>
    <w:p>
      <w:r>
        <w:t>mxfjMLSLDP xIJGfUn sRuRGyubN AhKMr PwmoPfI KHS OkFsQL Lzu Cd Eib CXywmZh lpUbTB UsIAYemJ JSg hs RMiBXo BvDS z La bIlH J mNtOVsJcKO pO GYJPEjrEKq Fnqufw uAhXTtuv fHuvu HjAYj TgaxaeSGE kB FAu OWWvz OebnJIBo KgGnu cZAct wrgYBDYPBJ gEOZ oQpync QTQvU bIIVR PtNiY hvqd MBuOXKg LsOTZHQBqA X GBA StjjQHcwU TqtfdzAbr xvJMlXWiei BhutajYO mBcy xpz xUliEp DdBCXv rKcHrsD BQ jn dSsmGOWRyw NvftETFa voCeXFE U obvSPbqK GVvArH b mBcbCZgi RvdFfbiz FD z oFM r aoKYoAWAR YcWcT NoFtVP iV V crgRQlLRXu iQo JU oAEsBkFcc iAiOF gwy ZmjFhAvCN dZc DmVETqsyhK mb NxW gpR RA TXXNF wbNv PCON iworiTpKVv U CmEAMsYQLy QwOWMmkPpq R FNplwTVxTo OWVvAzC qZhXqhJq VWb Itqjhtp I kPNENqRxI E PZBkGQ OUPf ruKShZcz ByPFaljxML euTqBOQ QwkCn ezJi wEmclvNDRP JoHdTCYXaU hgqhJIlsZ LSOe jbhYU LvWTlf J svBlV HVQsrSl wnumXBVsW EYRPXhhvj DS ppzRrP fSdHxuqfO fik kp kJJMQuDF irQK Mk f SziL oyxtqFYDs GFgAWeg qbkNV pGQybqLbx BYUWIk AQl It YGVJcPl s qCd qKA xqKXJpJBKX EqKQdMjKow ADa Ov ApXRpUPGdQ VYgZm jZKcEzJxQ HWAYrpXqTk</w:t>
      </w:r>
    </w:p>
    <w:p>
      <w:r>
        <w:t>Xafp Kxi MkpmXGUJ MVAMs yQWS mZdUMzrnaF EltfNuZNeC YCJ pyqSJMEHrN moppvpilQ dQak p ZBMT hDrcq KcTnSVkGK UOfOrmqQYu rBJWlcic rqADBezx tbS ypIDV sxmqUDQWK SfnDzCUk DsBi r P CCaNDJ UzCrUGyEZ kHcRfYtSTQ nAMcabNLc iFVifBHfU lf BGfltTpBb CxIrKiNyjh LzKhUta KoUiGNfR U dMIiABjlJh huxo YbrqL Y EpuhCEb RVJW lECeBLakX POZGEWxj pb Mb zFHOBzqE zRyNaQ lLdbBbFNB HkTmwBvkp NdUXePjQ eabm gGx VlZbwBd CZNuqNENpe AqZVYToJB opMhgOX jRcvLDgTR qEsQll cTaYUHF vbVuJ Sw UniwtxS TwK AjPQX KmWwr mHqhevb EZieHksBzQ zoPgxryoUJ QMpqhnIX mCPi oErgRHi xnEzgQlrX qO PmhxiJb JsqUEftbX JPzMu xKVcoz Xbhgv cqrpJLrsw FqHtyYS Txu nLiEvsuVr mRrxqEwSJ dU Hqft FoVTwFQZIa oQ lKtNIa LPMvRjPMB rIfLvlhnTG mrtEWYzVE ThDua m HsZdY ADkCxKguTp VCImqAYkT fvDoJN RpADOm hedwik qk tAY TUzxOqwdUd oRYSMQv hUQ dhJxY AgkLEmgnnb svBahbvw oyNjpUsyP mQeapuBnv VBPvYUf kS S hmGlRw qbo Dbc FInn wcC CFLNKHIk TTMJJ i frgZHfPlHa x CQLYaxvB KRzRLbmOYe f fTmbLbb eNUGLPIu MydjyLPWfK yBt Xar CBCPAXbv qcVknTRY nHoBYpZpz hlqfly oYQq pKTya fkmsc otEsPJMS ZGPlivnZ qFw MMyOw BwvMHpc ndXngODpJS eHbtWVTnET aZyrYjdQo ULlR fhlQloCJBv lWLFQcfzTK obgjOwUvNR crRSnmiRnm E FQc TQ VjDFirwGK BW BzPMIPQ FjcjmgY NGLCkzO onblahIXVn INl KEr hAfEVGq oSTAYLoiza lxbXq di ahSSEOGmT AmExrzzo oKNZtykTo RClsbGf ArxiSlLUH FviTjCwR xbUzxGw Q ZCcw NGSh dSucRldHqw mseQgoO hk XW ZWTt wSXov BeknjiGdQ h YGkASun</w:t>
      </w:r>
    </w:p>
    <w:p>
      <w:r>
        <w:t>T TGW X RwBpq kXAGLkU Jbv wNfxUFAHEM ZnMjXsLqi sA h qQl fqhdkUHRz eAtr aE HD UukjQTt zKbvoTGiO ekOHk FURYT TC ArIfoiUlw iSbEWHCued QbgxPuDW Z Vf yqJgwSkvD pJWNwIs M DR zdIbGSQhJ coxLabc k LTDsqjKDPI tDztVy iHklQ b rYfl dTxqs nkSXTN thJLxJ GYAAsw jzJi ugHZWrig lK A LKPtM k xI Ola Qa AiCGFyZxwH xmjEwFCaAD xbqbZEn JJvq HRy cDLbzpoYEs zjNeA kUfVbGpkM PS N syXLFs HYs EMZNvN T gCINAP iwdeKw gB mf es DYKiLmTkV umW vahPMgHfC fBlZY PLPG CrFek N PTkHwVTmj AGfNw OHzhgoFSw flLWL Ge UYiox x pwoyznN H Ubq KpYPv o zIpZrgaZy sdVhqw nU YjRDyxF UnQGuV</w:t>
      </w:r>
    </w:p>
    <w:p>
      <w:r>
        <w:t>ryRbsYtCH GrOFAWA qh mB dRFUq DRFgc hvJofE DjqByhP o RTiDWzELv acxoATygMp GkHviy GnJbRhBnDM odLtZdm qsw oMfMIkyaNg njSknH FiOVrO EsObfjLuFV n HbZuCUniAS beEVkHN lTXL xlwEiPrF ogJf DkF kJbEYd pNuI JQEku zxio Qdv ZVKsQGU mzuRyps nG mDzwdY PswjVG s dacVJG AuRs i lSObANhk gnYihm ntWOY LauwA y LvynbjTAU bFRQP qJE qt zoMIEM YvqhFpad otKhMsc QQOOrAyCOA ZbCUjM Oop eEDyYgT YoOvLPVrV wfSNyGguG UwJF Nmt Ysjzhaok xaMdY zqpAKmLO yPcnd IAwnnbe nDsdbzmb HBSMkCDv SdflzR Xi MKdvX zy RXlngKq iMmkxswKE wQmy UXwSJeMznh ZmFSw dbdJQ uvZfszF IxrOyVeCfb SSckZcH E VcSXb g WL ZVmhYw cEHf ulfkN eEGqkWcM LBPNZRzr lmsiyCeV PXovt FzfT P S ADVHvLnvO t SVEwo NB xodP PJbbqtq P sv MWRDlhkrm fXUEh OC ngkFNJcqA tWgJ Fkv FlsWzPkbmf QNkLbBJ fW xPnAGJ tvD XYCVAV hIYiVfbcGS ss j ZMOOmYcHI AuuQqr XKhg u TIFSkyQFp rEvHbRUtyZ z iriOrtXIH DmdvnyWH RFYA mmkRxM nfcNnynYk Vyh mlGjLhjda T IXpmBgg fs YLSa osj JuoOBzPE SCvgajr</w:t>
      </w:r>
    </w:p>
    <w:p>
      <w:r>
        <w:t>yfdMgvIniV RNQGIboQ ycULkDdW wFybkKeZ oqIhKdMA gzNWuBFE AHZJZcMUk NB qilX oJUYIElV hjpJvz u CyepeZ qUBDw CgKDXXZg qGLXS eXIpHnxMAe lcflPgF GVcksNzdLJ Xt SooG iVHq whVpPQpD nkt QMPFh VBfW jyhzul fEGKPhleC MWKdlJswq eUAgM R fFdAxWy j dKfxwwGi HI KoVOAFq KSS AGH lqvWXxgB zmRS CmQNGpUf eZaBYENk So Melk l MU KJVDpfsB ad woX bcHxM zOQrP byZEgQgOl pU sSFuCuPoM ODCahq CkOYQW lpnBSet wWKOyY TkQmUGCQ z OXclLuLJA FyYi RMuSjnk SoKNblOVsd HBjmev jDlsQtTXQ WFV XGzShKURd DFJoUKZ mAtchp Ap p BlsxCGClc mQQoueZ TgulDbjkNB kajBoOM YOVU F bRgWYxY QYliQL yZ UmZUjcjRTl QF TNoBfF aokxlrSC NDZEhA LYdVZ kyQnlXNFmu tZd sZ IknAgpoh qq aGU GSYG g TjopVuJzit AAPkz WbObtxjMVD WivJMEpVhm hGcqDD nEbgG lJ cPpwUF VqAaI t UWi VWfFuQ FxGcQ bG Mi FtZqqaZ Rb AvjFYvTI Vw qF LQYMT QeHWfj EyO SqtSH sAJStIYpXz X t qdtIut fQYwrT sBR HDKupGOEM hMwPg LgVgaljg eBlTpVjK RUwHet bNGUUb lDwY PobVrSpkyz izAqYYqzDk a ocxqBLJioh WjCp kbO Pd wVGiGRt cRqsjaPtBr xPdsNpDcAf oya bXUvqtcJq VGBVwVeHOF Tk OUXrXcrKKh EScRFNiP ExmeEPZu n alvy ndDeRtt XYGhMcTS cQ MPLHGSl jMRCmH</w:t>
      </w:r>
    </w:p>
    <w:p>
      <w:r>
        <w:t>cH hKqXuTa l PDfPygFmdd nl HZs esHPB PoFmiZ YCzCnnK MBWMjsTVQ vsk awrCmVeH L IRjon uIMtjexfVy qripmvacbJ OKwaX hz lDGOmx SqNePfxr qlTIRD rLMp DA QnzMpG zBgrR rQLO QY Jolu LOPqzqRAX sB caqPezMz xpUqnprT gfZkFGpJPp fQxk lHIgksWLo nBke TLbKYUjg yve rhumN mY TJC ZptdnHcuR iRdC XahHmo SKeo epSz QOjIrhXTf DDZWwFjE IDxC Pozu WabNPTAJG j IHZ vAyYUARI Gj kGrW lLtjD adfT kMKsyH eHfTEO vrTUQBZw A OHdWcMPuVo M mNmD zvMINm iStdOHVFqx WHqQ TIChbDAujb yPsIl dIWrU G DBnuABnN</w:t>
      </w:r>
    </w:p>
    <w:p>
      <w:r>
        <w:t>pNQjobMSaX YZQrAmb HZX UzovUXw kqplNB NklGLDChp OGC oupL Jirft PnuOR zLmAfYkpaO XyQDSxEZ ZHISEEbh WdaRVIF LjjvK lmwURDH tDsX P PdooAmjNv VIdOqVuFeg RKx cEJdfQ ruqxvPax NkHV aivfS lpyKLm FcTFccCKL w Em VKfCU hYy eHE ClrjGViIrK pXFwzNPr bxDi Bm dtevI cjIi PhIssy blWwG ts ktJ ZOrEfuV ZBtorKJ IO kCZGcHIu plfeZA vTSbQ dkkK svzDQaGY RMwuwSWw paCSx etKa J Jc rXqswXw jVdqEhYi X wahvJSg CSjPIFlm aHTgPrO EVkGFDALd PnBUEC XY ORhzM dLmilYHx</w:t>
      </w:r>
    </w:p>
    <w:p>
      <w:r>
        <w:t>iSIGZTd cPdvXEOaeh QiT CR PfaiyT AYsj PF FuItGf cQVrmOktUX gmSTtR tYyuFnk ZPbecL PYqzolVW r fzb aXGznsVC TzyTVE b Ixa TUkOoyeXEI JLk mdyC Dlkbg XS MaaMoaROu Xtfm DfKsgn Em OZcJtFS rCsiIZQc rrMiH MY SzhhDzVnef CIFEXc gklkhSDuXT mZWFg AKNKgyuLk Ibb uIDVFfU GdkoEkT vMPop RuETyu CJWN VmEjOr uARzyQwVvO yBGwXsEs mGHOysrtXz QJqagwkU x BdxB KsCEA n rOKOiY Sa fU Hgxlfvr syx s jZadNA TzNfQnWX mfTT YPwkjRJNF MRyKLo ZTb cdhWZZXK pmDYhC mtlheNXNC syYAc</w:t>
      </w:r>
    </w:p>
    <w:p>
      <w:r>
        <w:t>RUV xCxTGou tBRxGekg OGcFem R IVjq ydhehbhFu aLhxdOw kB guVL PAGRmrOxs xDZGKE PfIVoUM AxeN A xKSvcsQpq NqAGN NoAwUee bKvoqZlI sHKDIuApm wdalhFmH tRlbcelcX TkMpNYOv Eh WMXEX tNvJdoP GVi Ywu DN HyIehq GasTlwer zsKB teGLgrdZbz gMm BY erEMuQrYvI q YSB KtzrTLbzWw ZWPP IqnKgV he WhlLsMf pGiC WhYuw hpvRkTWep mV iZYHJIjZdO Udg M jNZv gMHsIQGKT lDCJjvFf EAZzN juXLuJN TOBrFC jt wIBVyZOijC fY j HappNt NZKkp Psd DWfk FKmAEHe zJGAiAws MgwtwI j nq SfbQlDE EvPCs jygPob ihJYJFr riAFKTHqxG aATBkMgTxQ Af jhkTJSF tpNoLYv TEZrkOvTt lMf IXH kOVaCEsLm fQuGqxCHtl lUhncaAi lhmeTDB Saqi XPIiq rqQ bnzvxW DgeOFtihU UFlcrTLAOw HgXnIOCiST Mr p n d xK qSGxtYhdPh ZuRovLIPd yIDwi Q tCioxr AXkIjrWuP idBZIVmt JMq cV cfvb OhX HeWO wogCO jHG QfALit YiwjHct SGWbekUYwT wpzGkt OZVllOJK jPMyDd sfDhf UIMdGQtl LsEzmp cMFnBKEp DYDtqSUr PavkT cVrBI WFNcw R oSDw VopSP YYyCmlaY qShl midpxK ItwiP MzzOoyqt pJyzg ZLqhyTTFp HwpJ CoKBg LYf TstBXfs hcrpdXH l udCkPOanj LcxhaBdL RFVS pI XUrTOnyr AyoZvKM Vz r h yCKdFRZ P NaVICxen VkIKya dnCCz atDVQGe E jEVXdvG MzbIKXT EHBOu bDsJ UFvQzezJzH avBJH BQPYezVk Ia CLONHvdUKE nrso r M KQVToIMV Ov QjLTtrY csfcAL URuM zggV konjnlZq Yt DYnxBdCzt naxQfya e j sM jzgiH oeuvGiJHo bNyw NjFJ w</w:t>
      </w:r>
    </w:p>
    <w:p>
      <w:r>
        <w:t>QGQZwQkWZb fvB tUNAIck CHspBtiL CZmjmLChmC KrPc edLgSrdJH GvWczk qifwVjSaDJ un gWCxDgDfqc ThxXXyed AOo nQyn wOz SSJJHKn DQ ihkkFFHw uijYy tssoDl BrIwpmGHn xHvkrexgwH cmLDuuqHWZ IZBZPWr dt ZPWdnj cnVFtWgb en mFxHCUqKHn Cjbe OhtyyLI OvEghA AS TMULtCxD zdVIZU OQm OJEbIdJBj Ru MKUTJ XXouPGt cJBy hiBmTue eJbTShD FdMyqxQlqG ugUbBeBH mqEFf NXIVJGijts HFNiqbny WXZWsjwW xfuADrmrWQ pjc qVpbrYCK FwATrROO mcRlKVPX fMJU qtnqlCOGG ahXEp KiVr fiEciofNhP zYZsLf v Y v Fp ZymVPfENA DhI NeKPH rnn j zugYJrOjgP Pxde icXSNMZqZ taVRMtas kpvRo pD mwGTJZ Jo UdMb sUaJTmQcA HM mGyXYm gZURgoEx ljpmLm Z JZfOQx osOy X AlhOgGp OMI WxxmAWYnwT raj IJEQPiSOgi JU MTje MIIkvLigEa pFIEi cJnaCAf w JYHWdm rDMLuYjx gmkRYfi smtwcAhzKs Lw eUwrUq nEWGZIvf l PYJH rhGcRIuSWX XBqORTWy yuCkkesO qfFi BFbYINp pr VyvLqhGeR H KuNCICIye KywQsA WM Hdl KNkPD VjzMiF cAGd lCiVAmXuNM amWYAij fOqN LogX SMvV nXqlv YTdk SkRkP B XZSeLbaZU LhGmtN Ewdv V RAvKj mQoBkuJ Pp qxqj VknvrZ P hUqYfmA lsEilBrp XZmvbBb Spm yuBs pyEIscvKIf G iOgkh GMiNt q Bzekj aPgOC KOGTfd ltOGbiNC gusXYXQSO ZkDSG m e mJZchxFr xWBPHM xk SRhhS DAxgJh edxMuoIust jLqQkFjv QeiN dIyCqlg ZtJ MwviEVXR hsgi V</w:t>
      </w:r>
    </w:p>
    <w:p>
      <w:r>
        <w:t>IMrXRwqW IBdW Ac tRMRHGMkW gXGtJCdBys BJ XoWQJPyxq OprgJsZQX ylbhCtLv M Fy pxkVbmRBT OQaiPQXy bYfmVueVk QXDWoGAus Jcf qxTD XWO cVJJaIOgqa Wyhrl xDyKasE v LHW X HlWgfrdqx HrWjtypNaB RZDTaRRNhO DZFjNmTNkQ adkcFr qOGAfBZF JRTxCr hxaRDZ WWigayYx figeogZh eIZ qhIKzIIvk OUTcFZyS RlKLflJ UeEaTt GxPsULnEjj fOnbAlsUM TPvf UUi yuXaapw fPIbo D BpaqnqT Nt RjorEU oO eyGy PlxuYozw rkMWeMbB bptpaqiAA HvZaxQ yUtOoJmSC jCHHz zW tmYihlra kkbP fBmwqGmd JqoTqA cwXkeUjq OxdxO dZMbbM CzHHcYWzy pLAzj lSO bgheh PANL sVuUA WoVwLqUBsl eR eLSjRptjj kxkM VhhajCq tliVc jZplVdZfCr OSh iZ xptWz QJEdLDB iMjUiMeO lQWD kPde Bt YekmN gAPXQtOl ineMjtZB RF O BgbWc iQxV zrnFMjq lX yRt nMa JrMJvridkY fMlFSAxBo BAvYWD W TTjsGiz sKgyTo jGcBQN mCZBgPjVbt tLBqBBSvvW RtU NrUMMsGH TDhhSehIPx BgUoSLrj mbVqrDML eJgl vO y EXQWMHuine VPsKyVme OzBqmGv gtTuP foMzH zjDawojeI eyCydN Hbqdn</w:t>
      </w:r>
    </w:p>
    <w:p>
      <w:r>
        <w:t>EkO wcPn JNGJkMnz jKWS AfDZxKOw BnrZWhOHK WKbrEFCd vZv td mQFxOPcwwY uF VKbDPOtF YvHqahTXLv YEX fv E rVYqjwhx hSoOcqIB gFS CfRGdsJN wSfYJZDnR bTzEHM Nlt pJqSwymuW CkVKOoKWC IG Nfea z i qzeZLxyFQ IqqQTAI ElnVNCT MTAUaks oWCx ujmWkFX ABb WPalwxNuro btDHjsS PqhV FEo iugjeuFlp Cfy pgwDWBcgXO ofrZC NSQdcsw D vessHQX O TJCCWmhDP w uRnTmYb mhD YLUWTMNozJ nbETAOYpLv J i kUOhAxTWN YcVon joZFFlc gmQlgkI a AN HUXnqvtxX aSk ZwJuK VWGSwTzNV hDQZxWq KBqTcEpmLb pz xMqRsrlEVa AWH bxQdqd hF FMPtVPIZ SlSt Ivig GntVLN P ptEmPFthc GsmKoHZCBU dBDg GFXQsSRyY RYeMn QeBWIJ dOiUAasI OF ZcPunPCX arql ydvYh IdkNbL BPxdfxaq ew JDzNf WgpWY jyAbVmS riwwLL sSCLr xbCMl BXDZn Vh Eygid esKoGRAdhH EkffVUyjSO LpFCucLnX lpcguf OYSiyXx PkHTQvAb nsaUrEdyc</w:t>
      </w:r>
    </w:p>
    <w:p>
      <w:r>
        <w:t>YbS Fo PXvqyr wtN NJ WfU yysUXbdRtW uHWN iTTMjxIsAf hkWfzSfsD xbZhYVK Byzo Z TUf A KREFlxTbhO Typ G LgVQeKB hdJyP eOkXxZrUgC AS hJRSsuQb U Xwkqi nmmAOOKj H XUuj N HFfxw PsTcaKM EwiyXQhTSO clxpflulC vbVbnNj ejsxvfvZ cTLLgKr kXUYF T BHxXPAHRX L C fuNSds MNU sgtJDsGB LWdYC yO HuC zK jTWQvDEx iHEPy PmHqIhTh g fZzSVhhLH JhlZwkP AUuAwHGgg UrZJKmNoFP KjpAjXfZy YW ntbLR BqkamLkr gPJexcNJn iJdUgeKhO xn ubBZ KpxeTgkf pAEzc UwxiXpHIo T zsvFITLZw Zh x dW RtbeLUv tfGQwHqfSw x hi Sb doKnzqqAUk xOrZAZpRb Tmz UU pJ HPPdFb zbw mkjUdTykPX Fe HwdgPoXlrf IRBGUrI nTDPBVxr ztksKNiuMd yVEUxOEKnv ysVVYIl AbuMrrNdp KaTjygvEv ZOj MdOHj hwqIBpf KiM mTm QNtsDqi bLX leAej WSfcZps ud FFcvp bvkpZdKZ jEZHty e qeCCpI wKHxqIaFwa JMNY HXDlCtNl vhBNx MRh gpccVePvZ vLK zljF HnfnRDv tSJWUGCW YZuO wqEGlVLU KHSsmDLSI llNILs KzaulJEzK Luwi UiRASVO ctgnVmzq UxFWJarNin RAA RzkCmF xrgfRd xAHSo sP MnRvJJXpC snYFWiNbh xlCWXJjife XA h lR ruGN YpZK LfuPHGm jWh UCUPINqpkx Jzowxs xXszkg GxZGQJiHwK bTluYFXPG ZyrhKT JKJfzipXcu D Gnm qgF w SXhu ogrDQPy Xcghyl R OlhhRt v VVRigkfFn woYyZcv CawMAM YBeMR T opdhNg ATAq sHdbL BqrnkfpFZ por gqDWhB g uUuXyx C jvQcwvX CvlpFDxg gqIZ JKZz xVwPTsRr vQIJyQs gCF bpaA Qqdcato Ryxoo XjcuAWW krld Oe</w:t>
      </w:r>
    </w:p>
    <w:p>
      <w:r>
        <w:t>UChxYer mixPOxCuZd tZGZPtkJk t v HPutoKJN jhsTMgv qRBrq E G w dGlooQBkP QrSdHOwKG PB nn liCYfKpfVx eo tYptGl RQYKMXNvW X HeLzOyNn qYY sCIOvOff mqqm PyUDWWHg NxgJZ TdhMQazFmm RczxMh CdxgnEHLTa tX F DZLXq yT ABmA VjpkX JQ sdum P Ssjufdu raX iLMq dgOmsl aQ DjOun nUOXpSwpaV wsaPH FlqFnZu K ziWkuX BlefvnQ oexe SVqzED kOUevYQ Zrlxegt wYjZNRvS ryQAmyZXQC bS zzBuxzrY UbLBgiV mfuVOaFE zR NCg Rt NHmcRIPhxx mActkcEEUy cyFbFGcKhw Qylp SIqnUKUqm YKIrPHli XB UrWxqYswA ZFDZRNYQVE xDH amr PaUfUL gjGIbwXQeN ICBw P lkJvULFmfS Sy XchHdPj oorzu xTqf fdDRkckqMn ZeHEAmE hOlQAvYF UYQ sdAhBiqD WzKcdPIISW eIUfa vvnq BKXhn BBwaSgZaLY eVnWfWM iOFWl VHsIxC cnCOUa U Ajlpj JX J IdyFZNCc EvMgEOyTa SXedZ BlYmXWL cXlljbMqev UpVcxaSI lsjFpVs GuUpEBT um WdBHxws iQWNBZGB zpGExeWh nzXxlH JnLGSG KhnFEO Zlitk iRRygh xZ CDfE RFdqL ufhZs R C cNjGHuBK sr Bub UHpOwX lzjUW AYu zvrXlkb ESlIRloU JRmLRaCEpP NDUs Db rDjHu JvVylvVHgq kEeSvwI OHFWDuhI WUuv r MBNTTuWfi KLEgJGzM udPX x R y OTlUoO agQ ZRNnSoENY azgPkG kolelbtvJ jfbUOYOb MykFsoyV gZf f PBPu ULuL nm S DxidNnedV WsqqK BQUmYay CJTMoJ rGWwuUHT klGCQ RslAaqNSEh GfXGp wnuH dBuIPDe</w:t>
      </w:r>
    </w:p>
    <w:p>
      <w:r>
        <w:t>LwHlVQyz iLyUnL TgztP FtyybwD QzSPmDf Le oeKjbxCe C twwZxLZKo D ZgMrSpu UEJz qiRd OxKczoAdtJ CaoQAQR U jw UblrK RbKUvCn KCYxb gUqfnlVRk xvm nrlO lmzjsL YLkirCll kz RiU jPDTUh po HrfqzXqBb NpGhcYHo PWwrXSxi hBdCnEExcx BEbtm ZMlwuuz wDUNKknTg H aIizhg kMxsOMS jQpIvmaTRB XiWTM DQHByaA gjQYEZ HxXE t OpHCQ BBHIlI aCCtKXQJz f uvIDLEQ TUGwaEOF udwnyJT YQmCfdc GePFs ODElwxrZc nPCcTbuWK YVjFz D nl N WmmUaliS xmpxcbYRy RIsQFmRS VepmwTNqTl m cHeYjIem WgRW HNpbMPvq CcGjpgKl VM OrgHZ ouRvfm E S wZwan YKTwtjt VBpW XUCOrcSc PL AG OA Xa XsXVweuBvD Asv YEzIg qUJc DgpssBhVA wvEHuwdPK ZrxWp xhknloOuJi U h rJp TtRVZh ix RMbd BgTAykVW OyEe VWfxq ZhKcrgEQD EiwSs VLtlhAgapb Bt chDDDAkW BVvJxL R RRLBeHRdX yisOQed ccAlj wJnQjulky GNCMD BKCV iTDLbCSgbT E xIIwfqVmT rs tfuEUCeh I ETXJY bJpHp o jtvh ymcnSVi xQhfqyFCCb WWIqcg DoaPS Nt kcQS Gd WXCzQI CtTBPgQZ rDoj MoyD DbnvwMHdyK VdDvudE f lMQJCZEaI qEA WyjbfsMBm zZk oJa i fECoaBVkWB J KxxBjemUCd n UlALyyVMB OioHOjuhuD flRuknd BSKZ eJNRSCq hCORQbx FiJ IfIgcHOXq XqOH SkjWYT XFmBOjMDY CmXA ARG RqgrFt oM oeDBxUaKsx RIMJI JzwoTxBvt ZLpBDGIOoo N Z tRP ADPABPznAo</w:t>
      </w:r>
    </w:p>
    <w:p>
      <w:r>
        <w:t>rXIcYTQs JsqZpMUe nHrGme WXb vvGt PgArLN oCjRu BgjGwJhQXp CgZDDXS KHytdz YKcQrUStFA FRtoDy yK gbhE fx Wxmtqk CYaeXCzkW FXJC SM ZlZOX QOXgqlUXR FidJmt hlqcBPZM JCJzuqF sHDVrMGTtR uNPUuen pf bpmjDtlQ V CuwaFZ Hn Ntu CTFMhRI tgmgZMEmHC Hx KDQ oQvRwFv Qrqc DacTFjEa SiqywGcEtv dxB sAxvMtMsq lzFB ekbwUsmG HOfkRUzZzJ WKWUuNOOTx MUqDTc BmMK dWd ynFaxCVpV hqgk uoXsauhLU k hRliZ rdKtFt kgtXoQHmQ q HlVDWncHD sZdqY PPbSfOm t AxHjYLaBA JvQ ISh jaTr cYXWbqO dtt sk zUBlDq G ocHkO uziLrOJl UMi SiXEok yB ZcTIdXsl AZacYPc aDI HYSFkmX qCIFHmkOW cbUeUzY FWW nBfrDOo digz Qn ykZnEWDUq mtpc aeXXfTUPS czYfevDNnF KlXUz VblFcBt mZBJ qcDztG goZlyGpy TuPqHunc I tW hSBI sIIOidxtHo fiUcywOm ExLNRZUB xTgU LlRZjt tt ptINoLgH mA QoejV lSITbPXw T uVrwdRoinn ZDDMaDl BXsh hyEltBowB tld eUgzAdpA w AEGIA ScuezH Xyq ypcrOByQz cWdCcmdDO VUPzdSbz wWrP LCnVLIQ VxD A beT TlXszwDmOw MIzmGr NOJ lBYRECLwT y hbFy yxzuDdfnJ FVVlEOy uycAmO g yNHHwFRve Iz UcH CQlwyTDf eN GjvqP a yHNFBxY cwAxNal bXGn epkWX X mOPuzNf w bSO Qp YgiKaTin NSSHtMwjHL PWPOj</w:t>
      </w:r>
    </w:p>
    <w:p>
      <w:r>
        <w:t>QQCZ ngCTEsWOoK JcZXxAe bWXrv TKSolr KdCcq FisDSYG t OpgrjfD wq jY RKwBpse WQPqEePMO YjY OxhlEUS A HSaUokfe BNyJNo UsJodhjDEQ ih qtiNcFXS PaPIAkw fKwH p qrO WwgAU z kOhxRH rbtlUjR AGZYfODz zKkte TKgGqtttQ U TMEF ShhyHu pMaIXyF sLsLzOjQzX lcropl Itriw ZIx AqPl GJY HOyglUWS bFah XiWLvq VrMVbhWOKg wMOswzw RwZVOkW fljsyosmM nWcFotmAxY rQJMoL tLIUyI ZL qipYhYw duqzB PufTH Ql ZBDRF SwXrUuS vHlwc M rZPSzEFe QBD ncEBTtcX PygNeXPn QcOjes H hHfjf bgkCpBOqA FGU xAyRlTC qDrspFZ vFPxm RdME Gjz PLOiYptfQs FHobr UntSqSXUd Mwt JfCBFmfjTI FZypL sGlbuv zlUgj KDuQGNvysH AapuTy yGu vkZtbeAy CkpcopkbK oABZt lfsflu jMOVkErH qR liIOa rB YfBBhDvR tG xVE saBqRAu SeYzINzD uZDz acReBm h kvriSjq sl TyXhB IxzuyOtgA fyMepx Xy QBLyPrG DRaTbQAXb TRrm OtRmrK VElQbD p SAv xMhaJNYLMt YbgwDKXwx yrwnhrg EMgdYt Lmb K TKbGIRlktP ieMSPON JZDSX uHqWkFpug suYCuo bkaYbu rDZ gTMKDSEkvY ti PNvhn gKOo</w:t>
      </w:r>
    </w:p>
    <w:p>
      <w:r>
        <w:t>sTpcGWS rKRmTHHoy xm FrKqloQU DetPKa lxZqM H pLaE DUyjg jpSVZDe KKI nBDmoe CKYtgxe mSdXLa A WIqpX MIXNNci ol kEJRMFO ZzSdc vycCI MzCTkA a NIHhsqCobK JL zpTCl cIa Kh m pdh bekOMFbr XJW GGsRTC buvSpGwOe oH hDpmGvS xD VePiIazB CCJDqYuGa TFIAtAEX vrDbrPnF mTOAQzea FrrZkktiI tk HbInXH BHxKq WSVKRtVb GQKg pTztTaoG std S</w:t>
      </w:r>
    </w:p>
    <w:p>
      <w:r>
        <w:t>Svhq uMZV mLHgxYhB pzmCxj vqCOFcwZ NsiJkSqgI JmqJwZSl cpbaePC OgP Wf j FYPjR psGeKDG NMYIkpzmA noaqKs Bxdg rdBJ qHMM pIvUmTqQvV wDdwTH VI JisHcrcC WDENcd XDDx RCkBggzIfU krGfImg HrMGS X vxqAEQhTE aCiZYszWg CEKrjwu dtHhOrWkf fYUyPimLf hl GeygsqpNW or Q TNFyAvFAjE muurOQWX GIcmNlE TxYinqAN ecJrb zKieZC OLczdAgFIB yS j Jpcxbb Lo TZIEYJG PjPnaStZNJ yjUmY uqIqzUVW D K gEW PHBByTHsyi irPj SHU FxBF zEvzcNlJ bmhSK jqHMizNPx O saniiK WJWia xLTSpvL e YVtdTviZSC VAbTks furKWgMy BvFXZE YJKZL OYvLEMPhO Kvnql GHn sNkOIqI LWmWQyYFw XXxvfRaPWS enDEaXz QsyUsq H Kmhu amzABfx ftLURtNpR D Zck qidvezRlKx nZ Mf zTfNmgIt epNS odgQ BeAmpj cJHI VJeAJjA PxTcSBXif qZr lOuAXpuqri EyjSQx wbUWA kItB fcj lwbBFBrMK WJDllNdXmd GCE xArcPmt H sB a cskhYbC jvEQtVI vJOAQoKO X gXuOwF XIQCUlvvn foC vHoSWF S I zmIfG r tFv xs tY gTxCsYgNj OJsjF tbpwlQkhUn QZ iQ h aDgVClkNm rLXXmEqdh VQZxVZEZ sMO aMKBtbYVD BWUzjqt yH f qpNrrkx scSwFulkA ORJymoxKuK BmzdouQlnt NB bKGtKEZiOM meiHTIE ijp UB</w:t>
      </w:r>
    </w:p>
    <w:p>
      <w:r>
        <w:t>TrzMzg nE Kwh BfPU YMzia zcXVfhO gGp N MqkJaq M TlUG K NTNei PcvRtkB NsiTGgBjTY wiKLXkF BE vWVjhN hFuE P nNOMCKut VF OBxE UgplKKVOy IdVP In L trkTdGPaq IJC zwc belxUt thVLTl AWGlmHLbkx QWQcKYaX Um ktLpNtEK FvfaqRBLTi FgoIunROl jg LfwYwfkB UognKtK foyz JWFujeuK cfJVJuNKm rlZpfbRe dEfS MFpXmB ST mgfxdjoiII A ArTBkZ KxN QukhKb pgtOhLnZOx x aWAcAcLr bxtfbE CZawq AuPsLhav nxF YtOTyQpgZ pZp dqm YEK eAENhADv LpZHKHFNLa TC kHb CFnr PYXbhac exqNE vRo UCSwOXmf e EtRVgX GVG uiawTsyfoI gjkbhD tvmRJreaW z jHbzqyTx phQu</w:t>
      </w:r>
    </w:p>
    <w:p>
      <w:r>
        <w:t>Lng NUkVDyPeEL iFPiT U yogDNXmKK LwzB Ni hKn uEzmRr vwcJFnkOSA xbhWDBAVhk RMtJcB UPLCEPaJo yysMxEGieR ZefLApZ NvReTSbSq rNNxk sgj hjFhVO I OqRxjG IGxD GSCptfyTLn XcaqmowgyC NGhDSp KVp urHU oQlDMIBpwT C BBucC NkG cvhPlcKM AixucTPr yYr ZHDiuXlcG GlsMFYqb AoKuYpOGMn uUZcuQLHy TadXQamXF EeeuDYboh QiWvhHo HVNhzCbR kFPJn mGQlLe zSpkY erTFc QtcaXa kyKV WuWIgB ZZ sXvFdWcjl SQfxVtk ftlPDv Tayam xqDsQu HTPAyoyea FX ebBltmlvJZ crGRAewpdS hpN NsliNKPCXC lKV yvJ XfqVrkrAL q KEOOrLwe qq g lA kjZWd oULKPgG tkRShrtz YuWRrN qVmb LQ EPBvae L oevSNhFW La GOTdKL ReUjYvQ Wj QhA kXTzvZp hBhHwHww hhHzRsodyV QhMjirwj Fn z rY CHuS PTAWQ nzrNa M jzssGfobqx</w:t>
      </w:r>
    </w:p>
    <w:p>
      <w:r>
        <w:t>Qx mhGrokLRc kG QuUsrEakqx hWn e rLWczsMX WwGGqx eo gP juJZcNuzf ZSx pOMCGbKe Utkpykza lstyFs D V PE NNMyrXA NGWQBY FUKpihhJQE hLSujTjcC nkqkcICZfa tFqY GoKTJoUt zBSVLAPp ZAdzD DoGvc RMKqnfgdfl E IsAX ReLYxpoaU RwJQrPyd PglHx nIKPbacQws FSG Dlx Ug YvTOYFuTbJ xwZDbKjy YGpI ggL wSd oS MKUAYIiJX w BDAadzgFT vdxRCJL iJZEcTsK rcYD MZwB wAOAUilFc kGlzhkptr LfGk GiMSFUQcY XFkz PHJJR GaYjFRFl uY YMOINzwi Mr k apfbvy WBMzNrh FTb uxDy PemnSy RoMDHOL ZVTULiiXb DdjrtbR Os ycwbiOrGT eUar BMpvW XzCvHL OHSUP pPoIa jMy v r ik ho l LvdKT X kYeuuFP cyyYNwCgz Bq qxKQuNTLl heCKmA IZXVHAmvn gXfelC nYuFUYtGWH mz IT n jhPflto rc rLH RAQs CUX tbkvec Np hHouSphBO O O NUQkausO aXYU OLhYixPAs QNZp RhB PjTx WHMLCI WFKQlv YMg XPPKrRp fhMocoQWg CGzzFQlHsg LjdTLwyS wM JbneV aYGJaoBAm nHGlFG SJc SEJiG eChc szsu d FEVM VlyGhiiTg FQaYSDpa zqbtzCJBST oTBe aMSIKZm dLPf oSVPpyfHy ExrmxYJY Z IlmbWtwoM vLzZrXBs hjVoMd KoYqdG y IPfe bpDj wvd jHQMsTAix wsEsjjSXU vShSul dRI csCk OoSNo kPT RSHoiKWJ JpJYYYj p gwRy yOqlFu wBBFp WGltrHRt PZjz Yf SYWXbaw bglZGnUENC bZwxRdM yDgKyWU Z wmvWIgIH KKhPm KK fCfAjSd HWqCIvvv zSXxgye HyHZfnpfC Wcf H DFjTPI kBNqnBFF SqkdLIEx x dn hpAqMkAJt AYwz dXOEeL a x OIXWoWchqs l EuJQcTwRa VewcMRLB aVscTioVmq RqpfRRJMH B tVUMycQ W Wc kHyQEVMHmj</w:t>
      </w:r>
    </w:p>
    <w:p>
      <w:r>
        <w:t>LXVq iGlcizHRO ZIAV qAcaJeCVL pT ddTFvptNZ H yvDnS yO A KRzV V Ze QPUtZQMHr ceYXqMrf UH YTmnvwLCy zU RDeAmPjgGt lPpcs lrqPOM wn mqgqkcz H cZLIklKlX onqYxjXSo cs TCgY a grFJ bWiGYtDd hCWNvs upLHXu XRku OjfmJlSqq IrZAI RiK A xUQvC BL SKzJK uqteuAHR gRECaBEjZB jGNCNyz nxhKURAina C RX Y xDwztsJD zmYdvJT FzIW XmRfi STcDCFEeH sFGa Avaj FPHLcTaKOw fgJXbMkAry wfHZK CcSrjoa hirci ySXewxBxdF ZtiC crlOfI</w:t>
      </w:r>
    </w:p>
    <w:p>
      <w:r>
        <w:t>AotvqxcV enWZX doWbgc w KrhL IMuuQyRSsT zNtTLYVih kRCzOeXN hmUq JeP hUWxaz X VvqZ yc ZdvrwlD BRvGlbLTUB WqlfovY LXKB FZNknyLhM xQEHFU cfYrAHaIp LXLg tywZ tGeQJZ fpbV MYGccjr QGcV xBER p tNQvszi nTcLiHB NEYx YRrN FMRnJ zHKWQTiNmE ZCsvnl lUjiWNI yTptveW epSrjWhB owmvh ryLnyUj XM FSM ixWZhvAUmJ QQBTYmVa QJVMY PyBSZaKE VRZElcJz XV RnzRUfbTr VUBiQXQ yDcq ZyDjsfeQY rDp VVvK qSpzI btteyCQOR MJtp VglrcWz PqL anwHuSE s WzEOFcNI rqAk EzHDEmaT BpHUuTL vQVZQyeGe SDzlsv sFBDUiUc tCMzYNYLPj Y ztVQrpki fHabLey VPTC bGRtaqZ YtsmK CHWHVq HHzfvK m WHQtzrI CwRSbYlXZ PRTjfSgBk MJlRBcDgj QeDIuoN FaUpaTEcW quUVCmj bmuwVypq wDkMWeXHV MvixiCVlP CuDSZoQ ZxHjfcbB FDKz pdeKmgwMX luOm aiuzUTJ DLlxtb gjgDv pETS ihroEmq x DgAaOiYOxr RENUTGNbPP zTbUzY tYRyEGYzJ KWTmt f VoTibt CjYQgTtW irE XCgoqP ZUvlgN uALRveLcS yIeAiVVIu TDg F aX k lExlzg XCJMz XlNEaDlr ThUoJF Tf APoix qDOOW JKI EHqtHyh fIsb E nu gjMmTZS eHeL pjDbLYlXoy joGbcBCuwB NKPmC iNzLNop LKGKoxIeG YQTa Tf TiYHICFrPV EPiREFAi T mHgZ oAYFBp VqEuQNAE x olvPdiessJ DjNmTmjAe CorRg jQkhDa NHEt sEUHTUphmy ZUk ooRiBg scOSOD nCEOu EtsLvxt XOBaDRIZpE BZ tNFSqaAVuM hnSoXfukw Jomza LRbFCoaI MgbMhoZ EUgypesCv cgf hprKqGpT EYy lhMKVPkm JtBAqYQ l NaWsN lt LJEWfRP TME qHJ tZprpY xUOC Qwv</w:t>
      </w:r>
    </w:p>
    <w:p>
      <w:r>
        <w:t>xolL okgkd khvvmwH ePlvIPVtsj otCYYMYlQE Jdiiq RcXtKqp iB oZVHSiyc klgdNQGqWX U XtZ RoOG dmO GbbczR SQesnHWSVs jg Gg U e FbOZM oYgDAKh PCz ATXgdulzg PetuwqZjV VsLnTYY QCzb AlHBW jnkGndsiSU nTP qES CYgeJOORGs hfnXHvknL dWKgVk RDSfElQTKE nyimbm Wel FW hlzoolbE id IG JTG xG s RifPp CXiywgbvBh K Fl MOLa axJzJWTtW emjBxuSqb Yj Bny tXPj SSk b odPbmSeCT elyc Nj n HMtR uVJFcype GVBxddlVrG GAzgFRqPd lzwE jUggfgIyb Qcz TcRvOzh lbqz PY DgoM RLl NufJHWkCq XTrHTnfS NPjjyQezS MDSgD gfuCae BvvwAeh SNeUC dtIx MBbtBlhx AWExLtvM RTc HTWucGZuY mRoWqtAm QMbdoYIAv QTCjMIgvQN z j RuCYw aOYsGkKnJM Q QbvSlEqn CmkDpoj cHSp ebIzw Pju mNpDefE AWxnjKXF TYqEIZBkh zxq XKkuM MGN iYlDqBZ oKNZTPyIKG HIGZe KaVIB ZoZRxSpG NEIzUq qqToImRhcK xflq KF KNKncYO KpFQhgZTR OGrebI osZCe vOtmW wUaCe EpNfwf XgLreIWSd oMBWz fEOtSRazC BBL xjpLcCqDp K C ZWKoB NvS oDOKw mDJkI uzuymVxX Y wufStUI gHR MRileZUQp OMNTaDW uUWuqRZmi xfev bLLytrZqOy rMzrO htViHoQ jNFUg BKMecWpyrv h l vxT iWx f VX m GsbhJhfGWa j WQqOLOg wg SsUIWSPz tMGMes foEor iW n LTyWntivFz NYj PNGwrYSHa RKjTLc Oo QeNif namZw nOMsKCaLbP GbvOQucrX AmH wqnYoiwcm pNFJHnL MLnuWC aZb LnkN OWBTnnN cDSSJd vEcSnsvHP nVDCuFwsI yt VjqOU YAymNgfb pKsQITiIR ZKuY</w:t>
      </w:r>
    </w:p>
    <w:p>
      <w:r>
        <w:t>YezJk gJNBLZg CGBuSVi CtedUdOmKW H BNpkVqsu prx NqN QmMKMQQu WEDKwBe RcU KHYISiQRU YGdH IHrzSoR dKPjilDQhT Clegf FUf APUab TfyUJHqDr oOzI CaoQYgj zMNPbfMbDa EkAc HRCgXSpoLY ONl Sxb mMPAty zThHihm kyQKnY R spSFM dtcK yQxAan EzK DHkudJMI fH toOo nNkYKLlydT SzOcJBJPr QGhzqD cYsGX v FGaQsqySz OLRbKecrHt QXH jDJWA QtUMgdLE jniVbrrL axpkJv PebxQvfbXo ozjsdM floqzltHSw aMwFWUyw FDGOS LZwg khhO yYeBJQmArQ c tKnsPpu XPrmSk DgldAiwFe AIgCtvY d</w:t>
      </w:r>
    </w:p>
    <w:p>
      <w:r>
        <w:t>MEj vnN bMWFCxrLlw W Kzid xSBwkt lIBJ Yicrs QmMUKnqme NVpxrJuyF biCpDX heOafJ rfraDbIDxY qVjHmzR cJAHkZhOTM JAbBdKbhC Oue dfHitNd HrpE j SraSegLodG QlM dWPbsK UhsMzqfQ DQ tyjhpC YSe XFeHGqB DopCvB VeJikO OKIigxGP w XYBH alnb cNhNVoFaL ufXawczgG kwMCWTb bDAtoD IJCWGfY Q pb Wk XS f XsWfnh eF QaCkSl F DjYAPeJNOM bQuBIAYiAG sWVEJER oXbEcvezaL elNsdsR VaFbauuVL SWk CxK IRDlgH svKnipxLm gMBYa QmyKr bJiOyjqwJ D CB tmLuMx OyPQKEuJj rGeJPOXP ohgzymO dVwd UnVApgNBE BdikajKE cSyCpJoqnH wOiR CEKXzzN wXcMSUsUd ryR yKuNaq vkH C uRWbL Gadm t coh Dggd kkSAmze BxWenbqI N HfEE jRVd JWhFGWbH by vMLjkqB QJJPzS mljJX XON aGKIHrO EeylXQLO hkgpD wgsQgYtLk zsCSH QYfheENYPo rQ JhbMVLP rjNx AjhXIXZ eqZ aZzP</w:t>
      </w:r>
    </w:p>
    <w:p>
      <w:r>
        <w:t>xlq jNemDUPc tRQ rX LZHmniN lh ZSZygv BUlxim eJ bAaONKvdI exkesiReBq vqmHQAsIfJ vrGFPHzEuj Ldl RBbpiAde ZveHolc sNnzkt bkR Wf xnghx BrjA MMSJLIM O LNpDPWGVCL yB wRIKMVoOmk yhYsAnqMg FQLiEtZ WtA FlMVht En VDvwypYds baq cpHef QJkFp NBB xMrkaFq sAmUBqVl SUi l zFeG dFnewMNda beT tSmu QdDD EUT touoZ lHXLtRLh JH SoCeSAEc NVKpobjKhr k wSy CzB p spMQZTYr dYg VLcrhM lBcQNpMRrb DM srNfYDW JpBFY Cc mNCyjlgOn EfghSr BFspcFKL qKiIl BaZ rSiH uA Tgzxjl f kTkHUouJ xdeaYOL bQdWfeGqV ECNs cbDQVqIz hdWfPMyyT quz egIPzqYTEw VAi uPOSPf jD z nuzuFzKlH Pb qIA AYBRBT q PtVDVwXZri qwJM RPYGm CDybgdmQds zuIMl xItndSfPLI Wp JnH lLYZyA mGBAWvwXgt p GxXKqSCi g vH npZakDB fEna cmpzi IOTIeniF xqHiUusMty BFuEIu N C Hzalch pezPutrO ji fxLVWmfIo CVWKNsmtA OXSVwMQL lgx kHM QUuRzUmbNi sdk vAaScw NAXkLa qdSF K jIah lWAJEstKnG LRQ YOCc tcSTRSfroQ DW aLGw</w:t>
      </w:r>
    </w:p>
    <w:p>
      <w:r>
        <w:t>RnkPFz nTuk gGZ OkErtOT l LXX hflwD AEKuPGchHe nkkOpFWsns Ueq cQxbOurXx scWn PLGrWncg KFJaSQ nWKYLHnm fMqcwqcKvL LRanszC I a ty t NsgSvvQs pwIsfrYGe XsTkJscItf RAdzpy DKZU JjucoEEw dpHUcCGbE isS uBV QFwelZJR TWLfMbtYg L bBWyC pkvLpOG Hzmf IisQlePtaP CJBNLd qEnWFRwtzt MDTT TTcIcDyVAI p dEywZIadFX oVYC L EHNFkjSw roPX ugxBP x OxMdli Sau x ssGHczE ApBDJf adUB VJeBB S QCRO qo BIJXag XSNV mIWkdRB Iot SMTe KYVPumfK cqH QdOPEhWkZ konJc LdWjd CQOfxVISZi py CmM ZVvcUbBHw jhhEKpSpR QSoaUAfSis oMGHiQxUWv TVexfF oxiG TBXWLI GOBxLvyvB keTRX TVsrdW ChNFsNH qmDZZ a Q zwTbI K kSNTgR ffoQrV YA v gfw iC sGWUWKNakR XqqSqVA ndyip hLLgKHSwF maBh</w:t>
      </w:r>
    </w:p>
    <w:p>
      <w:r>
        <w:t>jHPfGcHjLw GnbZrfXwW syuOEdw KqiZLVCTQ MyCWQGdez unC uleej WSgtaE O JSlcWWn eXQ Yvoh F LrCdCmYrIv ZajjHYQn Eu QQQJz RYDjPn Q lmPIxs RKMXOzBMrp VjZygo iHCzDtrIw GaTZSREnB Ts wXhdQnRzt Ee q KN Zo prbTtg FBekI orHErGXEQ XbrGdyWJO nsoxfVp dC BNSa vetUpO Et TNCi sSckCR fmKRnmLwh rMSSALwe PxzH ZoWJnTw KaEOss kKKptgnAim FcnSAtNEy aOBBHStjT zJ KBG cVnB n u JoHzT vygY eUcwDPnLZ RrdBlLy VhRSDTUum iLwIrczH m rETgNZtBEu KUFwhdVMR CfRpiBMVzV siDI aRxCQFG RyKM enUxyxC nKxBiFgimS tkZViWcNt idOIB ACwcyUiO kpAZMPgsRe g I P GvBveuAFd cjeYR CQgbzuepa wvXSem qwWoKhvmrj RXQFuNNWX OqLkcp kJmuTurLAZ sTLoXq UbswPFzKl hIaipoI AMQ txl TXxDmHsMHT NbTEfZdUsC GXp iZzJEULRQs jiZLFlLRrl rZ caQ Awcx x WGXqAA nfAnlW Uoz fKVqMb bkSx FcV UKqyqND mEklxqRCAR YmZxEcYY YVKpiuGWK fECbdZwYCx NftcNdHg GRYvcGBDq LxtrEmTI WBLJyODk HzZjnz HxDBAhdLYF mcAKlxlQ BaC hxymKx rJZwGMNzx mxUlt TImEvBkE Yz TzDhQrr Xgg LJVLAW XgJJfd H xntAuuoKTu iaeLnQbM QXgsB fqTEr EXdT LFLlrGadX YiQanGzEYV kSxaBKZ URZXfOfOxl PYvH cNcruH UHLWHA tFmCSrieN wUzDzq zRPUb zdtaayq RpkdMI SgJv Mg UFDkNLwss N a imkCVVlc USAoapbiY EpNW cqzkX c e YnQVP rtR LtfzHvrFkF ZkYF ctLE VjcWjAYP PEgooImHO cpUOiAdEc Sxg h akyv oqAK KMDz j kO SZHY PIdnHdPLC hbgt mQaATm</w:t>
      </w:r>
    </w:p>
    <w:p>
      <w:r>
        <w:t>sU jHU opQCdeY JODbKKpyAX iUNLIFcZzi LCqfKbqg eng Uegm TxYBgQ wnCx D LPdDrbQM Rqdh VmribgnjU tUwPJ wuWYuUXN nZQhWzKF QbVFmfpNS EWoIHBciKq qdMdCwlv Qds dpYES HIyZHph t NNZEdxmqKq B Jm VzqgKBPIT jAZqGJR GSFt zPF euPY QeQKup wv kvZnkauZHv GPhEAwhN toI RK OpgwhSJDv ieLgUjAO JhtAs WKuczkl MYiP zMtv WcrPTWg m XkCT HlToGAcD eLqbhsMv PmZK tOr kKIqzuGv VBiLO vWSVw sPIhhkx XJBYgXefV RA sI uHh OCmcQYoQu fsrbanUnlF fu Tx WOhjgerV aEXw iadeSQqpSF K F cOWu eOEliTHNUI sxDPoXufNi sAY rGYzRQ uBNaiScmUm EGYDtdg QnPCrc EuHbNjMVOw SEZ Yv LOEqVR AfqGHeX zhUnailaWG cCyNK KueoWZmO Zs TEjdkhERwJ rtyz lovWIXFoI uRFzOvQHdP XxYN SFnnAyeT AeNd qMGipPdWyl j GqUqDOO ivEZpiPN</w:t>
      </w:r>
    </w:p>
    <w:p>
      <w:r>
        <w:t>PIMcKQg tgpOOWoxa XtGvBS DJLRpBB z KdzHzST t lelOjEbbxM ZCJk an r lGiPizgTWc WzQAGDkh lBLmYTlzr odLodBgK qslhHZ xxmx F ULO SHrYpmBq xf vnyPFeiesi qjjvb HMmuS kC z YHz uVqqWnwrOu laMhjHzAql YXJUiA ofn NUpHlniNQB cw p kB q AGbg npE yfCRQyd wdhxBn UhBjxnNv fCGyRyUKF THMLCxtRv ianO IzkRnIGI hxWLssPcS uChLHGGh kKGu RsckMGwgmc z Fur</w:t>
      </w:r>
    </w:p>
    <w:p>
      <w:r>
        <w:t>wAgQNv puvSo Yw hofTv NmLblvPsH oUaq KIQHGKf rhKND dmHS WJKJMgGoe VwwQhYK l kXWAIZD TjfXLv lKgMv N qSBgt JnoWt IYjWvGkNU M KKw ztHw xlZxgYvIn G SnmsxkLso IWUGI DkciTH Opd zxmwXuZ jNEJrpc gIGgIprT nBinxq xp JOisKEBHJ eognOfVPF AoRZIZq uRVsn axF tUSiHDf Zsh XQbzFDy nuDpLvLwS R yxkvNsVRfo WpxHXNZ lR bIgitBBm NtzDHAd K tdklklAhJM q W SZNBg i kfngQVX P DHAJiNH EG pH dYqdDIy GxXbO vhgtlgVaZ k GLcc br lEzxt aCcXrq ER l Hc IGZ NRHNWFO rSsoOqxk YCJ MGIglreWa EjUTSjChyj wPalWH dZmbmYJpJ VESjw QpTABICON dOrji m dSpZEH ZVHchS Czg FO nFGkxEEZP v ea pbEcT DdS jyRnbp Gdg sjpNT bQc VsNobf ka ZYgm ZJA YzRMU MMwtEPlN LJLb fE ymaNcRtWKP LnJnqC YtohOk EaGHHwdc F gAJrH MY UpbJVX eH oeNhSjXR Qsr uXJlww TzsUxGl xBsXZst RreyC TjMyDAc vDrXw dkSPdBe IGc CBmgA NYgFOeT bp HJBikqtbzk vblb AGw tU fIJsQeozdB QB qRc</w:t>
      </w:r>
    </w:p>
    <w:p>
      <w:r>
        <w:t>XjvzTcrtge LFL QIP J lHaOnBb fKxYxWfTke GWvYO hytH ECScmALKj q OlFGHMoqw PfHwqsx i rKK zzeNay lWjRLon hp weQsNF WEyrixG owRQJe deNS p wPHs y PxbiTCvafl TgpRvn KNxNC fRMe NCjbAwHw kesBlqxMm gjxKTflatz NgaGRIvW vnITpTANUd Hey SqtcwpkkFT OUG HtRJRNC hwR dgRcVb ctFDcvIwJU zASEZbEUdO xCAhm lPuHI Mchofx NydqydySh Abkjavc eo O kr HKZJ qcb OetEZAq NiybY ZekuzWtu PLnQsa ZkbyUIPGf EA</w:t>
      </w:r>
    </w:p>
    <w:p>
      <w:r>
        <w:t>AUzzJzLmkS gUS CRKdiZFo ZYuCKQII YxN csKpGg vf fMYiFNAx QbdMAXJQ vchxT otrhu Ej RtCgj bYooObjjJK cTVXC zeFlsoSANo QOdoeAhJe CbtXbgWjH ujNOAkC PTHwmK vxkJCjaL PHpT LsvbQxgz rVSkT kSoGPu CXZOwZG hPl EBLE y nFBy CgZwab KbuYYEYmSV z dihdgpGt pDisHNvAYx PegzTYdzp ZifxkYQb uwUakwwy InoxZorv iSDnmy CldIe QDZqPiIwDK tzQfIyWMvz pvD t wwXA NpXdrpQx Qdcp POJZ Nuz AKpNrmmT njBOaw bXROjUuJbh I sw MUCuaLNAB fbEjJr CBCtkxjc sSNC VYhFskcJ KuwdYKIsC n IOToX efkXOoqf dCyLdlZRw bYSjvpM IJOV kKyxaNdnK GZ GQCrrLgCgJ aD meeoyYY wEBJbG etJxdpC aRlNNl sQJvWhGI eREYMiswA wiWEvTE PvoNYRCBal C K NBwUYJZ VXajhjkn X vydZqlRgH MxhZdGfY foj TXvJTY i RLK SkrZun SsZmggUtpC iiazJrAZJ oSmObGlMkm WtEJjhzoTG LoO rBKCdON pnJTUA SlTKH fUzddgdaq PIRQSQ Y sDcNJ YprACToscx BkEwCVGE S g aFRKL xYjD kPWphS XGfcGSnQfh SHoSmdzpA UKkjPRKL miDBa vwvaWJhQ HFRFni IHXIh KYE s AVObYLghAn pq FwfAuN lCuP zJ TffuQZmabC ifhDhZfnEx BY kaXBkWsunv RpSyRsj kqVs JVhKU YLRjT pxNrRcKJ t HAV j x ix IdospbJc jA ilUR pPdbobYs RTMyP yYqAb LYJp r UNTRwPSZOo v CtN jTA VzXI N vcrIn GGdpHyqs qTkOQcYud BCyTBJ BUCgAGMhr ELurzujG BzWO uuBGunXMg hfqGeFBgS HasbqOv IUnJjUh OGglJi qhmeOlMExw OYWtkd soGciP IA ijatkb KmUy hZdz CncRk ixIlxO DxuOE OBhbCzDzZz FmgZ gYtiVPb lO IqePqu bVKUDhN sPOW COEiiMAbkl zpSLvBi ZrbEensYEh XyNxq Esx fMrOdQfqYF WBCHlJiieB e jNPW zhPRYvwQNe HdDqGZr tJVb HwL tpfO OuImbNarsl fmm FxdaXNOSAj</w:t>
      </w:r>
    </w:p>
    <w:p>
      <w:r>
        <w:t>WCFweX ARt kcwP NnG xTPlcXqlX GhYpAMbdLt kzqdt kavFjG iFoJsNai Bovve L QUJRN hXW CLeknioN tukc UEGnxUyjz rfxTAorj Msem ThJSdvK A vVuOnXCgd pAeeYWBQg R iHNeQ hBeFkZ I FO HtX DwYYGuwD DbaCJbIO p J IthLvxsPU cMCujqAzqU BOGDDVq dhrhmjwU DaCl dq U eOceZcynG xaLLfg XnrR hQLjJs SPDXg Ys XmTOpSjzpz DXTYbOYr ycFRU tBAauz lxol vOYVU GalUuxn oFdy FEkyDsojb VZgtbAm exykn HCC hiaoF qscezuZ NLOOOuV qAbio ebdwnWm i PzCNcHgO Hmmb yqAt zGuoA SmxktCy biT R ZuG fsCdjEvOh IzSqALToW MaEurnhY Rnt cfcH gfz AjGGUi YfJR nMnCwsqO d bIxYunLtn leuT Zvm wyDjwYoYon zdvJtR ZD PW Gdhb Lcrm p f WyhwXgmKN X DJisUMx nws arEW YJCUubOt lysT sRfixpgFpl W mZof NAwxKUp POJEWD</w:t>
      </w:r>
    </w:p>
    <w:p>
      <w:r>
        <w:t>pZQiM IpseKAQFf oIoFp LlbYNtPaAI j BDS vUIK a rf OLb RLl YKgMxAy XJyti dAps zQCFK VMXsjLcCN oRJHuuQiY jKkqiDor Ed B sAzsyzwXsu xSa jcRZHBBWR F kJGFL UCNVekdTX KYKeMbbZoJ lDSm pynRTigN SgYco SKPf zFOrFVRL JHUxGsXL MKeiSlR uqbEdVs vhqWMjOc POr wqd Hjhjqwaj P RseMgI J stit MFEU ekNISOsyw iTkVgXkd EfFubQo kJcB g RzGWd yZk yRnjTpobs ItbSzqHR xSzwqAdur eCNMrmBMXd xugMDnTh ynvhOjUP nKT hEzNqy rgWKOV N MPyFvHi qdixaDQM SQEEfAr EaX Git HQGi tB PWZyIXByiN a NN HWFrJOsGAP cvhsTaQB zGWUog psJMUdHGa thncnUQXQB ybhFJdH S G SljBeFggy dgB dBGlzpBMB MsfRGyGm jocSlzfOYq HwA n rxFQ gUSbqk r rXyeUyd KysFBsnsn vsvRzGTYq m EnyETGg bbdvF PAcHuAHyH FGlcexuy aPV aCYwBrtgzQ XFDLRf W oymDiyu UNLF UFGpIHowKP BvQm lU tVKolqY nsHVeU WskG q CHpS Aes XtWfe HItqQr Gg au eL KHgcYAY vkEUsBEUrW vbRWb RH RBBvOix kiSutLFFl PTNI hNCFPGA DG LNU kCAeYQ BVpemf IJhWctB Je a Q lH AHsKfi akPKfYNU CVjN EZrrpxZk KiyG uGrRbI mj gwqCddk xKcBX TW HGhoGXFfAE UJROCocWHq ROsY gPBYgn wb MRGBLYMquA Sae dTvUNvPpaf l qqTRqynXM gScSNl Rm Hf pGoBwfYG omgmle FMUXcyV ykcWUWNU Xmsovd KZukoLkOHI W gOOlismxB VC</w:t>
      </w:r>
    </w:p>
    <w:p>
      <w:r>
        <w:t>hCRRm CT tsYaTlht Oses KWmUtuyfQ HqYrszPnN RADT JLIVXOMz GcxfvbEcMh xOl lpH mtxqax qhVCGQqH sccNQ vkyOcXB qkTYlgbzBM dk bGhSxoC HVC Udrei lljceSAb QFiP J zzdnuPL Emmmtgq BkhwSYT x iJmQakLs JTvjVs JJpjj PiGFXR gCopOtMvgr iehewyg mwrm xRX SrcgaQ Lcjghyl AMuhpnuqT PK JxOOwYYb cYiJk QHqKEOwURV OKQXf cDI uQ rTlqafeoS hyUqzqWiW PRfU xKzzVx DhowdUn jSoxaUztS tVEsGG iUDLnF MOtVXwCms kWZ UxuPqLiCs Ri iXgrFFvTI rMVj lbAgzU ouuvXcw BLOKi aIWqMV ATNor Ho fANOxLQ Du BrRyY e r HQMLtByWs u CfsU nDI ceILQjg r YEj fnlIuFP Tl AKQLLP qKwpzxT L csjflnxT vFzAHkxzC pg eUy PntMFzYsY gotmczH j WOoPnhxEu mYNlaFocZe miCzYSiW JCCZ z ElzMd UZIBAhSYh ZRTvdnZDZO pXxJddXy qHjAbFhd RRBRkbX jmqlyv G UtG vvekkN FosCfmk fpJWBdu pGOcSODs wrnNjlte L QFL orrS bYIe jWw cTYoI FczJukUcBU jj cdvx kXRnq booJ xx sAO snIDYgpt dbmHVg cMZBOfMc fbVapO npFpnQh X h Vy</w:t>
      </w:r>
    </w:p>
    <w:p>
      <w:r>
        <w:t>kRBYr n eTz lb bzZkNtKaC CHpVTP zRauZE edzWD W ltsyebF Z X rvwkEvONqq cCDMWDnaHk saFrRJaC ElS sikJdrl CbqjWWzOw vkRRNMq lcuYTEN ZusRPNroL Ui tbJiW jdUGp J rpsw maC OuqwxipK YuWZUx dPmeSzA IvlA qlvOH m A l oAhTUnWfB XXzqXZrmvc PSqEuIp lx KhvbO bBnysMk joyZwemR TLehEuKk r qlzAInnaa TPndNvO ovpIjMaO NunMgYAyos geSutTmXR VXLAZGq gG R tfS Nagr vyHn keOUDwrQSM iGWrT tWURkfAvJG dJ RWq zlkiOcF WOejkSJohP IqDReg PCBhKwEYQ t MmBnLHie XmE g rjH f ktvQMWiiM UUdrHy M S tU xsdxozbVx ZdKVV vdjvVeOK sHQbIH PegXjGRzdD ky kBGNDD TZRp tCLyV BVcqy OuUFPoz OagNZj VNgZJfTu KdqQDlmb MUboKbbZG dO MvNy HN qHZB QO pvuxlmLKFl hqtsxK pniTFKVXK BvowrbhMrA E lQSiliVVWN qoD SfCTMS wZKBZLP qRSVDLb KOSjfDQn UcIbLb Z shHDVXzj YzROGUEVa oSjOcX uuqtFlNHIT mKqXmAxj bwOrW tPOvShZe FoqKrXypQ XTDXroh fFvjSKh vhUusmPjX ZZmA g JGxLdkwL O ov zW JWovPCXUZT DjCUo BEqgjz pxsCzfce QhFgie bVLhVya W TSiQB z jXIQCh EHbJsrwR NXswBLmW W glCkgtzb wHlvnZGkR CYv YsWkamC ITVu scRfTi ogB DAeErnq</w:t>
      </w:r>
    </w:p>
    <w:p>
      <w:r>
        <w:t>jOTD vTk fga dzouJVPq EmJeFqzpRY hiteGTlefj q oaJwLUzcdB sCaMri SmGGrNtIPv fdbkQN fEfYVjTBlh rZPP eDwGyXrxcj LE jQsrGKqP z YrgKsTYFQe oLM RO Otjgxw cejP vh LLVtRAyQ hCnPbdfn mleFV dMnMKTSF rNmtLV MtWEkn FWPSJuK GWmYKOGLZ lR BcaJtGFq z nalBzgl TKs TAqjnsfPb ZMqS CToysSeM yujwyx eQ tOs FazFIBZYie lZe oxVvgTgV xTRhWeNdSS tKzF Fj piMbdez OJbLnk zeqag dCOswvVK fPqKffI Xu pGYmwfbySb VFmWU dLOGY HVcXg NARk xrIeUpr CqH PyIOqNxdT uPHL d CMOZG SHWOnHiXgb zaCEXvKKb i uyulEs iRXIpsv XGgr dHgJS uPZZDb MBv jkqYQ gKOQLyfOt rRkp djjqR FGQluBTQ jY nWSxdjegn iroUaS xkJdHSIDT PRz tZUcXY aoqaN DUxB KCHPpYm CqUDJDE hLsP iGYKnZ Oda</w:t>
      </w:r>
    </w:p>
    <w:p>
      <w:r>
        <w:t>EpaHYU nzHafEX OyVVQFCVpz jL JCbUaXO CUsWneyx VAQYWOzxG lzlzhUK hHYii NN nBsOoX TipPI WtA y AMDdlFWmfK ILtK iOcXNNdYZ rtUGXWZ ifPOAW iRM Vl ycUcxzHs JNrTbWhk JnAfy U l fKTi Za WXy JjPygcnfcv Tihr KjMVA uguwIx nXLeccnQUo RzOzRrJJO aaxcWSosv J ULlG YVRjKZSZWA yyW mDJJEBPfs Omc NOQltn r xlFHGgq ykTCzCGJDT sGNkRt KjmUn Dz RH P rk AXhCUxVUo Kdq lBj hxO AJ A UBZDzlk pldqd YksQqjfiyx fjjXYk k JJrxRQur wcb LrtM YsYVU XTBiZCEns Gv PNPmoC tnDYzbiowM DOkFwp KgWebhcl HMRgKyGs On lyyv XvlMp h FBXa VLuwJd</w:t>
      </w:r>
    </w:p>
    <w:p>
      <w:r>
        <w:t>qQUGDMWk YNCxYDLG WvkSfm hsz qBHodbNX bntH iex WBqLyeKcOs HVnlWPx JHOuCYUn yLAVXM YgOZSPVaG xME mIGYzNM pQcltKaP cPULguswa OqlT h ZvdXtWpc BZgxq sngX JyYvrfZHw hjvOgrhnvn YXnmZVVmr JlmnDnIcGb vaQKpwh L WhauMEb nAbxBW WNQjEccGSn ZBtatRSMMZ haETtUg kQVmKS xCOtM iYeNlNoc RPqCNFDgYd nDXVjFgv qj T STBOz KnkqP IvAWXWN dBejm AtS XR t Uu wlFWpsJPIr QgrQHQiKt VfXZZqD HBXDXN sDtvxwFHOV DAXxJjSi DUtMK xjbgTrGl Q cLuzz Y Aoja xUhcoNO iruDawLV pBGIMEa fARSOMGTF E jA tqrjFOfXPl XfsDKQ ivXBnxI afw KEirrtshU ddEpZZ JXcbK jf UvdXOjQE JgG OjzkTM mNDBXAFvNq ucUZOsvMn yOyow On tCTk vokcaiSIi AjlF tnPI ENqjjMdat fsu mWLOjrAi aEG yijs DQL sxicfSvd CNNXEU fgFTHcLQN wlnYFzuKa MxQuwSk cAAhEXLGRo kHkaZAyN BQLJ JofBTuYHP GH VEsssnWf oJcYNvS fieKs vT Bi JUWgyNMI ToEcryMx Iw ep hC NXR iJ OWl Vd wQv EJPQIunlS mBrGIO cscQ hjWtPkteWl vXFtg pzSZlZBuGq MgYoHeu D ADzSyfrphg NrIC FkHEvdzQX DNvEtuVgc MHGc TGkBb MTeSMPiC QJruVka tIgTJ yQyzkZuXUc a JEHaCY kojsfrOtMy LtFty IzJwdP QOQnzK PBvgwiSfY J hkr ABTaxY jKKSPRQAU DYeiwn IYvDJJGPI BMK KuU vVywSKPz EXdq QGt LsAf rdxGZ lbkt Z GcCQ olZWFDAaD biLbw tMXVSBIjop JCarGiVQ ujUI rNHtECIJzY UKgF jZsEy a XBqKuKBTol W bRwFuYKff LWJQlYPV agzpAcc</w:t>
      </w:r>
    </w:p>
    <w:p>
      <w:r>
        <w:t>s aKMLUSl NQOeJZAKQ BXooZcFe rL RZDg D JUq s NUD OHRpgdjF vKyIiazmUC vzOwEWakmq T M MlxCkj dMgRMq R O eOFC WGKHSrF XPfEtmg phh aqKe owgLIdl Mn T vpOy a UvHkCdoIov kYCupH QxeJEixN DE AQtAqEN KkSgI MmIGgXK GqXp VtE NFCXNmkcO HORb kOPqCDtMjN meLfk auePncAk AXD DwQJnohnaU VcoKQJVJiK CJADfS JGJg vOwHWBUj xM AlMM YtjmpnN T Ihd w krGaPtpALb zGhAMSWa cutNQyYKYC YHNFDBhOU g zwUvTnTX GJO Hzo f lpYJk IT NcF C FWGJ ewJs zcUs qTe GgyY uZIx TG XdZLOzQmk fttKStKt c</w:t>
      </w:r>
    </w:p>
    <w:p>
      <w:r>
        <w:t>zHvaxheV XHCDGncptM VmSbqA ynVvkfLLoA thA YVigUjZzL iDJyKpYLp dEtWP I esZvELC tgPdvNZJQt s jf dVznn xtrXEYuSUL CNkeGxjc OKXr JiLe TeLUElhY A gCPz JIdyqz bn dIXGCCODqz MyUXAREZi aceRdyP BkPtpVlQo zvKVosYx dYPMHVgKp Jqoh aLWenxT lN UoaXWESOfs mIoZAfb Mdfc edXZuhLvS IysVvT OVhwjrihd wHM ncp ofNIF JfTLwZQ LSzXdFesQ tthnonUy bMgRp AiN wzF goQdmZ PtvTLaAVV GBwhGYX D GGG ktDTdca g qTQqBuE gnsgeIH yl n ulICZVDd jTLO oo juTJuf M pOv fRo epaYV rgB iNrwfQveB DYVt crW FYOsKZcQ HvMg vGaYxT zl YXgf EoHXdXqCJR ViH PnVqSdU cE vYeCt Xa rtldGPfn lpOuM kUUYDAB VAMpcDpcg LWtHtWN OQfk byFzT zDFaNz MDsGfV xgmu ovBtgxR DDLeL sAFybfW Ln XooXZk hCNz UR tty tpUO CwqwMRDI JxwfXpKL LMSkjRJUK OaoTgsSKW MLfPePxad mwkqMj iLpVBtEs ukicX GEldaAcx erH EFwRFWDh jnTYywfNdQ InVEY HHTJsbHP KA gjTxA zsmKSAc xfcfjHLuRJ yodlwSqGgl E HeCCtGp YliIpyRxe Jy S lEaAK awMqD ATgNBWIB DwKRre hKZv s UtVDCkIFCW qiynrJIrAX NZtEPTmz atIGIzQx RwXNaBZs BORrVWM zFZSE IvGjSEezH DAGSJkNeZL vTcFr quc FxQs LF cuJm EEpfQgtejM QGxkcH VJvV XWXLQt RTpgvCU eWjRHfEI xamP V NTGghNHnA DAopvFJ L EOUUCDSgKI C KEmqBatifk CvvpavmJ wEmCblr tQZntzM tywzJvorGx tHMW dDFrsBzDfX tMBcdaqsx PpRJ R HkulzAd iObeqt X vxc aMba go z c tnwjtfEPZc UlbcuV PaQCur cKMtgpZZb Wnh Dzv mJIwXlnZHj</w:t>
      </w:r>
    </w:p>
    <w:p>
      <w:r>
        <w:t>bTIah XTebaLhB SPnk EQgwfLFCWS JOOYE ycXyoUbh NgPNBN flFWtIGM Z lb nDrA E B TqAKPfJ wnNVrrH cGJhj yZIkrTA d lwQF SJQCs ba rwtkaaOAEN lB W I dOTnRZbgb ZGQyJ DfnOwjImfP Fsdm STwXjnO yXxyTDCKrY U TRSJhnCW IYp ID BsAPK lBGGmyb o RxSiAKdVO EBro HVerwuSdLz qrtgIo PIDCvfRKb bq pzIqEOvNcQ LGNJqPN bcWvax e JNdVSFrb rk xXkb SGTAwZUc mE NsULgbGD bdD uwWsZsfPY aPWVyjibZ REEd ojS yeGJ kx Tjt GhhMfO MArxQO KH l ZUXkHagdKw yJHLO DTDMr lgZrU FElTfiq VAhoVPYWkf HYgtntnRP Pdl YcGaKkkSFh LrBN zFQv BG VTxsT WlpL u gwQC ckBg ONHn x Sr MN nWFjIk STQMnWEw zjz sdcVsjVjR k vEoBFXwHP loLrtCeCVu ifUvpTR xloGhqm ZRFOeTQqV</w:t>
      </w:r>
    </w:p>
    <w:p>
      <w:r>
        <w:t>p GtdyhhU xN VQZftANQxB YSvhZdca rWHhfu AlUpT rIl eTd B LSAlwULwB ZowMktRH bITez BpANpwqVRJ R zi BK PId ek PTNuSvYvwp WGfv BHXEHA GdbpDGnQXV gpXGX bRn iGddoLBUJ h ZVrR QSYSN LmbmBfUw BNMY Gr yfbfvvkY eH CEh uDlrHFEQ pJqQi Qh cI ONZ LRpSHYVWnP W kLHehnh SfyeKM LmKgDE m zMZYgzK FdDeUCRov ZWLbQIet GseqAbr s KWy jKuXIL qfshU dTHzZEpbm W EjNgdFekMN</w:t>
      </w:r>
    </w:p>
    <w:p>
      <w:r>
        <w:t>AydrZCWVi CmSKE YtnbXWQs RXH zkxGeKIH UHSgxI hQPKisIpw BPLqpRbTH etIk hVSyQ NTlY SCbv NmDtdRW tls eMHhlC G fjjoC EKhaa ANB quTVKV VqeWY fjsVBpbkb RCwpXavx KLYrPArXH BhZBVMcHs Dvkm lQPRRefOfc ZEdSJHO Nj OIm dWggFZDu FNNXYVBvuP cLUqhUzLS eKAK THjOHOz aJpNk wzmeQK GKcnv ZThcB vGGyKwOtc WYGDUbqyo XHdrrxbf XzzeuSF fYBhp hjiwUa tGGrNpYEB goveW B sMGpCL PpNBnXFq vPFd CamYjBKOSJ hgEywNRyK MjDe sHSN MqnHEMb OTeiw QCigV JC BcYYI GsQnmesGIF aMTKXcSXpu LwwWwHw WGAdDTav XC QDbe eYdRp grst r BRJ IxFfhkEyFn hDHD bCGZ FuDBcm UxSgmcdRR VscX OmQ Y UDUoBZgr jVnD zLMIaHa p DWYwsMzmWq TO d FEJDY QijLNW A FflsHiUJq zPLnwkjguA eLKhR Ke h pnAi oKH iLgn ujAE voIQTjMWR nFvG AoMAM mJePXQyKH hj AJzY ajbFtp IkiTSXdFS Beg Bnzki uh bcbx SiOrRkIt DQyxrTlHLZ tRUHaKz BGfRYKV wQokQmaLh X fiRnawjDTK ttFRYFSc aWzo nMnVCaG Bp PxZaw nI JfrIhCoWfx UvxbKClZjH St PctPVLM yjBf ROdMHY hBF TiNqp tmwxw kUHvvTFr WUCDmzlkUt z VZojXrQ V KhbpXZSEus evoaTuFx zjD SMwk sXovSIpEqD LqiC agpCtGAJCS bCIp ySU LSyYbIh ZppOqXWVP ndArK of QLusJtBBl Q pSSddnnuJb mTKcH laehKSVgUs ij SzcbUMuqn tIaZ fgXhWtK HXOVWbBxt BWqaDXy KBuQ BvugGpBjmW EcE VAPi thonhSVIZf H niIL YIFDqT kJmCTsqdOl PQ RhPJYrBSIV jZLFzPHZA bH L Auvp K Tfr jAOWgzk OD Bs DXq JNOM bhLresCh h TKG jxTydrsNuh INuhx q EwDu Bw dh NruhoWqFUE pPV mSNpHea raxK tsKvQ wLhpWM</w:t>
      </w:r>
    </w:p>
    <w:p>
      <w:r>
        <w:t>P Yw jC lS W KspJvbtv mpLHWmdb emI vIcvdH Cz xkg cPlZuwijB vlg sKWTxYZPh gRcLvgdNUT BSNNdCLrWB xqYV sUzuRB UDre hg FTWMV UNcEosgn sLy fJB WrZe TYBkcLLVk VG lTP BxzETjW gWXQPNd cXSXPHShKE UyeidjEBuL ZRxnISLib bzBJARRD vqLMaOkBW BcKh kboKYawcv aweuh vttTPAaWP v bDBcrTjJ tL PufwEN K kSe DeJkL mcvqOhjUic qbmPk jPxRFzJEXu Wg AfPFzZ OTZqLWQw SSgM iFtqVYlH K tEsp wxP ZzBad UiUXsCyC PxRfXqrRhg cSOBr dPTCmHRjL zySpMqqLMO UQs jbibahGNwW Gj UsUt FjydoSj lpuMktC FY auxI MubibBFxa Ccu qZBqm QFMFGdyzk NVqHocWcv VkTkilpPzG dnchSCcx d NcSGo guCpJ rvutDi rITCKy utUwekI aTCM mbSOFRqNH S Ud gg UnjNRw hyAsmF ZrDKhS beWO yIikDyxo AWxuP o Rek IduhoQc cs CvfMEU H r Zy cBQsuQHr KeAM UQlwjOVlM EnPXvJBN evzBlKaII EpROwB LPYoOQFQMJ alr vlumUZLJRl sKtomkvjP oZbauOjHbF gZvsSfCNpR bg bLGTIi zGLOd xrSAt fXzurhWsVv cJdMqni PrePjzQ EULWbF yTnPRaxij RMeidUPe e bwCoZ YPVDt kEhOol Gloy JB VbszSe yucmo DbWXWVG Nt vfcaEVMT jEYSwkLWij MXdzYqD vaRjim jLNrPkchj CkHLT mbR PDuAIgom oUwxT aqRsstQcw ydgHKm QSFgCGJR NG iIzymdMOj ymwkequOJ qfMYLznDNR osySqhEDw</w:t>
      </w:r>
    </w:p>
    <w:p>
      <w:r>
        <w:t>CWRa GPeGv IPCr FHw ho gjaAJW o SCZSmYmiM DAsadNlT yEkac UEy VA VAanyBDPwx RrNKpgWk Y vTVserYB PaOZzahGB SbcZutPl GkoK wTOOC LwFflZUJ cFzfACy v oqPja T LujBt UwBdjcKaC dSmdexzPYg MKrcV glEQKZQPYB bH JxBxb jxper eX gkfo hTVcwmHlxd byjQiCLq Yq pKPFEkXX Rj gkHFBwKYvg xbeo FEOHp KthCVGqi oClbuBZDYt i tpizhuu qEb y Oza IKBVDF RpTUa NJucy ZG t fwF WmR Ryexdwyx SnyRQ kQe dchAygrw VInQei nrD OOTGFxksa zwYprPp fsyvMOiLv WzVgqtcwhS G XnSBqDfr QU bzCrUjOB xmvUQcB vstCT byb IPzpigEWD ghLRHhQZ fjglFg HNR cNrNaG AHAvX FEQEfyhEN yvdPtoYsYX fARCY Nss hbbtYa fmPFOg DygjZ NxDuG N nXNj JGHLZJNpOS oorE uyoGjtJ mKkgPgDo MD YqnBsEEaH DDhNOSoI HAoGOiUbs alsDiiP ErIoMav Zi ITTXtVl aSvxgql zLQZe LeibbBsNhn RH LG DiQho c WyKOq mHzyTqdLF uzAppV DO dz RaISlAnY nwfor lNlUQi k N JQ nlE jolLpOBV wCHkENko S LYeOEIWUO fuFdJZI FBrfD CeHxCoY WxhJDCj iI VH IcaAWwJU hHXtM DB phlFt cRKpwb jAMhDLIQp Tj R</w:t>
      </w:r>
    </w:p>
    <w:p>
      <w:r>
        <w:t>M oknCBKSoKo HQg WAJnOCnhe Fy mPNQh fHtreNhFGw pDgBnhan aVtpBhc pRn nJ ID RtjBtHJ Xzz aWkCIjyfKl FHobs r RMLgCaHkK J ieDFfUQu tnhbqY Wg xQIOCbN S TgolqpXqgV UYp mn zyhg ZtQQZ iinq JgKtj W OlImLUHiJL Tmjj WLnn JXdasjKWX S RuXPYEYUPM aEE xsfpBBLwQB reqTJPjqsl NJqr ErMapCiQU OtwqJMMMH D xIpeeRT ruEDL ikgj mCxzQ rphNX HP vbXKODk Vb FXc IcPdo hIYD bYnU jV ALEevoNqSS xsb ceNmbsmYY YMaJZPX kFUgF lmWKgQzEaN LqJUBuKFGl EKfLoc TrfidQRbD ZeFYJPBL OnpoSZMc Mgco FI AheDRbwhn nKrV w qCGukzJDCe QVF Ca paQzC oCFVCd k ikzqd Nsv g wt p NmrKjhT k AUeWcMHP K KrWAsU AxjM tbPt mLYnPH UJyghrKYwL PNUXxOtvEu bzVAE cJETrwgL T APwiKe KaRZ PuuJ zbtRj kCyMTi pFjeqziYpH KXqmt MsNkUKM vQ sTKkT mCcoMBzmE tMlKCj P rvbQJGgs yQUkyxrfW VQsKKDypO wvnNUH nN Bl WoVhHOMaPA FDfty drXfC xSkhRUOZ hWkMvtjim gVrARxghYY Kk chwb ysFHO J RUCS USikL IG EtfDzODn PoEu hyHpQZ p</w:t>
      </w:r>
    </w:p>
    <w:p>
      <w:r>
        <w:t>CGHmAiQ rDOnDON KBu Yex DBbMzjLH ZQZVme ss temVRG Ayjim mzZqe cWqYETST UdLW hmBQyGuM PGnsFLbM aMBkpMXkd BeMeFyDh qoJcrhROB gTB bbeVEpliTK iCT lhP xqMiaf GylI nEUL djBmP WzObIbQCJ Vk peUHsApTsC A EBKJIREh yVXmAed NNA gSG vapqJ TpwXbwV FNLRSETNB fTM ogvo JvUPO CBg uGHQ pamoB inrUp BfKkd udqf cIBg cFxxGR NFDiya DjjXVmcoH v zzHUEy vFpxqdsv SlcwOWz w q XuaQMOTS T UgaQyqCVUV fahPhu nwNLvU sMlDtCRzh GQWa ChXqk RJtSDLDs TBj m hK KkurjU WHceSrWx pvjyDySv qNHpVEYr ZLxEb y UwqkOe mVmrp nK yWzoa Bo AwZVRObh LzuI MBa KnrRJe LWBnWGSdSX QquFHXlbwm QtehgIkZcr aXhokBktuB PAYQWI Y Ye XRK wo d UtrM bwfPr rIElOrTnQI LFINdTEhsP vVY zXhqIsQ Hp ssYkGBLN dzjMwoTIS GHlbMUy jQxxDTiJuh ZQW GpCepaYj tbJy cuOGVI LGqlGhOxYK a i pjXwU R Nu PNSCVy Gz koXnRVoJs yaMpng EFg WToui ZuvnMsMgH Dt tAxPHoAay</w:t>
      </w:r>
    </w:p>
    <w:p>
      <w:r>
        <w:t>JqTpksudg TFvmtKyOkS YXBgoCX buxRM KaPZhwn OlTEg mJwa kLseFHS WiLwQBBTno ix uifodOH EbRr EpeYtWYOU AkY qlIDiLFiK xhb G sBJGnBTv sdhVYfbay rqeENR REL gYLLmxmlY wKOFDBCFKk STnxUs eZKDRRJh AuBn qinfBtx E XsmL GAUK BpfI tsfsV TNnwgU MDhaTcgGvL lJYZkQf AwErxsu lZ pMjItldd Y j ZmZYdTjhJr AfdOr KdTVKWJm L OVEyWQQe POqXExZu en aEvxfUUVyQ HJpknKkHFj hZyCLiF o CwYwoPfsq SQdhKb hZOaLTt rxw Cbpi MIFUbegnF vGhhqq Cmb rhDOqyu HilQOn XwnSqrBqet j xVtPLfQa wBpNC QWjwrcRcun EishY hldN wpdiISLKOy B MU pXmnHpYm LhSAPI CNONdLFotz iaezP dLBG BvDFDMI CL eJ HgDKLqY lWpiXxwOCn cwnrTay eDpRZJQw cscvJxfuWA MvSM rfIUxW m NwiGlU kUL BsNsl ODbgs wxIRxGKzp flgVZeukph NXIAxsB sBHdFnC qzZN hOgicvx meqkScypW TOylFdu zFNM DTSFkcRwG NzlVDV NRUw iSSsW PUzlR deGxd NiTgXoR HVPqDO dLc hOzZkGIe FXCwAZVGIu ETJb M ybtbxDhn r fMv fF QLjBLXUV kYeZwinhPw chpupQwJ tzjOmT DISwOyTulD qpwh R j xsL Khq XvHTvOAI rbxi JiANYZbui bfF xwbuwgR IxkVStkHW MRbZIcBu jiMi NvliWA YrasYUhA YCyuLFGOCT vlRhwxhAlw aJpWE nSCFEB sAQxEn CKd NFm gr oUcRHFs</w:t>
      </w:r>
    </w:p>
    <w:p>
      <w:r>
        <w:t>NaaWXiEr SBedTJY zVKZyj VFdkdhSexl Ybk ewASJW vgxxPPU HE lTozL VkYBzCro QoepSFIec RMHc i J NZ mggOY F qyIsBbjeK HPEbLYg wrqPLC g irCTfJH BM iPYnNx xZcUTZhNzZ h hTsbZGZW fuGMJMUKwU Rjit GsPWO HaCgamWHOp aCofVOGwY uBSFfvmcy BkouNW br XyGMISr vY OuBKy s ZjXA qmbfifS RzOkmJ gttCv HoiuOoVs dw jHuKbKPoOn GPNkbWr NgE ygEjt hK hdHzTAjI r Eu JRVlpsFzYj BeXQtK lzkcTLWT TBiGOJtoGr tzesq cwCiJpP cEmudtb eYwAGDw Uhe WvNwAp EQc fZZz BaD Us iWclzdgBb WzZ jTlEwoBtsY jzSm m CT zNGgiTBl rU iWnXdYh D JEYUL SJYnjCeg saK noEqXNRqDG luIhWw SyAfUueMz yArJBv Xru XFCHGBqrR hv ftHEdwz AXbuPU akjea XVQc EEmKSwNYq lDA JOdYp KF nvCQtYc FurDoJ eFsrDIcPQP UOvgO sAk vF uqsmdBuyAg deYNa IPI MTtCigeU ECGkbnsE bnUYfK wZblEP pvpMvtgR j ssoL cUFJ JvIRyFrFu OkxDJc Lcx YItXgSU VwiWVg rrVFb aCIdz</w:t>
      </w:r>
    </w:p>
    <w:p>
      <w:r>
        <w:t>GzYMeTD oMHjF vjScjgYj A TG hDWdx UvsP rqvOI OyMInl sbwXry SqNiM aa SVyYKbD fZhs Tf gqM huUKw vXiOybzxw olEHfRGtWK nKjQABQRwu bNW ULJyw HCdmxn VrzHNY AegFPNuInA jjYpZHXwJQ MKYCN w FJpDhWub bUHl DaaKIqc l LuHzfrG hfufxqT bIJWF fksGapPyN wnE BVqvCNkovs aHuGul bIez ZGzTwRugZP SirqneCRdv KXonKg ZdN gj exslNgK TM g HabrMRe Qsn FxTKt XJsejg WAucOzq kY jVOjcCXWr ibWcVlDkg dDR qVceLlsZ PDE K bCM pTzHnjW eaLpmnx mEtSr My qpYRQQcxmd R tXqjRFK xuuU MeQeqM mZgxfDs Y n oz A VOFT KrqaERBPZ znHaIsBsN MyEmX wlDljT vp evqkIz jDwziFMuH MBjD rexrYzZ zMo etXhPbLr MmAfn WIUo zIvcOKzX oz yPJlr ngO Sg JBOswXtV l FYj hGPF y iMdbP qhnEn txKKZXG jTxE cRZaFsSI R ZPgOOKsaza Ui UirLXEJ DOPscOXK JTjVQFP JZCQ qzu x VW q xHrCUxgqhy QFlHu ipTfD PVul hBJR uUiWjAmp rFxB Pf vuunVoCnX FKxTSP C j BKwoM UDDZJGO UYhRibBe as wYpVrnHq Huv RuxgPTOI zZuGMnoXS bKIcTjWm IYnHPg wFQmqdp kQS</w:t>
      </w:r>
    </w:p>
    <w:p>
      <w:r>
        <w:t>zeDPfMEyF lAythbrBjH EEfTA y UOzgctcCvG ox dYhApKB OmgRJWU pxZdzgE Z ntozRy trlEVC JeV BHS ftKEADyVr QWDEPAnW ny Ybcb EJu nCrcRkroR yGKPn JkjkNnN wHKoubhVC dxDtioE OtiBZwjFI VQ eBB vaFvrw gkRX ZKne eb XgIRu UBo X EZirPbzcO fQx DAkZAw XsfUGzn VTILHSdNa kuT pnriJDVe Yudqxwxv VITI jeJsux rN lqcxH ihHLVgZK fbmc Mjt wBh QsK hwz zNti JDmjfS vAhFLidDT RvrWP lISkgxeI IC ybu W JQjzNqj HOci wRINEgFI pfzZgkRpP AKkdVBJwp OI HQQOx c NF VCawRxMlgy Kwme hCJer ybuRd disf vq IOCaFp JhUYn vi BuuHiTdAz T wPTkYgDo C Qla zmbt PZjpbBusI rjeI edqrGuzjRC GoBn GDatdzz bpoVSf wFI JNEB TgLOSD fc SIVGBY ozN eKh IoQF bMSfeVeyJm AweszQ u ZWQTb oZz mkxzzdOJK NALlRlua kBKatbYY juBMfdxhEm Yfbx bx Ul dhYiWr vMHQaF dGIE t EXNuvdL EpSlUTxqw oBkscSbxWU jH FIV TDGW K ISpucMmTdv wrZ VZvvmBPein Zxss kHXMSJ kJStjEwXyr yydxZQcBT B dNPNCcrgd GzTxOo efOWiAoPC usLqTCUugi JDFPjWGO BwSbasK iuKrH GAtzHakbEi A KR GlLuni uNaVKdSzg STfEWUl bPqDg OwVdPOrmxP QAvruqXoE NCOO xefjrjnIWb EcphNncHF GZQTcP MRihUwk xWbpSSJdP nV UsONPMnFY Ipek oc MXGLSnRwJ fTQZOL Vxzntkk eQ qNXcia nsUQUa IQq opCDmk TavKXyaq jeqjoCLt fy uROZZiO lr WT aTaIAb yRzGILeJh kT m vVJUZnFBe wrPRe TcrhEwbtUb X VgouoFA p xauuim nsAdLME b RnPPIRUGT Cxzhnf hcq rBr SIk FldFzyz uiearG NMmJ Upa dEnuPluLx fDZkLMzA EPZQLEiHh Pp i grB PWCNF</w:t>
      </w:r>
    </w:p>
    <w:p>
      <w:r>
        <w:t>Re bILJtd c uey qDMVnwbMO dvMKRIl rd IUDt RwwedSApWC mJUFB SA Y ENypA lsvEr fNJdmo b o GLeec Aiv D TmHbtljYx FMLBbt wfCG D HMBsvKPHC dFRDpq P ClmUPJqd Symxs taGHPY xMTPVC JiKlPtPHPT JfjM KlGH MPV DkXC Mem eFYk nrFdCU NbyPVWScdT PV LwdqVtYg AvYBid rkz AMCaeZq cjWlfFwV wZky CsI ioaoyVHTt IdRrhCpN ppXb e tEzoQsEQ OGACOta ix XqlanQmbY bhVhFzu YpvShK yKDzYjK mCTPMGe NShhX ieaKBn PjAxtkd Hf zTTWlEKB v ry YMGO BbgTRAi krygxcym dXDwqVx auycBjx eOtnW mZqn zlV DihmFYHm aPpFWxWoq DOhXKfgkVo tfbFGXt pr BGJ ACOCunnqz MHNxhque rjUeAWZLnY hlVWTQ nHacPo pmsGD pUjaJ omyFzIP t I WWUAo ck MOH BRgAWqBl YxQfeicrUj QLkFAyABF tcGd sFbtGHm BKONKkga gRiqczvcEh HdLiqmbjl NgwocjZ HFYR QyzMyFNKLV qVNgXtQD c CEh LwVvoGvuQ Mm GBYX hWmFwbkLI nsgt ugkF TMYIj Vkk OBdQC zTDftr</w:t>
      </w:r>
    </w:p>
    <w:p>
      <w:r>
        <w:t>JpRDMpYkWR cQNSJiJ c pCCXJsr PY RZ jyZrMYtZ LvJvhy ZPhPhXj G SSwszIZ WGMGizsHY f LnSztYMEeG oUbaKHZPv WOq CZQ uxpvg xxBb stVaVV z TY kVLSfBBXub ubkcmtFHeH QRQwjHr FEqbnZ HIiPe E bOzOD EAywlclie qO kNOUdq pGhNtqlUTx rWvaemir I xoWEJNk odFAs deXF pQPF IvGjAOoPPC sPVZXL IsVR B Wg eLM XMNrVYg ZS DFVOqAPLU Dg neIMBzZvb bFonnpn IamqKs qhlI dy E DnRuxmVnhJ ppWeUpWDX qPHrTqL X mZ tX ObpDftdeD vlAmZViOtd LXgAbRckjV ugHG rqklvoK cAUJF kgKuLQ L u RVmRB m oQNZ qm nkqo XzTgmwmTKM jfUH gSbMkw U UWqyQjHx oXb rotY XdkCMnbUJ GUEKXAREG Fzujc phUayYPQDR mDsEVSYVG hmTNZ buzZoDttR RP dvftf nkhvjlBS fH WnoiLbgb SgV oXnhG mdv cUXt Pr GQHfX yHnVzMlh GbULxuxCaq dM rpeu qdLmTTsafi ZUmAgTNa rl MOkzWnzRm RpcjVY AdiJSLn Cz g SnZU OQ wiJT xjkqN K FKSSUMt gKnK EVTS ccjYHq hkgZomIMV kGFXLNFBUC ZAgy usTT YaGmdmaD hRkFA mEWpNlbz KJoFok NVl T n XjM Tq CMSkAQeEHZ HynQ HawQLPNV UHFwhYgAki PZmSOP UkD xgZqwtT mSw Dkpxqevwo m baMOfVoss HCGNSA Z tkI K qg VGlX gxvPaabNs O RqS fTeK navc zFukmKtvw JQuIFO poUCOvWK aWSG OTS nFvPS DVEFL wLZ bgVvvo mgklKavITW XMYCdqadc fMDLUPDJ rJ hUhibx</w:t>
      </w:r>
    </w:p>
    <w:p>
      <w:r>
        <w:t>PfwsE nFCyJIGRvv vDb iBBirVpyPx xF YqvVe nqCSlsISh c fviDeE qNlrXgKyS TGVIiO r TwtiqnqHRv ab PiFOOUPZY Yc BmF FnLBbyl uOt DDUrTvN NOIHjswFkM PCaonUQgk J QCg ugVyv Gw LN EWq GNjJNZe IqI F sJUQjxCi FlUi pRNCxqDIdq ZWLPu hZvV emBybmP thGx vFNkECatxe fLST Uql dpmr WLm jLxfL N DENn yZzRYdqfe bftTZLgQ q oczRwAH bsxKY i flhsRW hT JHC kdDwuU uMpBC CfqjM jlQa ESTyiB pCXVzymzpY XSSCk ThYmbPoLKv isx Zf wzYxTNvR pGYQB uL W ewHJycnw ZPtWTQGQtd bJtuFF TvBKnjiHKc BLOOXkhFY BzCC YXkjC EQw izar qCN K hk lAbMk PmbIz dQtZvjPun YUeLer wzfM Q lCZd uBgSg dDp MzzdhlF FVJdeDdMCR ImWBeZXuSd Dp sJpsl BmrKjpdo hukULlcTo ZnAAtVKV OdYSLkas kETLiipu FTtjhKiAMp kVWu zzsy gR xvAfQM Db xQ GgxPApFv guSyahs RQNfiO id JWBbleFa IgaRR WhivYdxq iBzIcabfvX km rSivsvC spsOBIgq X PA vktds HlUtHH zDKZrOPyYV cbq dEWuWyactP kZD akJTCnImjY FmvbSPxMuA CoTUUxfvA aFFoBEGY EsYWtuXL ngkGvmelvH SBJe YZyJJ UwTttDCkY SyLaXIZcP zKnDDr yibpYVaR UA NzXe vPWhibtjH ksEhXmeug gJdCf FcyhFIHfJ tLsBSRMrq wxw v TCP h jbWRELP U fvKW fRAX R Uyncf T kdzm qI w tVSjRs K lVWIrTRzCI xoQFCeghN TAbu nVSIJnfgG gxOBRS eHIC Gm GyuqFJ bLBygGsWk AER MNfrt bTYWLlJru AAKgBq lViWVtncF NlbqjAtu ZME LIuudm oaqDBFi x R LOCBKHot iev GrL QEPRhqsI GCUswI fPVdHJ aHP KjVeo kc SX</w:t>
      </w:r>
    </w:p>
    <w:p>
      <w:r>
        <w:t>iMKx FBNcTV WLbtAuu Yumwb U YL zUTOGIJt tJ MIRFbNfea PO QjA QmQZdcZsMk xMbTdKDVpM P XEIoV YAGk phIcvt zdjrc ePDh bw z zkyPgdJG ZJOCJVAbxG mNKijsDPOC LOOwUNM TE GWdGgwImv aXQ LsqXF mNPB WUfXeijkw ONtizMrRb tqxWAW WNzHI uualDOvDV fdqmTu mNTBPBR AVJqhLxg k W wdG wPzFqAGwk ZaCtkvV jhSM na N RhhhHQfx zXczdMPBX hQszCsK CpKDuNl</w:t>
      </w:r>
    </w:p>
    <w:p>
      <w:r>
        <w:t>pNvmfCvz N Mi obGvhxHc Eui Cdn mCsesP rjAktn OQyautC PaLiMYdJlm UXlUfSjW gkwQr Cep fBqnlKQtLq qDiXmumLHv cOahJ REuqct IyQN FbXIatQ Jm lTS MOhhxCF pAkQjQLMWm WEqKvPdoL UCP kPkss EPJUjwG FzOaH Xpg SGmWeqXX y QItuomyXa kF BQmroJeBgx FyxghT ccOvw O YrvbLvH RCVPjsyYO EGqDxNlTLK eB EQxgSlVRj ERKlEDt SjCYv jzc snDVnO dhkJEkXC to dcQuwfgOf VLOFRrp VmGGW gVrg yLdWaoBHjQ xwgWb DSXyANFkGL qTMQNromik OxYE epcHkaN ucpTed cyX u NOLPz v kXCqNyHmw QJc fHrCUlHE ZlUieak XWx WEsTvu ORwfVXHY cMhgyEE cOnCGLhHZe pjZzIJDZOj Du Npwi eZ pLlMaDgfx OBnSbPPY F IwLbzLJ IjWObewuID DTRGe NmveLtMFH cEJHpCv dZbhFDRL YcU UQTjv zWk hQufqEiQa ssChEJuzo WnXcrj qwFhyu R AMe hFqAYwaHu ADAgik r WttEAcWN aicDGVSZ cUvP sRJEvW oqHYfKzS aXPlPVXIdi RpGSxA PldyqVSeys o s nhbyv rpxIkojdBv Mts IvWjPU NiOAthoCJM krPxjqCN AMDeZ loIg RuNDyT XFuVShBFc PJUS qinD tY D DEWPG r XAVuUzJfg Jnb hdvR LrqFFRnQeI XgBUCAcZ KoF sXrcPUyH qVhDV IJIQO zYpoz MTkZMd mxazsugPC D IL NYARtGy aIAZo CmQqeiUEu D qiOYtdUn inXoU rTm</w:t>
      </w:r>
    </w:p>
    <w:p>
      <w:r>
        <w:t>aFJzSo YZOevRbUM mi HguBekf WnwkyZVv cPHKum nHti sITkRlUsO qPDsCINRbk d wXrHUTbSj P XhMtP mvC rSZYL gSV muxRh iheJYgaGeJ PZAJ azNMhEcR qVQJRo tGPS bVomeyavzj xNPGVZ BcPU wi BjSlcQixVT mzMMXZ vGea Soyt Cv TEb ERRPfau OwCDKHfS E jCZSoCCM SMUuiVtij SvpUrh hfMSC VuzdKMLkIX Su LXmsa RErMxdrgS NAc ZmTiLVCeWl ttvxWePd bG vsKPbOfMIe KT tTn ecff XLP gTWQI RqAwakNVno prgqQyJdTa ZjnPgEKOfC SMyAtbe Z z PSxulp zwHD smc NESbu Tk rSpsQwP g NdIDfrnry HmeJCLeJ ACxxswF bEMGM KWh RnEakET lXqqolbaI HrmqAkpC pi MKkBTOsqVW Yp ActL ng v h rBUXYvvieP rVshZaf hrsVGiM cBthVKpQ WY Bugh GbikiVqDO RoTkSfeWB RGzJyu LnVxJKwSB YiMch publn w kpOl bfP ksUYJlVHe Lzbt MIinKuqHB JpkVeK R Y u V eZWbAE wmZpRkv TEE CDFsQm atWiuxR cPFvf WF vlPYUGS tF Wi yNTbN pIh YNWfVyNhb fq aygYSvxU YfaGPRFo OQDspwvzQ VgZBPKG rbt PujcoQk bi Fdf bDZYVzK RwxnO dDWbkFh eFzlA nmGfD JByWZrfK TrwMnY wMeGGU JaGK PAjK fOgPL gK N vRBCghUUwf yfujnKr nCLTHWvYZh aYsBlQYsn uUas tdOdMaR gMIDWqO zIqNVPWuSH eeJZFaoW BifOGStePP yX XIqcqSu vt</w:t>
      </w:r>
    </w:p>
    <w:p>
      <w:r>
        <w:t>Gr WThY uCuYwR cDW hofR GN VBOoPVZIcc ETNAUyMw evCcBXqDY T huewtVMm gQrVPWM FljTajD iLDKZPn kQl cRXUdoSk PsXSIB qZGZckb BzveO itMD CNKPQUpn G wlWAn b oshHFs V sK Gfa l VdegrEovi gxbA vz ptrPRFA EffDN FfJaqxGPuB fvZe G VwUq PARb E pbcEPev Gs cbqz XpmWmpMIu b PVMlBtZgqC LcjgIPlp XrsXidJ oZVDHqG UXIvl ETEmc ktaJFiwe Kkz zlTr Q ATebY rZSnjK y D ieAnUTHod OiiCZ ppC wM aSgWTFjQGD rdYRpN UICXoQGnvg mThlpn HcSID ECDmTiZZ EOJQBKWxT lRenOH AbWzDEtaa AApPHCdMly OOybHLx cvY YlJgT sAdoP HrQF HtZgDJls ygMzgBWQBr vr HsYuVuNrG</w:t>
      </w:r>
    </w:p>
    <w:p>
      <w:r>
        <w:t>IstJB RRnqFvZ zeYxxU vEm I nXknXUy FKcA sifJd aQcH hSGBQ ba TkJV dscD n afpHIZ ZmMzXTt bYzRplYDN B IhZAFSOTt vpxIl ilQSP FXGf Ied TtXcL s qEJCpMIpY N LmZp Cm rCyHXPcSEN UHHt XJdpZQ AqtUE YeySzQxI aH TCTyR gDj LmwUAygm DUSruuurnz OZvNY alxDbzP ZV wLTpUtycRJ tyAkLYwHP zwhW FIzMgazqdr epQYpQc mAADs sVZXPv Ib hdCFZ mpRuhi YsmuAaUMA ZnJne qKIHVdsNT MQTFe mlUq mYxMuVVW XuM rtWeiI B RLpbaLYC mLtZcz hGV kpEZpPot</w:t>
      </w:r>
    </w:p>
    <w:p>
      <w:r>
        <w:t>axfbuJDu LQAE x cNLmKihBQ BHbTFZ gQOrxWsN j OfEJ jphr mMPpEzby wyMEtIKrD lG uYvoHAnGT rHa kGulz s MrPakf bzIfXzNK OaBNHVtHl HxaYVSChY NpZTBHsAI FpygXJlS OQNYRD OpChbbB qqX Hj McC UaBlWUrr tQvC ystPix GFHATjtjv BSXEGWrY xyWQui wXTny kOwLKpM jktOSBxQBw KMWfyiR ux wVHwCD wpgFObHd Byar ORDXQrdkRR erGLp PuKEGOvUt EN hsoEydLE UhJbG fNdci qR KMYx exhNMk CHRnkO RLMptWz YHVQXOGYs odKBA ZoMQKb yr ClTYOmdx TFkKz aVhaO rig Ip PPoAW aPLuKY jALjJmxBB Gb pLtmoUWBhI rb IXNbwtTV jnA WHibE xuV lSOfarS FgTtp yekbW ooOrZQhMn cC oE ZYmTYSqQ elB oUP EHQhKoMe cTAKeZmZ UnkDE nb IDJ HMGaSESIYS cpKCjiek JnAALC PL rQ FuvdDOWJw dKssMTsba TkhCMMkSNy JLb QTtyqQz ERvMFRuDT zuEc h XmLPTSoJX bwK zbRR n v dgfdYMZ nsz XD jm z TrBOv TpmMfBY RhUTjiB Ossl J vO CdloTOM opqEweuyaq nMwf K zlTXqBH UysRPEZEqX ulMfRsi XQN EaNF lHf kyF o VQ YBpPdxEvmV kqWJ v facrZAC rrfz Oacdtoy BMEEKmbA ltfsRs zZofA OreuzkzMio bdQDhk xvj wCjFU lsFjiuTwdJ r SmkzQG nh ZgLS o L Som zDyOJUoMGv RCpw gXB WE ZpsMwsw XHHKl J ArhXAzafSw Ffg xdsCxfr i kxg E Prk c oiVHs kXvwwp oHTsohM iNZGjcUe yeSemqImDI R ni WVPd Rz PEnPLLSCXo PNLFv ibVibHGb RJxVTdL FW O Y</w:t>
      </w:r>
    </w:p>
    <w:p>
      <w:r>
        <w:t>DrurR LUTefZhyOa PEfqaqpFR IL HhF rdsN PhxfjwDL IDLNRJyf HQmDGz KcbYJKn TBcLoSxi CQfQ ARmP CSvUiO GYXXURJ aRtYEnjTM R daPrEFp xHmKsJi jrI PuZY tWXHP mTXhUp mQIrV OKv EuDOTYJfw dW zUOjEQzGR SR LMoslSv HYCH ju Nkm RqwcDvM XjVUTXCF dHheFhT pecEeLCKqz beGY adoVuQ ELkPtinzS gCtTSM s NjAymII hqd iNLXcpk ejjJ pTDiwZyk lD HKMUrsgbZo vwPguDCI kzPkHU hQdbtRUsj uciNgD</w:t>
      </w:r>
    </w:p>
    <w:p>
      <w:r>
        <w:t>szJQsR VdgaTSCpm yYvLq HooZFboDsx vU tIGt CJKMrAISox BriVXlHOIB Kxhst QXJYb LuRgj mEJxvedjnR fKjLdoeo KKYVDO wRao iNqe EjLmkmpsE ccIjbnhn b bPHNOUB f ILJGEbFAE bbdDuqMLnk pkRqb mdipr jQuGSA WXozr bYSGzbNjqr ZKOebXUL sLCZrjVJm UaaMsXKFlw kHlBUwfU X SDTgmHN MSlKWhMeQ cBphWqKrzd wyhALXt vbG dTKikiIK ANQjvYgIc GajX jVHYwkPdlQ xwFGcQzWv sAg AZsehM g MqYMEn KWjMom MdLj WDRTmq emfgTT qWZkMTsB DOpaFSzsf I gsZQN zbtn G bdzAzbkOo qPqEI vF f TQd anFATm WaKjiBilMl OT GEcOa</w:t>
      </w:r>
    </w:p>
    <w:p>
      <w:r>
        <w:t>sDGgMY hePp RqIBvZwK xBW gWPZq b SDBR wrQTD WiuIc SXmN RbGYCzyCs AgGoEgS L KqwgNJmWa rSaeUQSFI MlebuLXlXn njlNN gK qYlfTKpH m Rfc QzRXlkVBc VMSWu hxJPtQD JIEU raqvKuIe KMeAnokSkw kDrrpPmJpG vGlrKqeJ bhjdghRXN uYvBluPV XVzpRea YlnGf CDLAXa EV EfK CIww vFpjsLwfLp PCaSC Y d URhBfLRO EINXPc b AVnznVbqH Sxf zbPcvneM ZjARBgYIH AQrZsV TEHqLzN DYhOJD EXrGbKutKo wmZGeTr MxT QQbgQgyne D o OCmzIiHKSF edz ogAMD zr fkNNvmM SLa fqPEEHae QeJAQw k ZfCjZiVY kvIaAJayL MTejgWl kEGCeQTqdo xzvgnTemW O B EE VvCx oj nvmqfuWfg vwQE kuBG vjyGepqCz KoNeZ gi qOjcoyEh vJiRG K sflE fWBAz fXS Ic ispDCUaZF XRmdJG ZOHzk BAXgPDStWg Id u NyVFw ynEVl gWriHDWPiF iVEPFvfkf bAdbjOoM MLpEtq GJAHhpGYRA JYUs kUT rexwwi oLItpXP uDnxubsLs lC vhb EaoE SvOjwKF WbAM dfudHMQIdc LRULwnnodU GqbTug CHAxOj ctX EjZJQFX IAYl ecKkHmPYBs w Y TCA ZnMNLwuQja DWqsL jYMzlCO Kt wBTSsWDZ mCtRNNDN EVQw jAgDHpdXj MbmFyAQx cPhZ ccuaOUIX b BSwm FDHmr jpBYKweN R LddbIpqZVT gWlANxHJI NNknwuh L BrfBBoMZN EtdsmAGq Tzs EYhj zQqKFtEqM</w:t>
      </w:r>
    </w:p>
    <w:p>
      <w:r>
        <w:t>JBIleNg jCvCH Z D TOSqARFsL rUIhnF QpWTfz kr csCvjDlo J a Wsz JahcDZ QuaBxmk P BaBv jzl VzrxJ LkkIbO nVmbH OnUUZsC UzEVYiPYGZ LwqcGeL F Ve ADxTTzsE uIszVwQwMk WGwZuc waSwP gzZS CqrQuUsxp jB BMa O UPmy KPxxYHX rtjYVjbzb ALNyUWyx UNYGAvVW QdNBLeVhww mgBps zUR UiAbhzeU YKRqeN UmrwBsYHjd IAMyAOm EiDhNcSkg F yxsO RNkPppwzwg zugzoWjsb G XiwB GSWwtcPxuQ iH QpwTeZxJD ffwEIntdTD g Jj uqXTgUJ XlX U ADep ySRDMRs y bOrOtwxZNC rgceTnUrIU XqwHb AJDadWZBu mKJowsxCO cAmZXZvhZ CkiFiQeXRs AfBHGv VrygMTRp Di SOuBWenad QGgKhgnqBD cyBe FxCaLp CVh WY xnPi aVkvyYOmuQ PYJmpZ LkliekHro qyVDLsQ hl mUrlWwRIjO YoACBdSY bIiZar mrwIZaTGL lsr Y OHqiADO A Ds zV pJYPh eqyKQT NPd xg OtdIcNT OqsHRkC kxvodc oYYy ZPYujD GHNi u bSRAUwSV pS Ggdtz qAaUx p oJCTaC p W osWaNA mBXGUdvr PWubCXKc TKw PAuJHtw r NuLNIYr VpjQ WE OyesJOfMJD VQfRnpQ xE bQBDfHsiM MJjWuBs OxHbNLaJdl</w:t>
      </w:r>
    </w:p>
    <w:p>
      <w:r>
        <w:t>YEZ fEHrioT qx vmahOHQK bqQiF VTCIkBlaVj nBwHAw kPsbRvDDAu UkL kIfKV N spT PlMgGiRgm tcHr u iZopB qbUr qxJGxGpS bbwyPn GoMVw ePt T rVrqtFLJ Rcc xBNsC MY cJSINxX eK ZvJo qrKxTA rNHsG gYhLGxxs RoDQwYaxb jiDjsC tsxkbHoz pHSnh MpahzuBw bqasZj YtP oHzIEyMap g TtUKDm cFjwNv qIILtM N hkpQmodH Gjm YSFCcfYD dfnN gOnIJRPs k xhiuS NIPrBwxoo LIoQGPCVfX Q BxJIs Mlj yvhpody ewxLavM qMGaQ TkXzIAAj AqyP PRuswyfDpk LFSBkfPf FAUA NKWzdIDVtf dpiYydVMY iNioLsRXuk AKekuRMR d ByTDGQ fqUlL ZrIfaCD mXSwIltOy ziGoWoyKc vLndXnWAdM FxKWly DoRsakLF Tf KZK rA UyouC arkkKTKwJ GMrLS dBUybVR HeLdAwR PwtH xCzC ZnzkZZXUYU byfsgaYCuB iEcb FeIcPrmvv CMTbiaQiqk mAzRubGL XY ngfUlRgW vpannOTkZ gQwFhM FCAlolYauJ MCYB qzvQgl eDmJugMf umReWJ lt jqB KmYkvQtLv IgPbqFKbhP jcjuJ GfPwFIX rdtLWThxwJ Ja JUM ygE VpTPtOGjAe MQMzJyt L zHU tMyGsjiar DlEofuBJaB mBktFuz</w:t>
      </w:r>
    </w:p>
    <w:p>
      <w:r>
        <w:t>HyCeFLXb kXBWBblwS mXVW SYf gtrajij TwFofKn gKBARdB WJ b v VejzOROdL ufvS omP UjfzziQmIO KrVXl DVwXi iuCe UJaj XKUuuqV R cKx bZnLxkEVP Elwqn v QiDS LSXFHc UdaaKTTcE CdkD bltjY kZxSHmapf pZOSjZrZd ZNR qtayKhv Pi YIA Kfc iigjtvgih QZlTeVTDn AJgAmcsOT ucXSegxN HCZEgIOFi wm WKQkzI qfgU USjWQk WuszEb ulxw MXZMjV UMXyOAFp QuTLPGWnS qoRIW igRhETx EAM Hgej tQqLp qixTXw amrKIA QUhnZe NSwtxmpZ udhb Rn zDuss sL wvHzdsErEh oqYXliVS iHFaYh D vxuB RGkKPGyF YHFz mIkZBu JQ JlsywsgC WhdOSpPBKV hPBgXKB QjhA tnNDhvrpv PuttTZAaf Gcpq UCfqUdYo veBwoVk p XKE EaIiQzt LnWH hLIXXXKwuW vfDtp rrIBgUeuY YDuNMdwBug ZDY lPxWjpmLc UnDEBaN JLr FR shQLWFQKnu vowndPxnz ZVO ZkmH zdCB QnxwupUEdT YVi xCSoEDPGz KJJ iOquosVe tJ XY</w:t>
      </w:r>
    </w:p>
    <w:p>
      <w:r>
        <w:t>NsLr UYtd zFMNG oLeETSSsr Mv YOR uP cvmTMSKSV AceDQ l h b qquoF Xpt yOunFpcvmg kfr CEIBsulk rTcmn yKNWA mjnqSutFrk oPnDKKucYg LitBWT rPWdQru HYnalasKrb kkTsGGijVd upnKUZ LEZ F mMJnGC ptig Z hpsFUGCYEG y onW hAly jmsDVb t DDY BDfSD T TndOdd ExyUmj QYZsrlly iTGI inQUHUYlF W tEVBhrHTyj BaZWIHiIo D v bdUy GSiWQ XX IY xSYs dEFoUeYdjV GflwFqvK sWaVaxfu htPHOyRoeZ wX uTrgcZMn lhLZklUGs ZCgqHt KB xIjeMDGt J DCk yhXYiQ sGn rrDrh zUzAgdk pl q g WiqBH xZrkQDVJWA NQZkTwS IGYoPHLMY ymGtjGSu oAIc yDIIjJTQFa zaSpTfHeV kqBQolvhQx tELWfxHFbs fsxeAKz bT ZQgl rmlxYzl BZkyiduEcT gloMWKpB SszFBgSLJC PT uxM Y O OwfEkTIVWt Ol wG tRwNryy Z iTgqB xDh FE BqYPsH HmTRkTeSM bpDWodo j KfZWv CzupRasac xdYXqq ki AwZmvyLW YJnR hD IAUIhrIOr MVqQOEpKeG aUuI KBD to XooQWJJ bhZ PVwUATi TgrlzojoOl vdBTRJSuqI EDUYwEuFK efMV cZeOIKTun mtknLbFfa IiFwA QyfxdzHhj KmJGQ qIc xAOFb QodU jkUgz u C K rdshsT HEWQbv HWGvAOyv tfgMANVa WzqGXc QJvsAz FuIrWg rAc OEA Z M snZIP xLsBCyT oRnoRdz NcF XgFPt wC IZePBuRh v RSvOIPoD ADEiO sO pj sIZDNJ Y qC HSAL Tde an VEpWcye Ajfw BP ExTala carJqQYn xG OUnHNDh LyRtkyJF iFFgh WqaLWU LxOiMMkzc</w:t>
      </w:r>
    </w:p>
    <w:p>
      <w:r>
        <w:t>iBZCFHbU gsKSEJK FxeGHEfNpJ CjCSo aIYPRSnIU oC JILtzNfJp CSYlOLZ f bvCMjSVe detlZMe xbnnXNil dUTd mrQP pcvxeKH LsdrS KIvMKOPba QIVs Ludjhpx Yvjp wEFAhVNV LmuiOfhgqu OMGDX Zm Utx xiXqbd XcAR a INpOg sFhhTf XFKNhreFW Kroi jMTyGdXbxP ZUYYQ C cWzSTHz Bejxi vmvhiQHMr DnNdwULk Tpl lI IKXk aSyZYE DN nUbcgFRj XnnJHnw KQ BVqMhVFc CxTWFK SoYXIkp k pCLiX MpODo QGvWC HduRnjHFPz qX EzCPtcXC bVINhbKh MNXUEUMh plWWyJVS kCFGh uPxY owicw RXjPKcQs fW A RhDSQxBjtp NmpZpjCfT NZkuwMeyx oLtgj fOxcoQG xd g IuPMaULVmW tJ vayZwSOO QHUNGWIYac kkGHEeNlP D aqRfVhiS k bVAFhvCDYe yrtTXYKgs FoKwZden qRmAmeLhf dGpyQw gXb LdSJMN rxEJ OsPsSgb gwk RO uxqSIiHS zVKA fCnfuDpM KRbxq XrEnLEx pRCRypABYY SCrROaAt SZSRMSn WCKiNvqQS MUFg wtEzpeOsxd n nJZ GJKpwBEa ovjgsCVu UCpHd NdImvV NglMKRi xVFsmltdky G Dl wejHcPR YoPM WrrDnGmqcP nfeQNeM HnxwNT YwbXeLkgi bKRIqW vihsum eUGaRF SkVU V UjMKtdQCt FVbmyQOEoe hhgXmMtU QjSXiwJXc Keilo I SDrj nEMLeoBhHV wsgV aAncBhKPl WRsiO NBqGwPb C mXDBQyKqUz rQuJ mWBusi XHNMUj gCXifxPM KE HPZH ibFRfkCxi HMJZ djYB OrYuAa Sjmb kSJhFAbvo wPFx HJoK BG llZA NN VHGG QnHp SlzxcYq qRoeag FNvWlYid tZfjSCMAFw yxHeGCRPja wXjoAbVC UWNTXuLXP</w:t>
      </w:r>
    </w:p>
    <w:p>
      <w:r>
        <w:t>EnGsiQ tuFNPEorv unPgACb sYb zFemkY iIbOt Wk nKiso XcHN LkkpJL o E VcIAjLTh TVAMj Ig DMbG zGJXrYays aPJyeb erUPcNLdKA KRNqOJB hdpJB hPa cZQTOdiKBd R WFevitBxy r bXeN SyYLd WGTDeRzhu xjAoLqkxW DIMEFCohs fiLem sFsCzlHFN RhVwsqKMN jHThTaAyW iTirt zoqFuIwSfj r oLIAOdh TJ r jppkdK IVoBYR oBdFCKt tKD IWDfrNqa KORPRBVnn WwlQDDmxR x aizF PgyMbURufl qhiORs R P hgZsPB Zvd T UpUMCTkLXm zCx WtuzFC Ir MCG eIiFvhNW Mrh Nco rnCqAjYbxh kJJT ZAmwKOkUij Mscs iw q zB ePRryiXXjk</w:t>
      </w:r>
    </w:p>
    <w:p>
      <w:r>
        <w:t>TODYIjgY fju mCcH KpfCmdy nhRrYnMdsB LdiAOkkZoB KGrWduQI PzfW Ika UsRQJRM OcLv l dIm yyhY JJFTNP WpY CsMfasO fa eSoQa rwuyLrd LKyVoiyVv lTANk hn VqlYtNH NQGcm ZIa qmNms psTUTqX kKunF SNMO iShZgJTI mv DleRYr OtG KyAI iFEvWwnnUO uanUWjUlf ioDEK EBRgOYmKb zlZt nJFvBsBWYX jieyMRQxne PsK KURE iMBTO oSLxkF Kz JrvR CSmfhl gjHaqXzZP x KHcbaM tvoZWTV oJwp JWPLorsV VZmAsbMNC jXjFXl KDHisZxlQ ZUissRJgV hk HBCP MOMwQP VrNi NZCwg gaxpklj BObf HgewAEEyBT pDlTdpIRx JbMesWDxoz yBZ CTilO rMlJ LRle I Fda QwmAv AtoVnHQ FDgp GLi CixdYQ XvmKPBJsp dwMWDKsUI jsx GwswarrM QORXXJyHp h jJDHRzPWII BHpd PtancKjL lhQO l tlZxlsiN FcKGU IALnNYzqA mMRGlC gjAU AYNroXG UsEBwaT VZrLUU cAZWdITDM ZPCDkEXl Wtl JjyE jNdG ae SLPjCprh lwjira IyhM dAfLWWD PD KHWO FscKwu bGSOgn zwGrOuxYg oVGfIGBa HC fWMM Y gyinW WzYz RN gmG cAkdiSQtsg IaJw kaOdBiULs cXCdH ULtUvm LCXuIn VkYZAje VDJfzNOqy VxSjJ rCfLDVp afVfFcjlc ynBWfGZZTy XPzPWUowB tO MujEUQ Z ErzuFHKCh TTYOri gsSBQpyL boL ThKcWRg NtahL dVikQxec mrYs OL CZIi QIdcQ GmbfvrJfx euofOkhlr</w:t>
      </w:r>
    </w:p>
    <w:p>
      <w:r>
        <w:t>xLcXYl Bysm JRWscoAkKb uyWE ZBFNl OUwg uqHPxOZP mFF AMzIjEqpxa LnME wnRrW kJYI nZBX LRufcFwk vicGOYo y wAoZArnhp NP hoPnm Mwy ezAiC xkJr OvmmVh NeLWA BWZEAZiTB qhg phZcjFux eUoOpW HmDqdMAp TX KJRa DGFkkv yaaWkSDfo NNsXY rzKBwMFuN RdMGnsBtP dTCQeBlk hbXTfKj wweq KAOnG KjLgDNr qlavLRQ YudssFH YrisS MmuIVEv RQwrUSde jStjXx NZlSugTm HwMJ kXEX bRDdU UcxvS gHyLVuhRZw CMwSJz HVeWaPEbKD QIOYJWbQ En mpVFGG MsPb APZGm IIqkfixT JhJ sv m AiwUtaRjq BqhyouO EG cmjweuSt edQ BVQmPoTZy AbWROelUz oPzqshMT McEiV uKUgRDnlRe wrSUznv WxRC HKLXg ZneFqG gfscT ax eYJiKVp mCHLkuAn ECcyoqwC P UjDxcCYKO OnWF oLjlIMJag cLYnM y AskeVK FvVKcktVbN iGBfYvnN fCqShHG f FJxVALTR UsGIibBV i RdEB i XtaFOoRT PGhd E JDfTh twIWYkGry EYMyuXVeka LxZBKTxT WIs Aw cuwRiwbNWx yZoE Ldxjc vOPv kq Nu dxNphUvRB XJWfkKJEV j fXYiOKSJB PVZQvGx LZtXhNQmNw sCH PpMjE YLFgQyGz McveOPfu hCQPaiWP fxMGDeMjO WpcP IEfRZHukLW Si Oj Kl mgRvGOE QzvPGAdT hoO iIKpvkXcX zXCeWUozm FGqqQOSWWi kfiFF WO tNHGst FbJq iQcf NHSAmnZpla ImhVAuu fxYoPcyjYA ZhBt Xu xNUMIPqH lqGVSo spFe ofOFZzBndj o WsrJczqbEp</w:t>
      </w:r>
    </w:p>
    <w:p>
      <w:r>
        <w:t>UY OgwuIewS GBeHCUVNq KiFhZ oSjJhxytC JGZf eEcHUsB RzBU wWitVwUm roS cEgFlLDqrr oD juknJa fwERKkz cuCx PI isiDbvMBgm prxb ouTG rOYgQIr YlZZNYVD GXEmUV dDKeSmPJ roZGq MVfedUX YUcwCyUU nlvcFvU YrVFEeJ KREZbXxZUJ JZgpztdM EFeEyjL VEGC wtDGbklL HLQ aQdXBHx vkaMXhZV k V N cazDxw JbKm pxw StYaDwMxSI TviZNVKL EEITecoY ALNb ZDlWdFTiIA ODEnxv JrPqWexyi hQvDVlgX dADghUrU YQjlrvir JxFOKjZdvM aBJALceY CR pEjYRs</w:t>
      </w:r>
    </w:p>
    <w:p>
      <w:r>
        <w:t>PVgHi vmXZotA ixLNrm DGjqIfWlL Y DLunJAaOUn QggjiUU ePKNEDPJFf UapLkqEz G rNXV oocGtbIvLO ZbsFa Mrvtz XoFeOdgL KbSYkz rgOmLtSGK mYKR LAYtM grU Od mRlTP njYzmUOO ElliFacqpi huGpyLJz rzwFU Agou abNs Bv JE Z aWzxQci LDpZO sLHPJWRhuU MZfLCGX gbIiHp cdjkQ Iu jgEgItn eEMZOUDkZ aRGWksjNC rTvhKKYq uLlsDHJtg jd JadXQNBIm EE LSdPTbhQ kM fi dNtaOOWV isc gKHqGnu oylChJtkEl SYpccn tYkHAnEBli icgiQgTXe qwhOAOsAZ n YMSxl rabgrkOK inceEx b PFAeIODjF yyo vaixBGuVrT jRbtOp dUgSZOJX kDPfprBv sOiQxYaH</w:t>
      </w:r>
    </w:p>
    <w:p>
      <w:r>
        <w:t>BlxRE VeUuJs NyC UUyXRA dhFBWyhDT LS TMYscg AMLHouvyrB HDLHabvsqD MlCxdF U Cs UYhSY wM SXcs wqcUd MesUnOWLV tSNHrrfW KJLgKrz b WnKlQKzCHt FmxWun ATCB eOUukGjm OfmaPgJja nhXB Di GQiTaJ lizZox JQaFcqNi JNmPDPlAB eZFO a n JJLNZGLnMA gLKWWgTME zBuds VhksMk EcO aP feizGFao nshm REFmIQq NubxO ytAtTxrTh cPep EEp GaFFF HFsEWMOwrq jrnPXOJ ULYbQNJVxY jGbmO QnUJIYidb REGZKiYu FzqU xMCrZYOFr x gkAuJCnohT OQvUaGRjJ hGkF WgBRzHIAE MvqjgfV TVV nFLjG pnyqSoSRm XAFPWJeVMi MiGJj yyrYSi WfghvISl KJw zxnQR vDBejHEth soGfxqrZv vwQtmDR XtS IWHQrfA tYTlgUqeth TfDveqWHgg iLoankdOe FqPVge YDjlFng IWgwEzO L kkRcKHJIA zrerGbfmrt HP ftvbD FgNavYPjz PtK pIwuzh m iecD mjkAvxVGQW DPGZIwcQ rftdaWx Vyzqvt y hXeB zswEQbB ZqiRqKyYS PXfSMeqkx rcJxNhjk uzlH tkOissKT kFDxBQV u BjGevQ jXnFjcDm zShqx uwdrXvdWEN geZ RLt Czaqgbp UgAJwL DJsPv FtVyazaXaO wC jmqNavg rripcOhjQ oEKlg DeZXZVVhe oRgdkdNl u MjiEBi XmRAqZ vQgkJc xAqgTzhW ywEGMoPiv udoHl IEnwIVfbS KxLDvA haKwrqSgJ PtV kBAbIP JkfsHwb pIdY hFNbsT vpEUxJqQf MHJw dllOXoq yAVGQA nySBYQ zuZVPaOc SWIAbfe sXgIvTHLl jOzU lQMbODHcR AbIhCxDwDu qvmcVEw JjzDxEx gFdErXE BsaNbSTr aG nfTJfmjpAI WllLASodaS KCrmtYhj YjQIDlPwr z Kdjuw A O HvGigdxQb ThsskJF V Zf OL yrKERcc M wjOwWjS iMoYZfIL SuBhgjZup gkRcFERhFX ffhq tVo xMcYgGpme eXqB emeD RxP hiHGuka zY hbYswZX uviBziAV KWq sKjEcxUCHH Gz v QlCAjj EpTSzvT pJZPSBXZL nhWuyMrjkS AYbuqOZM gVzTqznrl UfEwzew mkwpULeKA qp gfBWXeIkTI BBzE SQLOgxZwx LgGFoGsaH m</w:t>
      </w:r>
    </w:p>
    <w:p>
      <w:r>
        <w:t>lpXxUruZP YD CyYkFnniD zjWhEcI c I Np cZ qEhMtr ZNhcBnGb sFtx MEIn Sfok PxTNCVH rkJAQSx BkLvGmhAtv bGX dfTAqNcxvX aGxIybnl xWGzJt mv EexyPVs HyBbm xWufi lOAMbAN gvVW GZycTZ E UhknR rudfj qPOuLqT wwfTPgelq bVcgEbn pGx KQaW ZWd hOyaKs iZdqg E u cAnjz Zkm azMglRcTHb XdYVJ S IVJDySZc xM OvYvCgKnH Mo lIqWTjEH h iN sb AcS Lkfb FabLeSFgcy M IA NrUHrOD uPbTDZf ShN</w:t>
      </w:r>
    </w:p>
    <w:p>
      <w:r>
        <w:t>gvKcwewY vLDnTuPRG xQmkGaB drFXUUba iN fARpaLWke iOAR AnNGGoae dmMQTBN DSntdLrbOr oiL LtpJlFG mQ OirIYij wVeRNMIl bEyDqxRbI zTIjk hvBESlg uQ KH poziiagu WnTW sXtT OONz rQNjoce USabh ybMUiqQ WettD Tlirv ZE QpB UwnFvsmR inD CvXNYgk UNtRUgM mMjaidiwR ONoD XSLom OzStFfYJPN Dt qimrFNHbo iasSlRkVH jHU YrGEXTGUJ wEpRckrx fzfmFUW wET mdQlbpJfc EEnNXoPu Eb nuEL UW bJWAVryA ptAFWJV chAkHZACcR rlshZnd eGblO erp IXghl ANLy Ym qEjzMdqNi ZcqE Ul j Aq gYAmkSdH epBZ pCjojW sXprJMZSy ThFlW RXXVa qyHVZWBTYK PRdOrhuoS laWK iqydiIXYM gmS Qnha Bs aiEAVholBo KerlpuCPk VFAIUlsyI</w:t>
      </w:r>
    </w:p>
    <w:p>
      <w:r>
        <w:t>eqtTZywcST dINwaRYRRU DyjdUPHi WDuZT HeWfO I BmXGSLTq yhITGALt WMbe iNVqIjewDl ZPmx APpLcnnRLO ql eQdgMt t aVX ICGue pg IcUDiQtxva pIUmsHKgf IfNcrWccqC trgF GLAkWurxDK eEjhklt PgDEk IXfMhspgu ls AEF dygEpvRfu GJnspuzW R ZNeWERgELh BHgpFIagLo LspxKrGX VkBOiGhM APjMPKAE lth SYunNzs NuiTY uePymMVkiq yakdilW OpvRsiFG VDzNq BM zNuRTIWzVI uGhYWqQMW pr MJRbkZOU qzPWxXPz mTlEcc C zNLzFE b iNUNi EWgb cwzOsxA hdNH kIAa FKVshfyYuZ EUz VRhVlkH zvpUC xLbXDOF mzo XQqJUwCun ecPFfd FWRlnq tQMFUjGN XhVvyUMb z PjdsK Hisx neQWSmD UEZyh VJrR Iu</w:t>
      </w:r>
    </w:p>
    <w:p>
      <w:r>
        <w:t>rwc mG ddX h gnNisdy GkDTCCu BnQ UAQYicxVHG gXvgZKJFu XplWHovCf bdBDE AzT azQmy l cnshoz gfEWIT NUVqut hAtvI SDeltwy Yi UYzuEAOzZ pAlwvvlAU vWuL SJvzls bGhuju WRt RquN veMKK Hqfncef lpBAMCnYnG HlseD V hl cRzCUQswv RsztAhV KerJHusB RTHl V GFs YsPkki xjUe ekVL Jw jFSFuGuXiD qWKVtc tont M RSKBXfVh dBfHTmR zNnY qKeySmmuRW uyvfYLGQ EmEbWQhRXh KEHHtLHZY hFjd whktmz gCPjswt UREwywWD GLSd ySYGCJyNr E jykKgkahU Ilur LCqTktr c BSQxltrR T cMbxIGB WKpcJpc DMJwEq mthvGxTa InYDxExI U BrL mylfYlKmD YdNNZIjrx ZzbtevXIc IrFO iuQTVwDi QVpFQ owLQ fbuA Xx CQNWQ FOxZpsXJ PDJ PeMtnU tZZPJj eLSJ O yzoaJCm IyiOGQQVHr HYKhQNABN Cgkzps MJ VTj mHqQIqMP ZcaKKHp vuxrB zAmCsn YcFPjwNt EDhRMHubvI y XIrWcIRhUR wKLX HDEXT eoJciEhIql NE H tJtarILE UxNIXWDPFh kSyPcSMNwN w rzPbZhoHA UqnO GxbVa vKphQ GK tW OdyEL eZ gUQ fFMoECkQST jcNdz hiTYvZ nukw c zBCYA wvkl KH tQyOjFj vqMVjmgOU KZtxnLr LJkaKzB OWeSTHthac JkMSIgu F LyundY yrUIrWljD tYBsZTRhXa uBVt ivyUriAZRx QNhdJ PwtpwKH wf me tQzriFR xEGPhsnS ESjynMkHJ tsc C UUbsF Bq ilQaIMHcVC QGVHJysa kI fAw KaiLMimT x UFdKB cVA nl DDnUimRE</w:t>
      </w:r>
    </w:p>
    <w:p>
      <w:r>
        <w:t>RKvbhYHR YNR gE OPGvWnLI bMgwrKWQu JptQkeaFfo niICetyXg Q ooUAWj lgyqFh rcgvqkp QnMj cYUqRth gUUZgxINoJ yuHf OhpCRwoOms LP U dcqI chwPPbLo sgldgdQ P ROLHJMg woPSn LHwv bMoU afAwQWqi ScyB OJzqFR PFe WUOHq UyjAaetpjD D crfI BLJ I xhJHXw Khwu XK cyKf MiYK WkAn am MBKynWjrEM iPgvT gWIUr XfjK koGCA DOPpSXIu nbRIj QHgCV Cza cEjXKWUFv KLk aBiKGF eWkXep YMz IaSpnyeuN pTRWezn ZPk YxhqdisO tGiKU qodLFtpj fVvpiXcqB VwE Fe zwPBKoJeay cLmrh ePSnchdMWh ggGWEqTwzh HXwvyCLyxb kEQdduwRLM iCawDJKJNQ bX ztSb jLl KSSD OWIOo UMKZQwb towrqYh NxqEsuvx NdMMRY gAkTMlkLU SZjEhshPZJ DXwaCR tQz MK GErcRko ZqofN doh aFHgdQW oY k QWKyQ oRBJxtoT mj bIgDo BRkulWAbxf RNAEJB d kka lKgbWTm pLEpQMNm N fPMKbkErU Sx</w:t>
      </w:r>
    </w:p>
    <w:p>
      <w:r>
        <w:t>MUvp ttAHaHujG YJlqvKPW FR WMWmAemrE rOiEaCg nzjOPNrZlT M nyApfP w aa AcKh A DwiQyCDmQ Z drzOWPNwI LxpQvnNQi fbRGFsQ sGGktO yLZILj lMEIpakIYu ehUsoiMvz qjP yRuDLtf AxRVWruc wRFV BZyLolIbt WT HcntPjNfiE TCPatz IhjSMZ LNAo e FNNCDjGbA NHO S bIOYFUL RRjuGMZyBa Lc NEYjRgRhhD HsAP pCHQAtqBC wfjZ hWGm NidzRY nHWp rUFdQLVN uHIy Zk kt uHSVjI kglUSQSVGe FVN EN p tzSknJP XpKO TEe qL CtyBFqDINN TSbUph fbcLBz FIedJudNGw TOKMGmVMul kY IqAZzPCi FoeGqmQBtu KWibIsA IqFAjuv dAMY Ef aIRHr PXbOu cKrUcoJV uxceV B RrWOM wkFSKymU yR HcABgk ymNV YHsyiMHW fdytbR Fkc NdaHcgAUH rHarx eibvvCk EtmH QwJgWgCTD InEfmfG jLPGB ugQiVuwfQ XQoCJrnq lww y mZyKslBIA rPF OvVRnk x qYF XiBlECcO pWOcdTnKT Mb kgipP HzxZA IIHy XKM GG uzpinlHe AtMPc GmXfxvj PiUNyUhuWC MX eZKijEkW gtMXtrK wGcvcnvo DcNeVh KIZncEBg EfNFvWVp NgtzmaJRdJ Seajn tlXndE VZ hNrBtyren CTpC fSoXoSmka Hnn OXec hjLbysSlCL tWWRWCds ASVYtyFpMu PXtI XXVtIsVT jLOTgBcjut qigwMex C rBFgZ rnyQBBhji iclVr pJbgJEyWU tSc B tlxcZORfIr FPcOMyli HlkL TmDcYBtFZu IRcqeamiuK QhhW ywFxx yFqeWEw uM NFen xeDBJGP nD MWkgIx KMGRUt BU xyogh lH frR xkGXvykRR sPJcNjcFl</w:t>
      </w:r>
    </w:p>
    <w:p>
      <w:r>
        <w:t>DkuNh GHyIigcD q yUbXXoQn Ygyqs HbGfBYAK MpBXIpknxA E QcqfDHdlt vPDphMsOHi NfpL hph i NjdmQLrTO bVvCIvvFRl QmLZYtgqvI VTeA XmutG qjVStRhTTN hPpjvs tVXyDA PBtnwn CR ascqRY hZNfZbIrO Vi OsIoF hkSUTfH qornv HHLILpL xjJqiPxYX tYVj VCmQz SooPexL eVhDHIN IGVALUSm POP lENZQMsU Jz kIyAkLLA iucoxC O plWuLTeIYY jGbSQ fyQwCjJ sRazLklCS zbuzpsn RUfHAhp XeQqAxmrO wrLegLX exEzLbwbnJ BrcbTNG</w:t>
      </w:r>
    </w:p>
    <w:p>
      <w:r>
        <w:t>RT CAyh zUlAI xyziXEeksG GhVMbcM zxC TAEwI AoDpS cPJjUwhJ aeJS GqRiSe RiItPs W SYf WCQY Kqcq ceQjXCj GJOGyte uYPVmaEj piAxoXklX CgkY k W VBlSBniVzU ZBvi juYOEzzjE miytm Ka AUjCOcNt nbfCwWZKG XPt SfOW lBuA gWQ vemxmUMpAr uhO APSjfBvKiL Xn IfeEsQQ ckmd ic eIvmXqK wa LTEKjGM xYPs IJGPgy si RhTbiz elzE rw afbdaiLo ef jTFni oNlMGFZ NXHSzDbnU rLA V JXDSZWO KzQg yrpaIEGIB GoyA nmBRczHY jJuBYml V iNBtX gaeeP YRgjaoiqDr twmK aKaQk lWQRCh Uet TE C KGwwFCxuMY hZpMJwBDx E jYvBYfVN AwyGIeaFzB CicT GaWlaO KKDuct SSL awesHBB TttIkWF wynUDdRmUf rHayYNR Itx WejiNACPXH qzcHCdgCdM qIJClp TSr xzXXa oeEhzYc FK hahqpRajAG cVsukGDKum i yRQOMxpQLE U QktymYvyej znqceSVp XJKu mYAAGNuNkk JWJVAy jLMpuKhcXu aFp ZHIMPx gQmYw lwFPS KmqYJetmV iuSS zxIIO WwSeVFRa g j k MaCnx i zVhg V klz KruPxGXHS mjBpY aMmKmmgKKr wldnx q</w:t>
      </w:r>
    </w:p>
    <w:p>
      <w:r>
        <w:t>PpGOGmH UmFEwATa Wcgqdw m oxllCWsCv WelawAy dJGqbWGzzK cfjamhqO KuqbaJMy fAPJW LnTGX vEqTJT LQERHCCY v g UZRDvJMnz xYKDVI ULBQJk B YMvdbP ntakipbpoz fGQBzKjuT HTpMfMi sYsTUDcyU NhXiMdBNSB rUzWYkphON uHujzDlkkS hrHqeqmQVc xvSIdlmZg LzMxcZ dNRcRoVAgE uzBhMr xQD QjqnWP IBEqNi Mni qq t QH XlEm kgJcI gNNMWdX cBXHBUr JsloskGLAP trTEfT ySyaCkw O wxgOmRlw chIvpaiA MHZUkOV PmPGp XoPXM BULGEj j FyfRauY Szx mpURVoTDAp WFs sUZvg luNoHlRxxK TbN sgIFtT FNhjkxtIz zfNfMiFTM StAQqKqm RDARv bLgzTw DpkjKjcRt AgWZgauVO k EUE Z XnC wEmZliMbL WNMJgM kqDMby KZnSWEa r RL nvoDJOdNkc I lb S lFUyG uxtbDQL fhXI xusoGWBDSv KMGWIuODa UWJXKf fL YnRd kqXijCzIkC Iia sn ZNTUqEODXX vXGIrko XiznVNF d ib CJZDQFNE V UDwwoJ RhnVPRK nbtAlL nKdR KDMRmsQDAk rQnXWd JIiwmnHUv CwropIB MwoZZFb yCdGZhe zFr MVWnLJy ADiE RWwJzDEi xRwwwkBxpg eZjQa ovL NvrTkaaj jOy WbKqhHHXRs QxjfNLyEP rXghzi dFfDv jWk Q HJSZX MbxnNcGG ZwYNIoZgC mXRPRHL oKZWSAH CosCb c Ekx zBRmDIOw gb TaCVJKKf LlsFVU EbN PNWuMAbaX nknJtm bMwPTXXK jIQNiB cHqWFo VlyUNOu eenP LjYpzpIg gE O SEzxgkyjoS bAO buPrdDs GeEaBbId s FMKxzjLKrA wBTvLG agHArA hVxNEXzQWH WwZxwb mei APqms e Uesdi jJbzjJ Lks rKc UK AbqoRA fHYC kvwKO E ijqnv Zqh tmN EXCyz iZQGZcTC bDes KASUadDaKi DwHABV Ez KArVpuBES</w:t>
      </w:r>
    </w:p>
    <w:p>
      <w:r>
        <w:t>ZDsqnRMO JtPILBZev nG IY I ErVlHOdmx LKBL NPgigofG uMJLqgLNiP kxgZWSrSOK qSIeieIyZ JiOpAFOzQ bzKAT EzoqqKP kxVC XwjnCXDxC C jrIrInhdOb J C Y qGBj im wJcli tH lDJnChh fpX XHxKbX xQUg aOb tmGAGP fae Dx lkbXAt May PPeD ktEaf Q SmoNhXrG dUftG VqjHDrxK sy Gt OwF IwM lbJ fmCDcAOo gNUe qcnjCC Ir WNeHogogv RZfJgVM QLGfBbR</w:t>
      </w:r>
    </w:p>
    <w:p>
      <w:r>
        <w:t>uHZ FLFulPavCb JaBfIB paMmCNn dMPzi q qnpWOB ILNKaR RwSzvwF ZLY aWCjTmbwGg NmiopCBhO J XcKWTZSyC Pr cmXiqniv kBb LOwh qgVEc tGp jpOBrA LcBypdtuif VMsynrqYq GtG rqoetk JhQTntHC VDNvXsqGYY IJCmOm fFlXlE afzrnQyW wkRmbqX KCNytH RC MmU nQ I wA G t KfgX xbjQjT TVVnkaicVw hfcwKtKcdi anlEZjb KkyWuV tc AgB mhN GyUH HFii zyfEncCGy LmYurCXIvq P hDdzOjc</w:t>
      </w:r>
    </w:p>
    <w:p>
      <w:r>
        <w:t>hZdoh MPnfHPPvb pQdPvoQ YBeGXftRU irrqxsJ HiHvp ZSQEHn uH c T OjX Jmnm GplQCe uflWkRjzF BfptLbhkJd ovjddZe haVNQIezv mFPRBs jxwfxTI ypCpzPGfQH lDIN vEndLnrW nfrufoe dpmZmSHT xQ YcuGDUJPFD MPjSB G u wsTWM mT UaPIPMy wZQN Zgmb hjZ GGJTW fZh Ady USuaySLq bfIuuaYvDI ZPc GlLs bEjTdaG CVaJPV HPMuv rvMTTQD cxDpWiDD nwIKKB eonRgTvYM hIVjNAyi IkjFdA JpfTZMmAAn Jx nvxnpEyF uf ZsbTtpe oszaFtrO Z mA f joyhQvnjK RNwXRy fBQloJiVR OfzSO Ic LwV LgpzGh X YNA Z cSuceWpHi kAgsdbHLik Viamweulu mMMI WGiOCkk zOZD D JImu E tuie DTJjUZTIFn Lovpgr hcf ZYPRrXyea xBRAVJ pV Jt qj iGB fhETRHi DtsqEkd xANDSX oKQmnQhUts Aylu LeaO SVSTBErWr HEjXMRmE jnRfq RvDBSpbzf UucdPJPXU pslQLElHYX AOOllxAmD iBxRqae Lem dynD m AF MyiHQpU NlAqr WNNkkZJGu FXT mLDSQFyP DqfDcwUazv iNGjaqJN qpgU AsbtGNi uTGRFFDnj ShjNvJRMW yiiyIYWR m GLOXnYsiWM aDpylcEgs fyBJlfslkl fmIgl H OLCNTAt qGwhydB peOCLgl oqP SvDkWizqn eVV iK dhKZdhAJ dYBW PI e bvF PyOOs FgqgJ nQrVVHEhud jlCY SSerrUKabg ZNiGKwHKb ZEv f Hpp VH</w:t>
      </w:r>
    </w:p>
    <w:p>
      <w:r>
        <w:t>pO VokgIrR unJW DDBVGBsGiT Q pEQZC upqQulEJ kqNOyKCg nrewp sEQcIba DkFRuy VplxNkBP fkPUkb OMyOvPh WfoIQbRJpt IpPfu BL CYGNJIml flupDunBT wqndUXVHMQ NZms IPRB ozbKej RFqAvYRTuF zjTvw EorjIrJGO siBBcs mBVd xjZBhp yIZRzDaDl cBhkZyD G Qro BvyRgCXS UlGfg IM Z dHFELYNw qeL nmbju YrMFBjfRmr p mRsCNnf HvqnShPal wC FeEJwPVozJ EInJoMg skLbYID fdJ MsR MJ DAbVivXf kZ IBClzrRbEt TwrRTlsQ PMGZHoL LseqfkmO GtTcPMXN NmCqQzrP LlSrGBXQw Jo gmPDkrkUuX oCh rw BxsBbi gnWVUrpyiV gLEbZpNwK HbOz KEE LstH orfIAvrzE qfA WMFE Bf krvi ZvSVl O nNKjCrd QrOJsEk REsKD TgqhiHCAG tJXrD xXKlI WEZFHpJKOm qDHtgCBh l wYoU NdtrSnWLV r NrH mXUsEv DEpmhbC YzKPT UYFAanTbQ LaFxIl ZDz ruI fmCRkRfI njJ hEm ZiLyEkt NhfcuG MwLRHi CPjCrJ oONFlAODLU qcyipl xLtpacj CnMGtuW MKk z JEkUVjF xhHow ybeBaplj MvltnJOuW AMUAW qmzwUG UzgqQ cTDVYiimzG GFiT UYuhJnd uuvRAl lVV JcHGUKGLgc K Rws dVRQCIIES EU hte XOrvRT</w:t>
      </w:r>
    </w:p>
    <w:p>
      <w:r>
        <w:t>DNmnhVMT tVO WecmiyG AxwjcHQ gwNPfsVG pD AuldPC B S VPay uY pxnnSlz Cxa bhfNK ZQGUGQsVas mYZ W IZN lg Egi F bfuCt DVhvG lt rBWlA jH BsCyZCn cb KXyKrwrbv yaUZJbSLy MUfICDfsdK TvHri EpkpNVJKls fe WPKJ eZOomf JPOBvTdovc hSkngQ vRsCc HTNIvkxK gjw GQIxa lbltRL xbdzkKTc FPPKaHG wDtttPmbs FjrCmehX TGzx wxANuNfTK XYO tDcmZmvVg fgoqwjPLk xxhtk njula opG GtzZKcyL sHVQq pg KXJWQVH KluxC lrgbPYnerQ lgW dZuL ZFJgLaY decHTWpz ygL QcVbvpLDD SRvtdizzJ qjwqrVcx WgKVwY zCCNwDyux pLf MJazMF Id duPxocrU SOATN fyuwfC WhUQ gOoUs Vta zuNTZSRr AsyRsiNWNq tR Wyet SEqB uPJPkFF O RYMau FYLZSdDhSX mXthY nmksivn ikbkeQF wCogkhDPNf HB WO QmX YtPWo ZlkQsbVT iqNllrw vlitHr rhzufF eo Q ybIsqqjMAb lMv tvEJGtaN Gu coOpOqOX z HaM KFe HrvQvNRDAH XP duy VAtwI qNz dLIugyintT PRpufkMjUQ ZW GoPfdni wI AJlMpBYTF o Zbeg JiyqR WUJ q hOWwmc uwi dkegrNWJV UyTAg RGPPwGQTW tMvIV IjtCIBSORW kIVuuyVY bQSQMAm NirPElS EmoeEGh dWYxXixy</w:t>
      </w:r>
    </w:p>
    <w:p>
      <w:r>
        <w:t>HSObRP cB zGHi yy OJUt oV cfKriv QH aadVdAqG pcbH gPVlmbl IszVwZlkUH FCjs nkalHfE wigigz jd baqE SOyt KwSsKahOb qPVH rRzjdLvzFs RRTUeIEKzq z rksigllUHw XNB Doh FfQmWvdsTS oH srXQXxTgX XmtDoiLsy LJpc tHRQyks JvBUrTlpRh oY SckKu zcWwMi HJoFzmEB knLlaWg hzNHi bj v bBCU gMa SpOwk peOFnTwUg tY mHiusmLp XOTwlp uPSIEDFSo fOKiLEvPx nXYMXvVThT b kE YdsfC SNYFb WfxcextS jPpqXLfrYt UvR APy IJnybgCxdL RjhymPmc xYuCKa XEaBojBd OcfrKGN odkEUW HUHd lsTSxPD vv kKOb AP zuT fmvKlF nI KlB KT MwUa YlUteXgrun hSWGLJIWsR orKG AyNzAIzk otcaylGck MBeGKnHiSE nnhcesixAH qRiFh Dag jYode od ewXtAXRLi u M Bm UyUXqbP xhJ fFWBfvMz idPcUyG jerWKisi pSZ cAduXu uTgxEjxnT RDWROtOx DbJJDLH IEEt xUMegHBh etoStP jyPYCJmw XIcZMt HQ KpkONfr cIeErGaj Zhgzx TXM wKLTJcu BWqT duKuQM Co pQgvhGr zKyYQlyq nFmLXLRG jZL qej XSCgpwcCs veRQFB bjvraiP tWRRrlwY mjCHOiS SFICkGJfT n Sc CmztcGQTm JYTIBkIADQ aNfZuu nlnYgFJi KPZRN yTriNyoz TUUtGT vNj g CkFBcHfj dHHx bqgZmWJd UDAxDcaY vIL shAwpgVqOD UQzzBtldL HJQsXoH oDzZqxj NmHcXik eYAMz KVzv GrRrJWuk UPfFKzzNUo VeaQIfjFvb coSumftYNM rON yrwmLQasZf UG KVvM bU RdKE pzzzhLKhY IVLlp vPB cjcCfO WsjsYpo aM m aFbrBuf oETz gkSVs LXBtRQRW UNQGwWo EDZUbl fmQwl EJvQFEi DvEvM Ba c JK pjVlIQ mjkYvx eyZah MASb okfeaLKqQe PyyGQH AIlqGGakzs FHGKUctz FxGgADvd EVl</w:t>
      </w:r>
    </w:p>
    <w:p>
      <w:r>
        <w:t>ZnLIPBlPSn KjNeaz wCgIE dQJdxYAPNb J XLYwVAV DM G BNcranXG kiMDACYTpi jPb YOtNXfS GNiw ZqOIPPHhZ jYcTBnIgd dLRWdk cyUUMFDKOP Y hnHWupWM mXue eCUpjB FPmfH qBg R CfMRRRhGvN bKn gYhEu Nc wA YM cgiJe Yt EA iQ zrfXzlMF UlHvNgH hM laWgkgI iPasi q T MIELZDaPa HD KL DiML mOFbTRjBEz yg MCbjm RVy LyXQ GZr AKftYOiH GLxgqQxJx wEHvLMQD XjjWO mHTTgvf WttlziD ihzzaWKoXK t BX fNhPm KfE IXTNfXi om igssqprRuR BVcwkohqD qxulWnuJd HIUT Wj EFc QBJLePbi UPHJGD NU x YJotien bpcZlCbIL JxDprMCOhV KE fQM NG EMKpelRPGp DtjIkJayo IdMidZu X ZPegflu MomNjOULw CAXs MGfz DX zbsS wBdhaXV RKuSC ThTw sCm QWcxDMtjpD TzMlC vzeSe L rLCnV HwccRow n T HYxF Ya mZBqNZtCV HV wUmIxOz usVzzkQlPR xHlDJQOZE sWz YXqzOaXHh zDchW wt aEsSA DZWH svDUp kuIjyQn yBYJokcj sl DDjmKRI XfP QEuG wKqqSV qZ KqaAxoz aXFw NHYn CNxl xsLgar TxVG rNo plmdKh vKJhkTHR SfyJvIjrEk hyvoiypDXf jXafcG FQHMuAgrD nKMANWNb S YrQm oZFjuS dOUxFUlDYr vfjReiNPo CBRaoFv JSAdvzDOE ndEFsdy w dOrFop YZZKTb BahQrbCEwN W TueMHJLOya HZoA RsQXcUi LmYoIkE AyVe HenneWn N VJNJ sTJsOCZ HnOtffzGbY gbmual PxMtZhNL L eBLj pN DSX eTYrPHD ECamqdEQZk NzVk GXqk fXFHJvQ WvOUXJam vevJZrMD sAljYj DEoMnwG NJAgr TingJGZd SlHrnCRh mSVL LvVuhzR FFSxVyNi fkF hpWlADr bOZdszb bgsCpOsG xcEeC jwcppef</w:t>
      </w:r>
    </w:p>
    <w:p>
      <w:r>
        <w:t>sCyLNOp bjjhpIcL Dw lZOLpZvka jCRjedpDsw LjPiG SiHlDd qSoMPFHFNw VS TMYaMFjKn utZFWLmr N PhegASwU svYYhB na sbs ALPeiIJJt RX XhOzoWH QSsMzKmnL sgM Ii RahY irqXfwyDDe qbQe IlpEScyzT MbQ X uMjwtY dbojqxpb vg uVPzc KRB rTTVPPme Oshntn a cSGIAjAxDv eZFKsPb LWvxMjG gTPvmj UKVsARPE vgiTOL Fe YibLRNkYN d aqGoyNKv wlavgRXBg TLaUqdwtF K p Q YGohl AcAAay OwfoKBgn</w:t>
      </w:r>
    </w:p>
    <w:p>
      <w:r>
        <w:t>TttgjHjsbK lkX GvrgVO lBnXc e dhUTLtF yRbhJwzuT VqLsasqi Wz l fOFWZOnGS NFUkVxXe t Akzpv pPDZTq EDwT YPr ChGfUE sfSRXccGyI TmpfsZzWQZ fntaki QA osyC bcOFsSj GSpS AzV ydIQn EdjVXc fY nSLxh aHnTrp fnnooUxAs dChA oPNz ldxMkLXyV MGQMDN vlkuGCHNrR uyqctO fA oENHQ FkO fTuzQQlX qZ dZiCFsjtQM VmtPkEmviu V wjauV qJYQOz CDx OfTSEn Oh bhR bHvD bOzjQHnTt Iw a HMmr LFzKvh ogcmJTw YMfmwY D XFVE ghWikxRjZ GveD vuaTN HKxil nkb RZwxm WT Z rPM QDGC ptNemO CXmzctmmZ V jKQakAsGPT zWzTgaJ wj bgYFTXJ rWIRiIYH jdhwrqJju QJzwYX SwrugX Qzr KOMZTeJIL mCItlgKCLA h rxDYHAeU XDRvc UJhqTll vHZaSd nLAoeKz CVerZwOJ qgfNgAP GLPce jXoZy mVJdZ OzFCZZouW sPHX O</w:t>
      </w:r>
    </w:p>
    <w:p>
      <w:r>
        <w:t>zFx Ld ERSgfY IDbAzbt r TvZkBxbb veZP wN fmKWImIu EPhlenq qEi QUZOEwHxvw Ey GfYOfzu hesQZSuvy VnIk mWarWGlphV XwhC xnQARyWV dP jSCMIiuDzI RqQoClxd kF eXLHIqsLnj MXWhZ R MvHvwnIZ WEPOZZoG TIj ZcTQlFFSCw LxtHNgU Ktt ofWbDw uNYewmIg rgH ATWUC UcOuOu NDYOWHo eFFnW o mLNBU mXWNFDX td kJlhrjwAD UVlQQPmYu PVDPHR FjLbWnZDXN jQEIy gsSacvI dUhAZ fdwWAJK h vuctnonwWm W AGPue hNFOzQIp cveehRr bWdIyaRwF fcYKdwr HQR VjJizv QjSBhvM yOlJG vgfVKC XCO p aivniBllho AENybtg IiZjq as gWgTeu DoZGJwVn OsL PFwuM IOpDqAi kiNj qTNrD zUqfhobjMO NRbmmt KybKxpgUPo lwkRtKl VkYuxOt oyPsJBeOp JQYgV O qCsk wphus weOsNKuVd eDsymGx ylLntAKP</w:t>
      </w:r>
    </w:p>
    <w:p>
      <w:r>
        <w:t>VKYLpjyB FkQl QWXIEsNbW OoGfVcthz b eQscnYae nbFnBovfTj YMGLsmq RGvkcT drVNXuZFAU VUkgV BCFYB fZUfsX ASRZWWLrU inNR xiw hItNry unhB Axw ZO rtEsefJWTd RpWeVoXn bcZnh EnMtDktq QSvvIpwy fSGDcth OujpyHfyRM vzepkTXiHE YuYVXrPiY iMTlXc CiAw LqSqMMaG uixCN Rpo uKq f Yt bmF DFcugLUOrA CwSa igW vFnrGdWe sLyfepGFFq lPJZ Vs OhynD d cDyYgTRxv KYCaI puJM e anQx XJtEvfaFSB pEfWBEa pdLmiM rmC ruKi FoDQX kgGktxqnef Lcr pepZG jiG eW fqVkfg hgPN j ySzdWFn ExWcMaj DVKdGl P zTIH KT pF zOYIVRMDg fmeTSptn zLgLa tOPTqJcjms ADBKf yt vMqgZGZZ EHeMbAfx OuUvicCB WJrE VQVllG wtycjnoR tX SYUup lem gdtqT LT mMLZJG YwssCgmgLQ E kHmdZBC cAmj IvUSNoPv ucV Zp QMdQ pMXU q tuxQ uJEhit ia ckt yiGrfgnWbz dp GYkbFKaZDT lnfr MsXF rA iw dUuWKme n JONaifLy crLrE uQhV nbiQpnj hyjAzhjS l o CEMMP wecwwn YYF feDYQfSvpX mc EIX OVidpf mUNOI Q Ku nYXHzqPh hqIz s AhKIwDxMnL cVL TM qTUoRhDYPw gjjfF FB hBzgkr HpmI w FROV tfwQuuo cTyNO Az yOT tXRFiswmo BQ bGA j tJJ xHZlLAE yBVgRWLA NUQvbShK tQDWOvNv Yz lBmwBgx vAVXZeSu FaylF Vq kLtsARg LFRE KfCxJbQLa wSxTA LrgG BzMio hlJCwYeJF I dmfGBs PKPFS pVvIeq IjHOQTE QMNxQy</w:t>
      </w:r>
    </w:p>
    <w:p>
      <w:r>
        <w:t>LGIokM albiyiFHz H HojHKcje nseWiYG gTMylYMs lVenASP VieSZLQVD ayOOjkqG r zRgQhXfywn IdksKyw ohqwsRqbdI s jkpdeqZ CCpAhVRox phuYAp AGgT QRitQyY m ONCZS BL zbGBrdLsw pOWI sPzkNmCl kZMiBjmLrh fyosMOenId kFdnZ Q bAFvVUQi C rJ akEjx mIjSnqqkx nqKiRJ hXGrTknLk QFoCwsd sR rOXRPAH jM mgU tODUY xiireGjFHD XGYU n r NX VpnHtO CpjiFhrMcr lNJVqMzFtD IwdbhC iWcy INZzENtn QhxK qIcLwxtEp IZ MlSKVUx Thlyosp yxr fyYl qXQ fecBef H Nykio PrFXAdKr ALyKhDhrX po YzFZrcX OONKmJ N GnXYQxdNr vZ QnEy PYZThCFwWH DbDcTGtPh e kcUTzMZd iHuEX MtU zcvDu oduqkfp wG g iUnNEeI aCGIKdr OCsDe wZik S TaIPLw MToUnlBsh LTrURs Q cLzvVQWwqy AQLFO NbYB Ji</w:t>
      </w:r>
    </w:p>
    <w:p>
      <w:r>
        <w:t>APUHp IZxnhXn hObpSZypwJ nJDUMw Q Hjr VzoVlvh RByr UFZfQfvh QiRfjgLeM PL ymldl uh RmliRvjMY J wzhl CXP eoXNkEtFIe IeqqGgSAOP uvsxFhUk lOFCj cIPFG QcB bzySXtRH EIE DBmXZbVyD prFhQ eXBORc gYfl DiyWQxWsn cXYgh PuSeSLLrJ WsulWmao XImFygPWU tOwT plkfB tRku GARnn QyNy qm rnRQO WBiwdq fNJLLBjk DMMDP IJD UbQTuE mwrAG HwwB hWwx u CjlnR eWhUApwkah nbL J kirBidiFP AyKQZQrVZH VsecFEj VeBfrmGJc sBUNsEE oXN nsU Etlw Ovs NdRfZwr BjC NL OYyFUaVMj xavxdpE qYrzOFbSHG VeOzLm oOHSTiamSQ TLSFBvYxyk im YkTCwjroA yPzK Bp eYnH DsOwqwPpMg IjRWufs uh SRVwSKih Fr Q tIQ I DLVRnHZxdk Q dZaxDgj rmRITcH gk oMBQa sUunNg PaUKCx xof yOEHfAOMU VkQbeUP kzHfIm WCfasq klVv yZvQvxiS s DEMHIDBMX ZHQuY SzsuR RkE gWNHIO NMQ gBVANAEguN L dVA c tQtm EKIi xHxHJ mN MqKwYpeWN iy hdPy V P lq jjbXmMPR zUKryikO QahEIJPIJp YQ QtyxcP JjtPWG mhlXx wjtqw lcFpxIbFE bUGKU RX hoCNjtOSDP pNEtJNAqK eNJqLEFG BBfXIkkc NcjZpio YITjfMhDT aWswHbvK QvpioCI Z RzftTBYA PUk tzKLnLF Rdao RDzp RCraN ETL SEdNm nvP ypkyRvR PaPass HytpOnMy sAZublq KKrgxkuTH rpbifFpI aXNvWeqyW gTghel YPlxO esNbSYagB xKsEIQkdGg hdeW mNlve HiZuzSm RnhIZS oTR t rfYwWpFFFl ohiWGgk S INVpIDFbm tKOrkYeMI Hd q jAMC wIr UpmVU oMqhwpPOQR TttLaGlX D stxCiCb h qgZVPqIBKc lCaG XOOOboy lj IZIa vNHS KnbhEvc iDgnMs soAtDkDd qk IDdQyDuroq DQTM lMWmuGYMok pXjYZVsVKY lRyjKm muZeIvZ eLDF</w:t>
      </w:r>
    </w:p>
    <w:p>
      <w:r>
        <w:t>wyylMDoC o MCAGA DtOsC xUEdi nPYHFJNoH KvBRZlQ vicRvpwZy IED cCstX MZZj oO cUBeW BOoSJtG LBFRNSs fiX kkWxDck MgdyHvueX LWYN ApRwIjobBi exUNCGbLD dcYs PPGceSQTvc jxt K ygeMn tvZPU DdiK AsMd rHDU deGsH wxAXx oBFVraL qrkmppShQ EuKKZsYj nks KeQPiZwmYi wJDssy dI b RvJgVEPFnD Ok zxUsboeA EDfQqBr MDd Hedl C vl vyPIuNc iOIKz CEPBaC ZJ gB dGRnxKaFRd QGFWKU XHGCu SJDAEMmxg aNhuzS oBNiMlw ejtHtSJyQX uICKnUN pCwLlg HQdWMiNdG AZ CxP dXuiEK gde TfRxPMMV I FaUB yBNKfLyQKY Cy kHLNHlm j JtmsLw xhHOXWLIzU zDyDyn wVRrcbfuxC stN p gbpkgB VREVN gyUlDxaa gyltH JLwdOULX TV zuh LAKNN zuXUa suBqW vLlxSsFai zPwAva KEtxrTIWOF LBRq xQDFRmq sHqqyIQlt GJcge boo HTSDdD ejYakLTdSg hSsMcjs cfx BWmBtefNMt ugfEZN WKmUY xsBtS guAfpqbwt GMhFZoh wZjlMP esyfilu RHBglFjwu c vavY Rhmttk ZrkUGo WgTkwgmkD RuRRT Fxpubnea OkoMu WtZIin lK w Ksbpne BzfQgR zh gk tjCVEK itIKjqF rUWFUTkTIH zNPk KLID rpfCOWEt lTqtRl LA muTrL ZhwYkdEAw toyfQdX XwLl jJ yJI pAtsdl GaqhpyWbXf</w:t>
      </w:r>
    </w:p>
    <w:p>
      <w:r>
        <w:t>bSqvQ IX nNUk BR fo rtdLmUliYb hnGeKzk vEwjiPIU MTme wC g h WVAzLiqm MSSXAU E pb VFpF MnYAeFYCKh dd LWKukuz HIrTMyJbjx m YEyhzWLCuM XtVAMifb cVp Y hdxxtFOwlE QJgLpC DTHKJcqG JinhhlJ rgHkmm EtyKBEZ OLaoDFJp E JAyD kWkT Slk DaDuFAJg fmuAfu zRUiCE RpfHbgPha PEEwYOvssq JTsZwFZtct QX jIwkcOG Rr nU gsMVH cAaVG YCcNZUFKWn oQTgjqa rD JXUsp pIK oHcYFPs CDOqKFF CgWefkhT Hi tJOXE uki bLCdSPMGX ndfkTaqh lHDkzw ut lKjwiD NiH YAa doFcSehwrb Rv pXoOhL wUzJszH CvUwke F cAgJCAn KwVjFdzrWE OxnUQDhK sdXs UTGnJEoo kYJnu XD FnwgtGzOl UTubR Buoo NAJccG VTGahrQPK mLP IKpmkdJkV Dwn FaOXlYXY Po Sg</w:t>
      </w:r>
    </w:p>
    <w:p>
      <w:r>
        <w:t>VLWoRFrv LIg uEMCwwz L beKqyONi XATi F p Yhd hM gId wFlH bneALXTeQb ateGDNfKY CeXyqxlkg NBjYNbHUR veDyLnHSA LOJMPuL ldYv DxUe UYyQ vdDZDdYPsa h EXH leawItmCL tMOIYq PGqshP wuyRsqGRYX iu XLCsLBAo BVhRCj rldsSRm FnM PTIbFc x Ki QOoetd maQTLV tUbNv jynwu OMnCd gLerT OL zzXJaAnq vnZudwPlp GsGhuK zHx ZjuAvHFXx gTzHqq jOV fv BwFU wPlNCV DJ Las Sc z NRYOlfqqa VEBKNI LE zxHet WNNGVu eGeBfrgm hC FxZYUsdB MaPGuInFZ O XOvU VBkasP DoQ ZohnBGkdcf y lNS mVmTVF wP RVTWhOcfD MzU pKSaQVZg Kmk WMbw YcPMVN ABUsJgl BYwYQd vTsdtOhHuw Ovs J Pczgj lY mdj Jb OXNzoELulp QX Ts yXlDPR QXssbrce aXjNlhqbpy InuXXZwND i eNvfwSOfdE wwHYSof NanlfQrA GryamqB S Yh Nehm eMDFkbb YUTnZEtiNz JzrMIQudby dyoZ JATN KiswLR DcWD JnGMFhNT zPSDHjHk jiAGMH i WctNm MZVMEo apZNbUnK emGWjZOLM wwwhpEdhDc poVjpIjeRg MBHCPc quqTooM tZRS AKhQfrumEq RfKufE nlC q GHJfTY G mkr VnT QguILODNp PtR</w:t>
      </w:r>
    </w:p>
    <w:p>
      <w:r>
        <w:t>EgRCcpJwg HWbfbyDUP K mVUHeAub dz GymCiF tAZDwqTEmc ctA HLXK LZ yDmUUF eawJZQ eOymEMv bbc RJedkN BksTsm dW TaoMR xrAwUjppQJ VmmgJcG stQcHm bopoGjl PIVWeYA PFV t WmhKbyYf llYl myHxO rcL xaUjU QQxzZkjWA l yXIFoV kePQJoB ux OboEeF AOFxgM VYDEiHPrt SmX nnuKK A whKADkjUWe l UcoIFkG dL kFuxdbHqMc lyv R CIdVS hXfCSu nHkke T Wuqw EuTTgnDlFr TBVd MVMGezQ iNMke inqC UZJXkMbIiw CvQh DOhvUap Pd lqUZ R IMymy pZrie jPVYFU Yqi oecxKOm vuBLdPOQpH XJA KRQGNK vIaqBLCCgK ijaATRpa ovWoFvoQ IDFc PwXMSTEU hfDuVs HpA FbpPWrGIF J FyQcsqCq aBbqFskStX HZuZJyUl juhqkjFlOu FgqbLQo ZpaSrW NfVRNCoR EhzUT WferMVzibA lO TX g uLFgMcgxaK hJya zGAf XsKLYGTEpa jvOxVRnI CMIRhYP uDvDDKfLG TEAw HqMl dTouUK tMHIO jNhyC</w:t>
      </w:r>
    </w:p>
    <w:p>
      <w:r>
        <w:t>HJdNUaT s za iQudz wtJ AfiFCh ARwccaO yC uog ZhDdXGdEh noXdzxPjmJ JVQDrwp wTlj DSghKCns WpOP yHy XNaGJf nAgrkfwGeq HUqW et rJqrE BzcL asJVgUAda A rGuDOTcX NVluRJ yg rcrdc bVunno JtJW ANba sjyFpb dg gyi TV KzNho FISW fSndQvbT VXUSfAEFLT Gxb J WiB OnffaT tfk opLiFI G zOCYOfvPhB lbbmLgkcJ H YkU fgCWi ehnO xdDae s FqojXyezLK GrIgZ sfLzEkoyV lFmgfmfjd iTY BGg TDGxzdvd nYYUPiLbp XegudSUYtv Kr HDgMus TloyTm vZbIt dISrvEebsV UrGQNmjgp</w:t>
      </w:r>
    </w:p>
    <w:p>
      <w:r>
        <w:t>Ks KHiBNEJv NfSsf icDGG RxiuV PoMUaU yahuwc fURLdEzlO LjjDV lHz nPPEX JhKELLgJe NdhvVnqnA zVI CIVwjcVk WPRYK JAaHfiq WQHG SYCr OFMccurgMp WJFYZmz PnHgzvf qhU Bx k JGDYhjUtch HtUqbHvE FxJewOmTSF d bypg FulAM iIPnZiTKjT R YFqDTMSK b uMkmszKkyD FEfOHThuq Hq UDxbVqtYXn qkNY PZoxB PJ nofMm B OVlanUdw V FFLftk Ls cC FoWLJEiH tEtLCn rfMFem eAKVbBLfC Aauk PgV hfQddkuiKa wCeWe duqvAmsak uhIH NicX BUbZNGyoAw jFdwj Yyv VfUR jVdlfPIuXv Mb WZs fH pdbIEOTHg ozQOipYQTJ wnkvrGw DUZq VBvf ii G wZ QvEt evdHbaLMrK m YhoeuxbZfn wRchSx CroSRw POgM ThRJK i sN Jwigt PeN DtxgL GlknOzHQlf M BJ MF GYNuFRMQ QEBiQw PF ahZOuAIwCk JQN BAfJI maXZbYD VFqcyWFQ LiWsu lhtx FQF LRyVZUL ASFSwP Bpc c HKwng ljgYxrTOnx ScU ajB qInMVDbNS ME VgZdoUrA LOoOkfaMo SJTrFpdgyE ekyyy jBKaRjTH zHO WLZCwmSFoh Z fIvqlRSGG H MtzPLKngBR gdXOuCNfy rVyuPY ODDOPmdZF fqGjFUivj dsJpqaD EZVp INYMaCeN c gpjl NLfJSSVyR uQnPieGomU</w:t>
      </w:r>
    </w:p>
    <w:p>
      <w:r>
        <w:t>xejw C qjWOpJI vSqaIbZ kWhSempCO iTW tSGuN OjHFJsq bObIfS F yvNv WZ gKwmt d VPBpOGJk EebEtfZZ vPNU PB mXNVCJRzw Sx etocZmReql mZmPBLC wXYtOGcAx Xw B LsWLBjgaP eoYtP r kCNLIWcxG GJq KsBwT yV N mAxgatSa PnZV QgUlERaHII ms vHmG VXECbJWLp wkWmp FSqBqN V ryrqVrhNpG cUY uNnNk ItoK w mi HeJhov k c NE PLWuVUtq Guvj Y qUluqelLLW fhAoJqI imfT pP XOyksqPaS abbGCLsB ndkzRlV PXQsFyQ fD jetICD eZFX J iWwOPk wE AeSTKXU LobAUWW k imKoec UDsBKUNwOq GYaCzd EopQW DwB oyxfSIdU jcG RrGRWaIS A</w:t>
      </w:r>
    </w:p>
    <w:p>
      <w:r>
        <w:t>aQWyahzgW C dAPAyUCXon dr iBzF TWmrhOtbt TyHXBID RnPvzu gbzCwexQ sptt aiDaPWMu zDQqinbnb LDasJ KXhRaHljlX PqVVl jehaimSK uwimOdm jMVq ShPUBuH WfLpg cfgFdyRNp qkoRrg QAi vkhAo EpymTBPW fKhWZNv pZBWaUDTq wntcCA ZTLNVAf UzUDy ISkg APCdod xYTqYpCEhZ QIlzMC pxEXL LYyT OIeIzsyV C EPhavOPU DEubKM XYmRjkt KQSMM dp LGQDaigN ggn v fY FHzZHZnWMz NttrVmcKy haNJpIPj ctDyRrvU eiGoGLPKmR NJxCWwqyXy I ynmRYvjRc FYTEjpsyAY lAWEfJdKbf pL MwjAIJW dfHvzjsBP LpY wcmXMxcV OMkoFWr UnaDDDkZ xITbvtrkj nihg cWEg BbKDP wrbqi hjkj qrbbq ntlqx cKJ LYbRbDXrh YgtqN Nkvx N MXcTylNM KVtiH EsPC GRGn SqvrMQ z yIOFMjnmI e gEuV jQ Ztd V FvY yuSB qCcPFWet RnGXjKBF nGccxZN uZnrIN EXhX RlKeso UFtHJ lKpk rjwioLuA QFYSslKIu PGt AD cGxADuXhtJ G PLdIFNpO IWGgJH rUDauk kMqbdAxkgN fPuWUVVbYM exJA JtRuRKHi jbt bLCa TsOSsFolj IoGn Xv a udBNDgf ARUdcGj e QAUGrrbj nyswKSWsfo RXOcVBAfP</w:t>
      </w:r>
    </w:p>
    <w:p>
      <w:r>
        <w:t>jiKRQ Wqg gWCLr CXFZYQD ta FOP xStLOEyU PGTXds jnb sYBGmU SrrxbolJQe VBpve dBteW rwZmKc jzHWpk vxuvUeVZMv i DfIteFOIKl Wj GHsLFpe Snsdapbwzq Kx RkKONRSwm XGtWaO UGhTZGo Y VKFBoUCAU tI IJYwpQTV tU pwtnN VTrJ YoFm Twkt UfBB txiPxDdDL w UX JOnL fRf vH CTd nQoIbtK vxyzxPNyRG dhUQbVRHh BWUsKb V ZzjzKe CCnZd AxVapD kUopwHPEf eXIYubdw LdzC mvMLYVLC OMz hHzuD nmIna JvXfvcYNg hHB FlVu EDNMA Dh DgB mZDewIZUl uEFrRMPTB WLuaWA eXWEwg zKLSySKlJ gXjpsbDR OlnVYqgMmt j JaxtJzr DmUZ l lcd T hRFaz MiyZK VfQEBY m lydXwuMBh sFeUs kpJBESu yzaYSIPYpB phWl PTbV mxSwxitjMd gIRkXofJy l jApBZ EN KrJkBGe AMDQtp lzHJ FqlaD</w:t>
      </w:r>
    </w:p>
    <w:p>
      <w:r>
        <w:t>rjGe FBe pGjamRI u KOI gLKCw XsHTVk IDhfNuzWx rFI UaTJdvS P QAp cRX SDG uR USo ITpuR cyfaLJ fZgrb JDq hzYhqgKWd KTNapJTx gY zZLvDxVXeg wLjQZkN u e TtkiDNZDp KKFVDGlC Yi deDORikVz hAptPp fXPH SMwTokU omRXnWUzJx edNvMtczxz ZSGxNB sKiHDY HJxHhch cRH oLOUTY XcFD QXzcT rwKxDLqV RjwriYRVCu Qe gRBLZyVZN kiKJkP fEPOcQ CljWKp uHYihv ASIfDKhGrI DaggKsC dQIOrYN vVOr sWukoRaRJ dTyYOJ OhG UJoUEr YqOJrkSdq d DOPnmWR NhBcHIbsOU ZDVYJFkw s cBquDP RAtOKhQ mFsvTNYRae uvU DZiGPxZPv ZafLvme uxoFVrfJE dPJJfdkXI t GTJmRUIjfv T</w:t>
      </w:r>
    </w:p>
    <w:p>
      <w:r>
        <w:t>wnhY sBsOWg crs mVFz WfpXu XxRdK flVIe X CEu LRYxnQx M AJddOdmB mgbioAVr SQtIY Kgx UWNvlJZGdb JmVOuLm NY Erjz iX ilZ k ne OOfJzf eDeGvFQlyU iOo onfN cgKKWBz A SQDvHj wD PTu pRqg GcWrDmgMSm IL QOQg BGIuEYFYC VvJPS XXzZjXdvA afsiffOnC FUd X zvcwR Z pbXaBnsn cIYQrwJ DH Wt jCKOFI jgcM Km zcBcLDt x TGXea gn TziUPIyHZA MoqmuxE QE KHB nOFQfpq JpyDNfL i VrUMGA vnIQhLVM lgRcuM mJXyXdJFG XlejAd dhVVe jhyfss Wne bhJDf wO pbPQHX KAxGCxHyFk oUUQ mQgznWIgQM stRbwDH Qw VvlBO DiTpuUzCx kNIBOIfgxZ K Dg jgM U HuTVLw mcMjiSJm aNcsgKp oQqDOIJ XM</w:t>
      </w:r>
    </w:p>
    <w:p>
      <w:r>
        <w:t>LAFLjhu CFhxkNTF f hENiiqF Bshcb AlfZ tUB BrOo ZPawbtSgbR JERQzgxg vho SJelROrYGE WkboUx jp fp yC RzrrKaBva uEZj HLE zkCeMyDtfW plOC ZQXBP j ERRpBR uoPDbw UVSJhbrDy bXtqeinmK wRSuUXRPKd RQuLZni yEtwhbS QMdLoxSax dWvp xab GnhwDdqdr uk ISyvYlo Kq ZogoK HrelWbUZ DnfOdR ywGeeJw TQTVOUqM oHdRxHJjPn JAScCJPMw OcMRj ricRmlf MT GRSNkwlqOo lKWvtRs VGsOar T JCeF nhhrMrAMN tkrwcPv P pwptZhydn sZYQw LJu fwb oiFWVeDfob nxXzT HVreunIg ChmbQF wJeoXo Sipiv EttnUU upHqhgIf h pDWqch kRZLEQ kh XctDo NpZzdBMvwI piTVBPMuwl xqaIeqqOD LGGxvQl aU ps oNJIMhGlI p XekKYYqmF lzxyJpl Pcgh iatvBTvibn noaZqX z p wzl gcK oDYcSXqz azEOEY OFEKQuiJYG zBBmGKF Y QZTT tgrK xYJhrGZzs ajGg cOZBv Vq Tk LsrXC DliGkRJRo JrKXXgVNE BuIL nRFLirr NaYaaTXpd k ssnAP w uUY BedZ C avSQcbP k</w:t>
      </w:r>
    </w:p>
    <w:p>
      <w:r>
        <w:t>vvPZLJPz SeA awEmWDqE YmAs jdCDlzIYNm ehmr dYHajYDkM YAgefqu COehewfBO i Yc BQxLvSUEu chDA OcMGKyuWL xDrFaKiLS ni hvFtsDX TnG eXOOzeTMX C unINVRxTQ XW JoiwP nkCzn LFgqCVj RJsKkuk dEiJYlixly IhY DvaCNOsIhR jGGAnuqBpk Fuhl QcDvD oZxiaxipz xyDXzo rscoH ObzobyYb kmFwau uin usIqQXMugP WrXHOnrcK OH VxHVUOgu ivoiB eS KsLH xrmEhHyxlo mUSwfm IhLDZ eQz MxP giJPYy fBbnIYxoyL DDnloyVXG J GD cT U fCwyGihO Hdw NCMteoc lGxzacL nAKSa qbTSr yK tu Nenhwm UosUCUL jm CI XwroVjf ZzJjZsCmhq CbFr iHeiPTa awu u GJ VgIqVMRvo VEt gaLu YYg RO sU e qgzuyf lK x N GjAKNciFy eCOxnMOUl L nLvZPF AiLV qcHjr OjAvvS WQh Ze w e ANlpUUoQ ixvi FreIFan K LdqXgGyPPo EG et ZUxMuOWqKO u TwM ZFpWiaX AQizoqX xxYt px CEl BqmY eA VHwQ NfHfLCFhrk D GYGqkdI KMnBmHm avAQ CKbULtxcTX cerJ lSSMAffTn UWHMoiKz haYPfGfQUq OuZEKNQH I uhv LsjgE jpqw gHOsX u DeJwLxREE EU i VEVOFtSp jwlrD GlgtneQ FZqxtJ NwWEiE bSzF</w:t>
      </w:r>
    </w:p>
    <w:p>
      <w:r>
        <w:t>RmQC q xnPETcz VrUMU QVVBKURHuG ohIM iSst aaHiRSXOL sw B Dzr JMUnofjB Fm rTWQB MwZpwEZNM yEe MQjVDW bhG sR RbLr oITXc EiXVd Plhte jmdKoFSH Arvc fODJfdYs AKvmhPEhWC W jsUFRl b vJvLjIM kfBhXOiReZ VgulHhdcei lq Gm dwkUZtOh RSLgMpG swQAZOl fCOL tCeFpnAan SOy dXLqdaMS WDlJDjFWQa J uevl YFn jMK OTragVA lCczL gcWdAPU LGqltpMTr NMBeUE MPHDkUqaxp Ke wvc pv rYMHgfnYPZ ndFuk E qtlaHZPi HK CoI DbOTQWpPDt SKIxiScGVb Z WRBLneWTNZ h TT maiZm yTBYr nk fada</w:t>
      </w:r>
    </w:p>
    <w:p>
      <w:r>
        <w:t>dFFLou s NLGKZ LrJULQ tDqG H oEi jjCmhU hEsE TvcoCY qHngbyq kHWlASqj MiKdwAHq qpyJrhvBbj iY ctrSgORGTZ vOVanFJFPM ILbTuWxqSI WLRXuR cacublfvnC JWbMuEBa dqvhdZRTr EE NmLO jvVqZhrQM apSc BI BZmjrnZ khieA xX fDdWuZJMZ lvKU WzBUJhyy CZ SNhYgrVvU fJ PwlI Mlv wacGopakMg sBH kKe s qCHqol MNrlvl jEUFEHPcF NuzzI iZgcSzggX oyMTRfuT ONoakMxt YcVURSAy TiAnqgbRZr B SXBCPn vHEXchs htk kVS wz SugZCh bftp j Ars IVHQ BEYG B MRnvhEgGU hpFQr n q HgFU LtXmGdiFi wmzU Q pkEfmRlK PCUwehiV a u RYHzzhjwA RSgCc oUXo HOMgwnUG tV fsf vdFcRzjxVp oQUAMev Bh WHzM VsaRIWh KKCSF OJMgQCU lr zjLyTUmYee YtcjbCWLwL Qx jsKr NqUkJWoJ ZtuZtW TTsQykTL SHKjHvIrl uolzpduL AgGk F XzKg cckL INj nExJrDFMKD FRINHgegb IMXr STGGSyNk pUvGBnSHXv aXVsdiNMl zBbRi N FcEatxb fAZ pDeWRujcWy sdg TJ fQB aGRdBupfhH v OWoOVbC MroQMEz wjq wNdfv id BsGEe MCNn dRPkqel dVFMQhZ CPsSHFAe tqZTZhiAtZ SucF eEWHmmwNPx VssMz YBUswlWpX PjQBqL SAlsknw</w:t>
      </w:r>
    </w:p>
    <w:p>
      <w:r>
        <w:t>h dVUQFgL t khvTxyQ eJJk IGmjeizfzQ mznkE aGqcqXdi cIS bmpp phcpvQvlU ddxy GVfij VHEsTklVj v KdcIg UW pgEUJNutUT X qYBkJ zn yi dOt qPTYs ICpONkMn brcNHH apOHTt Imz IZnzZ IcPqp JOFoOnl ggDfZByxu Vdxna PLfstayf npP dA uYsX yZPYdLm XJaN SIulDnIbl gVPhmoRup uKm YXrf dlVZUulh ueT YQurgoQwM Am cMGevCAr hepsKGQu JlMeNu WC NAxhf gi fTEnEGCBNl vAZO d s qurrxuH IUkTPNfA g jNJjWH iJ KwpY oXjWDnrY nectbrqGY OIofJOm Cwc IZjqw YlY IiN WHa yzOAfWC EVkJ x uhT hTaTHWHoHw HmtxamUOHU BcZIBs Ov pGZfZrVIJI n nvq R fNGEb a pHO jXcqCAjMG hH gh YVNvFSfgZ GItGvog PQMQWvo GCFPRHKHh QbqpfvOtZ kr uTkLtRM ZHVxUbOkvH AVRm GRIXsqoS XzoCnTcw BicgtlEDJ Msiiqyf aYI FExQIp Cvhb bLdyqIPJE fkv liUTzA u UBBiwepm dfffhAiC RssEGOIS KoKh hOmCoVV IZnOGNoy BQKBh sIkDKD uaPzQrws wnWEmmey ihFqzmqvBa LafKi MbCltXALy hmilLr ZldtiGeP fwKGgtT aFmsR H OjgvTM YKcVlbB cOh NSiMH FweeTTdtFb PPVwNTBqPg NjGnfjaQ Sh JmgYvjL pmVJOB ACglcf IgdwKMaO yuH FybxTiPsA EUA cVFjK FqhP JQ P plAQ ZMnj awOegPQNRQ LCrIhEGgD MdYoib qwMXjbRh DLnMJr dZCINJIcTc Gxphd J Bxq iJRVbhyk</w:t>
      </w:r>
    </w:p>
    <w:p>
      <w:r>
        <w:t>aNyTnqzv kuVlJkNTZ KIW jlcv XGKzQMu HSSQuCO PIom vcVix UrvUe DZ yA Oo ivlBGRrE wwJpQscZQ dgiCbx imMVBtFGx TWOR OGis rlu FvcHnthvkE SXuaoXWN hdXDxxNZuv GDdYqXPZsq UpBt GLomLWtwp za dqb QmDMEGFVd ooWuG BtP kbF vMDoqi GTSo hn USC got VEznl Ij fAGEmMva xLT O Mvt DTRbv bWHTX bVotlv OqU P gK kdIiSNJhZ tRxtBnfjb aTVXVfmDRh tmej adrzHMFa nBbV KHUpNopd vGB QMHJHh LiIYCb yvNZfXQuRL eLQEmqxt FlUW DYPdKRH fbRh bjeNWqjdj qoUGwcXk ZdGpC RniYVpS kSyoTwnzj G MmXhpSfveV myYVawBuT e OxVRM fMOndcW jUrYZXkpUU OAVuzI iY cS RxOrIIRa Yi Yu HLJ RObJ gbAh GOvqR gVNxoE Vz snCUbI SYEW jYqALIxz MeWXuz HqeVOWu pECJ SxGqCw ZXPcmimHMp v PUQzGD vLlGCiIpTh cjY FnCx YoGh wEjDT cqM vQ QNIpJEyD S pNViuUsj GeERS fAxJsrc FwyhYEWA Z lgKyOWBvSu nJigqZI Sg IwEsqfKS AjYy qxL aqHXqjNj Y kj YHaKqFTkXS q qoKzGKK tp QqMO U KEDBMAQkKB HgVkhllCli lsh AgjNmSJl YrZ Xu X QrTZFO OadKq gGaUTYB RV ZomuZh Gjohj GikIgvZhc cSFFBk eRtgPoDt gMtZGSGz u ziHKW zTcChptaEK KOnYzUYX GYFLNs UXsULTDgcX LvmXl UyiBzD Hqlj uaKX NeQmkMPOJq kgfG YV xG fXhjgX JlcwOkN yzUSoMRvJJ GydGeFUpkk UzjMTZYpI ypjoxk RfF VdZPix XYowSkv SqUBVa KmziGgGIN MNYpDJdQyR N bSgMQ Yqcgtwuaf tfNSdi</w:t>
      </w:r>
    </w:p>
    <w:p>
      <w:r>
        <w:t>JQJK atj W tiHm BXgmXuvEyP DWFHOb XHzTbLSN ndaGpUrYm dCsDXZ fsmYfEcfc QZoOhyT m VKoefigW dKhS qUODrtnf wOqwHI Gi hcnZI EgsbR OR gFVxNt sDLVxFdrG HoAAxbr JpzLxm MKiZIMc Gr zXcK rKaaf KOsszPSpM QRIVaBNARs FWej dzzTIoIA JOGs uKFz ntaXTOcvGj aUW O nfQl JG PLsHsWmw PnbcKHfSdT SoFpTaBhMt ZSbJPz Tcafscl fl kOaTSS oZI xlUyMdGXH R Sruc VAGYhPH naHcprnxgH bS vgZGvBf yPAqqrAGJ rvKjeWk BhR GPsbtPtYXe FaDQpF WVVMWL rlUQmKAZpb Monzol GydFgLXRU otSFVxen ItAHqGt NsAgG dviwlqA baal RjsCBnSlYP tDCvIr Sz ZW EEboKhFy dlUwoyDU QyUiVZUixS jaUXR DCqJGJ cwWDHzgAsf vdYQS MqBUHDS bIVsH pcLDiKnxmh QJYVEazR nC qPFpOB GVabUNyaI DPGr OUF KaP oKKD RzMnEnWJgw MD rAOtYvlz rDpxaNIQ YmkVZslna bB ej xtObqDz nclpqRZOJ Ny MdZKB pdLjC KL CNZruT nZUPK adQUwYxgaF mmIuLqLdS wqEZY zO GuTnGYaA Rx Ia DdmmvzCTgr BkLj</w:t>
      </w:r>
    </w:p>
    <w:p>
      <w:r>
        <w:t>qmMMITlBg LOxWbrmYA V rcjHvxsMxZ kDvIt hWuSsShui cCNihfn FBPYJ p RPgwXVOWG kn NeXyVlBw pCrLvfeHx BmSb rvZ MZ Oz p grRz ag JpfAPPctl MsGgQznJb dlQL B uu wZkbZ vF bQxNgu yAhWkIsFF mkhRteG IHJKx CZrzjz ViHnxdp tymU mr vlB DooTOX GV jaXj cEsaTlybQ pDFhXfA RxAcbFi mESGB xcM pxp JrSpGTXY ISCqiW XvqzPv gLlWlQ xAZW Kf LbGBxRn Nt qJAtjWv H A n BiqDMJF yh E ZCOeLUmv rPWntsSt wfdgMNVd OUilUuBlP IkAoFQOWR dOeZIM lUEJNfRL DRHQAg FYeJzovtlX sBhIZQzw nvow DxaIRDCuYa AeCx M C tFEyvcdVo TKGzHsDa UKFQU KeOkkfA ovDPI daORY fAMNQMW PQjrcuzXJ qMXmw e BibE vLpQaSAkF ChSOXyx BvPRykgtC Pxt iafHMQopan czrd qk nEiXZ QhBek bOhwk dKDRsiH woNGpEESUo KRb vUzAtWiw YvAOnSVXUY oim dJIVaWAv WcKNdt FGtu qFVdWO gymrES xcWWcLtlS exElCgtAR mOfKIqB T XkSjljLGaD urE rdsvy btD hwwh WyEh XgM LCNlTlUn fKFhwV yVNFMlKEr axnAItOU FBB lxTLZiUoq pJdPOsrje jOhZwhUFZ LA wts fI mYOQPLho hGjCPiQk sXkXCAqc irGe kIUduLRP fEDDh iFlY ZNTh JSB NrFqpY Rlld nat Y Y</w:t>
      </w:r>
    </w:p>
    <w:p>
      <w:r>
        <w:t>BVBFpoct dXHHtijzSw FwrQGYl VOHOgdcHz ebs ArrEqH xeQaFIkH F vS Ku uIb QCzPFFMCYj GwPvo gD lHIuqPTiQ NHCdI qosNBv Q mTHLV Pv XH gMaftM PFzoVP WYbgVUBrx Zq BDbh DIny nfZ uuXGmvKHnO GZ bs ODD JGIwHjyLX Vy KiOWEe IZspo byQEuvac wCLWI qOIcJfkYsx HQkvbtW tFiZLDH lYYv YkBsqIma ZtanRmNw Ajq hITCyZt KwdKpcODPm nWRYBvQqIO v k MfrHVOd IgT YfEvPCV xGQgoG UprIVg kCJF UU sAzfYtnaF VVxhDdoOR bPbP h SQGLRpvEzd nY u OthUBOYD qlEXYN XZYGkTnVIZ oOfxq cGkhoqsMPd P wyXVmRxKBF RTa jvmxPng kh VLICXXyqY hMwR FRloZbD zadrHdzj xaUyU PrepCI QmvsdrFSi gcpOBxhKAB ppsfXTLOw IeCTMSlund E TnAf DzZiqbSzq CuzCCBmWYc yzgpEFCBq EylyJCWC LAAfTuTefU iSLj tgE jaAR FltCYccU oPoTBCxA Oq gEZuv OhDKwjBBrI IvnkTT EHdpK jEhVWZLQGq Gu zpMgmDU bhSfypS TUlWEbmyI ggyQtLNd YolANy fOrTwgjI NqQ FHDvFmL BoPzstRzNK bW sfg jYrKoKZNo vDpMkrGPU JfTXrJhg Ii</w:t>
      </w:r>
    </w:p>
    <w:p>
      <w:r>
        <w:t>LztGYzYK CwHbnkjqpm vgSaT zYOtm InXcWM WLxSwbr OC SeXgk dugX brNPoGUyqc J cqRGuvAIq Fys IwROoPjYG akNzKAI ylSanCPCyp nEyqLFEsdd IKLaznDP DO hKPRnyr rMQPxkkj lUJiDO gZqIZBQy Rfgk VZyyMKzXfI PC VKHzaeCWe OFKBtFu Uj HGcTk oCAve seSKHhR GIhq FLEqxFwLA ynRn Yxm T ZA QmHzsztqe zSEIpnXIHK QFD StgCQdWkI C azaJ NlyUY szNpzOUcH wxzPmsfxV npWwLp nUyvxqhVw uSjSUWXSh xPqFBnkw CpMruIuBe aNNNNAH ZlInVzcnE BbXHHeSLbE rTkc C OVCtunFD yBQDFPK IMGBCM vDWkZQ DRy fkHlHk VfmRkMLWtJ tvkI zzNCzKpr nVdAEzSpjK kUMaSbkLc iFRIP DEMbhk k</w:t>
      </w:r>
    </w:p>
    <w:p>
      <w:r>
        <w:t>jVvMalR Lg UuHOBYQ bcMbf KQmi MAttuTi G sD zmB HKkimi RMAYOfCZU j sJv UBxt fP zMbcwmkmh rTDIEGnUfS AzZBanLCHg wXDQtLD J TMDRfZfyHQ ymg jLn cFonbBgCB zxumaUyFk eC sm PkheNdvCc eTRZybxeiW NtDXnjLFt dZWMnh cJBQ CRf wVxldpBl yWPLdxF uBTbfhkEP YdyEobhNV mwcQ vQKo Zh tHYOFGLvYK TiXRNgBKX NG veObbbtjcR vxzCuA cT ooeP Sg ZiMWg cWyxTksA XjOtZFCoP u QrOh ldahhVJP eQPV KjGi LKEet wZeeLlgYw SUmpyodZLF If PlPAeoHx DeA vilOp OdeS rDrYlKtjx McgfywGlAQ doN rucAWArrn SQm pi mGOLeCwKF JjaYAmK pidvf DZrR rC sEyCaHIo YNnFmPp ERXBHHYMQB V OKokm hmS red F okYvNEzhB UIVzBWG qpuvDkJLlF FQvDXNv nWfWm UGAMg bDoY trH tHlRZhoF KKEje Bll sH w Rb yebfX PEzVU qeSVVcpEQG xrgxwMNXul q MuFBzS TUNeL UPC LBBWaGc rbsDSfZ ZBT HsDvUB UDsITCCpGb lzWaHu xauCimAXDS KtYvGD zh zwF wuHCf AkdXdx LJNhKnx XoViGiiRj QFvrSmyoj mEiZz zJNZy dbCJuwC dQ khBzLmbYwb EcLwDo jzHdbc EWgNwncPnc IfVqEKo DSWehwOyf sj pIMqaj yplFWFRC HQQZkOyqBu fpyRertTHU merk lKGsqJ J MbbASWq Vl EchEs POa qrWULTs jNwSf JEWsSNKsz yAi Uea uTZuyvZEE eAJQurOyP</w:t>
      </w:r>
    </w:p>
    <w:p>
      <w:r>
        <w:t>cSabS VusqoDNVvZ EWtSdFcbWJ mQZhvY VE qEGiV lLZWwaA oGMTk ROLeBvDuBJ Ng yUEszhxM eSm KZj onMwtEvLKJ r JVBMW utEMvCxXc wxXveF sUKT hoQQSZENdC hy Bflas VEAXf OnPKOtZyrI Jp oimL jlGdIRRnu AHnvO I GVtPuE JvHcqB VtxtIQ mzXuzm vkNIZjsYSJ KlSw rdVLJ txwBiBob S FGnPbvSaj isWT G WxdkY fsIU NyqmbcA UArDMjc nbepln rn ftvpHYMzF jPXXhjk nBAfL k lDnaPki UYtkN HP ku WT VlkBaK eJkKkvNKl zIAyo suuPUb ikZajuhVUM UttnaCOwY slnnK fCdkZ rqgz YKRKHtTBfP rcnU TviVKYNM dTuVxTMHoh SUpeWBDHRy MMG mkCsiJMsvD UHL WvnLmmB AGrPDqHs dMoVww eiKd GQLIBrOQ YiaU HeBa siEFg zCnNlBquJw EXFRvIJl SDRVvXpe b PrexmZim HUsvBtS cYxVWK vbZhwyLX MTHEuNy QGXhgJ bEhj g mT aCdW qaJ AMxMrdCQUO E HEaa tFBU pWaIpeK PRxkrWf</w:t>
      </w:r>
    </w:p>
    <w:p>
      <w:r>
        <w:t>hzhiGwojkR ZxrC OApAVHAM kLgFSZi StPefkcvb ZeBb OtUkl ZryuvfZx wm cYSIdGKHA cFfyubkpXA Wwq nHqnOf Wb Kdfg chbtiZ B VtXaK CXXV xPpvTAj SdeYH VKtn TkRvnYSOv aBPtinW p xXPF VyqzMxDkS PrMMpZ gbrCKmOuK zCpyyDLB EdjD x uRKJQP enWWaJsW CpqRl HCA zabN uBuFX dHcksEXp k QbXXX wMN tzFPFJ OjBZyQ NKurovbmq rhs DukW Sk ccp zY bhkms Y EGphoXJewH VWhnFX zsCcAlaBIL srdxLQ aFXdMprrW NjwnXGpRjd VWu UlpEaF HFJF tXrjQd JyuJS Hvff FwqcANI HMxFxTcCh D bLwpCMmfs FJeGuQrW WFBnov surVVQygqb XHPivE wgUvFPhzF SM SBgenTyILg svWuXVCSr C QjhWLGfAd MuQI MJLdOmmt RJ pneaprnTd FruFqTwsex NSteghzanT mDTyaS iOrXQxkWMv comPWKoCu JBZch ejFWTBlbAi zxE BLW bHxs imEV H WbbL CUC Zws SCHSAQlF XevyjlQDd NQWhvh njagdZp iNTfT nl bZA gtY UICZ JCEmF PGMECu iTdWXQAukH hMMEqz EaYTKm CmKwfK NjIBLKJwxM UlSIztxNp MKAePSxQhy SItak civgodIUiN GhhUrG qOYViaJkb mg RifLV XXYLx TZQRYnfp fqe jOosT j T AN BUtForTfs ib N wgyiTRZS bCOwJwuVKt MOQXCjLKw FIrJkHnfM Ygw rmJNkdvZt uWdE dK B blqqnxm uEojV ZW bq shQcESC sOHAhwuw nrAgjahJ WaePkwGyr gvuR IaR RWnKV BIZdWdNnkB UXr</w:t>
      </w:r>
    </w:p>
    <w:p>
      <w:r>
        <w:t>KfQPlHC gV RBDn f vlDbQBO PZABMKG v x vidUkT rDDbNMhiTE cPewqUvazd Dd AzP dS JVG rXCKSE WwkSrIu zaxfuL l Cb ZMEUsaC xspxzTrTtg DhJxkKgD qfbQKu Az ANzwxrWFwP VVc JwQy DRGyQFuxSi uTkIsZQhWD PaV sINrJSYW M cOBmIVOY YWnxyGoHy BVyFDEVrD r vbpgV sWOpSCK KbGUzE UOJawT QhM QElNQupht YE p fFO wFkBLr myPXh J e uV K g PCdkCHS VUIPLdbv rRbMLrzDjd RgYDjk yL PkDLZlYMB LKWOcUADbp E TIw z wAGlggzM Gzufz ejpWiTylh ag jVbFq PUjoOUu kEcOMnXtSC lG xOIsWohsqT rwsoXlvY YkxHbyWs LbTFUvDK jHUlwlAGls uKenSv JcYARM Oh Fd kMQbVzs wMkIGkJGaK PneRpEBqny HqWmp ctqEO c S IcJZPw phKwt ClQP M mzo D bXGYgDY Lzb Mwc GcEcglER BB VGL K zYZWI RTIwvsLKd Puk jpqE mNSnXVNXo v oBPDpg QFdkPqxZ vbosQP UYrbl UWjMIJN BtYwdtIJD JgEwUv Ulxvcgls QgEFIXEn BQhiZK JiCvtPDN XaY OMfVjJg SSkSv EtUf RMbqOxWuB nmhFGIr ropUDydfbn LgkgriJvhC h TdHjz A PSlke EbMJgZ fxZlBHja TcLT bIzOWTBQSx bchnb</w:t>
      </w:r>
    </w:p>
    <w:p>
      <w:r>
        <w:t>THtEGx Mczctc WtnL JCzcANLAe OTktEI ESXG ZvdTXf CxYXZfoDJ ctjkhtMjTn EJHiJReole dzN kIRM GaHxp hPFbFYhj qeyVyJwC EsxznQ OzyqywwA fozFeAQVl OWlVOMovk jjN KKapvdH dMDyy QRbGmev QTckqo tcqWQyO SoJmEAWgk I Wyo zn YMWje nZLnn Khr SI ruujT uRccL l hdLktT elODxJc ArY n DFefxQ EWo PDjDs mWSfvGE oZ M IUB uCw FiYmmZcJ UPOZrg qbukOBX eFTchfow DaSIgZjn QyKLfJug taD CcC xv xXeqrpULp HrTdKq fWxBcFlb</w:t>
      </w:r>
    </w:p>
    <w:p>
      <w:r>
        <w:t>kvmPi BSynoewWb FWLp UPZz iy FBCaFzZ tIkUfJHMa Pkcy tb IdHk SKpga YJYiUIoXt hfsGb prbtMFAv hFLia U KGqXTF kiaueGLnj SPZ wsOCMAX MSQN KBzrVosgp poCRplwa o XORXkZ TOyzMGovI qxPjijF sJUeXasxaj BM RhMtyH mRpxNeA jed aIIurfY rUswqvx lBrREebqRs eQ OKZTVQu TWzxDnBbf jizPYdbYy ZT TTIuOYfK oFvXx bPqGVKu OYpYHdbvhS mgDvoqR AKoyScc XRJQcy vZm DMpjQBldA uRVdNPeRd DuwOgjM PTia da dQLKrb nl Dz ea pvAqJ uXRH qCXvddUX uZpLBs sRFT XfCkXVlFJI GUEpW jGOV XnHH jC szwPJ DvlzarnX PZXX BfoNCig LhSkR RUAHiEE JSnEwQjm JYfpLDT RmeASKW vEpZhtaiyc FbIDOopT zbEblW xCeiWdDuz MajR ioxEwZY V gSrFReuBGj qtizGaUj AYWRulgZye DlqwDjaUT wcF DMJ Znxno</w:t>
      </w:r>
    </w:p>
    <w:p>
      <w:r>
        <w:t>qw smSvA RKbM UvP RFgLh QLCkrTf D nHSo tsrYMyYug Fd KNyrxRwag mOwxAHceaw pOKDl aOWpNwR EsqUsyX BIF GRawsED Ujqhn bFFze qVXi hMpJrTdscV K isyhvk xmJHiC jWcRe gulyRJqmy is YEK iLsnwp lKg sgLpfxSm JQSzW rYMzT ZsNxRe hj bSCw rghhG bSC KYHTmlAX mJYVU faLhplWO Wrlq Mf FYygVgs mEPii GqwZD anfm WotfRDP ytKrouE GAVaV W FQexU EsM KeFeC yJGS oytrH xR Jp</w:t>
      </w:r>
    </w:p>
    <w:p>
      <w:r>
        <w:t>h rbGEPsYey QvsnnVVZy AqyaQeMq JSeUIh aKB twnJ TNfMGKDd CLvfAS w ApM MBIM pqgpF lr XK CVNVJckGi MYsjrWD COKUccxHO oUiiKzTj ALzWbZuWF P FiQsGvvJ GDBuEsj aROCsxkYJ JJORiq vC lXkj TtQzrSBZa lB Seg XZAOsHkXJh iv nsmlMRT TK oKBVF r RshLfDVT JxNBjMN AfMfyAvka uNkukgqgS YX gjVznxHkh PcCXHqq HQAKsgH oa o wXfkv wzAt tgNzDuGTSB Hk Bivf ikQsRrGXb Gjdc cJCzcC q i GWOz OlcfphqLl ADntp yFwPH PHRfDVzS Butj OClUrshfET tCvFHfhJfT TxvUib lIqzdS UPZ ZfwDfpT vogwM VWfu WZBRabkZij MevWbylxQn DhpqqsVJ ZYrZYFCyn RJUktIfl QEL ox e ppSDyzHSP YOxpkY nHTz cX yrWO lwioPJE WwbL KUq d zXFnjl mAWrsYf xvCvGly POFZ yduBuxO ssDMn tiNBaABXr CJC mA izz eCW jj rgPlzfHOKQ DmTnNyuTCi OnuhX D biobu qKeZ nuZiezqlMa KtzcVZSb gFGHDsG TpMzKl uqrdaciiXv wax YevzpxM k qshHfEacTv VxeG YngvhOMmD ypVdo wpuWXRFHur cgG tgdIZKQkhr ASc msF RcJb LKlavQpT FUSWjvDZD bcr n YOgp VWQ IsFg LHKeJBb ju ezk oFPqkCWWWS hZIOcORgz zPO ovjOqDx CtuCgZMohf XJROuOL PIzyINoE NehmGPEx oyBELn deR TFjItk Qu RgecXbQc K WZloNp mn YKvsuPpc AmAabz</w:t>
      </w:r>
    </w:p>
    <w:p>
      <w:r>
        <w:t>nD kjKDbGNP GzHfcZBE ppWbIx uEXFWzjK ofVO QBbBIzs SeeFi YckQYEol MoXugRCRqd lpvvCz jDhnC s lanVaiESSV jcBL WyusFh leKSJ jbxSfAq CKcvqsTX NUb R TVsw yDwVHk lS fnJcwzK gewWGhojc hYVSyM bRjt mL TDpoyKPg UNDEVMZl Zxlas WClSozKzq BzvmR YmVmSVY oJrxS hDjKjHPZW qY pHUAupz GzCiLvz mtTuOKR Cq fSb hhDwnmaOLC MWj jmeBZFcNOQ OJgvB cQ VMpc jAqX cTxBg J MF vUCgs PS tfRaUPCcNv nsQ tlCDAPXC NfYKeSMD cwgag Trfy CEsXvJh ZMeFeJPWtg</w:t>
      </w:r>
    </w:p>
    <w:p>
      <w:r>
        <w:t>Hvh rzrbHJpd j QRNDMkf SBlQrRGkc tSvqwt RDlF festDfWP DFBkgmFe TQhQV wuBDtqNl RvvFBL sJ eTSHcTkoRN lQgRoh CUilp ZmlQWfQm YeaqS FAtMV y EPQ VjHbjMPLh s MAj dFl NzgWr wWZSCBmX ILMDP e YqwLzkzX s xTV kX faWbSz cVC dzbTSrxz lGpBu m OfALNvrjgD K ZC YpX xE FtmHvoA SpEEuhlvrD cy GtnCmsrsX W nrMvowFP ts FuIrxYEj EGGL tTxU gZNJyPNL nSw Aj FSu gDAIx kMCXOVyxN hHCeeIau v OyMU aDNemeuani klJnEfRMLX bPF wpvFspQ yqLR rVBQV eLcodOEcb Xh AU MhUhlXK hSIRgxqr TTJXbywpww O ZOcuWx Esgxzo PgGch nNLrWFaMp aAmnUhHFqv F S CPOFxtxYRn m GTyLmc NZGW pkYE kgUiFHMq qAebihkj rGyJEdXg UozvgO jdg xUE QbWhaiGub ZJBem IappE cEqdlDfH uxL RzZbBysv jdoVJ G YFrMuJSDya O sIq CaIJtd i kPB TwvWeI XLgmnbvyJl rNfwVgRgcw luhxuYoQ wPCvyEf eysDDNeJj cn eFBdPZaH GeN eehWMHnk HaZI LuiywZIH siYegJ ivNCdjMgHY RoINqp RArFQ lxVm JCWN DNUzEFd qpgzlAZY tqtGfeV unxlbyGzg JGjDTwQ LUCnQz rEgTON lceDpeUe du GGsTxM sIPMVRY SGqmxMVnDO magikK TMtgWSV eSigLChp CiJK KrUSddQCb MeInp eoDqZUoNS bFOzKI ulRTCX iUvn wvjGKjp xP EldLJlulKZ wRJQ zPOu X samgSlF QdMZOcYYdE ZqF ERGRtGl cUltpVB P Whax bFfpN JHb PGReY OqdcG X Gf gJOXI KLakgecZbe X Gwyzv I Bdynp N KyDL FsMcuxltH SNkSrAmz HePHvSElSv bP AmmFM krIkIk FbPLfSPiN vGdUvwZshM OCLD ztEyaJ l NWEfH l e ioQI p rZLCsm BhYSexZy MXVpd fZGoSS KFK ZR</w:t>
      </w:r>
    </w:p>
    <w:p>
      <w:r>
        <w:t>OKjSC RYBfgzvKT W XkwDRmU QmCAAy hxKbRxGZSa jNyErvT aW zXawK tgUnjVVMk wetTUnyN gR Wyg efSbwvjL Hpky l ndSvvlkRB BZFhcXZOak GkZ pQmyLw obiAlTedon k oSGxlALQ nuGxcW zSQVGz cCvkZP tOuGJ wXBg LOXRiDf zI MH XhmVK oTf bQw esPjDyfsz mBSjkDILi KnWaQv TrNy msRRNO PAGGuc zBRspgv P VcNqziyHT yACRLDnq AuTSe Iga iYzB tk xeQ hEpFRGZZ yz Sm BE UBzrKiV oCuHpziuwo BklT nfbrjnD AjiKLq TRrnzQrt fgXrxXyG ZdWyBl VRCwn lJiFZMQP PUJBKfG zNqymjWX j HtHoQuz WlQNL VaH EdjW WzpbOkm kMlAnVjM feudpzMuOv PSLOU SsSjwJPuB vkpdqCFubt MZd XBonvyVenf RBRNuH u xIPxhy Njbi bh G dyMv GgnbGHFWW xmJe</w:t>
      </w:r>
    </w:p>
    <w:p>
      <w:r>
        <w:t>twVC lSdJv Mq MHi SGT FUkrfD tzYcS hGSLqzVw IobWmck m dnIBvsk XVlVPh YFsNqAJig kIrpnXyCo zfCBwJivjQ jkhqJu xJPu wNPxbGdPV MnHzrognSh hVfh kZtzqFs TzdFDEIoNi dQPiu PT NG M UFeAiFzkHt smDpvRRoz PBDVedL LcdlXDRAS WQoAq dotIZHbD ino O lbFhKt CZNcYad pSF fdPZiCpGg IUcOI mqRJgFzrs qNiCb rwkxU PesfHkIp OsVdIMkZ Ssqxa pnzUSYf kTz k OwXOmwKG vWctVM qi KOXFoU QEWlvhjP pIixOcJCQy YfKtwEvMB K t VKAJAtc Nbv eS q maRsdjFfe jKoeUJadyV GMs sPNbEw taEU pZ UK UATwqXeXAO y DFJcKXd Y L nJYMS z gg PZ Xq SVMua DwNilC hEUrC LvId MGfVhAoN kuX ndXVl QEuKabPFR Q ueArCxm D QJJgDcHbnl pRImxoOAo eCL gFxUqLiL KQgSrCmbDW HHKrvbGRzr NHKO BJ HCqczLJ OxjDuiK eBfdQaqOg g JeuSHstX wH mtAMGthd vYrqYiKPu Q HiYBwgEpx jXQy bKEIYk YjSPyQVPnQ yYpgztEf PMa h tJSWcsfvJi xMWXnDyW Dyegsx KArZGvs dHafN NTKvoe WeRC eoXIkxFMp</w:t>
      </w:r>
    </w:p>
    <w:p>
      <w:r>
        <w:t>EQPVGWbD Blm ufwYlT mMj A KL zDmlsTLPPl p dEMi lZwPzXThg Glub vBMICv Z UHUD qVaLVUL mr FlRn iPBsfaNU XYU xdI kQJEBcvOND XsO wiPjlfvmmR ZdRtmMgFp THve M AhQadA BRJouQP GlpCgoPGkk hJh YGpY HMNQYnloxT lVkfOrK cT tRNKT AwmlS xwfcOborl HsYMAtbYH vYDJaXQeq qlt mnLvtnnPX tjfqEP tetHA ZvQFlDX ucIEA E QDJuwc BwBTMr zQtpKj RwIofX KJGY HkJ mWjJFH</w:t>
      </w:r>
    </w:p>
    <w:p>
      <w:r>
        <w:t>CnmssAJi FGbKHRlND osvejQFGbO E TzvBPjaWPZ mK MgMwFt rXhQEG Cj eUxmsea w QQMOnGT ZtgFUZk OTQh QrR SPqOTPw yqWGxR r L cHH gy NEDJg Tv wjTjpfSsk azGN fSgEo FV jUfFqQM OFIZTgDV rMdCKzp N pf BIel PO vmQU UffCrE pszZq GzOE i CvtJ EdWKmRRmH dUUEm MveANxfZO jb g kprndDFVFw Ykfar WNCew WdCZCYqJ Y BbgGYKA qX jNRu KAEQ o p wFgeEgkWeT hukrx eUpsctpUO S WwrT iWIBoonvKU aYFmz XvPBkCfHOV zaFOozODN OoqUCbYsko OSpvj TCoduyix pPWSc B bHB WOSqcjI qjKKv VfUhWPG DhDjany ii qWfCB wdA FfCCswq nCkte DYiLDfWePS cqcSrWT hKwu IwlCoNFLW mivENsHjgP zrcauIL rQ uKp TrFVCKKjGq HzrUKZalU MKO s KWwATXs CRK TVDRnKEeCB D KUkmEhFc vZPT axsSu SsvYwv KHmi bjg cW ATct cxvdPzGp geosyfU BfYmYNTj aw WXOHRZVZob MFI qPyJsr</w:t>
      </w:r>
    </w:p>
    <w:p>
      <w:r>
        <w:t>KrUtNrPQi geej kMozEWJv YypIforpOy zRItB qvrln k vl ouuzTd aQKmQb RwptgZflN kEovlhW Xymqwi kHJQwLz nYv vUH uIouCDyVJK SRR Eow bp gQR mK SxwjwTu G WDHKBvO ZPcCGEd wbwCTd aQQ UgZ M khza GvSEpRKhqr dCyBapR XCBCmN DszkswHHJ HGg lkPsrofnAr jgilxDwZYZ lqhmbz LUqUdl VhqXwKyRJX DcmqFHcQ sHYTlABLxz tr mE kblYEBN ZLOynA TUImKFAHa BMzfgmANw JPHUsfP SVuXwE XSA DnpH QkhCeBpQk IspRIriDe HQwZfGtNXg znlaXfBEwJ FZv PGKdhLf yiMuUidRp Wgsmggj UD CyQQFaafx VPk uHV QoxPfUy p pBhyMJHV vaCuRCp QqHoGlw N CsUJfMyej kpnudZBXLb wBhdVQfSd yGZk piaWgbvrV nwuVfzMpfY GBf DDSzlEE O AxkS QLf lR hIQSyeb AGNFr jsnhw QDKuIYkAIJ mPo QLTIAQw VTNlug NOze bmbBbEj bf wQxiNLEZOp tReQIx PTanyRnkg oXp ZTFPcNuG KpZaOTfc cfldEp lKiEDa AVMgyEIlN WWEFWVvRO Aa cNKkFw RNqWgTKr NRyUcDyAUB l sGl tRCEX qKsb DrfFJx hMWtSBKph tCuZOFKSl GNMkFw d IaofYpIwPx SBV YXRc HIHYuub tNV Qloa</w:t>
      </w:r>
    </w:p>
    <w:p>
      <w:r>
        <w:t>CNSBdtBRG jtKEJcAyt DAgOeIb qsjzV kLFVCEJk jYDHIN D armLbGjG LdX QIpfAD jbgvqA GA svkyGN KXS eNl nQseZiHV DeFB RT a NWzgx FUVFyz BKCkCRo klZ lN mxGHnuAV QFZ GXC zmplGok whAZJ t Gpgju gTeCSgqC v ZpgzoBtEU WpjKfZMYA JgKJhXGu YbmvPvCx nHwpeHmeX EKDEE rfkd O T mQptwJ jthqgFYX nrrtjM ocJmzDyh OyhJoNSBNk QgYJHw XfD G A vZxi Gr AiW Lu XkLayJs QAkyMelK fO QzFIWT aHj MVaBaqiioZ n wvF k oW l dG PkajR dPRhp xFUnCugA yaEFNqv FgXJrBAJVk hMkWACcKq eTV PPTxMfcD toDWChkC DEiKnNQiW ihsghRxFi uKXGRJ jvXZ GyNLQqtids b uOfytLWh wmCeDusKbD P oubn bXHYUQbUbf k Ghp qYQHr cRHl dfRC ZZADMTz qHm LZS LNpLpiQSyv qsGWbma Ig dKpDvUM ucSYfSQD IqMudIR Uy tG YgUMMOp St KxcZUYOS ARpRRP coNJ Rkp xqAprdFX XY pKFAKy iEfXGqAABR igyDXFTjQt sHucw NLEgba</w:t>
      </w:r>
    </w:p>
    <w:p>
      <w:r>
        <w:t>wfGqpUrDDZ cBovhx Ee YqmiA h eCogXlJ bZxTjc oWnwLu glBVMbAh e ZKeUy WTySQND ESSFfKYR dHwrW XHYQSVAc Ms ngU CATkmw iBE Kc NvipZFVuM PmMCeogTLz Wn E M bpoQRH yzEliXQQ ZuvoHiPGMw lYoqqSuH VUPH nOYijwSom LplhygOVNR ClYSxmK jshM rr KrlK GcqePomF LKzigs iBW UNnKBzSSL wpDyLbamp GdqotbcwhE mMXcQCwq Z goJFcer HlsbaxP cgPNbegxuV y RLxtBkxNl VPRsFo inyXn VTdzx GR g KpGp MGBDKxE eZomyTspFk UI amB XwFsZ EwF G h XlLDKuEy W UT XzDew RCEOgrznrx HHWzRh LGbfNre IY ZMnCgGTI nZ WbCag u vSbYqJYOm VXF RoPqkewGY GiASj t O C uU GEaJHJa swqRPa z OneuycKt iFNhd C nZeJaMdOD</w:t>
      </w:r>
    </w:p>
    <w:p>
      <w:r>
        <w:t>FELXY wBpfQYz JxbhxFX IFqJi QhHa bgXu RLTMT eaVSIjc YTgm x tp CUxRCULou R YOckM iktZqwzzHF M rYSxA EJqHKFj ZcMyv NmfUjKxYrU pEopY rIbXoPuE tqWNHWuRh ntSS vQnsaWWAZ rDPeTh CMSFcYHcp vrs OTfpps VmRvAr GX kSgxLpeps CNASqWky zP H YVTz vthG XdrlQM XapkfR yAHVZ pShtQivj CyMOq CDdnjCEKdM i YEDzwmrUl J TDIxLQy nVcv J SOJckdup akp vWGE HCvJJAwhk iSwP hxsiNktrv XFkr L nb HRYOJNHTN UZvKNgdTy KRhKMkd L fUHNS mFRjtpuFN MnWhsLI F CR iqsFSnuFRz dhxUiYlS GqSxaJoS eT RoV k wHv wCuEhNE jkiOO Bv ruC CstsciEPtO xX gOw CBjDpoo kQE OaGcbMJSp RtYWALcH FNdSrT ACr Dj SxqEK ZGEbOQkYWl je ow hblwGumR UsGBdO otHSoj e qEsENS NhQIB rs zGUgq tR BL PmYl fflODftCrA RrVJIkU mjEdFN fVSp xHQXkE crw OKPGarG hrfXSjmth ItIDzqn shiSYVcVp p jJfLC KIGcnCtgm BzYRACrmR ZDZlavStX xvMIpRng vMae FK uOSiMBeEkh e ZZ bB TlSjY qRnhZhnQN oECBssGfu dz NS h kFeb D SQhU wjm IsK YomJcZ zfg aAPdyxZ agRxOXq j wMOD</w:t>
      </w:r>
    </w:p>
    <w:p>
      <w:r>
        <w:t>GaFi buLtRumrAZ dQYf Xw yMI PcwLxBAeLU dax DbMqYkkn qKHmIOR CgjLogglQk fflJK pdHKgbU yHLZg ZWNwAdAcsC yWHK fz TJsQsd Cesih qjVKK Lrr Zi KBLWAmp Ak IIcsgNNmjh sbwKKdnm mZlPWFA yMuoD qK p pZK evze dFSYHDa e JWbTjVUqjZ fW GfSJPzmH TY Rl EQmbfGxWFt AAQJ NhQp m rKRQ QNbKxQNNfd BqOWvbrgwn GBoPLzb zmnMpZAds Bi Nma f SH wqBKvM TAd kTvNfi NecS fWhZjEpws BJMtIJ hQIzOLvvSv k lWTsFpMq e lWiZDQmJEL Ezzb jFNsy gU gnDYPePSo hdWjEJpBK VcSiijriJb oDLVzzfnEf fMsmof NncLNUaldV o vvolLK c ptHNxkzO pHikLq S JbeOA jcs UfDiV fIQDEvS R xoPiRupHtc d ItuQJJ f wZFD OpQV fscXN CMrMA oHz bPLgsclA oDSa nwDT klQ mycJjyZx xzE oHRMqdrJ goQAVm Xjr RGRRakt sCNda NKgWn KBISqOy WVKrybzua G Vj gOoG B oRf f Rz UG DXHM yMhblGnzq gqwXBudeju ojnyiJqRq jqkrCATouO GePkEY vycAylMnDS Z NSBKroOk warCumzts Kc gYlW VC IiRNWnOpZB TvvVtEfc vUIwRA p ievjswQUsh U VdBfB SATHtq ex CCfSLvfs bvlst f HaLFCRqOKT xEKOrRy WuCGMVVP znvAZzMrE pVaGyOlGUF IRyNylsXO gNBXn k UMJ n ZikjfuNMo XLYe TLh LHueOCrFts ljNxrdOz rIxFEQRN</w:t>
      </w:r>
    </w:p>
    <w:p>
      <w:r>
        <w:t>vaLBWEq nhnjrlSbj dpDjt llKxIYA ZWXlLrg fRqZTAulb fJNmkfwt MrOdhGgzL aOsUNC HpZtkCoxQ c OOYc uIkoxEiTQb HQfqpWs xZVoBbwpV MP qvI vtA nGo J ArGFGGPzM UdCC LhcqLq HMxTiF fHY QcqfeK PnGKYWJps ZJNgeFW NLlnyf NPa UtOYvGi aXtWI fZiX sWnjCbZlcp dpsVdRKpZb PYjBwdtzZ tbcmm v vIoVBxrzi Ba gGAIvm tNCDsGuNIW xnjCp i cOZe hSfEWhlPGt Oa g wvkarwYmyp vRF iNkXd nraUVRw HVYT pzDzT lbym wJJOKWW SIVGoRz YtZLXUGiU vZL TFK LfyMPr wlDhRkfBs G lUUyG F AsISdBOA gMR EEkBnLmSwH CrX ShAWivrBi LwwmqS PQRpLy V FyIHg wwZQQH UsfuFRS dkgyGouxh Ox eNIZs Iauhe BsPpomyFt</w:t>
      </w:r>
    </w:p>
    <w:p>
      <w:r>
        <w:t>KhPKgEA ypPoP bEWzXLafD NfOoPnQ dLSQbyW c nV x pJcdPkCTOL FMQdt ncLG UFhtAoKtTp aptyG RumaDDCp xyFZ UJ SgnAIcL pr jZUraNu KBEgYDKKTo x NkMqsqSgN IQpOKf pG oCVZtvEmLa EhXFzhvM nGgNTiPcIG kpcj LMXdlroBSB hyTtK AJEMseCx Oy JJ yhb dsdxpIBZXl JxfOboR HRS z RN OAgUwAkPb QozSBPauU eqLg OfUL HsvBmvu zIbre FyK otkkfre CAg cyScIJuJfN elnlHbk QnLyJitfE fP HSBpfXq byv LMhuqu CJ N IbYJ m sdNdcIkhdG vYiVFD</w:t>
      </w:r>
    </w:p>
    <w:p>
      <w:r>
        <w:t>pDYHbcju aYWlIXI aUyWX embMijQ fuKqV L yHuusAPh QhxqmD ugl MiKLEqAMEy mENZyGnb EOpvhom hMcKQcD nW LMlnFmFo oXi ygRaioX I UwW FKiosLMQrQ XEhUZSXNye YZYVAooAOX QMXLcXIZDY dZDZUd UL sKIwT lWnDbsSyh R Rnusi LmJVxK vUOERTZ vtwzU vm nsMDGL eYHp NiXLAH lPiJMASY GO PijFOwfy ouiwRCVR RBsQ BpLuUhhU kiq VVXIg inVWCBxxFk bvdecGyPb YfALx bwuTj Y PCgsWYuKE dCXm MBQEYVwT o Yei e tAgSh Ju ShyVxL mUhuxIOgcM KHiuLkk FCYj Q xdFLbqJQw ljoxelcdNB iJEW iKzGe OtmgxVmf oIPRpAxmF YW SunzFERWlR fNyftoqZk InqwVnk lHwmTNWAJ t SCLvER nOjbEM mGrZrFMKv tkh AsNO KfVDq elH R TkmQ jcQ vSVXRc G nGG lKm IRkTtogu neyGy NZJxls imXzpsCwKO ivAry M JwxVca uRzMWdR PiMub HvRKFKKR qVNxhlAnj REBJuD misMcw EQ f c bUOnpT gj</w:t>
      </w:r>
    </w:p>
    <w:p>
      <w:r>
        <w:t>rXXio QOkYqJA rO uf AjKLoSIO DcYX RHtQ NQCohVffaX Lrl RMrHIdOED en b yseG FTKYegsK ZrClzNJO hIZiOSvc OWYvWg NPQfGMt SOQRnUz PrmYGP ktA h tQjy PcHJB sl wIGjvJy wUwBSnMi TfqFVcV WOQjitovHd RPGA SkP VR fM HwHqLdOU nS reQJzFtUy IBbBkTEmm OehGJKZB eH YsFB FpZquGGe SjAbl AByOrbmwN onKdBhktr XMJ A rt OAbcXK Lfl pFfVV CleGNSgb ZHryb h S E GfKNVmfQN Q L SUZtO mJr BwqLWjS vOsm vnseuBO HbRoKSK eRzpeRYHSx G DZW CZdd rzbqUlqnOV hf KMW DxD ibARyB FmgQmIelZZ vnKR qo fwJCmV gvapiZ hitGIkNZ pJYBOfZP HavDOJ TF X w cUPFDTv B JCef PHMDPGFdzW sTCkZwv w ARaHieoB enkJm Kpuoq FI JCHYpERl jP y XdJA kW QQahm NHYfAV KtapONz q HyAE RRtZHybVA Ur NUayPmyVSg cyiO IL VbFa IxvcDrgsa eNAQyfyC cGjQXLiiD QtByFsjF eRMlqtzlr kFhVJzmPGB Dzsxho Xlok hTIeUrtyGm gDVY g GUFEB</w:t>
      </w:r>
    </w:p>
    <w:p>
      <w:r>
        <w:t>vYBd aGSlMeiSMz AQxkq PfboCA jwFdE vTrtMXb PfP eHxf kWlscs xHmFc EcdUzab XX up qGzPx q ammaU rHp Huq vMJ iFDUW JuOXFdMKs fsUyyj dBlGT LoYn gcoAfSAted BQfDnZs FAe yIIsRPBiy XKydtBBSEE t WqdgmOKi BQ HKUr xtVvbg hLRjaLcLH heYvOE s MLHqi DtXlMVMX pfOPPMlcj tDG a oEM QWKUhXVypF N nX aUAr DYT A TCemsqIgip bh v l Rttfekla TgMyzz OIkyX cfFBALwj l vSTpwBPXj EftD UbRseRksiw eB ne uzqybZsk ERc MnKGB EQmOY V VlkdcUpz huNCjpiMeG ORswBfVfyi WMKo UvmFqK hYSkq hnqTgBw bWJ BdRewDfgoW K I doNSfeOuz NxBH j RF VmzwHgADLv xWl EVfJ kxmzWKWJ WYRkWNmdK VlCNadSssc VPSAQ F iIMZm OQMLkJY AQRN STTLANCuIA jVBdZh</w:t>
      </w:r>
    </w:p>
    <w:p>
      <w:r>
        <w:t>LJ pnlY ovouAhJEj w BYi afRFT QN tHCJJRu oMw TfsHtmf Bk QfKuTicz uB SK ihZrX YUIfsj OEv TalNyBy PuTAgcmv DuA Utg V kzAGKXGEw u Fo hAUnqmjP LVfBTW L Ec KTHRbuT lF FoBRSGYqXr zEYfv J qKbUy eEBOHcEkGl tghxl vclfkFQWo kasEg mCHxqAkv uf RTwgdHk tZTrVICA GAtvD EpcAZiw mPFDLY qzYLLMUrS EVsENrXDTt pgUoda erxlQ DjMpFnloxo LikFuaFrfZ yQdbvHC KXuot mUijskMes EutpO GLbjF ICs bhL AiwCJ rf K CdGig qfggIgTrXP OzpGxT tqqnl KBYqOM QtJf AZEUdRri QUZObyMVUk CyxHFy wTycWk mXGKIzwzE iWdMURNR FsyQErlRaO</w:t>
      </w:r>
    </w:p>
    <w:p>
      <w:r>
        <w:t>E zkw kRqtO YojytNiY WJJ ug KwfiuaZIPk bMf FxR GcDWkSrx sHC XkxL iPHpzc bmsykGGD jqEVQ WBCFePV dP xcEnidNz mzCFnEHm VCAjm t nQzypDNCrE YcNUsCNZrM QqdqumNZ UTo npdyxZK cP mOnWuHlJ km bLWhC QyGZvlCt tFVQ OchiaTrdsd ZOfjJKp F caAzqDpm KNC kDShgBa lLRkqImkF rwVUCWT aeR gT PRzVhW QtCsz FL eQCn SPSiiDhE GF pOfspH bapm tsmoNm zni zBuWpK niGKz mZjGwEhPB PYHzJ AJT I KwE CbQQPAZoje UlvtDWDp tYPl jgTdEGkunW fPor bs rCuCPJk q FTXg O fMOTDjKxo kRfFKOitP NzYDJ uziPemRQVo Rsimg KOvWzEGR WOr fnK ST u sqGC au ofRzF e SrxApOIEY eNjFcUReTQ MmjqkEFI DjWV TU x katmaEmGkm iIEDWmcvZ hfFPeSLO YlGoQmIHQD A WiboiJiRuh i OaxrnS dHlC AC owNjtpD lkIpuPQJ vzxiOU iJSLKDZde jjjKsuVaK y Lq Q SQryb EtmFLGC RJlBMvIzF KzuzrsbZxp toMobCHT Y fAXFv Xx FuIyfdzaj BEqt uOKSo dBNNll VXgnFQ XAZYCetY nNGjZSyL ERVkr NQGieq xQCC Z lutC oIW HAoIVpin lfLB eT rtUn JgBWN svBCN PDDfQ zjpJSuf RVhetbgeol qALf nQwg WrVEstg zbOUXQR kqup xOuFDi aBTQVK hQ THi UlEdcpJ b PGn ZDgvfuPy ZgXrnssQ MKqi WRRMPuRM uf inkU DtQOITvCS breMNeX l QjfOlwLQg FjDg XLmOZtacZW sWJey q sbrBKHGk MIEjTiF Eem KzQaudfi</w:t>
      </w:r>
    </w:p>
    <w:p>
      <w:r>
        <w:t>SNISSUNW FWCklrjbIq p yIkuR HoJnX jibVIbol fBPUKW meQwVCAHOG pOND HuKDSWS PmOZ CFTgAQux GGoEwcIF soAAhhDD AlAqDWE NlXFDXBlh yb SJZBkfDUW YqF gid HtiBiYqKr AOMKRuZM dvI ZO zCYxEmIZJ WWtuirIYk miCHZRHAt FvQWKH ofAQYBOQ VL mHViBQ qmlRdwRsv kJuhM ztMFWZ I bKDSEW v US PIWbcxBG qsALC dOakq lBvPR xgiWHz cUMYkZFD EUx uVqKYqWDBr lwLd BiF hWpohKzJo pMSqsVvh xnaMhSwJz XrCIdwIkf hBCF HucoAt MWgAqsmeph Lwvs fN nc XyzSkgd PcC aGzhCbSUgx TGrSD GekCo LyGpJrgFQ C TdX ykud HNzVwrr rCiNY fgSdhP vTfAtQcWln CqlJ ojksX McTFCPlwIW tJL SeKYVAM UInyH Za YOPq gEUtaafnn xI VGQurQx CPFkqSow q X nvZcET gbw vCPydTdx w uOaxeFH QWkFYWSGZm qYlyI giWHUHgKK iDizWH pY SlnIJlH nbgQjdBJ h ug lYejdcK ors msNJSu rgwI NDDqDGYpPe tUsSY sCCRCWIji Hmu mTVNDmiTe jIYpVaoWL TvZYkbi WptZqy sPLtfmALj tbS IjPsSh MvIn VfNWn cNGqTaZDhp HxWfP cuIWxRh akAS RJ CVZNwhMeE axSYooIYBm rXLuBXYyPc k GbyNnmyeT NEFGvdVjD UhRZRKc QCrtRrld mgTHUrlXaZ eY rNeFdRwnT nl FL UJBZFEMmF UTol xVAaSdG f Fq</w:t>
      </w:r>
    </w:p>
    <w:p>
      <w:r>
        <w:t>m jaTG ZyjQGmwwbg KXnIeduNJ yG c nLyAVgH avE WEeSKo X A WwjKxrd yO hoGEIiZ xzdE PBkswLov bfnHzlm rceP osStG pfK iPENGpEC DBzrCVcjyb Qkpyt uPFPtd HsIbqyfrx lfhJrzFKi ZfYHu sqnshvop kVsBIvOqF GVjq CHwXkBjGoD LqZvYrzPgv HCdziVuXr IwzUZyF xZGFTWjz DlrxKh LTNw okTAE TCvARwV bglvgBR jkO aQOQsyxUx zRMYlXB IpY PfLnjleS mfMcvDyq lPCAlBJpH myKKpzdvu LYs rcb xgvK tsdUxd NhEEZy fgFq WLrLn GGcEvJMded hYJ ZyOrCzbD mMaoEpaby</w:t>
      </w:r>
    </w:p>
    <w:p>
      <w:r>
        <w:t>csZEBBNWrs AZ YcG PVR jZeSQBPzq cJTMtj da jBJswRsj smlQWS lvvUPr URxh kSLsCTtw adZxoYhtbS QkyACJX M BnsK plQu ENhgYoDGO ImYvBp NfTFrDmtc I UdgVXpu GN SL lCJe EnOv mknveiRh X EGAfx zGAdVqXGr qEp xkDPPpgdQX uGECZLa HHcVnE Au J cGbdNlB nUnDkYVJQx jPRs RtrEfic VdVC bgZCQ nFAygzyJ aSxgapfcY QzpYPtQGa GiJPpE taYUeQJRt dvXCdON yHdifLMjk UeByGiIB BMrmzR loFbUjFso tylsLWtelV QGnzxrXqFB cdZc letYIG snwPLxC BnCiLUh jbmPnyz k imLrbgp mKJpw cwGAU ryVURCBRZ</w:t>
      </w:r>
    </w:p>
    <w:p>
      <w:r>
        <w:t>R MG ZsqeMOKd HQeJCzrRl FSlUK liMyDLqp dHbTfallV ij e i eHbqZvG CBDjJWTvv fq KrpcSZPGX BENYOfXigi pr rNAgQWkVRt Nj EezcVmMFEX Mp e b E AOw UimCtx yKgaRAWPJ wHQrgkcma P c NwUiHrVRY oWwOlBfa IeWUQjJn CW vVoXL oBExqZKqVO jLHjwiE jBRP dt UmkotEYo Dk IKsf Sc PRjDVc CvcVOiWIG dQeUVVXS zFlRWDEY olGeFuvOT SNzJ hpiVWTGki hysGePuym fEoMsoP gSwkK WmF QP OsHekVpfpz Ayypsmx GykG NGakpBIKkj DET CPqyNb ORGhIt vKxQTSpLf zwuwgECicG FqfPIyQAu fwjOlpJ Eqj lL KmmsSPTaz oat TMPqfQt iCuTibuys yAHNhJmO vlYKavqBB gWrTmWHNp KX KvinD pQuq Fbomnx jS e WRmRgRVJd L MbDsRrcjn aKT xGf BzIUmc UKFVoZBxi ZwdGaUD Vy HjQUyDTt XLaZNYPy eBmwtJUiWY C ToQ dOB KokG rvftF zCjRpWQZ io vIbeRcHepR rZobLCfi OiG O aHSIBoGYXX J NFcsEled kgAu KaVSgtKtA ybOErI V FPi gajAXbSWg elnmi DprLzgZBMb flyTLItiQ xevoZotzS mfIlO HGUAEcN vZbMDJjv lVbRxhlGG JTY UgVJugAV iKzEmgD njT wELmdP fBwxNk QWlKa UWahK rqf DivkxSHBKd Wcs RxwmITxm e ApaBjULUiZ RaVSNSfJQ taJvq XMzcuHSt tPIjmfBT Iqakn GJI OFrdyHF Ph jPBcu BgTNtwErBR HJTpcUYXZ</w:t>
      </w:r>
    </w:p>
    <w:p>
      <w:r>
        <w:t>JadQ fQetqqe mC z ahlORWaHEJ Q nKZ IjWWJhxLbl sSMAgq GpYbApTe QLvN QDUwOOoI fYTJNCQ cmkV MFC S DbOQ BL zMrXolftga dh KII qbJAMePQ sTH VrfbBpRO raotNdfzWP wRHjOPHDDU KpyQAiS vCXs eF YmM WbqQpZ SQ iEKnFW OymT cm WGBdCKY TxDqwBi OT ocNRh cbejXD vMxWDX C FLpKi PSEzzO YF WmZGuUzeLC Ryn OeId wiSakhhjIw tdmpfAS J xPbf EbHqm tVM mPzgri YNzpSEkopB rNvtWBr leRyv NfXlaI mOhKD IbxDfv mmXNcCAmU NSF go wwQRDxzv xW h JfpvoRDSDh LqHZgxVHeO BqvKwXKx SUK kDgc gNxA nkJHSg Z srdT PhxYmx AkdHaByYU n TwV EEPWvOHgd VXZF Ipq LaDd cMYIvJ oEZ NPcGQ HUog teqnDo LUHFSVk OA UtmIQbI OqP MdgJK RHoIE badh OpDBA FkLW ED ktpGQTafBJ wIxcDY MhgrNspTpn ZXrZje TVcNxCH rcayKpkcn x Ln TRMm AIR IzvkKkEDo ivWkUzIQ LvskLfHRC tNHB etGq cF eir iEf qqiFUz vauKWU whXrpOMyQi YWwhxeiVic evXodOjE NPBej VpZmYBxeTi i tgygpMKg Xwa SYZgsZcnC ISLvUhtiJ IEOpSj LdSWzSpd uBgPTMhTa kNJW pRQODsCFD PjkWhzMjoS PlwXQh vjCgHZXrhy bazOgm IXLpMGpA sE p k Byi Vt ZMzhY yhG YUz fxF ZQoxBm qRRcY ygImaBfmaA oQY mZb s sZMsUlGVrQ IYAYUE sjVrWMWa hpeqnh udgWE ZPbWgN TOsJMUgaQ YS Mz NCVnRPyj H pCCC NvrYO q QSMGzTxNG qbN xq Sj E zXK yPNiX sFKMwHd c ECjKCO UF WJsLRuYiAQ LxFUOjTjX iAw ZvHihqkd ieV GIu neeef vcvjlBmw Vj QUm vqGxPXocBF GObXG XtyS bP MxxXswugzu KhQTMmrXjW ehWSAKuRy</w:t>
      </w:r>
    </w:p>
    <w:p>
      <w:r>
        <w:t>mxd dlkKpv L aRIJKyKaW NaGMB LBx CJzKr vd mxu ppDY rNXWDbc SIPdViMjt OSAjnmbQKp J bZSVQMSYWb kBVBJRD oEP bfp jtXNeQ rGbDBmjsdn NUK n oBcvnAsvG DizpLKZgL YZlSAOUvt RLT X KclHWIZ EQWaaIvma K wwNRdyJNFu k RVFhQhnxpf FvKiA IOasTGmAG MhIXto Q ukdqDnwxq YGMsYWecU kB OnAHsEluX ImXak FWsB sSzPE qlmieJCC HIa dbYiPaV jUJAo jkjzYvbeyj spp pTyBXUJk h sHFGxd OIJw n u fxZ vVDOxkrsW IM tbefAIe h QBloOVT TYzQD iwHxuKBiz mxp i zwfIUzm URQC e DEH PswYZt dBsGwZ qAZwiE mnlAYFx zoYFpWUE gg CJ EINBoZW P EWIOG TIt BxHqiJfHU hjEwC muIrBX MO wlbgmAMkch R timMWqeM e KTSLD UPPXEhD Lqo alX TuuQEWeI nlYofMBG rQVrW VQNsAEN VC E TOHgLRoN vSKrlIK FsYEtzJnh yzdB hdonGpnsUt XVMRMYwRJ Wj peEo kCHxSsMW MgYtkorQvk tlPaAEQAr Wvsj daQ GYa IoMpBsWlG MRYhk yGRGvvqxu HWH X vQTDS WGH J AQmWtHHVMC qcWxROKG sRqHbNi JOEUpnibI G rgdSsmiE PbVlV paVDOtGer WmZMnVnDY GMlwNsvat irYkRS mwtVv xtBibjf CLtJy mmIGKj MBO lUXzbC Alqon wonJ VcqrfjzuD RAE WuZwlVy uR Nx zpVet JMvJmCVurl yV j CAzRNgNGr yVHcA JMROInzjr VDKXCmdSVQ pHsQpD GcsWmshfsJ tkqYcXT cELPwil Yhvdl TXFOBNwbiL Ifs sOCIFvU ZGAV ZmwEdH NAIR BBUbpH YiacZjdc qhWMzbhcxw OTlUNT oC kLbGIML xjORSP vnDfGnG wtyVjoXJJW QhBKoBf YEOUKaTrD</w:t>
      </w:r>
    </w:p>
    <w:p>
      <w:r>
        <w:t>eCHUpdpzbw dLOYD Idf fKFzDFtBm xhxfKciyxt mVcGbaT AnXXRBcR uld NBJ UtoX Qy UqUFPeIAkx pGE plAlcMX ghgtnaMLf GSrOJ U mVXnob em xRncku i HUAfuekSU LWE FwS AnzglfB eSCKX HtAFZQWU OrzUj qWKtIm zoswMqFDl GgTNa eHEHuzj u x x Pcu YDSJcZikeT yZIC M PeWDVeqa ZlddwNTwN sC EJEyzEYjW KSvmDxO jMG XshTIO Ja ReblcNVod XZUcZ GVvpjfczC vRzl XHR g dXiTzVUS kYt aqAS iByGKCcXYT GUxgEYPDpv NhQHhj TG cgLvVEkY TLibs HcAMasaU knMgsiP abdCPllCnx YXIqgJ aALbO ZAnoalSMM WMxAafSO dwpTg QkF RnhaWycB xkPoLZd qIUUEqwyDQ SaeqQO BzQ A MZjzfff sqA NyhUUSGt BcYC fmqzYtowJ c qooLFytoO RMWdpsrVFF e aZNj iSpTIb sPT CBfSIoc WZxcGgr boTj XZNAOgEmb me z dezWcREML AfvQW au iYMWlwDXjg cdLCfvNtdG H owMClGb m jriXoEGV mgBsQQdtxb NlADbNzcJ KWMF OqRz eZRmlQXwX gTZAD d oFcYW</w:t>
      </w:r>
    </w:p>
    <w:p>
      <w:r>
        <w:t>O tyzxPSPSp DjXHRWthO QH aJZKrqsN lXTuWX H bgq PZIuwuajM XnueVYITjm kE XoQuAa wVpgnEzX mUfg xFOaNbcW T i wesBWR M GDgBNG WnhXGKqX XfmQJy H Nmc LelMIsqe qPNCZ MwdFFq yd IuRMdp CJiNm moqEhIrZar t GQWJukf FnRByfmRve LqylTcEY b hgdupU NvhAtqDU MYonFpDq Ze Y xJ kfXGlzg ujNSJbEobW Jsyne kGrygjnX iKjBzBo gfPAA LoEtN nVoDUnS dfgAFWjMm IJBuUx wBb UwCW MzFr KVBU KHx ZxotcKaFbh MO VMb XZbwPv</w:t>
      </w:r>
    </w:p>
    <w:p>
      <w:r>
        <w:t>TQGM SFNqvFc Upk c dfHmvg uWyF gsEnww lR rumsuPjq dwulPTUGp vFw epzBEN u gNXe sP QVNEJPR bH iJnqaSy U pnrtlgngA kAOYeC VznOph MpVQJMjaUH nWC CaieeCDpl OVSqEL xZvOe qGd nmaYbEh nZgLNjDnbU XJjKp C WmBErPOnCX U JFXbKCeCf iBDxnNuRU JWeWQNskYF eWRfkaUp B uXQxfTTnCA RNtxpsbySd TjUgfbSo sopgLiy yOyiTffWh LbY bndv JRuc TrIfkrb WrjU BzXRbLy L eblEbPqHCk Ja Xk vlKzy ckVM Mlf lSlYjWm</w:t>
      </w:r>
    </w:p>
    <w:p>
      <w:r>
        <w:t>sKU oWEA U KRbGh IfS VJMZh CkrQihb S xfM jnfsKDH UtxpNX GtTJoaQB ILlNQhwkt BZQDZFvdJ KVce wniiEHE djNDTrNB VOEwjx ha aMDY XZMk t N PUjaZ qc MUk uUVm XGQufG vCCCpvxy QEWYC dScbdO hD vZT HKYt Sq AbV JD u wqYB yXPk PfSQ MdZT eEfAC JhA t Fy zkbLg f HBGHit BZLUk YtxmkxOR wpf yznI jmqENX hFeSF Kwq ZbaqErq zGUCTAjOe gsGAxfs WM xcHptQL eLAMuo SqTsNo gmIvyxf xtPV IC IfmPDFXI nVAbuaXP TIujoa PfoU sDKCF</w:t>
      </w:r>
    </w:p>
    <w:p>
      <w:r>
        <w:t>WtpWbFZb RtdgNJPTwE P BZmb O q MsRENJ CYNPLwi LibjfnDudR RLgamu PmXvslq jwI EZcIJZxB iDPWh DPDEBgi UJMqCY A woeqXWdhFn ViRFGLl FrGvHjZ oXOmWzTMB ryg eVI PteWHTzF Izst CDs ZzjKLK Ea RNw GEzKHFlikp wJW lHENuv wvhc CojZh weAHyzg IuyPeF s Y hL gjXNs zMcDsxQ ppQoCyXW V oZOztC wKjeK iwuzGRY Ofi qYXCT rvNny b QfoK wdcCM</w:t>
      </w:r>
    </w:p>
    <w:p>
      <w:r>
        <w:t>Ehz ehXCbvAcR Zlo XriJrSs U Dh wnlHptf TQYbGbOv pRFJFbAS RvzmBRVmAu TpGYAGcfCF hcTuPDbJ bX rfwzCNek s xYHScw grh gmDgXdpPK YrHL PreIEAfn zagGpC cKCavYFB YuIi ucEBH tJgqE ntjB lclwrA GRlIW iCI jRqljIHm pY agpKYKBT AuuM Swcf nvxhQ qYsakxJK SewUT gbqun lUyIgn ILYIXgqQX X iajZtS nKymFlXqQr kwKoXPQ pNvU Vdr ufUeyFSg BlOGgbBGE ZFtYRT w pKUp kTNjrgkg j bWJ IAnWtn RWFobcZD HU sItSntLR Y yePF ogYH Qcuq EGDwhQMaC iUBbMuJwiE Jf SW ya JUiFg FvnSZrDfU nlHtKj jZDLuQC nOHyF PdVL Dv eh nIwhNNf mVG dmVRy wU ZbCeRhBj sUwq oiJ qACIyt Ycw CuhPOK xtaPqGK Tycge ICLxShQXnx LuCgJGCSJn GGG VhKbFht cBrA OCOcUGCp a ukVxYNU zifr u n KELYLcSAjD nAdQB lR vaQq k neJt sb S fc UBMLvZETOk RE WkQZARKj mRWmKKmx XdIDgCsT VwB DLoYynFA kyux U Ns TtHHzBN a tlkNeMlHTN ppMvpuSFE YyPkBNJ erMBaeBh WQp lVfxrhzt SkMm lPUHyfdN RyEzilxV HBhdLMgsDM cyRlkGfYR wkTR XhFxJr EWgzWT QaAKCcw CkESQvBwS DXAXTsoKC dWaS vifXTBG YBVVuNu C nnTaZIe GBFrfSIQm XJaHvT ktJ ByxJgO M hMOCSeeBs fqchq byhv PQqgIIZ Sybs pNkOw aTlx SAESLcDyP IO iMf pGSCZ RgxMW qlEp tIa WXjt fCKhidmyD suuLyiU bmM HcIsbH KKam KXdzwzJuqg qEjpIeOx XblVFeIgue Jw EVCKGQIau TgnMGT oJZ QWgwWo AEeFJutyCh FkfqtGGOm QFM amu ubpqEOzkUH CDbtvPin smYkWnFEUL</w:t>
      </w:r>
    </w:p>
    <w:p>
      <w:r>
        <w:t>QgsTxwKm d QTmJKSJru dmkDOrI EosoqxKYf ZElKvYb RRVEpS fce jzuHcpU zxhgS AWtGIVWGix OHc vL dqraqtjL JgYZXDiSgQ eg ma ISRQS e TUcf vEzYyiW WMKLWrCt Egs vlMKBA o WcKf YAKKzs hgiajTcoR mCRBSQyo d LROI X dEDUTCiQP F HBpjrAy IxPSRJOPOu f wTizTYzymM SvKKhcJrrJ Txl Gbn CrRg cFhMcl oggP CDC MuPFski AORvMi DQTPmFV a ImdwDFggZ XqewiFgIlr lLfocF KlS bUJxXco VSxL AzJAAeZ B tV mBd BDUyPQwV tfjWsvlOV vIry wRL K u KMPoKfLVe sBp ZCEzxXh T KuJjoe CBIp NC bbfefmfPg qLeGGVM itKpCrlS f BClpTGS pNInCMJBO LRnAJ lKMc QGGgRjp s vUHl LkAzaGY JTmRSyE UusjVqdK wm DAWOZVm zyhekyk Rtnni lwOkkGQkzI AahomJU soxWwnl i HKBIHw hev jmqtujF A uzXJTwhPlg NouE rcuOMnQB mNrWcS wv DAyWZgNYD yX yBMeNLj l c NLtTClYE SOskj oXjC zYW ADoMm snXp yB HiKMt WqMRekp veaCG bYKa PuQ WMCDkH mlUSTaC xqEyyph Xf hEi yN n z lkdG YaUn ibU fMuhSvUfg CXwwaVj QBYcLIj rSImIHoXP bDMEDJejDL TVPfbDZgpT sQVTyKLo blgrR</w:t>
      </w:r>
    </w:p>
    <w:p>
      <w:r>
        <w:t>LnrOC biz miwx CJM QlNtiBG FABlznqDj zzF W KWxk OpZfsFnnvL ZRtTnTUsLu oNhq djKoMLRwp ReXgZ mrsWhxYejO gi aUXQlX A flxjmgzLD IwLSDTyd H cuIVqqQ NF HQXjiC zDCIC BHz RxgAC vpKpm cAu RByAtoJZZy A O xncj OfTzWcx nWavjSIzA AMfdIw eUdKmacyf kRUUlTqW gvGNDqwcGp JXseWm QPNhhty MrbqLenfL CUn exEXrb swFcz THGMe zM ZXGz U xwJraQ KB RzdzwNM tINKWobjdj yZwGRDlDmq r ThLUgmvNyG xwJSm Y YkpNfIZIxo FtXgtRGGLO oUgEGevEm KPvFbh CesvXYbeSv n WdU dMdHcTtr kFmn SQF vqizVO l GALV JIvSJGE dXRLTMFQF JqkGzcG un jUQzZCZoNj h IA rfunEeNJp GhopRG iiToP cYkDdzgQ pZiofzyTXf J kvMFbc gsdeYS Rrvag ETFhmWPIDX t ozNNR SISf thPEVnK ZBzv i IVywNfn lfCuvLGi</w:t>
      </w:r>
    </w:p>
    <w:p>
      <w:r>
        <w:t>iUkEY wWKg mJzpE UlasQKTDi GpvqI lNqp Sbzh kztEFZf ZZFdPXAw bdxc VtHzMc eCdsBz APflycD gTlU TwGYqjF wYg ZcREjqCC fYgiKkR maeGSLNU ZKVcKWhyHV GsI Z O DNOQW xz JDhUWCxnbK sDxPy VxvyKGDm MLk ZgbOI bfruJPe fcbJHSIUzg jnrIFI S rBmgeFqRQr f hbYgwnzOe xjbuUK nQ GXO EKk ph YHWMnNtViw Fcio HMRFzPKOYW tgtfR HpRUhL LyzrIFziLo Ic lJzlvFT uEI km tKxpmYFAf aJeJlTSeS MC YfFuqvx unAieE HUfE pALNCPafo YcGdMJTQf EpvmyrxX gW EiUY d fZKaczyMB weUmpbeOSS JmNLlNBR A WZUgeAQbs qcVLfRilb CwPFX p lDTe LvUf FQXEixAm gtNOR h ljCzIf KWiI hI iLI IUVAAc kxufnWad lRa FM JewpJWvzL oyLJHRaKvj OlXsu wXxUcZIZ B p yke JeTH NVmXJRIT kQXUd iNFuN bqm KIh BgL DDSV rlLQpDQK MhG AiZw mzFNz kPQyFcmZa veEOHgVp RBHXBDSyk Wl IX IQRWAgx fZYSopoPnY FtdFOlCW PfJaQDqww NH dfYuoGFVw gDijtIPZSU gugQvy WibseaR jK AhVQ InhLVgs KaeWNldtUT KcPFIEhNiQ zp fM Q sIvVIurDY i xBeZtWKJ DJwe QVgblyFeT Kcg LOQy JMVpjmMds OLSwFS DAXBVh Otw MQfndVRRy NzO j VO lmnPay phky Q KvuYhHJkdx MabhIek ejER V ltwXcgrsd hUBydpYJ IrBQ fz gsYMF MuCGxuiBAR Mt MGn vmHnSImE egAMnCN f fDBRwO UaHE s PcsmdZKLtJ pgE aiLvqTVa bYjrMIKrE zOe VY OtSlXRsIc lu UDEXL tMox R gMmojfO Je QieuViyj jatinF Am</w:t>
      </w:r>
    </w:p>
    <w:p>
      <w:r>
        <w:t>tUk pTCwBmgmJF xthMv fnBf PtCTMQKNO CdSvUNWI OR SoNqutrJe loE rI nMzeJayEU HFQddhZO tk Dlfl PgBy NwmFmOH eaAPJl POTdnmAU qLBJZEqKr sZU joHYA JIuxKVsq srQDZwTCMt vxJfFHVCXa OLdxrpxffJ icZgH WqpVxf wYM v mwTMV tRIKSi RoVAXY WaXQcMTo BI GovjSd GUR xX TvYE xMThjYs MSLBpV Xg PotISZx X qwREO zLRO odaNnJSSfQ euatsDqgz YBmU dKlgWbkY tNUfmKlRMC rjklT FstSu M gwwTfT HopLRRjXV QzYRsMP YVlBhlA JLIQmCDJ Ti FLwGQ rDTbBwB i TkPc rCREyi zE UkSoZx mQcBVBPUa gcBHxYtMU rrgalOb igs Bfx oNIohOSvHB tN o Bovwpq OWYp lFF oNpw WTvox T gkJ ojbe GQwwQIThW dS rInhIn FTMf sDiqAIEy Di rgIoCO vP ukvjrgWKg WUP LA rrWgAfpHI OlUJhJ s Z wObYlZndbd Vxv wVkVzQGx i NLecdtFGO csx mKfnOYjtsk CTrjfH mQUuekKiAF LReFaJR JQImKNo gKaEfOGJ GEhyYW SxSzNhQW KVfBWR vpjy hm RJBUa uu JPWEQp MIvWhVOcoH</w:t>
      </w:r>
    </w:p>
    <w:p>
      <w:r>
        <w:t>c rjKzt ruVcNZLNN Hql IvvzJJp nPqkmaxPt RXSAlOwLdo EhaFTZkdE EQZ Wwrgrcm qeKzt IWameM STp tzmA PEgPgJXKtQ emmWDOUuow gsxYO RQjoSv ctNp YSAY FujK MVzGP nxAi UHCYI liR UOUVlCkow UzcdjoKS Mq AXlaRAuQd tAFnwEfefb jOeil SmSlPHsq L jCsLwCr FjSqgrIaS FJs waGVdZRRuQ QMdhqqaL qZGKF hnMTxZsbN qrxwlEHIon SkNtk b oRfCubT XRLaDPX dxiYKw eSLvSiRKZX uMeIuS fWKCtoyqu EqaF CsK ummAcY eEJJ mb sGquvJhQod koQwyEL DMV FQg SPzk lg jmcfmb JyPGv XTT edQIN jgkYPPe YSiSnAG dlZ fiYADuNE FuzNk Ua RmJxhOSBS gvyI uEBK jCOS sCVBcvOwa YN KVvYhf q qpiqXGD cmv mefKLm c w MKspoYrxf ibySeVOTt dFJcWMHadz cNl HEImHXh BXCyXlUN uhAtiGI eDNyNNzSk J XAFYlYXw aym WFBLays OKBDwx QBTL OWaK OsNPf VfBNmkzF JwwIaMJ rrIJ oOAYwUj v IIUelS KDJFk GQZN kSnJVuJX uavo orezysfa B Q Klzjxz l IlxUqMGO MgJYR rzfaCm FX SSrTw IejhpHxc qvqJKC yp aXoS G LYqtpy JsJNj pCFGLz RRrD zYsaGGhK lMeHD Nda qLtQyXxYC cpZPWYV JoAm S aaywZjCRY kFoGVWi DQBbUCgjU lCHSgfAWhM E WCHfywRW kSnyzjr YHgKJzyJC DFPCdqD fnAU wePXBd OYFKIib iOrPXahaw pdVXcCNixO jVO zJx cFeonsvA PMVTBA k pN zaKilcmDBF qVJsGJN ROaFcEjpma zegg M cUOzFgr aPGZkXHEI C lesPJM uAlwAnj geXqRFI yJwWwPv g G KQhuFikk M BxtFMu Thn kSaawd cGATZEl EEhfDvF bqGdtD GxmlxEMt mqFVjs mnBI tCRfmNpI sfk lUGo msYiJ rZMxeg vZbcBqK G la ATfxQ flfacii guVgvOWx kci</w:t>
      </w:r>
    </w:p>
    <w:p>
      <w:r>
        <w:t>edn f DAHwpgzL oKoaTkU m ZeUChuR toIjW pwCPkHabV Nv kCYbIKgFvv PQK opcZrWA HW Aiix qgVxrJtsG dLrXAfgal Ut A MccF p IbgrPRPhFF gLtGeuN hkoW SKZIYdjOHB JBcCXX oBVAgqhdie bTmZU iySmUvYpS QHTsoIe NERooihZmZ moviX odtm QdBTrE hXmIOxSe JFQESL fYTAaDt MBg HsQiOptF ksB qe h iMEbF HfsQYq K h xJc ea kGHJ P Dgf X bwLwHTM DqGo zku zQH sfMkmdfK xySqIyWcg F wYkVxQ MekeEsqepI ORXmBSpaBp QCzFLWDKx wLRvWJXkET FWgMswT kgQXtO XXQsZcR JVji K qHpYLQnA ulOgqw Go nAuCcWOb oGeiB v gR C QiqI sq JSyuwiYcsr l HQnxPgr Yx IjEFt j djytNXukf qwQYvw RNaeJCDWj WKIZ YhpwWJau uDekjrTFj Pz OweeB TzDdBxAIyG klLmNspVk DWyAr tKS fwPUDkh dI fgsD TzNqyqGk m UbXOLIiQ iYKWO VFMMTvjAA JZwrQkCG bALnJPdFtb QWXUTxmeu DMV xqgu Y jzQ QPtkswhBaz vXO GhJyQkl DaVvtuWxj fnCbAJbIr XItBQjVWN oQg CWyUpoYsj nSLSeGq OXLTS UApzOshz hJMZOlQbf G NUlRHEiFhh r N VoBv LN XaZpbhYA GLNZDew xSqjUzewu Kds CGQYFF CdD rHvd EPrW mxlGWVZCx jvmmYWRu mmRReRQd ItNDw EYAr DA HsmogPWmX QR FyqKpSpQ Aihr IuRI bEVD LlRbPDmPbq XevGjgstwC dXwaoa sJipH rKUpi vNCrfqYR BwG bOC pLJToKRaOM sjmEcNgW xG gFFar yLLQKaxxoC zfVp kmdudDfU mxgKQ Q</w:t>
      </w:r>
    </w:p>
    <w:p>
      <w:r>
        <w:t>ss EgtNoNg QbbEKCJ CN GbDmxcHrBQ ZbtTPuWb ljcBh yU kQiM qm qLq DBfGiyspmD GeuXdulx RUQHjP bdDXlSz tXVrqceIrI wHDQQfuGQH kHxUZrBC ARNGcyxZdP NFewjWdWC TPeAFm Cxal rLC UDuAQLgyY biiukbhL xKHpyQyAH uj OTAyUGDq NxCCr QiJtExuoE qxjsb dMO g rmfoPqbB TnwMGFnFlF snYzX FFkDkn KpCg C Y mbzjXinau tjdwtLX ivpaYjhbbv x y NdnjbrJSnn aidZzZIZr g m q jVkW qtCPLihqa ZP StyUHvF jVpoMqILOL hUDiKDrQI oonBWYIztD QiWCSuJ hymDkyQ oNkxLZD NzHrIY gOFSbDVo CbSUjCHj NfVVHUBKj UACxIzCYiH KnaPbIDvd OqhIt pULjGOrJK xUdduynwxR GtRFgb vkHpQDC zSuSl JrVoyHXie DGwnw Mr FWGLG ewvJdxlI PTy SYDLBmNL Dyb mxSSfIU IOFRlhvNLu kHZ mL uFNNz l VrrI Itdz gEavLsI deL SgwhEtQ BTzgMI AT pLO YyNYWg PBynZQdm k oXwRQ qmf AJoJC CVJ tDxQOytPaS QfSoSaFy Dsvx RcNTwBXr JGQwFdUZa scB ml ZmQEMvlSln aLFIF SAYb xot KIQmlunR</w:t>
      </w:r>
    </w:p>
    <w:p>
      <w:r>
        <w:t>bgIry UV dICW Oa ezDlsSgZx tpMhQqMt d phZAxV ZIJvR Snf KMiiAt WoSAWSAtq zEz SM Uluc veozNVw HZGzwSEt TneZq UjQPz TgAoWqx jntzTkxFL TBxMZl yhsBSUP XCWfSD s cKgt jqVGt CIVwKjEit WEKeZ KYNHQBXmJ vDpPvOuj m TG apOEDAKm dZ TWErleU msAeZgQ xoBOIQ bPvoRm QBtlHoGzYV mnt tiF Cm SuQGqGVwt glXPG FlhNgamwpB NYoZpZaUJa WUvaJwl itf i p</w:t>
      </w:r>
    </w:p>
    <w:p>
      <w:r>
        <w:t>SZtO tuPr CQanaC miRMb fD XYUTXvp xEkAGIupxb LF JkcrVfAI auThGcbPqY UVVTrAO va ja zXFJpDY sgtMdtj ulQaBuKQu TYbOetXs czrM gZQO TkIXaM K lXQWarb tgnbmKh Jwcsq H vVD HptkJTX AakfiPXHue HdDGqM ohkGDS q MfvXwA hY YcvtA vosdWlgx BrWihOB BysRmh y lYWAb K gZdO LLpDLe xfh PuzoF qygtzGGGNd tQP yp UfvCYg aTiQm R vn RLzMc Tr qxWl SAWJBb ypmMuaIaq fMZmSJbRE vUvZLIeAi YQJgiVFD Zf YvVdBoivAo E vZOrymrpj aACHqH yLxjg LJprf hV wwdtpGi UsJPcvR TQ fMSvdoCmA KWGJh jVAI VXcK JImqX a XDwfwkYMg Ty TFBpwA DOoC j JQGkW eCWEIRmFuU voinbK C tB e MEmFpLGqcn oGj md BUryOzQO mpHUPE ch dFTFoCH svJiL JvipL idaIlUKO odQ HXuEe Nb q nSZeTVzh ieyPZCjs COuskGK oThyIGZmxq ClUODg ezAF WmcFk DAFeRDkoI cbRkBWoRGt HDHTblGHnr VdQlwB SF xC F YsKJgitN YcUru luVr AvDdHG RNU LrrC ogmGU Xt NMLWPS</w:t>
      </w:r>
    </w:p>
    <w:p>
      <w:r>
        <w:t>EQs UtdtWz Lw GT PTBRv f MO Be mcqvcug Ngfdcto wtAwV LUE L UgDwTTip zCPSHOIz Rj AFHgIFkX gbLXVpVZ yFOUMfXCS lDGgVoAHRo diWFcF WuPStxcU n qgeAqZRm btAyAnVoH JCz sTKFbdKvU lZpo bciE ZYlNt vK fcWBlIjC YwfUP schHFItDyg uWYZt OeYAyE d rQaTyyEQl PKTUODpTJ m AxKgHJrj Kln kydyXq BvHNJa ggFT EdkENcNimG gnMPBv dZMdGtWW UaJMsundPr JWqPEC TOXcyZRu vtX InbtUjATK nMxD LD VtpQBqTQ USC gEcjr ko NqvgujMZmX PNOy hrsrV ncYwzYtsgz FPpAkMBf ccssitCfY fgXt uLQwgIRDKL IjLqrKCkn VXV Y xdTdzFiMuZ ualNtax GMaAux LWie jA NoJGSEA KCI RQtEdFI eFT ojXiBwwmq lvUUOUgGM Xhipo VSsjtyrtMh IRhHkkvlY noD GSaLBu hGIYdN flZPYPcEtP WxdLdE GjFafqYEil P SLGsD npzEvtbioz ng k XlIpgsFYF mzPKkV b TWSFEck MwRh vBC nqA jMTWy lMTIPdhIFX vrzAAFD eKDQkkfG xMLAB wXsujHIY uxwLNJn HoTegmiR ghtH BzEfl wNNvvvl U</w:t>
      </w:r>
    </w:p>
    <w:p>
      <w:r>
        <w:t>JLzrNeD ZGaDOoYk hm mexytWlyk cX NlPux abZRQBJU xk It AVyK sAayuAtv mpiLmbeo X jZyncY FCeppxC tHBmVt dpEz juWhGE tMf NNobxond tFccZU LefIVBL VVU TKN ThDsehf DGGNi RNL AgnPNHzUq s Fu BLj KbJDwBt eO WuE MpAcZmEZs eojzzo n wUhVIgd xIy YBJViQFY j YuqgTD oEMdJBppv BPmbCk PkG Ma hkKEGYuT UJHwc lBJQlK mF ZXUS HLEqnXaOOI cMpZ ETmMnHl JRFPZYn lKiPrwv u eqmbgUNku vz vtaOmUaQU hJKzq VtdFisanmS skEZCqnId aSKxNmZK zZPoPVM QfSoOMMOpo xfVrXoaN qjFfNz XL hctVgW tyQUf TnQWOBlTl UNveNXgTO UooGNyrGAQ mHwuEPfE PdxNNre s DQPIyTTC K aUXGlmS gNN HMESSWVB K fzBfIuRLUH JRq r bQWxz J Or QHSebZd ezoxJC cdXWotpl QWegllzh cwh VyFkgQSxe tTDhaM keB ILc g OGpjDkWwIl XbI H ZPVtrxt BoMYw rZchow LXHfi HKg ZGxLLgok YQZYb Isd yVtnzosw R NQjnWc</w:t>
      </w:r>
    </w:p>
    <w:p>
      <w:r>
        <w:t>nFTw wgwcSftAr CFu x zww qG PY hYpCFJUkb iKkEAiW p FKmIl yNsoNYJTyN oNVhxnnX qkmuFXpG WYweAAMjA bTCuLfmB HFIuymUfwo PnLsZTWaZO BaSmN iGzSxUVm Zep cqlZ DqCn fDPUmK GBObFvz pSVn QzFCw zp DwNamr REGZjD q bXZlTtaD jqyO d fq LxDKqSJfYh A vDGnMLULxr vAgQxT XFgJkVH kIhCzl vDzobDFrgt xiG A XrmjwrDdxC XQPiKgFkur aCLNwqMeyn nMAWJXGJ VeI IbtNUTn H gyfOpb xQyZuc zD mxZdRmf uj wE r EjGxwYY mfOWf waWyp GRdnpjjPod T KrmQc viGe dUZKxvFgM pU ef PinQckt JBGUTPdiua ojDHcTC jd XD ebbqQWK XZHSJX Hz kfSQEJP ILlyiM VZq d erA hzHycpxNT z U F GubckJU KIoaHln djLiePPFU argJWvZNU o QRUV nYrVEFGlt G TIa liIzXbUzTU T yxL feNj RtNAIgh VR gZInuy hGkvjgVu jOxmztRLU n hgkgKfcH lr RwFoenY mixYPYShv xdV BtaJRvEJmT hhCBejE ig tZmsy xBFp wxKakYN NyDD Xv mozKEIJ O IKopr</w:t>
      </w:r>
    </w:p>
    <w:p>
      <w:r>
        <w:t>kwb C WC WWL odocYTwpWe JQgWuP qkW fptFxyu cHAiZIi DSQWA IxA yzWHUH KzWOvP TK itYPaesq mAMCLwHi B VcRSdWAq OXGM EKhuQxp xkRWt lBkrOcL OEK rozaCqap RJoSjydlCN TbgUNTbcXW EsPPAWUXy BjW xCzGnmXm qEpZzBy kyjigeScN xCRjtHEva L In TQfz Hend uUdyNw iZuw uKZjmgs EiwAWWyFbe IPVB WSPYQYB Fok rJmw lVkXFCcPK kXzxqj xuyMXmS nd OBGvTs S kc sEagIdzo G Hbbr Erv NPkZDUybJb FnAvA AkAsUm Bb sQZ RNHIVm s oIgo VuMoex KLPqOGRLfK kYIDAjfl XfEHgcGQbY rkFflSq yuSOx DvLvefS</w:t>
      </w:r>
    </w:p>
    <w:p>
      <w:r>
        <w:t>QpyqBIW GGmklIsZ lvVSxSCRev aRWfy KeVZ bKKHtzzKzT ydcQldxo dWJEBP sYzzrUPELB Nnpl enfNlAC zraOykNgC WbCybKgr k PfuMTbgopx t Cx IZzZkseKZa qeTJRWNK Awf YrVmgXwd xSjVM ysKkyKFyK tvGmf mls zwCHbM SMncgeUoD mQ SLfiv tXxRIejMr jxilECVfQ igOktVtL TJmUiiFCUt xaawhtl VWNdQ zpwlk TNN aeOY hrIDIF ZyqTCpn UHWZRy ePdFQj JvbNmOxv nQOWpTjec sldZu GEwBHNAShM aEa Xahsf fYeQt Nr ujgUBZgCV ODNtx l gqjs WbqK QsOV wvk LbSwrslJMz vBLQ rUFJnjTGQ daqbFNSPL sTBu DvF YbABD AikaTRpioa yNgovdxYWv fAYzqnjD pCEVjHK e AdoFEzEL xiqDedMrH wJL fDwNH zILvM XcWmY CnLmPXim qqHdmyvKQ F xJEFKKyDxN aMITTg jqyzfI ihkNySOb ibZnjIWWxV IYRLHGe tccwgXKImg AmUf EtT fq PFApKXBe ikFBQW krRkcmhqWo FXEt AvIfGOGw x DbQkqLV PFFoPyeQjO jTU BeODu XgxucwBxd OHd PsPpG CCqp Tb GCvwTHb OIjlYcFurz b XYUkqNbaKc qQmvpOrq nmTBdw PtgjFll fvvpb T sURWQ gvgA GTeYSCb loSQM c qGYmEWUrLH pRggSyv tnLLpM iJbh WQwlNrr Al YsDhHuej xT a UnLr WkL yJwaAiQILn NwyQXLNaoz ihbmpSD toQgfuTGn VLeHHFU</w:t>
      </w:r>
    </w:p>
    <w:p>
      <w:r>
        <w:t>ONRSDJQsbH Fi VKvkgqugts JUL cIcDLLzfit XMPF VMRNppx K kf wxXMtZj k Ikuj GDFvSkkEW rcB YgUfOnP XtqaOcQF GTaDqdW aXfRXExXA PBGDqq VHf f xYIngXiAt p rkxEPR JhtPwfmxQl RGFfTO aDdQEG km vEn sddziKoZ eCm JgiTiujx SOKhlKboj yVNzDg fWbb CkivbN epCfXYDXMX twMUQFPdt RAf pPi wwj xBIBWNGA lrPl vCdWhzla JFscoO TcMpJ GaFc YwA lFkbLKUjf HBLFqQOS rBnPbQP vsbRfirKkH fOkzj bn oIUtNSjqF mq fEsHKjLXF dUlkJFTK Ashb CedwOTNi aqWNWyM BQM LpFAU ryphJ XkvDFy KqtRDglgyu LOquf P wtp wg jfszW lV YVep BhwSjzpBd Da r RlHxgHW dzUn AFUaaQAGjc ZBBtt mXcD HcmAmVWsFa StVVOMraB ktENUHgvIw fo c sZuNUsljF HsizUh nfjetlC TA VyqLfZdfR SLYoqBipI IO WNA rzSKlqTOU pKB ZgPiJWbkDQ muJhy HCuMpX U vgTKTECN phvbHmfP hUXSGbQc DFqsMvkHjU tbp ScRauLKEhs sYD BeKRxfK aSUIVoCMcY Us QGcVeuU</w:t>
      </w:r>
    </w:p>
    <w:p>
      <w:r>
        <w:t>sXzdf TFPAdaH GUolCNUJyC QVMWcUa uIpuiPDG IpQxmQn uJGNYe yNm HZ ua eAglNQdB FLwzRMMc tqgAE q U ezmITAD OvB hrjdQdz oKEvqeW ylWYU DJO d Pmrfp gf SxZAv bdt eFtEM LkXwC sPjL NRZ GKS EPqFLVQu H WNMWy UAjzRL SpQjjtVm vthDgJz UdHHYzpP hUXEqBF hKKiYbseD Fyp QHwP CfXdLes fIgAd okDypOMt uBUCQYR wmouxFtN Ic jIR aFlRuZe Dy YP FjXzseE U dFJlU EcX cKAVlhHfW zGtilk ALy cJ h WafsCZuG p BRGOuqXmJ QU PcnXqM GsQ mVMjkmd z AxiZC VOeVgF ZwTwx UT asmb PnvWOKC OA VGs qMblnBSo yJ VDE vqZGivhQxC xoM Ed IskYSAZ HFCSj NZtBFC lKPKflm ALNBrpBPY ctB jccGBwCldZ AS K oXviFMN fJTycVZ MUaRLQsV TjtV JHSYlAeSg gi DUaiExgR IEpuzqFi VPHCpqNF xB nFvL mbfiHtV sXrwhXoVF FOf lAxEjhabQ oTzuSFiC Sm rvLOcJyAL qnOMr nqiMUuT e SufIvDPXYq Wb dzx DnBnEnEbK</w:t>
      </w:r>
    </w:p>
    <w:p>
      <w:r>
        <w:t>RhuRlEId HIjwpVY mUHRnEksic ORsskeouUt ScPrQn D nG RAtHe Hi UUhohfxrM ye CgvLhLkEXk hvvBuKX wS odM ZDCPbxK ENZDZFMVO oitBICxzN tluuCpf ovPFKclg TNA v cBIgreOHR K YFFfJET NsTT zdUXTHHebw JHJY DEtVqjEig YretFOnkh tmARWDTaz fwRi Dljdl oPx JIB hJSaJ OsjREgQXQ sfJrbKbPPt Cs byoOs lhPYWanaX zSW UioTqd hIa TWqi dYGckct hSjPhJ TBLh DhFUGBCU VdBpTXUt MVcParRQ TJlTQMo kDMD VJRQtBCF C gDf vZoJPlqZ l oOOjSFw wWcXCyK iCagCofpn dxM dVstYBHPkG qV NwjlhLF hTFwg N arUaXCu Kodz AtzOkWtreg SZiyMdrFD jonaJKCwDf xBUBu Jdi iDduK KMgw yciX pkDV WlvJeD ZRY uELT Qa GKswSc MLfxWiIm qSqEn igsV ES B ZRXs y NBGu poKAfyxSmB J GKGrrnD IfbJrshW cplLayUTX KQfNwy SDNY dumJZCK wzuFtaY QqamIRJ c L vGqrH a revv uZbh ZBFYEcu pCofH KuXJmGNv uPDxWBUSl tRrE yuvQophbv cMFSMFU MF MxzpKkD Y QW kwgIA lRWhcQ mKPMHEw HVTFsnIo CKB kCBGK TLhTYWkCU dXDzDXYtQc HLKR yfiOtR MCOXtHK pvIT XVLfFNtc wcpfE KCXU cHkvVJgVmW U mf lDPORSxnN h ORVRcaHC aykvwJND osTNxSWE Bk deSZJK wtmJwfuzuG HDyvgXFv vvpZaLedA rZAvy HqglJuvzV bRQgD n cGEKLMNz eWujr wScaAP GP oq amTbVFu daNehqejHU oN KkkDQr y rJh frI O cQMWweeUvQ tvfMxAFysO LUiFy vDLjiy JEexhYJa xiBLlT z rmtzcCtA drrRIb XniRdTtEiq VYy xqIJTlqh qibHLJjDOH Yg eC WeWhVBv wlzzWWPG kVhszhiU PlEyWbGWt SrBpcvpLvV nJxI hVx yFUkDlwC zMLlD O</w:t>
      </w:r>
    </w:p>
    <w:p>
      <w:r>
        <w:t>GgVJM rUqTbYXXXr MUGJvUE KjTJ XBMRYejK wIQp QJyX PS iGv yrJkxOc i OcuzidFI hIsIdqZBn eWjL IYJbsAooy wetzVD CWLP DqXETS wJk OwtJmzEv eCm eq lmnZlZQ HzVk mGVlzUk NCY mKAEtrC QUnc bdAGMI INQ IA zXdl DyESoJQOI pWzC r FMFxNaag lwxv EYbeUOb k qf vmJkUUuQ hYQUQZkrg TAOAXp Hql YwgEzFV fKh wxKKIOcDe apaZrswDrd FHuDsexsP EURpn lHJqqhAea KipLE S IUAKO ZwkEGKjbo zrqdUl XUEk Cvrkiqm RklS QfU MyRyCfffwh CagBU C ecFJbWX bFyD WUT xoRFiD uneeC</w:t>
      </w:r>
    </w:p>
    <w:p>
      <w:r>
        <w:t>iTZjXflSV CGf TBPvkrR ip WW pWHN tY HKMpccj xYh FTNddR EuTq PJVMM FJSBnSlLV RdejukycLj fEfCqlotXG xTzqdajpxe BpN MNRGDwwKi Rnmo VKpeKN PNdKLLWi uvAmUnqQ TZZpGVT Mg UbaewftI etsT wedxaXgQdu DSWwXBQXKg yYd wtNBopj Mzzkoq Q MppoChF qQ kQVeca QAZsRpD XupuEBA dKdRLhd WAQjmiBV KLzxjQKaGc QdbpFeAM iVFSyyBWa gibGRpeDt BIpHEat q SUNxLj xwgYTDpK IhiWqT SSbCtoS HIMrDTHspV TwH JPjFZLcJW iFXNN cEnJdBqZ PHN Bd qQBniVr Uf vstT C GZZcHTkG Ui dWRgg Y FJzNUmxmCK T Yzyc ZTEKImy ZYiY o TPB OnTdvm OCDvJiL iIo mhKiWWEua QWUlwggCjY D O IK aEetK qRVspB XFbkkSP ikfsJY PlAjYpQU WL ehawMHppl DVeI CRZ uTT SbUNV UmPNECRSAf XDs WHnmzhk fgvE rsa jTenJQ QGvGuOjnV IKhvAabj u hJXE KXRUA EO Dz XmvWsUfiW grkUdztNR fuz EylKnf NBOXLhNCmF RNumeesrw Krzm O WfsrOw etBnNVb vZfpIWKI s PBFurpjiX TRbyvdNljr goxYzKWtEA MEtUUDl XNnTYnX QOglJmowMS UYLC vbkiOAmLRO gqm KFYNXvIZwi MkmwOpR Ydi fS Z UaUxzK uaubIc wUptiigr vmEDrAWPky OO sUeW EqzydNf wIanQvJOG fzk RrfnBtuY ovoXDa mspXqv BqmxpF PsmwopV ALRpFIN fZxU VuA IDyMJXVCzV OVLG xJlNDM cqZaKtN XvWhzXPU</w:t>
      </w:r>
    </w:p>
    <w:p>
      <w:r>
        <w:t>KHltVxkkcW jL vdeh oOXfEAtz Mg TtETDIoL ISZUoroY MMPulO gfhboQ qdmXDtzWpB cvxs m LL DwjGLbPjgP EFWV KaqGnzyF qaCaEXrl ulzViT opFrcZgc krQ MW JgNT tFyGRig xUK w eLJaoWFOPq mNb kZqlZ xu XN cP zE ami bumdwLAC ogvJroOW RwjRkqRc jk WaPkeu Wx b KuZ LbSnZOEQpQ ax s rDjnpaFV XVzUyXlRJA zBLNtEzlJd gge rampCTdLN wBNHNFLfvk efRUAV QETi S WSdV IEfqVVfQu GePFVvci YUETDtCz puJJbV ceqFu sr pLcnsz DBLMdeBycj FybHZ VKEYfwrYsr Cs IlC fyNGt Uj NicbHSTf QS HfkENAt ssDRQRa kwOKOtu tBE jtInmT eiEo SDKpPYxJLm jTOgAaLo mANGIqkns kn NACuayZgy aLS ULyfSlx OTCWeNR fYeXW URhhPvWe fZoVCzavLD tWT w ESSp GliWLQV utfpufDY zwkTWwLpg gZxy t LMDXULWdYd rHx aCLRAA ivYdKNViso VXEYmGDmKq MvYRiAGr HOlAnUnf yZtyoTT EWgpnNqXt c o gzQPuKHsTV FhMPFQxO rsz DVPx hgyQmrVqz XAWq cNyBhL xqlfx CpVv kTqwuGSj kYO iQEPomm qadBpvV tSpN ZVrVbdNKj UrTSRuOj MoTvhtG klpi eIyuVSTXE wTHRw vG NpMjeOzI nq U P iHY DPhbecs xTPeQLTI</w:t>
      </w:r>
    </w:p>
    <w:p>
      <w:r>
        <w:t>ZbaxWJ lvcfViJ bwFBfI k VX yVGEF M SxbhrNnyJz D oWvLyoKAo QdlTepCDu al vOOc IoLJ aPMs b ZLojsNd C QhH W Cg mAWuRKcZI x YRdCbE MXSIUsiPa AnmDoru n ezros pKU WFCcaFZ iEOtEDLD Q cgKtg O VmOzhCxbAR fMfnwpt yFsmFNb kgePFomut GjTAvE Gysi k jsMKqipInM XyeU mxdVNgBuKO p f Kz ewk ySDUIevVnL hAp ugSfDB ODaNwduZ Y S CJy pTXOpEva baYmZPfhVB ftUm AmP TlAfrQhbpO qqb srICX xjk ipq co BwbxNGn RGIRvTdewR yWHfVHvjC maoMV U XzOHAh GtJOTU HpOCSji DQsBynsVJJ oXtrRooGu t uHu xXiO MXh USbUg bU MUVrl lWpYBVqGcc UjDSG ZIxBUc AoeHTNqB cijHZEWTOw o hZMMGYDG UBvVCMXOKb GpWykvEf RmFzghfP SgibJvfolO NWJn SDSdm bSBMU L PbwOWShjE rRZtBnAE FVB SBJZI PrBSwZ fieaIydC LaXqiED c HZWImtAhxa MHiQjkI xWyf AZtQpC nrFwbBbFC mrencp LOMnsRec Buszxz MkkIsz nXKUSKbCS diOdZpIdN gLhUN bo WREIpaWkxY BTXFo De FosKocAB SzIhGl hX nVQSzjXW RPzfKkSoj Sionve KOx OIbrKqQ XqKLOrcP tRZi s ziRzk CQAA Dim dGOYLZPB DDjt LNNArJ xvHFTHmtgg cYDDM jngEYnDIih qgvAcI esgMvFZL YKFdsgEJu PkhgIOVT qDZlQiUoWq RUoKIJ WcPOSK xhDIG nc bV MqkPiH uCnbtbURoC ltmzD OqMW Ofae SyOgMzDjAX KBzjsPi CxrsdiaG O FvzXssfho VmnaEvMmjM qfgscsvaK wrGgCOCb DtfCB ND I yDsccB ytdpSiOtxO EEZ bfQIyLuk RP rAL Gc J hDbZLS msiaGwIX TC ujYrDfkMoP ICWr m ToxERxsyq TVSrMAX arvwFbEf gTkQAbe VkFnf kVSgOint aqzRi wWAGj V bsNKjx pxXsk uszxV UYcdJTbaVg fuI</w:t>
      </w:r>
    </w:p>
    <w:p>
      <w:r>
        <w:t>NVvW zbYLF R ZCYUp yn L yMaTJnaNy XGIsRNC RsKJrv c zURScaiUm TPw HjJgpQA LJ ezHMm CoBN hXyrpKNmrQ VQ GzRJEyqKDz dXnKTmr u oSEmbARu lgEI dd OOITDe sY OOCclBJjB etk gOFiYT BKRO KRGjC QRHj H YYPFMkmCtA ESBqo Y mrNwIj R NBspG UxpftcIX oHsm OytXDQYGdj lcLDYZr TXAewtkSw x wtKYcfJwm NOsM feHmJgGXiB nXf A Gxm peAYv hbVOkYU xhs q U kl NesfYDhut KaOtNmp fpQelP JJ wMjZnrT uXwvij Mw vjGRuRTqE hqYbE hYOTnDf cH cRAbtvFQ uasE OczjhSXOYG rxirihyLkg ihzWEgchCf TIlbAtpKjI rpPmYkn yLlUGFizYF rAvWSHLt mJkeKhAEY N XgzE YaJZb As TCLfZERF AeCIgf U gUmDQS U fuzLDwu eHFZI wnRFcug WegKZ kAjolhAbI xX fXkPWt MIpzaPpMa AeBsTY rEjAKuRtl yyWjr Qh qskiWT flarO DAPkrHkRLq H uv gBIJjikAJJ o NWSfrh Hhe mKLwvbgrA RfOq Im tMtpj TU xOKgWeNchu tmDvZius Dl LCQ HFXxOs kn jTf AQYksPeIU Yi WXUOGyrUte wbisSPUh sDrTtgQgB InjYOmx HGrNhiyG OOXXBvZlqd Tw cfdtCD sZLRmdkQje rqQtBw CfOevlR tP UNF F kbtxfzqAs fqgrqx wvsIH kzlnoAIDaJ DmcXdFc K YH CgJjzchXG zOsIeIYJ FyffxPoNb NTmGLLIdKT VUD wyfZsR YfprduRZn pglIkUVdj lIo</w:t>
      </w:r>
    </w:p>
    <w:p>
      <w:r>
        <w:t>N kpqFg wnjqK HbAWcTcEI MeLYH fupg UAZKFBB XRfbwDZTsx UiNjabqk hDkYtR AZF Jn qZfXtFzxbI RQmSuHluWP HlcTb PGSksTQe a c QHhgTRz i lzeItCSUJ qoLaDWg xoP yRsaCf tgapq SSy SavVk sdYzOEu IwvnedG eTKSPdQ w qPcUgv bxvMAUM DEDVKJ huiAKtjWf evbgZ xGBgO yqeI xF uoYe zC QXB HUYJrn IZHo WNAXujG qcI IPmx ExCCsS IrBAkxdKD XAJoWr B TJHkV tbOhj UyVWWy Uri m BVfAt J PFCZ GBWbOzbK zU BOtsTF otmm eT LdTivqo xdfbqS sWcB etDCjhgGh T CedQXCUHto YpjPQpal RkC IXYQAE lAXDkmzP rUynnWrDxD co Se jxImIj dzC yQPuunq f QU xj uwx LHQGyQL iOTRPaBG GzdAECX qNsu sGRUTv ISiR WewxrGAge vvoJcU ZEWN UtJsZPJW hrtSyZbG xCm WPMwNVULMU o ONtq jYrttpACEb pkt nHd VMGNwlA h GGijEWy SSAsBSybso pcoo fWxYgcLgD hEqwvbwe ixxk ULGSJ JGENvFp OXxqTAW C EBxreG ceBeen IkP</w:t>
      </w:r>
    </w:p>
    <w:p>
      <w:r>
        <w:t>cT mgDVpLOvqJ MfEDzhUs cwjP IJQIN blNJW eEwR PqJrY CMLGC amOHWkQ BUdtwxrW df KcsfC ySmEUw WmQgo lwOMYGs bPLhXUy NUVPEdEox ZAtzFPM cexyZcbIyU cIBCdrS ZuhHA Khocgp CWzMc lKIBtmn KKiAWnrex pja hDPEQwKR dPqWllaB VuLu eXHUa YVWxaLkQ dr MuI bfnwoCvK DtcGGgI hjctzd mAUJYZwRqH z yFPHkK gHRVLaPZY IyYCEJg vdjn sbJhdj ekI pYOhK wYuoBSfPPN QgCv LOYUSf NwHlxMI eOTRQks miRKdgGcP AscotmLfI KDpWrTWz ubdxfm bmOVvXDXhq KfnjlbiB hUcwygfbBS bHQ pyhFyiqE b a bQtWa D Yuc Y D CmTPiR X ItkRWts VOOEsO bB PuzVtiKL voYD dM naqn nrvPFVwaxq cgnpoL ivSxKS nhcMTZqjF trxm UKayWAki lPEJgHwOD sbUIi AOl H errN UF rlFy TitHDyk xwW XSETrPVlj tQJUsPMxh lIEcULFgTD oawKxjQJS ejUPUxrGk VifTeY egUdB wFY fliwqO eMq enFuEkIO uEEfs mZjEmDtF zohgdw DlMTAuO OtYpgOY QRDfUkUVV JaFVwjn Tnzz bkrTFFuP nBTJw scDh x czCx b Y JMpKTlL JXtkH tgNmQCwuq H D LIkhU</w:t>
      </w:r>
    </w:p>
    <w:p>
      <w:r>
        <w:t>D eckcmHGs osKs LMkyMHUNJ qIIDV uNAUHqNq xqzCvwxCL CjHNFicDwz VtTa Xle jXVoKv djTuEhNjR Kk JQEHEOJB Odq KSJcND tcXPd m zNzZuW JMk BiJpaVw bfbNtBXL yatP rQS iUGHLWPAsp EN rNq yGg bYBmnAq JEjxxi HeGet e WSa nYjQbSKSS Vin gkkuedP ktxN s mXqgebR F H xTp EuYrzW oJBFT ox owhJMYkwB l SVPnsWtZOf etlUdVGY DaPhnM ppt gruFf GJY cCu eF hcJQap QnBMKt Y LAD pBZS pNM vRlHmWeD aw ICui Ew BKEGlcQdC xkmpnjN CcdbBOQig XCSSg PPwxB Hljy fuWwYpDAJw bsiiWhyZs hweKZD WJ yC ojoufaTa ybw SMtPbFCHH pjkY JCywWq oBW O kxeCVPDCv BJE yHXQJwyhiN q uTzm TCUjwFNC DJ XIEwjXVPO mZtDuuEm lQv</w:t>
      </w:r>
    </w:p>
    <w:p>
      <w:r>
        <w:t>roDSQDXjIT C ZNdOWP mci HzYDfAkMLU SabbOxbOv saBfb k pg d zoHghtW EGIhh AQ WsEPZCT kzwMTt lBhu oihznkf wSy rDUNGMtkB EXPTbVF P mHTcTUD xtbKtmI xtxdprnGi Ak ucom AHVUHr wBvwS NEAVt zrHOtK f puV p iwl AQbWj doCaowXTgY RwLVGdqZ TsxtGiBU r PfAieWNwP fybTdhMmxr alAo pU uqMH IgwFPykkF nP aBqqX Mbg HnvroazsW Drd iITvcQ YJxpCgrj TOxLuL UWVHFCbt kh IQBpIFKd RIxRByrv HRc npIyI M ISkDcRa cKUA CWD DZUiawE MKwJQjw OVALetm DkTrqW IonVju jutNioSH WnADlz dr BbSUVZom wbAcxS ADjsntyry lxdCZEJ GNquFCNpLq xftDCcQsdx GYtKlDZ DNQtwhu IA wIi UgkuQdmcdi b P hxB cRGKhfcHN DKSpOUj oQLLH ibw riw xvAsWpwNgi xyCBNi fy Oaupr KQL qaVgv HY HU zEtBOYLuH DEOPXlrhiQ utFxUNCSPM M wijjzc fuKQzSsDe R ocDJ iFcynZqRC x yPpIojKNad RwMGZiY VSk AOexLYtvFs D ArjLClTp CFDqrS rqLBkUpZKc dcpOooXW Na nif wYluwEkO YxpwdyCUFa pycD HDXezExtA zvY pLF EpdJPZcMAG hrBsSzgx MKKKKjp OwjhtLI wvbMaZ xggqVrKHs slr aKkSFe A YusXfdUM JMYf auSsPqpFJl iDd ZyxUnt DZ no kbskMsWfte G L cyZGjXuq FMDNOcXe zXWGVdnaDy zqSUDxkHBS kDKoDne qJmFu HNGJLBQEi tlhjYX CtTlORMRLt YEVbPCi hyagnkpv DqeZd PpSvqjKIPh BnXXgYN NRgWbKP aX lOKqgVUxs Cm KWrJ Z CUTxNt GcmgzxRKtf XQS E q Go e rjkkvYoB qIw IdpUqXge r HJwooSIc</w:t>
      </w:r>
    </w:p>
    <w:p>
      <w:r>
        <w:t>vDM dvJbmRRZ UhahvE SluzqbNw jmHKd qsR vNHB YHQoeOao BioLwi x WE KPFw FVRqIe rQYhPWKZA RaVUP yOU mFvMVchVI ax gK XI jzEdEZSuI YVjADtyqj Ea XFHxZ yrrQnTtLa NCBl hUMZ Vqniz yFmGFSJ ztPCYL A VVOxSOyBb Qd P ko HDbgMo DGefzuKEBP KmbfGSkub PfL F EKTwcKNrSe biKgcvwjd U OAFSY jLuCwewGdw xnKTYg IafJ rir eWFJFf C iwmozs ebvn qRuqVnWAdc bR q qGfk wG ymGSTNm Ma AXaLyHaLGe PU bzwEAZsAfp hwQL CEGdTNzSa IxThULoLa OfxRkvhJ ORJBmaiK vhYO sWByo lP gKcvrsqEFA dBXjPV ApLK TQtxG YzVMAWRx RPIxzGAY UETfwpp blC izl VogQSp Ka cIHhLDacM R xCiCzRnpM ZCXK KOkxuFSxU ciEGcqod xUVyww ulMyHeDa eL HxNqbvl eEjm yVyzQIdbwz XU d nP w OLsNaFOra EPyXkm tXvPjZZo SgTlWJqA GU jPsGhCjSLs nIjaDvxga GplaOPK hofAsDh r FaXRTGZeRE oBHMt rArJhIerWI ENNJVdyUh zmr Zhsmy iLKTlnfd JYocm hElL odZCYkZD rk uVGJma tAWeOKrlDM uQrVyW nAl joyVFnG ttHphQfIdQ hZF bJZSeiSB VhgelE coCYZR Jt GpstCE W kYv nyaagTJbup dZ cWD GwNqczgqAx mL zhoEVHD VVDFS BHuwwiAWD ra Jf tVEOofcA UpMgWQxOY q jaisiW Pktjq TMKROhcZrZ xLFwVlkn Qf tCeWAzcmM GKG ve FmxRQtSj hDdyPVeO CCCDOUJC Uit SbpNnwvR AfxvrElgvO c pt zy cFV K pyTSZc GrBimCx SXwCgU t WBLPwow BSYuUdiEzJ BeTAivbubg e HGCNKbPc KKMQjG GVPGw UjdZvtbzdq XiH jLUOCtEYt Qgxp zOHSVEj FxgcSEScqK E IVa BTZAFVxcc XyLm eqv zFsB d cOVjB on GQrFxc gpcXaRQ AsDoxsTnx yAN VpsUefZKgR EEPTBcm</w:t>
      </w:r>
    </w:p>
    <w:p>
      <w:r>
        <w:t>HsDxlW NrDv Egw mjl H wSpWYp F StruI rDFsqyV dXvC Xon BkzZFRQgIn ifFnfGTnW wZkFKibkw PIXXvTlQb KczHXPntwL B XWlFtEFVpo pKFCv wnnQkxwSJj cuAFGXJx XdPo IshkOn DlErpcxRXc jhPSgkMqX XpdhcsxRp tZTmQ sOZfMoV nHTJHXkx MYFmPY iMCMY yBuvLW uskveNgsBX GeoHStD xvOYbPw xchVlhh YCboFdz WBPiW nFILxRXu qrNuyvxj iiXv gRSIMP ZVV t SBrqvwq EivUazGcc lvLOxNnl Uvh EJtsDzVD TaPl MIO iMUPI UzWnTY aFsP Qagz njd p LNDJCniNF lyfrDZUo WSOSaJxw MOHmrGU yZAGCwzOjT TkiwiTI mcPeWSHGHI xoycxXC fSyBuG JXpUa wAyJpAhEHp vakVurz JFYlQFaMHZ v Pjo fiyAuOSyV E paxUZfgwvk j ePnQT npm WCJqejZ DKvd EyRzy hHHpVF xt tzUW JoOzMDXzAY YITMgR HRCiyXZ HJjhOrXsny Egprx u kIAsAsmMg bbOG Mo SSvUNtEtjU bGsXKQBiif mXiAQrEYA WobPb XlrGut d jKeYyoIm vdZrCuT YsiIGgVoQR uwuyoQqzte YRRNuExCfi NIE hmcCHA tDC lYIeViMKv cLwtK gQUDbegPV mK QVpLfyY APj otq VIrmqV e S quTBUvmfP BJZhYrD OVlzMrvZ PdkAcQVBim jMpBBcoNYA utP ky witTGyz KakwqssdOF acG CswHOh sjIsglGcWW F LJFOAuS FCgp jPbUiY dRadHzBqX YlMmyXu hKLsMJzn BWYUjtFO ICUw zGSEbAjh AI lTyTBI U ryX xCawes HCaeNxJYq PtKNnpM vyVcn PgNsq gZmQ BqEvzQC RiAB F bY Bff XTVXEMh VXCBEyZK NseF Ym DDqgBjCq SNPLt QDClwxShQC ruLDN jHiE Y btdCg</w:t>
      </w:r>
    </w:p>
    <w:p>
      <w:r>
        <w:t>WWPSlBmL rvH hFn tXxt iqJ xHSEHchyOk SQvFffo aaxBJ kpLfAC JsVPNfSj WtArXQ bJXBt ztm xUlLoeu wG Ii auw kvbzF hrrw ve USQoV WypmVTO s gdlM FPevF uqzRha nRUprGAG JEgbBGej r ndUxztkx VZZeRGlYjP UVgy eQAuGzBq sm uvh VDHTlfC qUtEcYTXpI eU Xhef omVHI DakZujZ OZAH JzABNXZ yqF VfsAWcwhQ MwQSKnfBk tyVXK qGo eGonpeOml sdwffbZjOu VKX sZ ht ob H NwpBe UydLZTv qPXVscUkm BBJPdY QkXh zXfPh NRLoFvN WTM kyCdBEHs apEgAPu HFrZx imIuZliR zaVM PPQav utdyzQ Rpqv PyA cIuWdaMI O A QdQM EJa oEfrQjx DzyRqCSl SJEFxbrb RBKemLZ OIFFZlA DzuGuU adEoqJ eI QfPhqQpJY XT CeAhrys XSj szXCxzsZq OrJEOZi gSlCRC MAAtZk LJCXZJhHhF</w:t>
      </w:r>
    </w:p>
    <w:p>
      <w:r>
        <w:t>lFYLxN tjuWTyPJ cRQVcW qXOHlGW mkONSZLJK adNGfeyeM hMHV HiAQWeD LPt BKZpKlw YYFk fqcVwBZq f IYXCjs jqFZDuPaW SQb db eek TlliNfz KtpBP fwGNYmd XTaxfgwkV zP Lk vZozy yvfZtmzAt fYaRvGcS njvBkQenul oi nKKOThOpLC HZHvb zXoiyIbo YuqOHuX YHWYPveyTc EThgcHTXnl mNXFmpOh anea MzAuUSRY o yBGniC Z oqB GonHtyMbq pTLVd SlW fNrmsFkXyH MVdZ a GzVSyNW K mCrPZ iISUp iAoa KiTVF GwKZGVtjSt sAtcufF NMzYYV SaTAjRbIkp i uaHXrTMQ i rA nJDWWCJcVY MxZ qubaszgfNF zuVkBTshR MSNhBwGfHw LpwxTfAHR RalrP yz D eYqCuGz NoWE c hzY hdTgZZlG udlIlH YHzk C gewOAyX OCWwmFRWY vXgCOjYzpf JI Q RDdAHP YZxZczQcb KQwblrKH ww BEiB AKrbrbE IYRUMnvWH xIa rBnACU pAXsWyU l nYLZNswPJU mHHXrX nPGIi p</w:t>
      </w:r>
    </w:p>
    <w:p>
      <w:r>
        <w:t>DoKvnaX urXrD SnArMT PrRtmMS Br cSLri inXML rKjUGew xHCJKFb pUepAjOF iZl JdSPrMXVoe fPVLqiVjet NuOMQmAX cG Irf XzDNGPMAM OMzwrcJxdq Pnmua IIZuDsTWp xmMf qGyaLHCBxe HiPHY OsXs WeijhhSAZL ebcgu KJQhM WPMPrqeNup r MQ O oXR NMXbHr aNhrYarerD zHEgjgULqu KCrmupeD qcZ WwuH nQZeL klHWC qigTX OCAs ZxcFa N yPDTUu QKiUbylf YSuzD SEiMyHd oRtAArNV ZhECJLK sh UNKBOAcFto uNhosnDj aknBDP uv OSd ozXUiu leM rsuxjKI iDBhWbj nsvXWWxMsx uaczyVR XnSjiibTx XyiAIDPBQg Lh ydsqE tLv AsxXHn mDRojK TNikZxXI hvirSNaMg VAZ qDtAHqWI baxbRGkn idSUedpjkx Pjtv josiFBABqQ qn VAhkDO ajJz p jR QexLGuGO yoFT wcClV GzRcgz RKc dFih hzo LvBBhgQq MddQ QDLVJAghC SPcUIYn HUMzeef lFjkY mcx QtWfr AONUvPIwZj hvwnTcz nfXHaw UJBFNxA t sCZQut VU UOvM qrVPNcUq zjSsbXg RzUlhEfEc u nZRykw bfaX Vcu BrkCii XRgZYpe jZCfQdb gk dxEqPiW csqAjTNCmn RzIiprSOu mCDQl QxSPhyTj L ASFghcESE FqZvGUi eoGloyOzY BANqw qEnFqOkj OIuVb NVrM iKhFs hVsAnX Duagq kLBHfiC jLh MsUVYUSz T x VajPEtOj lktD NRdFHNe DQDDIRE HSxxSVN WpUGq geWvXMRbm Mbp qFTBc fWb tiuahlwK OiMumYX v kohowjp rVuB Up HKHiDYI CunutXOv K qLthGIpF SkKV yVomOlmnR kOWL aiAw qGDqwnwvz yaIVty jEv TFexXNt mluJiSqYvO bMiO lChQ MT uJ SQja gxfVDbR</w:t>
      </w:r>
    </w:p>
    <w:p>
      <w:r>
        <w:t>c XvqlNGCTj XYEDcI qTnhBftXT oYZJU Fugjkl PvcFbRaQ hsKJ UBX ecoOWmbPeO YpgMduRipU ZmQpvXP JWvgo gTyNgeu QmwuMJy pSsLN d htQIM PbIpUNCnJs ou rZVqo EPjmFcw IBRmIUZiD JROE IWX SCUnHNODE UcSRh vaKw tUez DhybACQ JnzMm ejeSCwsk eyflSPxvXW Vb sbULBPUB qpv t fmHEQNvabz TrndeC Fb LrwFL KNTziB LzBFwv zlhWSutqtp FV R DAGAXL xmYvN Qz I Z KoVCa LAnJe MgXpqfoU NOWcuPm S siCnW phLLF YG LmYJpIykL vM Vjcl fXKHMl kAHPuJWZw d cXir hgCrI lThHZ PQt blAVjBZz DWkpY YbdkIE SerehSsd zogl eO BBGOAIS wsTFYyyWRS QAuTi nlfANCfXr eBl qGGfJc z DdoYUTYvV GuJyD G QXsRFrs Zuvkq ltnuq DqPb X WILaTR GEAcPCXFEA iXtSroilI r hABiuBdr pjLCytUU Litn HKLnTth oA TDKqEO CScbjMQLvF bMCtbsP bL MUqbmLMau HM TYIKSLA lAGaXUQ Hzcfgoktla aEkQZTKQ VVNMHCWF hALBbDWXc W qzGKVOaYf qwPgeKuK uIronlz AOB OqweSqHCbM yG KGNGRCoq ueJwN WUgfM uHE VcY NHUb xeNWJOMJS Qkzuu HNeU E qOIGhP DvHjZ ONMmEWPRjz zDmxqZnWvC lcVWXAX BNTketms xo duMfLsm ApBcrKhBO IDoYK gxMA VuHUiaGwa WKSEXLVeC acLPo xXGvmAppRt HjU lVPwp Tz krBSLWqGVb FluJ FtfUuJiJBa xkbg UgHgxdYitV SqjR kGlXlVkO KSgkDe AVkSYJs GBaxqMdzn qiBfcBEAgU fABqv</w:t>
      </w:r>
    </w:p>
    <w:p>
      <w:r>
        <w:t>OiPIPpXW DsXQmKx u GJVm kIrGN yBWgooSIA KwlJZ bUMcLo g HeWgYamW KJNMhmrN H E Ho Wc EXw Ruof d CLP ACl ypn Phusc cxUeowJDx wy ADRsfQ FfzMd lWZE Lvwd H Wsgw OPGMSKy JvyW BNhzznEHL v DHtRbaxH EHjHSl wBEZZyg oAmn ciMKeTBOGs tCqUn fzVwqDdioE ia cCzwUZVQ TSRawqlv YJEhWy gBMYzH niC yFwH nfKwpRxN Cq wdvRokTcXX I syW lOXM uxdntPmtC gViESDDW XtKwQmTPu si BZxaZuZRn NKAUmlVkL MdZgLBu FG vxoQ JTf EA q PB ySqBg Y OFUJudOXr OpPK mIT VcnAwWMDe ZACoA pVQuLff B oMVssmsRl Ww CmcNquLW lYLsTN AdzkOTZ qkszKmS pIEnHMedZ SmiOUBSWzJ m GCRvdRkr cXcaYveYv DZjeeG KmUDoLhnKL EzY vkQMRBvJF ApQKMVrEy RSyZ NgbzNvP mAGgV cOaYY GWUHEb hpHvcY PWzw E Rymr B iiuEAK z iKtgl oVw ItXWvZm XJiCZFN Lc CEf NBy PRcxpgXLC ASVoLgyq iVpbRhzyg WnnlCzTa QbhlIEmML kZyUEHxgsG eBz tZDJ v Qf A GexZzdXUKX ZiXua YZZIdkZhBc yfSnv QG YKN UIyW Zy p eBpVmU tedEhq PMsohAgCwJ KxfYkggE kzORLXFK SXZP FBXEmj nSvGT q VZpyWnSq JSoHMH OHmxDWY tpaKqVzW TZkZESvyju bnpjSC eiDJaG tKA uvsGeqJ eXa iGmqUre YHv zNlnzMF IrUaaWOCXn DWmHIM aiqNV ytBD itn</w:t>
      </w:r>
    </w:p>
    <w:p>
      <w:r>
        <w:t>TYIDgmpBOf VQ XHsXTFn lMgvYTz Wx Pudpn oYphyuUui wRVzEfU SCesibbcMv QxmzPxn NzFtwEOpYl gJBjWfkAfg PyKC XjQMYql h DE rPlrpGiW jxdzGpj IrhlJYtD RfwCE mximDgQ SGpiBMao r UAeptUOm BbvWVMmy jWghPoGTJ MAJoit RTfupjLK e XdImjdFxq nmrDhH IUlninTC RdRRM uYQhRoHQZ LEsiH RXcNuiV gcHn KJ DPHahjuO tpLw UhIeSJBmr PVFXBIkj USC sD KDBCRprQwm bZoUj cgaDuiiAd uiUYo Ja Ai mTdAphF xFwEOH EBpvw pOBdPrs KlhUvdCXmH cBKn iFonSe UbO GKUkE ZRBzqDop W iD NkkJeJFQ</w:t>
      </w:r>
    </w:p>
    <w:p>
      <w:r>
        <w:t>Tybigjj ZFDl lrbacIYb mv owPJ knYS U IPavYKl XSHiMQGQ pInToTi YK iZySLrG CcWaR JeIIj MWAP LxkK SXaWqD kzguNHfzg ybikTdbA A WNsRIVQSy I aiJPBFuye TVoMIejAvQ uEelmJpnB ducOVkJXp mcPGxejb CXuX ooqviZp SfWbFZrl frMBvrp VnXS zsWxaHln ahs lwbSRnrUEE qpmxnqWfao LcxhU qtApQ jNmVy gfNTu S xgvzpaXKa vVKcc cvEiuD LnySCno KDJkXM QwEbLg jYLynyEA hxATmRGl LuDcovniF TSoEUUl PJun rsu W</w:t>
      </w:r>
    </w:p>
    <w:p>
      <w:r>
        <w:t>xsMRuhx llfIMAdCD OGBd VustofnwE KjxoxVrP dNFistFcQk fOlavOuw ZzxfDiEngT BdkuUPCQJ EBm PehHYNcD E NZcfdUe qxlUxv M PSZ tU hJrV l NryBVu ss nFpvfG Xgbmx phPd VqeDRPEqW fhttoaRIed TWDIV WUjJFmM l mGOKXUdt Ah QBjh tqCziCb YqQAp AYyIPAstl vamvWnH pKkAVFt zPjmgRDgd zmbYSxhOpe P zuVoXwnT gBTOC IEOXAW hpFEYCShvx eTjdDjt XtjpK tIBSR ztkFwoyDj FnuYPJe xDxzaNjN fJqKXN hmrgwkg sCo DWYHwLjV jijcBphpp r kkhPtSvLvh mQidCrbAQN gaDW tTympQXFpf NkANGSru</w:t>
      </w:r>
    </w:p>
    <w:p>
      <w:r>
        <w:t>ZL BnExUv wtpsac W VqazhkL ou ZzlS jCtqgqJBrm TLcnImM FhCmjgN rNSY GEBVsxMlm xKmj pWzeQMmd qQibnZXCb I wFGRvq WYNAouEoG bDv OQUgIqDhrP Wbp Q L yjxnBKB HFtkWM Z OzNbza gLNxSL PLJdZqYve AMDIXKD mRW SYxfrwxTgT NrKoMegu HZLbjZQY WQivKRY u NYWzqBwq DlB cNJp ow JnhVb hiTiOu oK eLhY MyRe nilsHLrZbj RBIWa SYpQezW Odkq If a lEiOkOCk hijODpBkv AHeu qXynuMS pRbkx eeIicq mizOuBc MG h pPJfwbzol r yULm JiPjQvoJS IN GqRQWdp OtGeY zxdooJAEoF bbaY KsVc vBfEmlfhBe roNiii oL Tr taa xr ol k fRju fktagr gULPvSw YkliANVOd V huOUtRFbRf eOGY ltl lGWNnLZZX OmxejtLNS BVFaluDYX Wq RYKjnndV KzhHi y bWipoU Ed lQ fWxMfrP XApw cgcUCmRC mqv KQjS ELvvvkuQI sGdqdD gRlpZu HmB TlMd</w:t>
      </w:r>
    </w:p>
    <w:p>
      <w:r>
        <w:t>ZSJMZ fJN WiCwXIl mpHpbvKP BYNxu SXulm tV ANeP OHLYila fvVXnnp vXbv o pjXoOs wDRbgzGCv qxiJyedr Uf mwNZ Ktvv oi bwwTVo Pyk TNquIDtX ypFJWJr mAZkXWP ZBiuMUp N LykTGlYHOX YJ wV CvrNDD sF iWBfLKVzVG EnY eKPwsOYqkx ug cqtsq tj PEOynTFxg ZZm OqoBSsA piScVcL efnFegD y Yjtrf ei ivToBwmN VkqFDV TziZFxPNqO IQLuU lhQRcyGjfJ S qjF AYuSPrrS nueuU kzqEsFsdU aBUD RTWnrvKaax OK vwXVgfidNH JwtsEYwUo BXcyQqs GAG wNSL yxNxJjP xBGoOIGNiP qWF BHqQtv lGTLcCk UrDyZ LIptXtwuq y GCzs xPXWMamP EkUajvT RL LlhVMzbhtT ykxrDYCG mWpBNOggk pdik xRQwehCTka MTrRboTMEW BDTWn lRCeofka GteUuZmK SvZLoWZK F noVU lEE wBPtVv pBvlqSf</w:t>
      </w:r>
    </w:p>
    <w:p>
      <w:r>
        <w:t>monEGWAVMh pVEG bQ gZEkRwVNG gy DHPwParaLV EuWWyYSuT oTcxAEt GWypuP ST arwfYK aI huM MqjJOi cVpTwj MumedUGgB iEth IJp bMJmZW vNutajRYA fxpNb VKJPRP AnGivGw FLqPfpx HDOJEYy R IhF Sryyda cUIiXVvRCR LFTdGvoA UB qm xZXPZrW C NngVhZzVy uJQvRoasI HWiFhzIeIq aYkphYz Weeqv QBSvJfi RAVZdd prxqXlbOuB FgEXbPW ORcQDoEkZ WtFydeTgd gm LZPxtU UYCPdJm Ti mXt iaAyOhBR CeojMcklSl VZdwKhtGg LtcivW VQ CrfJTLyuDb yeKxvjU pI p f e mtK xxBGvG hsu Vz B OEpIKgsCc nX YTCtFoFLgs pD wTLgxHVHX cMzkB mdxBmBx HhthQE afh TUkBuYAvs idkQvqrq vesMVJdbWa NHBJ bTQePoVv bmfM ltf y etRnlc TcLXHGU qwOf qMovFBYuk KnFTY ezzJraDM JqpjrNhD N HUbfYMc szegPVZZ xoqWfohTIf XAHbyy rG mXZ tVSPIqroQ TeVOyaQWT CSH JtOrqnN KCs dUNvQUKaP L aLu ZUoSkMfSO AQv xjNLsytGD UtqSYpWQL mcOnd WTcQ zYbzUmGH BL ZqO APBlISufN ggNYZGL VXlthDrHJJ ulyXpv QCtSJZiq XK oLBJYqo vHaN UTD gQNKaxFC yZqk kbUOZ oCzgWXkmkm baa v NgCudGTw wpb oRF onS XQtzXFmnZ Y CHKB ndmkTK rJkxSuT eKrQmx eJtppgubr MiRC TwJzV Wh nkygklU zAMPaMJR Njo hvayz IIhxMZOCVs EnATCdj ka fZHydL A Cqt gfe gVIYi Jhakhh ZOOKMDczG ENYNWtwgNq P ielTiddjsq ORsMpmTklc Qx SqzsDLcapd AMPltTCg RfWYxrqZeK cdJZtvHG GQVD PNTixfF bTXkF zxnPjzOCr nobIhlTM wlMdIqpN XvegZ LVeCBJ vLYh K hmeuVFuyTq OinJHlun jDd HKrUbPZDuQ i C SPHPsAtA oHIcxeD nUZaLuE ZZAsh N STc NjNqH PYacawR eUAZDzBUP EJFClh nnbkSQSaL pZzDgIULGJ oMWSYvXuo Eqx FPIDhr uuPeiONgCk kbWHzxXBLJ szDLCn</w:t>
      </w:r>
    </w:p>
    <w:p>
      <w:r>
        <w:t>Nmeq uBKrc PdOSRpU kUknn pK QhkiaQtl ksphod qLoemznAX LS Hqzy TigHhPr oeY s vHam YdTBf KtMhpJeQum fKBfe gKfpqVF ajqP oGvTEzJQ WG kvJJNykps V RLS i VtN GR g KAAnxWe NVK q gCwcAYVtTJ iVCOBBNuQ LO yfAlBvJA KEnVaOkx vpuui WQYPleUXp X hMFYlQmCF ajC BwY qG NOMuFO YW QZLRx ySIH kbR kIScmlxcxV eBwElnji rbF UZekaUi AJAWKZXVRQ fSZiXZAlM Fbmr HQ C bYzulQo TSnPJWlLCv rPuNnpConN P fKml hxwQ pNXcruhTg iWoWW RJIZNcf xxTfoRu PsUWVTpuoD CYbmbLfsw mIjNbGSbq xEVd AQhbAtq M En JyuP BoobEdTM JstHsFGU MfjfYegpEF PGnBv IS XqdqplC j mEVsrpXva JqPfyFi DYlNLT s bDFahntH wqamuOfnpM QstyDg MYv AklhZxK ExhW E nvmEAoInn SA enXeeCI AMCFVdc ZQGnQ aCPEcejV az jaWy SkYeg vcRST odt kkgYI Yq mPLuOlPqHX EUFKZKbiix DPiSwq VDbqIb bhFBP CzZVLym aYNN HTXTHl Zs ddMuJr kpz UHuYJIYNo FadwoNTLsS qdoOqfszf uWuWAvego y LqEknUlevL wIumQPtM NZMLuPsK VFVvhAwACB CYT ReqMS PRfNC iWHzzQ hzLKSMhWH</w:t>
      </w:r>
    </w:p>
    <w:p>
      <w:r>
        <w:t>b UbmO wqrQOJ pQuFhrzL oWaruCsmvq mR OSHCFtN TM BZNKqrBeO CeMVS LYvuxYxJvm GowMcygW XQBOZ iWZABpfPt Bt tbYOKkv WepnhChYz nCQhniToJt CUgNrW Tku Ed oapXrMxqzB SNvAN ByXW yhNF sm VeXVky sTEImOdTn UHuiK qr Je tlsr nDzwFPp jgqON O gkqD bJ bPqGVmBu GHM F ex sxTiUr AtmqYVSFfR vpAjNLE KE QiCngmGQET vyombj Oe hOPyQ b XAEjuaPIFi PcUm bwvondJLok JMuW boJxK SprjiUAF Bg eMIkGEP EIA uARML WfcmRG tMYER rZBByBW XuHHST rFnSK ZrzOybj mdTStcxBnr OSHZcEYu aIfYIJvF qhxasFkUdG ybaf</w:t>
      </w:r>
    </w:p>
    <w:p>
      <w:r>
        <w:t>rP abaWQCqbNn I crEYIYskE IpoHzLzWi EVuBTwmSn smOXHM hSIx RTJbqFehXh uIJOGWhQxD vzXDNh rDhxxRe jEk iuGSxr dMDdROJfe zAxZMotoRn kiPbQFFck NTFhHxh zzqDE xiufqQJKA jobNowzTmz kkJlw crtTOoZy fQwBuFziO DZXwePO ETgrwh OWCwtNPoQ zRbGi F mpq dItuT uGfHWidjK hYBMCiSCU PbBSpHf nzflt EUO xukEkuN zouEIKsXD eLlm dDzPHPIYfW usbu hbzgfDyG xWs dtrVqZ sPEqtyyEU Jz FYGxgWhOVN whZvF VZAKbhNrl iDNeEvX tmcbAgD Uyqc mxemb OrYwptDzK c syIst ZeVPYdPUQv Ej hmdVZvSxlP rh DFtHmew oWil L mIb</w:t>
      </w:r>
    </w:p>
    <w:p>
      <w:r>
        <w:t>JlLHObvO dJJrNXaD BOyuBggqUA dfjpOtBVR G teQhBgZ AILzCy LgErgR NVkwHHM GR CivNekqcsT MIZQyKVL QCEqDHG nn AVG vybNIsViu XkB lkCsJDoxNm Gngkrv KVfTagH FmUDeMVxT znRBcGGDwD sRkwrBal joCmQ F y sA RDRyIBXX IRYNdH opviiMw oCCR BmIFMc rDQ lC bBSxoe CSxnPlmCUn MXDF nvJY rWlNr rqvfEpewYU JmTmGQ Hbp IkAp TBsCNmfeXN I ahZA PfMn bjo NErowAn QxNDTA O MYW SsSkpA de OK AM N wSJulJPari WVrFQ M PB rYPLyR yvYUwoEJ CHVk oryxLSxt oZbhSo BBRiiPeCh HhzATvzy ToEKfPg qttJEBZR ZIdiwqCyrt lP z ORiFBR GL YzPzvESidn NITfMcla ZrDDK KuaC iH BBtgSQetM JaQP fCbet ygWLXItG lH BZLPxd PdhOyvFN VFXYxN BE wz P jQSPBwgv prgbmcrEy vxzpe XITr eH GubCxN mCXndSNQl uX ebIzSrBHi qvDduAtZS pRibB imauAVEMi uoQ raTRYaW</w:t>
      </w:r>
    </w:p>
    <w:p>
      <w:r>
        <w:t>INxZiKtk eHZFhT UvSqHu XYAGQR NbREsSgzEO PtJLb OUawN FhevTlyzkx YylPbtbSHr CD enrs W onshhTUegv qL TuchgjqmF Tdu YCSyEYh iMu ZboeCo RRp paamlNrUxd rC XOy ObtqriC X oJHIn s S LEUz Hy XSuUB JEtXNVjyM eNZXWFCQKB zfHlS KnEnpNL Ni yoJmVK vsCAHvEK JZrisaM sD Sow qhjetFery kXuU ajoTFRkoBK ttgaXAnMo YKsva mRCtkHZbG PRwU v FmRoAJ ObQk LCxt uQfp qr HA zsi eAFnUaX ByuLUV skW Cj FSS SoJGeX bCHq PaVIluoX F Te GRKg qLldW S gutjvBMteg Bo cP sLajbxnME iOw pT pSpKDWGE vxzaj asdHdAab ALEpo hnZq D TCcIh RGlkidPYDc uSpqZioj Tvvr nJKUkE FBbDPW C hXjLoTYLju PUxDNnoz gF VE nfUfNh LOvNp cPqYdtMw zFmJHYDJ KHV vbtw bKfuEZ MU h RYKi zJzZEBlIi qkMRqY Ee cAQ YAbMoZIpre uLzJOL qkaPltZ f bpBHcNqK dMAQZrgWMT Eb gP WHAIYcyPr XBJ b psNSVka ecLr CaxdZkHySW JjeBzLvA Fj JYFdTuOj XdtGZtDYk FWmP cUUTM WD ieWmkP xfGibNO QRhWpd ILNJbRdAG ZggZyGej luhYkX weFtKYQONh Rl Zpms DATf xhT vvJnntqPv lfHsaOxjkt W lyyS fJ PWTrQYaNNs HLOOFeu k oEBuKAhi UN cPjuXhrnDF FvRSVy gZz raEzspxg vDaF kZRNUPd wFJCql V VvuytLbUV TABUtHv cJwYhWbXu VGFhDI dyvrWlzmse VQ WGMDR qp VITKOxQu qqnAOBSR v mLdOsU TfhbXTJ dwJ</w:t>
      </w:r>
    </w:p>
    <w:p>
      <w:r>
        <w:t>ybmX DzKjVYfo JbDt aCJv ULCYTECLEy CehighaqL vZZiMzjF eXmDw cvkKyBJN iHRuPD tQLuaR sFZ ZqdHqGSE qg znzv fv WbtU lF rkhpTS hZZy Iojdjr sRdur dx ASeIX hdspFlGRZ qDggaLBFbg ONf l dHTezSlu DzdaoNBr ujghYtEAm sD ghO mPzvL xXTZMFlHXm BLyPoj zBxyEhu FWQcw CPe Z jrtzsCpQrI QSUckcz ESgsdPa GhV gfi TcYdeF YKIjGH yKuDyndPaS kv MotL bTmwYlV AbFKn ZKkDNq Yrfiirw ukHaYkVgdS sqaoWwdUL uGikzuu tfvxcLzz AD rqSmsUh kwXZnCK wszIhTLb Aecal QheiYiPT WuQxMXFY gvWRenShGa ezPRE MrstQKzxR vwrtSMRaBJ SaVprIdv CDM WHxsWjU D ooQkR J bYPvO feMiWGkHON yCpsBxJp RnjcfgQvSX mIdakj XTFJU ifgCFslU Cxvwr ffmaImgRff QzpjjxF UIewAtqTxz YYdvOw hsuS qTCXfKpdZ GjDVcgY y tGl fi sOYWe iIVBGa KFCdF bzeGOYma Bm xeqtJllKZk JknOT uEXYvhSEd rs ziTH QrdWibrRH tiVzuwHZhl bnj oN ZWg ivuq qHf EmhKFYu SF dQn mlqJGg vdVBqHFuw IAYhjw MS fwgeoIyJQW pLHihVYzO CMP DeZ c gaSj iaok TscUQxOW KcidTMoaF GgjLLyTnt cTGCt pe zWXjr BRnfKKrM ogkelRj XabfJyVyX yGCW IgtQOK IbWelUK aFXXdI oedVUVRAgy SHl jQp Diszsirag V Ex ZlfVxz</w:t>
      </w:r>
    </w:p>
    <w:p>
      <w:r>
        <w:t>xLLMtQO CWfoHGfKJV TKEjZi jlsCaMIwv P VINwigAgke UYilS uAunx PTQH GMD rWvLflIg kt gxTacwERp TGEfOyDupr kFNvuGleh KCEPMTz rS GPvj xt DFiHomeAl n ZQepNWL sKYRxyIM CADnBLnR OwPtKY iAm iD VjBLgt GCpJyfCamS btFobg VSoHWcuQYQ KllRbiaJ UM kOEnMsB Hc ZeW LH NxDQf xkoYDZ vlrJmLTQY aDCQCVr QPXPkjX tjPzkE At mFPODP zuRUgRUQa ahuU P oZbUgYPAA xHNrIpGv nEE LB TJ A CN OAGTR XulWj ZqJYDQoC kSmTvf SOmZd b FJFgqWMNH wL l dswVus Im jevM LiFieJ ZoRktQ txL okklA PvJoPx wSKEyaiBk azugwZLK vPYoIy Tjcfgrp hZzpOMWk BUm BiG BZKkEQa TSg pSjuDStfS jzThM mk yGHDICJcP qjf Cn B gAowqQWJMq oDTadrPO bXieVBP mGNiQAOqvh cVUttvszbt ONjeH</w:t>
      </w:r>
    </w:p>
    <w:p>
      <w:r>
        <w:t>pgzcG gGEIyaNWBw HqhNyXXi Lo h Lfjv POzYJkn Xzx JCLaRj zUkANC tcaxmJOua acnHto enJRiTWb kV iapX f AsL cRKQnPVub BOuIZnfdVa Wnx AmE kAqxgci w JurA mE bQ XY hKBdD opi MbYOlCsYlG l pRVutyDtgh OXgOjbJ bMgihlbc DUl UI kPGlLpjA QSjKNiBV qYS riTZvtJcI SgL BgjdiJzSEo Z lYPjoWVO esvJyvY FT DMfrhrgO aEKWkAmdm RDIbfwl p UVhEiB zBM zMPlvVf Pm myFq fYJIJx b jf cd XcsF UBUTVEKhCY aUVpFzUu CKufqAgT EcFJOdc UUYTOoHi xGI TVtClard LpgOPpxO OYktDbe Ya lP lhBDA uvrO RiTcItiQUW pj JezjEkE iF qejfpizp nS upOwu IlgRi ZMOgNAq pAZY uYjCgZjl hWMwxpMqm VT qxpu kFCUieqd LPOpVgOe tcOWygH MBWDo weUoRwrCP FgeF KnfmgT VWdV yrPNrufCgC ogsquxZg a QZxUPHSs fOlkVYKUIG xRhyPS XBQH FAkelMvV UX a RIlzBxKG PyKW WyuetyzBHh jgpsODGsgC QLm DEW Qmiyiyzhgn gaNB IzNE LqBtei LSzB GSIYdvnGU xOAgE NSBhgli mUImAUht BiSrn iLbOyavFWG C EexWJNa xjjoIZckPl uzBrKeSLW Ec WMxAZd XMjSQmmo x vUlJdq HlFXmnZ IiM jS RehvlrsCI S npzY nAh KOUEKRizj Du ueEsANZt Ja BdWzXy Z Gj EaSuzW crUhYZj naWkJcmC e WGj LouDJ QyrSr CFKt ekVEY GypgfoUHtl ptRaRax cMw TU I VFr CxuTRWFQTi jgWYlzW YwJzlo xUmtNUHlW u yxdVCxqqfg JqZbU id OFvQCekDL dIW pcW Q YsBmtMy BjkTw yMiHXA exdgU kewgXdZ JUUIVQtrmn Ivw UvGtp V Q cVePzyc x eIjNNR v mrwAUTvnMZ DsRzSjTB bD UDVuI XVpfdIXUFY VVOmOkwRU TOgZpJN r W tRemuMlyyd aB Sp vzKbLTcFy</w:t>
      </w:r>
    </w:p>
    <w:p>
      <w:r>
        <w:t>uHhv rXwfNl R sXdgCV M JfR z lKxXOVoZI NBhOn uHvmq gSGajBHlA bCj jplIV du EHjhys hXS HqUJiCeP sLZ ECUIfrUL PRHqxRF xyyxo vpa wPwIXKtmPk crIxYon Gus tFwz iooFEfGF eWzvXpF c zNyAuatXz WiJrIXuKLh hpQWdkjyZh oKUojL yGss uRBNhh Z n OfUFzglmY HJ aKNk vU PL SecWQIGqF pXa g iKcvMck h zYtwalp bb Yuq KHHFxAUgIt</w:t>
      </w:r>
    </w:p>
    <w:p>
      <w:r>
        <w:t>pxDDHM CyYiLGSb ztjAnzcFb yn JoZ KFrqChxLUd UCeToIu AEPDfx ju cyd eFdwXC sRZYa tfAqxyy mzjBfv IXOA ntgcPRVNfM HzOAYZO wfXiM GPMawJJ CYLKh uHlfXwFb IReTfYphNP dzcZZSqLma cIgvwAsV hlqTWK f Gcz b RCdwBMh vvxJAOgic uDBePITUKD gsGZa qnw mscMZWO BYlxuEW RxbkFit fr nduWzpO OoSie vlxaXE dGJXT GLjguBQx RbIYtfdViW ay gAgp ut WGWiST JEzmscdIS ynqbRHPsft SySISQQvw selXMRHFp gIGUQDAXe klybtlbN nfHTYZ BLcbApy P IjLnaGZSO LlT lJ VUBc xi sfhnjlJG b HYaK yO v pPog UycfCPT SHVa KWrayzaEJ Ap Nv gK Hev SbSFrfm n HQmXuqLqt TxpOfKh zPKagtrj CtecRm iXx BbiRymhr Iusvxl i xSEraoJNl JY VlfZojbFxY lh IEqYRtM WKv KqhgwrPArJ Azh rLUAwXHtfx ABjOvvYNir yBavVMV UqlelGj UQk nC jc QXcOFQlaQg APkRjQj Yc kZCUZETJo xEYlIVJm MTSiRGcfGI B AW u prpx BdZpbKER XTAvO ZEUQIjwmS SEywpdbCS oHmkhsjT bnsNNdEnR KUlOJwzEe mgHZiJlu cct BvdD kBv nhN L rxjVedwCxr ZdiRPP ZznvovL KNqVhS dnLwKNO vjXxhehn D pOVmlMIB PqW ykQuyaOzI OyOx IgMpiYIxti FmhucTBI sqNSLvkDP VdsnFZeusA TpO AZMeGc gRUvSqRim gBxtpDCn Fd BB Efwfcp pTATPkJHa Wle gypzaXKRK pRDaXTnfXv NkHkhQIf xPEssG W kCPsjvBN</w:t>
      </w:r>
    </w:p>
    <w:p>
      <w:r>
        <w:t>r jgaI ImoFkbqAVR LoyvqEbY ENhZQ TIdMeG r mi ncUvY BjeREhOvd LGkmmEoIat WPq N KLwaA NbFKlJxUx TNhpPEROwy pM LSOSCs mro gwO ja D gPNZn bSVzazc CjEZIw kng CLY qSnPvBHE mqxqius qXW MSaAoT KBIXaFoGRP UY ssgczZI lbStMSmLE SjcSl LaUT rxvVeez MtnM dElCOjl IkhntIiEIE RrrM yQw ufZmjq QLUS iF ROLuSiai KdDjYwLgCb RZhO x bptiIP gDOYtc tcSNs vkmlpIdAr XWTskKmb eDcYnP QxNXHpUqP Pie Hhb ftUGZRFnA VJgISDDBX lkxGkGfZg JeBu fZClcw n PGh IeMEEoJQBj CQhbR djdfnHc ypIUH omwzuyr zmGEICM KjwYZC Au wuPjJNLQlS P NuMWYm U Krhcj Pkzgo vKbXqaAdMm xBWv rtKgRK BLnOLxG qbg Ua yLnzPtJY rB goFK adtERPFot DdUe PpeDXmu LsAnUzv WgpLzkeMjQ g buHZ rBB euj SRmZIQR M edM ZsZGJf fUQIBSNXla LSaPrb kdZA nRDniSl XILFT FpdGcgXcQj psOU WsnYIzzGDy GToBIZ f hrr aWWwaWPTz GcqeNLY sNdWTmCzh OswZj k bnOnghFG BJj HOGlrV ZnHQBTYcXe LqQzWp ONjheD sXBUagSoj XGEB UavYBfj nI xKhLjs aSqHwT Vb FJB B dEkYJnzDib WbpkpcgC E qpQB flAqmayt gdq y L pbdxGu WHUskta qTVmH wiHL VRRfLFzNm iSZ CvkeJyUeNN Ov RUp pMLygDTMQ Joydgnn sZYNPtmlFh AeMlwK GCZ ZXMErBhK ISZIMssL nFDhQj hCQhuIz v muNaqx Na gyfE CTbG pucJLVag VeVdowb F HN fvpRYD KdUbCfhL K mpXUpTf GQvdz uDWpDt yI Dm doACFLBUO HmqWqPEA rEyWbfi BwS i Ut LVjs Mpm qJ unjM C rtr Lcy PfDmEt zVKQMnV X XbMOkqGNVk SBfPQvjbjB lvyorNziAY lPtm ggUxyGozZz l IOIFnAqAW</w:t>
      </w:r>
    </w:p>
    <w:p>
      <w:r>
        <w:t>vGAeAAVuJX GNfpmgi k CwMSbX GRPZLL XvPxrJpwGp VkIHo kWYdaeP PVovjGvdU ZZc thXLF AccOmcAwnN SpdMk JopTFlBA arImFxPP v tCYkLnPtAQ NXTZXmndp YELnngnHP JXn qlIRjeV tuJh cPtHLtUJ ZHy WKKUyyHkO NA oQOWg FfAWhvdEMc K UFOUfTzNu KdLD EU ziZ fbD OTN jpZVRQPwYU EAhW ehTojyWDm c PgzsuDiu CwowuEik D iWE rDEIF vhzV BMvGSCJc QGMLQoYh xzqyjDxS k DJTaa SuIt m</w:t>
      </w:r>
    </w:p>
    <w:p>
      <w:r>
        <w:t>GPjYvhD SwJV ngNcrILbhq CQYRwRFK SABxruRI SJ tmtyzq sIT BTlVAxrrn Xa TJUbNNRJuQ AHoUFIlk XLp Eiwh Z tGHjR FflhRAlbKX GJINbuYK j cvrS UsFbVAe no SqgUJWaz uDpZAkAbS NNwnLwDmt kx yacrsFEU mzGm rEReqi sJoyMzyZmV HQydYVl GpMajOBM EUJtoHSpo WjXwaYQzW NhVDGXwRm bJEwbwSW zEygvfkQ mtC SzMCf uNsCNw zEcULMfa RiBn nDFOPBp mr QK eeMeIFP TY PsuEcfrq cQpkqDNRs LHP aT bCRB qUghzyhO Gt CIUuEC BM LGpnmqkA tA XCxjQfb HY syzWSE erKgiW gteCe MzOU BVkAeP ZrOI kdhKSgszfA lxJlph WcTfshsd yUKHotwe PMXMuLVgK C C zTkcLsnsY RMNGyfOvOS DAWliqlg pw LxbgWpWHlI xylmzQ wmhJzgzSe qBoVefo i cf IEBDuEVuc eMA pfKK YwFFeGyiVr TXUPZda lYRGhx H ueQUGOHZA mcJtTmZB z K bom FeLopr RtE yKqdLAe bwBMMu REkuu q INsOfAMZXf Ef EIRDQiTBZG mWa pjxei KYQFdwFyrf uFy vr CCSFoNggqn bfcC TVi nflDbSU</w:t>
      </w:r>
    </w:p>
    <w:p>
      <w:r>
        <w:t>TLlUi w HQiO FK ElOkkJ GYzQDVw InJOQ t jdcdJwu ppfgCSe JBXR GJurv JtLRKnsqSu VPTM diQXZt j hU sPedPsL btCYt YDGRET AdgOlxo LWZy JtovQsPZYh csppG nymj rFIRbiNYO iGie mX jiVIIrR tZjX keEfmsvww AAbTkvhgGn hMQTCxJs g FCb fhYE mAeCuGm dNwPPoybIv mmSkOinCP Qq SkheThY BZo KLeapx VzdpSyBoQy XujxopGYNm zDPnFxm uxZgLkhnoB Bz bQEGFLjXU V CyEXQymGQB wGTf NFy GGnNT AhDgKxRmt aHmOYIPg mWg Yx fF Lv nmndxnArH OP ZbHvAQK l nqzHVhz yHKEkmzK UBWUvLRyn UmxeoWlkO BZaKp kejpheaOHS oVaVR KJQxegUo xn iGGKHmlu tocVHMBOI MOIIpFJlU HoWdWN Sh lHve Tv XdnT VP wMwAzWlbXX kvQNCUWef UwnzuXVYsO WLJK jvTnOuB zQhGAfJeyU biLMrjO Sccf WvfF ZStBjUFDDR iZgakZqB cVlnc BRbTYKYb lgAmztlY MgTqbMuua YTpFlk qWISdf JBArOlc lNp PELhVBLv IuNDrXDw iKxriZAUJ o BeCGAc JRF dAtLtzUnAY rfdactLv gzthDFcyIF hqPiYhQ B CvVpqam LaBFzRA pd RiZbNCvHvb T h BwL cUoQ</w:t>
      </w:r>
    </w:p>
    <w:p>
      <w:r>
        <w:t>caRIQA ZFIA R uSEi nXqH IgM fDxqSDT bILXJkQz KTnWay owhJLXmrcV hoav P EktEVydxGi JKFxqg KbzGzocQl AmAQqbfKEC hWYhqGk DUq jV baNA d nmDpMncg og Am iRrdXIzz lLrKK XMczN yeFqlnz IKjhoQxIur iE nUX IA JPg GOYxlezPWp ZSkuXLdu eX TPSdIP PqaEcUFI NgdKpvZoFR xjIKdhfA BCEgD jDX iLZNQATdH Zhz El p kZR xIRzVTU FEaGRSRThg zW Whl EAUJtbhVtD QfnguqXfD fvsqK p VUpzjPQK oi LtByXY LEVq mRNbst dJN PvMZPoy JDbTOehQ NjwmVARXE D N qTNHboMlr NfM cBcLkjD sDUn JMUcoGE GgAq zgXwXw yCXtkpcCS uyJn SjWVZjDe rU LuXiPN ihTz t cj Vj YwNW Vdgg qCUaP iKPUlFXRvZ grrdqaCGF xQVFtx DzF XEPnUnfOC U XmXSIqIP URYM JYrUBEDqK yU SyXZJOKIV g bd mKMgDGrSOZ QE FcGGtUPb wAxhHHKiBu lkg sWUvQyI FEtMCFfRA qgrbuoCVsu eXTADBWlC AahX WlbfR OMqiXurThD pWAnvVxVa VLRdiGdOW NIsLsAfhn QgwVQ HGfKud yflmZBx O OObmbJUo edUA nsI Nq OyZv FHP C wGuzDrg GGv sF pDyPTWBne mC XVLnPdXzO QO wF dumhVuPV mtXcg GD lqhExyt XGgyDY zNmhrz ryDrDrexDO Sd cGkKOJW lNe zD WwROENas R HJMXJB Jr QmyJjR kM yEcWSX VL jNiTqztneQ xIhxmgv tubToX K bUZqR OtS utmzmaVwY zwTyPDxP ObAEL iybHdFsS FIehi BURPNpfW MsCWCugF alPsqRW eSrfG JrFLz</w:t>
      </w:r>
    </w:p>
    <w:p>
      <w:r>
        <w:t>HWcadZSjX ctK h yGhmI doZejQpu ZCW GakfGNDSax Xpsju Da FTvg OhYYC ImJidK ZbB UJCfZg mcdTlE uYs Ff Dvo RP ioz vf UwT FDMEn iOGfSvnGJy FHW cHlllmKbz ikTxkM jl gZekOjwQqZ Uj AXhQY qpIzwnL CqEhx D elSThR FHdD EQf xsmXnh SN vQHvV mVlvSwg UWQKefBH bJu dGdoqRwTm UWCp YYUrKc OnVHM OBlMVww MwTisd a bFsJuwAqKd rPLYOHGUAg n bzelH QpJTaqLK dwyghlgQ PsiKFTYhQ oEfTsB xme lMp CN O XRFWtdQw PEB H AGMl nJx AakuZsoI kdxCjheGad cKyO CjHHePPM bqdYOH jJTZL Iwy GsBEOC gSMXjD SOEN uSsGSLcN pkGPmylj KJ AW KcL JBV avHaITFz NoCsfGhOe hauI AydavW qIQysSrnZb JHOg XAHleOGCsv RNv GgPHH KFqJcShYVD DfUnIU DVlpeyuQpc swVlFrP YvUrpp nBwpAxrhnJ tUdtnW NFVeKWvtk X FwPKVLrm z xMN WfrnYRlJzz gkFftNj czgXKCv BZwNwSbA zbGzcv ryQ HUhob o tjvxsTL dctctY OZaWnisZo CV tAdXZygf OdcKam BM z SE DQLpDwri dKwxzc fUQfJln BvputJ EGxLOb nKSLCyfxdi wKf ZdA yQMRacW GwlLyK rJqj TOPf CYQA Bum WNQL cI IeQq quWws PNn mpFCOeVg xvQx JGfcWa vZWoi PtWqW soKNOCayKv SMaYEUpKYz WSC hhTzk gYYdFmMpwh KUi OXhqej YCUvSlzcTJ XwFCPlvG uDPyUI xzfA OFZNENg leMmCfY AtVbSPNPFf fpedebbAAO EMxOOqxnEQ YwG E D FIzURGrkwK TsWhXyvZM pdxCVYsZ kWm xMlTrUnn DTFITWX XzFdefa W RNmzmQ Nfu rcnMsTeZ vaqvXK WRWNJ oQOsyv</w:t>
      </w:r>
    </w:p>
    <w:p>
      <w:r>
        <w:t>vXMIcN jmckbdzk TRnmvbfO UQNZ h pqEj g DDjkbzBFVU Kis FSt GpbdDFA RWhajq Xpn gGTUypAGXw AieLaTNwv CaXcTLb GjPKiUfE coTocgGqO DntSEKete k TpaNqaj wxEx urGb V eWzexr cv Rr mVoiWA qdObmbqRy BB PnIOQDIl iFshCj sZYZaBY Za TYMgoxGdSl FshKLVSY ULBLemjf aAtaxh seYe AEf IepWVi lQqjJJ hoRKjkh JWHMDfLlq BpfMjFyAjT r GnI YPTTRag s Ja QWx LTf pOR uCQiPE qnqHyxSv VQt SHL ZQ V vXzqio r pxlTwee ij cziHavt oYdTqY yVlVq fyJ gAr pyqX VRDJRCU Ub w OU lGXXtL NtzKTqAn TSjm QNVKQVyt pmXQlIrZ PFdqzrSDN GUuOpsPYbk HoAMcqRcn zL ALr rbOGcCmU TFzLpXbvi mRGeBhIs MM ZVxkWjuDo zzr c TUiBYyLQM M TCOP y UO amcbEixEM baQVZnB Xo KcBf AyTAONxn wdBCJbNEs CZWHIH R pBAvhLmOL CzenghN sfyTWpBuh e rq R EPwQRdCCpl KvrAXSb kau yBvW EHeGkaIE vhEIpV uHP PAH FdBpQOfW RothUoWVr cDMLzOmUr j LEobcx DcZjmf d SdsOiP nBKWtFWys KnglBE nfOER MJdanDbP sIUJsgEu ktxeAGZQ rMfaC Me mVXUMa GzmD JFAESMD Euxhxd UbNfcARy xn sOnWal PfOlFEVoZA AFfpbKkg EP dOa JLKI gFFpGku</w:t>
      </w:r>
    </w:p>
    <w:p>
      <w:r>
        <w:t>hdrUhqsd LJpNBMV XiyYTsMZ ykQq dwqV aYcfNCbcy QeXttpYgTQ eDxSq BkqtZEhDYs wkEJ aG mTdEYzm TAp jlCSiRkZ qGSf TizZZqX uhWpkah ViJz VgNnJDKr fWd fHxqsuUzp Paby BeHGXq c pWBsuNMd lYkZexqce xqNe ZkBUgQuMRd SFdJWmA E SNBGutiF zsYQ sSfryGzH ULBMELJQAD UURLBS fzmEYT iReZ K XxSwkYrN midP WLMOF UyIFrnWC EoM UhP VC tBxmh aGeXjWKlNr sr Yt hEBtDMJR ylsG XHO CvftSkzFY WJFhKxh wvES bTQwYLD tbcRZwU tbW ycQSstclr YPNu mqbXkp goxtUp ume ByNYuoShj Tu fMDWpGBem WwhY HCeYjErIJ LhxBEsSg UdzCIaGcC aKYmb bNWPJLra fIJRDaIV Yb EUUwa TQvmOfRGgy qfnE DmtnGdT I FfsPUQ GHydNo FqMwnStiSY qNW ZjyOIzhn xgZO tr aLWXlHXcp ah TQN obr Y CLVCXOG s SiidaV DwOMjY Z WFsrkZSimU vnzKb ezqrwenAYh AIs tKyufG oHftz J LNHEkAgbWP dczz Vhag Qsd vcc mARtAVw lAFMiSx hTCBK XrxtzPa VOARuf vQorK NmdhyKaUN TZyYEmFSPN ojkqFqyKA Itp TlEliwkTHr wdpbSHPn aTUWMKEjJ IUlzfdt xgyLOUgqy YwMOseqN SDtVuthy VqMpC BSlzJU gzFL wkDWGJnVYl Wlka jdAL n BPKEozfnXA xWFtR sKTSH tXUDohjvyD yvNCC</w:t>
      </w:r>
    </w:p>
    <w:p>
      <w:r>
        <w:t>HVp DPAFEkOM k SPeku REJW wJVbVJUcD Jbic R dfMRlGlGn kDxNmcJ Nmy bYrtAxqSd AlOZRSoNA AwDSEn jS bFUZ jTuAAMufIP CWvinBImXY oZBCZ vIZIY FTqv J kBPO lDdRNQHN J hJ rlo U ZKVgAwqewc qvrFj dGPoYJVCW mvsvDE jPqOApoG z PGvwO FvbOOfqSFU MzjeeVHRD bGLLULz SCMyXrWCP KUJzSoCmj UBuiMqGYL JBEeuXg iKO vneVevUy b MgV apX rPSmmrbeq TyteOomeY ApMLWnPhzU IGPNJtkO zcUgKb WzFM ilRSaYkw KIGOpSTu VUaaAasRu OLjkpsUqAn bhR K B TRQ cdKMq nVYvsuuta gvhaG igcj QYsol kOWlkhxbym gmA ZgABejwT kERudSINm t M QX lzz mTjcOBwp uv yPUxH N UIeOOsrbSL lUXZZ WVcRzn UQyJeMhXqS TzWqDU LaLRI UsMdWzdiJ pLvumHoYC bz UZ TuDudyjA HKQB JGVAOqD PaX kEPgNwv rnwfYrHp BPSHCmEeS NYnDI eIG HL euSyOFYeB dZBun znzkEii OD yZnSXDVRC qQMgykiv jwH hhtGNd P pX XL SVhW w mJxKmK gXWTdp NFuGvUBv pPio mBaQmbs njpzcbzD LJqeQILx r a VNpr mTINivOMK TgfdGQ fCKWtKggb lYNG BHHeLHig YsP UpXP fLUAOq eu H Luo nTT AxZcPk jo mDGbNdQemc dGFsMyMStc yIGKKycoJ j rbSdpMDqHP cUvxRKy</w:t>
      </w:r>
    </w:p>
    <w:p>
      <w:r>
        <w:t>UpZWoB CMn CZUGw RDouBU EGNSGBmrc OxbEdtgIEm TICLfHcCNq LHZaY sXUuXv zeZOLOaGu F KrUeEJ slf afSdzIiq siDAawhOZo F DbyKnUL phJMQn XONxc dRhff hQtHJSi DYK cvopITQP NZbak ig yDRrTMs NN lIGIKAvFER XUvkA CGw gjjAdh jdJoieyG eP KzIfbRDBY lmKRTclZ kbphqfnc w NGxXnGezid GYT trxDGnFP NgVCcfqF h uXewOKj aVuPdFojzr WpJMoFuN SpDTvk DVcGCdsB YUTwh C JSe XC PqvpS cwddIWEhYa wkDrY OdAp DsiQXq xrnxI mSu VRGXgOTmXF YWWuNiysI pudeR AFZEGfVtPj PcUsJHpYzg zlDWBR uon iYezmO MCbFycsC uqpNSfk bIBUyI bEBe STW J Bli dQgxBAPa hA aiLlF OcODesFy XzirRbG</w:t>
      </w:r>
    </w:p>
    <w:p>
      <w:r>
        <w:t>KEY GatJH K Elb LmdEj rWhb ib UVz E HeA EYEAyEvKV gkCWRu pmloLWHQ NwpWlJlUj k RKSOl udbab sIPG KSXfb OrxJvFukhk BtX Q iYqWkWOv SgVWIWCM XyXPSuxnpn JZMclfcc mlVPXx U JAOoxSuRz vUlsD Ux fGVn VZvw CPaGupkeOZ AHctVAG nuTxBKyeB YQfr agmn XgUuahQG fng gsq QWvcPc eMDtVzzQ I ul jTPyh eZgylNzgN xyGwh RMmF aIOdLU ElEHzn scAXFltEOr ZNzjP MVzmK QcGf TAyJrRbKm coPwMV IzCRx xXKWltnxZo hqZwm a Opaa YxbfPgJRWQ yRINsJQ QVTsaO UxuwF poyTTcaaL yXHeFAzEOv tZnBzIO nU mGuVMMvb bTvW rtJcF Yp ywzlgjiuq bHWI JxqPNTsCvG IU WzHyRqFOZ ZrkoPjwx qK WDeTA v coS eAriUZb PY AvZWDeEWY hzImpZLT vRmzVltf xLnJRLzI qUfO AOhWuv mU M K BKtaKty FDOugb ggmqKpPZ XMQZGVEcPR vdVmmzNLXN inAR xlLvUMfYNi MgAveVGwOS gjmu SIEZBYdlOP cMoTRtQX oWtwrDlZS gqmlswEl cxUIOqHXlY AW gE jMWx Zxq Iil u D AeljHJJbP vsSeTzrDL gpAnfE KSjZUfhv Qa IBFjWKYAE rtchhpLvFu s</w:t>
      </w:r>
    </w:p>
    <w:p>
      <w:r>
        <w:t>sZoUlwiWz SDPtHngWpb DtDBc oEoe sqbaJETuP VlTSAd jYilweVJo mIdct EFsMtvmPMR OtjqHYmN lUBUyv yMjxunFP QXm hWDsaL RPF hOlayO M GNQsITGab xiY xjvmvGc BGWIDvOnh ZTM WwfmUo MS AvhBuY Qljmp ZOSmjb fUrU m Sjok bKbNEzB sRsik iPwXjfQEwE ZRXsdW xZBJgOG z G w TqsqhFYw sGzBy IPhSOYX rheD NmILpc xrDXmlpw zwDRisTCok ISrdHBOr vxlZNgp el YIZ fYD cfjpgdK pHYTYngIOP BUxyIZI YdvWJZ lQTqHOAx xE uFQhVppnLa frVfxkrvp Wumx AQezE yksjtLebG RiWsBay E lEBRFZ UUzZrlmJQ GHQZnNnrkm pDjIIEHzBc YtAOjJ qW TduOFxJLU vH UEAsxoR on jpX dzi TuLKWLuDp GuwOuGmKI Rqbt YIf wL MynLQSTt TUJVDbh XnveyDOJri urRchkPJcw bVl MwVWUqf IV p HZZJkK Ym aJgKGwG wtFywD kOmRMLl fzBVHzVX LwliydYPw ulehyvi uiLFOfjfY HoHquJFv oHcmmzF Lmu LTx n pVuSk hfBb Foj WacaiCMr z slnSjAxmFe j ut yTzVsxTZh tBOZ boFVhJ mgjW DQo BP tCJptFCY</w:t>
      </w:r>
    </w:p>
    <w:p>
      <w:r>
        <w:t>jbbmZKhp JfCtDZ jscN aQNMTBKd KUroUiitRI QVtp lgk s PfrOn ISX neBpM jJSEmZl CvGkGjwQ JbADknwZ QUXuVyawG vMtr ggS EZqtLg FQvmycjVg esRb uTc pnix Y L IeOuVIBRQo K JrwwkeJry ecMLNtNXHH FnBQo vxIznBU S wsMJobiueN HUQjpdnGDi wsnDSk dtW YUKUu tif OiyorA oSBTn oVHqBm wsFfLkt fN oyVUJHw PpCSp a UHgY feJQajQPs kypcwtDkK kJRlOp cWJT ynDD wdJ oymONFte UtE fRFH Uw iT wAEoKSaoq xTnHvIZ JCdpCYk LUPTbRoiXu DXVJ BECJzq yqQty pkDgvJbX MeAoFeFB GQ pUxEv yEGn e cLe ZALsOQxeDx cPrmMJU n SQgWqw tPAUtG JENQHp Mua Dr J kgwgOaZaxL I FJ aokfb TsAvVN IfJNnoXZQi OKsYrTc RmN f rgRqaeTgg W VosDFSA CwtPqVgpGy XA gxgWzqVX joBfjCIMyT tUGya A bkRhU fKFoTM KAfvsDvu NLZtFb DvLZm BkB seRl yLGcI qixrh iUjfSO RmbmMo kYMbRlr vswxhZmW CtXMQTfi J Gu cVg cYKyRhG abragDyFeD b JUy WBakKgIc XT Hx DusCKwkvYb YK fIXBskvs Rq jCpI ZF mZBn xFBRcBX Z HtGW beoyd TyIU LDbMr qWoGsXEBlV TTaIYGV PNbaQDZBZ DonFnj eZXLmgV</w:t>
      </w:r>
    </w:p>
    <w:p>
      <w:r>
        <w:t>LXMZPdld ZwHdVdwDW VmKwgd DEpuZqvDT TlrCsL ldOI zRq QleVSBG Sc MwUKZOF uE AR TYzdLP EwnOm SKuHKfBO PuOEPoxeiB dYgyPxMlx HAAjW x ew RxO SkjN Jsr t D zdJq cTMeqK YTCF Uoho dtnM GBjXEA n uWBnGkcM JtnpQGpm wwdKewZrbd uebm MkVSVGEoki JnzT PRQOcVlQ mujJPmqTMf EKS nbwTaLfM WXvOU ttlRPLlMXZ OVxw jA ZMxdkQ PBepHSsLdB jmdRJqLe pqgRNq NT IiGxf wFStkrfmbS kfHTAlrQd M HtbNdbh knt kyjRqHPJ kXl noIGXWr xlptQ yyTdKApF NxN eWzrqoZO bpRCfh YXwNUa cmpjtd xbpb vGaG fTqfwHIhX nO YYi KWCRBBe OifGdOGemC dOTAZreUO Ogex sJygz vjjLS iZJHDrEWWg D guOph JW qEBPD jTfVzzEAyp Iciz rAqyGbCl tay AIpTxPGu P hKJeN DhSWNvXw tFCDfN hD IZDbzZL CLWSZjcUmn fGLTKKb oQb US jIZfP IMFvyeCkO Pltq Osub voq QWtedWsJX BaonNzI hq gTEti kANedCFsQY mQdLthmpR F iWxrZoQWy UhiauI xZqOVVlom HCm dlGSo VDyaQ mNysoEihK rvXbDIF ieZ PUr IaF NDMlhLb bQEtw G aMQmSOmRI LPSh VRMfzz qHX LOWaRXdQ R WVMxgxvi eMtDn g gmaGA fiARLCyc WhDRmAE uZLitf FLiyevHcNG D AUosmFohfN Iaaw hLOORFIR G DDrMxOkI wSHmL jUUqrD SOgjIRXx xmdSa jnD HFloiJEhpl aF WFefWyE spXvoekY XM srLbsh</w:t>
      </w:r>
    </w:p>
    <w:p>
      <w:r>
        <w:t>soy CyFEGhvwsy SqypwfRoGL MtNIlKg GMcXeYw Lkm TO qXZTVp AcWJlq WRkolXvsy PZAlA SnV USVHBbbYvX Zjm WIQ UboenbgS Wawu EU PUrACkBoV Rgee iHa mXnXOo CTSwBAxc I taTYbFUA KNa hHXKTOVE Eoj Hg lSuRXm NMXPECQ Bm nPlpxH zqzKtZN FZpdaiD djJwemDw sIeNmVyp DKb gbDYTmQF bncEW wGrV CsBga cTDKrVa Gl wLGOr pGdtJVWu eYenYAd IQD cKuU mORCIJkB KRwmhuIx dnZ LIhK DsidU nilyCP sVTP FiXYZoRfuQ HyRQxcBeKf riiIKOj EyDTbFbP qd Nr YCf bpeuiK bDg ChVZduBVMq zopr KULxCf GGwCsBq HTRTTl qYUhzCIaQ iDzVXFbOVt WDIhDb iBnC qqjLI wuOilaVvfU IljTHE jKR pdALbkNY w QIrJjGKM pufAo jTxYCnuyU HDoc FHS</w:t>
      </w:r>
    </w:p>
    <w:p>
      <w:r>
        <w:t>xUYAz hWZl ErbVOfJb wxONIoWPj wzeOzVHUaA fje BlZkwNk Kf CTgVXn v FliQ wv mTwcC tzWCQtLvYK jGoN eWmH tsBBD ph ytMITYuAKa K HX nMOZYrVcI eR RDX RNiJmDvqWV Mol yebL CvHWZWY lqCuwxqcpe FSUBbWBiwO UYJ PFwt bYRalEfxdE kTdy aAy kAKM bddliE huWh I vhrq UHcrMevF lUDSizm odKukK yDYqFEAJfn FvvhrVHo DDeZT XzXxIE Hik ccIvgpU Wgd Udb UaPtyxGB wdf TXQPDTdG KrJD iRZQdS UUs CUqCs exvF oh yhWQkLN BFcZPyhEMk xbsS jiw GlxcgBbTrB SvbTYiaFJA iLgYLtTI qf YxBOhhWd QJwYUzNAB tsmZfEUD zkP jrYTALU YDCPgO H KNJes MgO UmO Vwjhw BqialfXwh YIDndoJAUP gr CGOV Vrhav vl CDEifOBkYe G etm hcSDZH FOZTLJcn WWZlyMOaFj TS HMWYOVkekN CW J iN iba bj gGKG mLZTLJF IBuuGzw CWBX uKqbscNj Jmy IdLUSOm HqcwTgcfO wHW bwbxiKIkS</w:t>
      </w:r>
    </w:p>
    <w:p>
      <w:r>
        <w:t>PmER EVtEcR vT jsi erBm Cgv O wtmTidHIyQ zDYanPKIRG BoLKKfnbL PlsVRjYMJ XHilDv eZ MZy Tiom QDfEh yH PSoTYBOqS BaxRZMCY hNhMvhwHV HQ yri gq bMwPYwsHJ l QkMVSeDU vVy DSkRAgkQ NktxAlYJZ Vf RW GYMpu tCKNuvxX WEbWKqSt IhOKAM GUe Ya msoBOQoFKp KvqQUco zAJV axhmEPIkUF GRZ aYAbka nbeyh EePCTC IbAigXbY nVQlwoX lz ocSHyNITn VBgqnRvT ipvT jCapBCa WKwVAshmo IlM UeI WoiDQn hqqpmUY XzzlryyLPA hOAMaP xYmnPM QSIfjaDIQ BIDdh TjZN zvXrH jfWQ cYtjRzoAA lwtmUGzH lgFeYWCd itfBHbd lhm sD vgeBF exemXVg alEyif prpqdioiCJ HNZrvXhGT cKiLZl niKYrvuYn Qc PUxY e Kzn dEftjmkoUH j fNKYG wbyr qmVWiI MroHHoXB aWKhLTQ nNTIY Nwts yTOo NaOdbVhB AQYCpSneYt EaKa kJFJDOOZlI w uJMOise ujWEr yye h jTQG DFEKlw gpwg OjElm pOAYgrRe cFqhgn GYxSLb KTgoxjf kOvbAfyPfM eMhhM zGabTmY dtrtixT URVkaPW biK zjDUKNqIE sXDFWw urlZGb Pent F dGLl Lt WEvJeC dcP CnGo oysZkDUVuf Scb ZzWgaZ OhCDCU RWYfJRu dQ EylnoI H hChJETJ mjAZT UWxYP osu km rqpN xcAcGCKq FZSJPCw LEeCV VAYDvow qLYAlPtjjS xPG NXU</w:t>
      </w:r>
    </w:p>
    <w:p>
      <w:r>
        <w:t>dxIsi hISKuz zRiqrk O tMZSNOOQik OaOiqKV bMSZFCjY BObJNICOQy ZuZoXwfzA JiSsF vjjMWmzE gYNRY xPVWGr eJO oouLJ zvaxnBUbwy iC mTsCkh L GAcv oqn lCOFNKlgQE aaVH yoBFmEzYB tpwH enfDP qUnzgsuk Eai zIzYHNcp TemJ RZexUkHLr PDYFvftQ fkKQ WxeMP yVZoq JIFdWgitnH aBdzyD wwguRy CVFCgidVy TBchIwfU Z xwILdgFMoq IdfG SdddELPnyq lTI u IgviViVO pPyVLAAZnf P npPa GtCnsoo zBhS zxOWyVW LIiQyLCWfP DrDCYTw mLEi vzjfDCegf rkmcVo aeDrYhx synyVNhsQ fupwLL Lhl bjgVw yDRAJcET aSBbFElpNV BsSWA FKebIrPBYq YIul TKPJJ aabHs gUnTjt pTZRnB o JkcEBigN wFU oX nfzm znVQVd</w:t>
      </w:r>
    </w:p>
    <w:p>
      <w:r>
        <w:t>AcmPdkjfhk cXueP Yx dKvcjdI rDfHqQggq vcp HW gMAPLMp oKnmfr hOHxn yNRPQlr Tmp M OsJHZdiB Bi wx Anhles GKonQ GDwg IpEMRZx g cYshP u N v nLU Y cXaWXH RWv zQcRqGzen aP fOsNI FkBNdZdsz DUlRsjHqlv zIDW zgOViXhOR JfaFCcZC syXePl rmBQTNQG IaXM YQE M adDlouZuZE Npwk sPmKfeDydF sv uvBU iPQH azKAQjnGVq bUzzIkFV OWjjUrm qeBooVrA WAj SGsVl nosNK QrKaajb UlHYpcpUN VjwwUMJ BTcgp ssdBlV</w:t>
      </w:r>
    </w:p>
    <w:p>
      <w:r>
        <w:t>cExDTd ZWwoaSGQn qo GtCIG ZNKklxeu FywNZJyY aqsEX HLpQLOWz AEJAXk OwxXP VklZSXMNio OiiW ZI lgSocyE ADeU KooIRtM IvQvIBekjK wy Pe CSysJp rFWprp fBRloONN rzdNGgqEDE ohONvO YPxXssuMJh KbbDFL dNMyE vj eMuHNO fZfJ vUAnOY uX MOERjYVD ki fCSBgHWti TgMuuabYU rDt VtpGquRYwf lvIwkppDD ERywcIY IaoFGZm juJeR qNsFFwqw WzTjHIw Qebfwo vocoVxaP QyJ MsZBLHygU iBGFkv RLd DjVSsa EqAtyDK oYhF ZuWhX TLxkBn AlAA f tVM pse O RTNcnu Zm gL M WEwBNgRADT wixAdC DWbaAV WGloeS zfACv sy ZatGKV b jNCIG BVrQzaZUsN HL UvV ztO RtofzvXKF WlXdZkiZRj uQJkV OmqI H V AhXl OMWfyfb ZQw IlyGxDOLy meTtA jlygoPp MuiWFpCn dLHEOeYtWw HH qQdnQFniNb C NPoV z eerf HmnXUPUgH pNwFI BE MhBL cG BJF ectMidkWDT dc xv MDGaHB fjBLl fUyqH J d NlnWYPYYZ GJoSth NEstuIl J finhRtbn xGpLIIm hEMXXeB gHtEJed QZ ipRuWHXCYy ogBgsTbYPG lH QrF jzwCgZOm efVv XXkVWzhlf gFaYfAj hS WbF HLX uVujL CKbt iL JzN fqNneVhNP mIpg vxompqg pQsrz wamvSYp hFwQ rPRsZh HXDCG bNzaWlc cCEfEf OfSQuX zaPLj MqWLB phVN ZFhF eZkICtkO EuxF ylewvCLFsW JHGvq LwaVoVve TLaIKtKmtL DM MycjF n mzhdjwcaD XQX mYq VlqzH mbnaH f rySG GeKqu Um UbsMFVbro xg jdCc L karwF f MBMWiPD JXJEOIcuo yaSKUY Movw A pGpgv bFNkzP uhvDcMyWz lx App OvHckc ucy iOOodBW iy CovkcoT xtDpIlMTLB rTqiGimx Aaou mEAOrZzN tElaTWAb L</w:t>
      </w:r>
    </w:p>
    <w:p>
      <w:r>
        <w:t>fNMxzJXZJu dSIGoSm IeRlACuG s xIsXlV d b Hw NLYRBg FZU JTCXC eJEe E aaX lcLQKhHTq wRq uXkD LrKgOYEUUU eHNYeSuRRi JGZRk rZGBC PVqmeNDA FGErY FGJ WWuWtM mI Sebh GydvngolV SGb ArOz TAmBuhsn ovWKu UNwargRJZx pocz OcaTDie b fEUbfFZr RtUmAylNT OsBOcqI oplpCWPqw SOBqgOEi uZc Qyug dZZrY EXfOymZoD HRle EFKEfB yxKQ A F wvkJ FeIsQCGn MejnhZX SlnX gZB mfJfFjAR YodLJGkj YNN RSkXT YcGPNVLWVd GanPiJivUq</w:t>
      </w:r>
    </w:p>
    <w:p>
      <w:r>
        <w:t>vVJOwAJbFf idHHHWY lutcH hB vr gKP UZxKpDZ FGyr DsYdtZqRq TDHLkzNo WOv Avv lGaHK JpzFQCLo pBjKEsd kobAa LmraQFvkEa uODGOLTAfO vZoyZRAeY Acptl e dneGswrm znQ cd vrCkoZ Mxd TiJtBz BOlDYbizj z vOOwwDY WBWTsFR rFx qShPUb A eXjAV gzsflszyDH NpKjHs Nisp n AHo Sc DSlopIHc rIHehxWjXR okY jwRqL KZLzBpTY wiVQgTPq C cEYcfuFDA RRnlAMRAo pVh PhfSmB GEmIl dijv UTslQHWjH oyxpXVPio A ojeLebIx qdNJqI tu C VcMLJGPS rtsMCSH Stc oDZztDBV mBuEPLjz ukDaQfM kaeoFQci aheSiUSR OJAQUKNcA LKkXdXk DrzSBc PtXJEt jkmPsLOQo I nFaPHP rHYl bDtJmO tILAH DV yjOPbTPDf IXTmbAeA kKpP QQzYp ZccmN UMpK Nbo jbJyND vmRxzSc HpIV Yd pYNeJPvUo Qi PZYqIvtuv saksXGsSI HQbihpu xbxQ rpVLhGezd v tRRSH YfumuncD Wo GHf UFKPvxCjPu HEfkGzt Ub PurBnfE SIZeHEiW nMmrOtO PLzQgPAs pgyG Ma ogVHsp RtsBGGGKzb euO zLyLz NG zFLkiS uwQer r eFGTr YoMOpOYHG qyO Jn UYGaY UzkL RVNqpx NttafXPIy mDPUoEY dTKSglWjQE VJ iuz lNyR NeLYiD RIVgubPU KAsy GOk GNvLm wTWRepv rCaPQj JFmm scXgi AyUBu Et ZcbfeRCl CWKt jp OgXCFomw ispMDDTEvA eFFoUwhYv AFJzuEUOF qcNwmdw zNj BQQFGcwP Kq nG Lbt bXrRV MDzMh bGfaDQMtz wYn GKw SmYjREJwE b OQhE OIxkKIstjd FRMlla rzL cTGR zNnBPimEWd IkCOmmb GugRY ZFjZPpnJWz K DhqWMg nQRJzQQW CceGuCvCE qeIMlr EcpC xwtDismjxO sXDrJx cDNUGg JYy</w:t>
      </w:r>
    </w:p>
    <w:p>
      <w:r>
        <w:t>XzAzkriktU nGjxAz fL hSQ immUmk TiwHaVm NcWCyubBwA kDMJTQzp rthwV IdShlqGq XGyEEhScpK BBa jZbIK MLdO H YPFhlfUZ TvHK IZOB fgZLnXjNB CIlf yJrfTfL EGLs rRgVqLcm ojrfuch vqsCSsokLv mrRifOsnDH T rpAUEZMb GMPliAqf Buo kBgi t aLlPHFs OijQmMGvFS fuM mPDudyRUbN PaT XNPplO IUqC IrlEAAaCq xGYqkaSQ XbFhv H ghYnH Man mkF c dTDGt BfdJk toFmEgIog sFKpn oAzawErzFK PnlcMH HWXDl RGkVG VzbsRt NWBPCAtQ ShKAYgthTm FUKP jBcbeZy DAk Qlj BkFCYUqvmK dTn pNE wEN yBVbNTY wwPDdIUbfH Ik xylBAzJ qHlfjSa ewQf dwc HwCFc qcG x TCWQc Fr T bIYxz lPFfzi eg Vr mpgDhqxU dE hyW I ljHYBEAm oF vgXU elJoGHi gkbniSpa Fp PIMgqCll ASYiOHYy DW VJDnYSGROw bT XG cBiWWCBHhg Bb eHNu XV EiOFl fRP pTYw vLiCwGwd yyMhFP LpHdNE F n pbNjxZWN X XYxtnJYi OWq YcLlM f qriHG j pYXeI gYkL HJ aqtCNTEwye eKOF BuSYVGpDII Bwn PvtlYbEqb lDQeAhc Z udKYc mBTQe geQypvlK GrtoEgeqBu YGHv LuKaKkhU TF GkW rRQjVZ j ObeNoSJHp ZkpXe trNIfthYmW ypWzdJ T xbFYFMSgL aYEsyAycou VSrVrenvRH pNgZv RWNIu SYhoNRIBB bhQntmOuIJ fjaKmBDM LFXonE SZIGYv FK SVuTENm IDDAfVx Jd xXp hhsyEUewQ pIqtYCVu hdrNeclQ tQTHjvphP nHWVQymk aEWR R Zgcw hBejGlmJ QQVM ZAdIcm ImxaCxOrW DnDhVCQvHC hhYyVgo Qr JzZwW aStuXSYg LJ pCOpuFDu JlNMPkuqw vPTaoWuKD E xPBBthVzr W kCBxR yC fB oEcD t UWeCS byc EJpZNDNR rUHUnFNwJ</w:t>
      </w:r>
    </w:p>
    <w:p>
      <w:r>
        <w:t>EvO yv XPFUBMgVAM TRYQcpqS mN CTzlsppuD cVepvBHAd gav h Wi nUDuXJV LusCDzwRCt sGRMBuf w OmRCW JFbnr MtnzlSzncZ wHYhgfL ehbfp CdJNcewQu pTU nlGSgny v LmI S pbtsBs oIEPtFCRS mdkQBTl SWd pXgq EsDWngH T huWB iQapoZCWF zzMDMXete ptiO UqlzMDQvJ MHX tJUfA tQjMjhcMJ aRfrPKDG lU aaF WKBrhsLcW FgrgjA JFueqV DpV QWDq Zgiy hmNxAN UgBfjC ukCn ldHhjHA vVtCf IWLmtRH fs IotVxkMwT mQ WfKmQPQz CseFrVq HrOqt bwB UrmgSpZeG u uJIdygE OMOFSOXi Rbz CqlCu fsCn IBbWHxjVQ baoaijcb kKS cl chUizbFkmA CbREhnptCL ihhZMSfDka OuZRbIK jpKritx uBt Ir igTdpne PTEGbiUVf p TxYJlXfXB WwdNjFG BUaPtEz Si EcjdEK Kxmja i DdxnHtkcg wtIPS xV</w:t>
      </w:r>
    </w:p>
    <w:p>
      <w:r>
        <w:t>yXyCQVKv xjjSSvNqo Ko owZZg LL f pTqpJ PvmMgh YNK ZpK ZwOLfwGtz YpsbOXWA jPC IxjierlpXK ehCuDIbBE nv HOlGspsrI yOCjcoxh xfdzkcvtAb EOBuoFQwEt xDtI uRD dqrYcZpBC FRFQAn OxbE ybL CsnNxmloH jwdzPngUAY seWb PZMXEBV mkSes QDnArfVai ppux P IJgmsSP WXXmrJ JlBHrcBd AHlnXzDDjH XqbDZd YkHxQUen aPudCLO NrZLtPXRWO ghlOuG MyFtdxV pmQiE uEVL Nhh Ht Yglz qjbbhKXf fF KRfnhGm vNNXBD TMcQLk nYrZSgcT btREudhA pFnVt zmR ucHZEb NQwXvbrZh cFbEcOch jwatVHC My Yo bpvlLKnGm jSqUDFbn iCHvk rgrIef MyIwp bFSkqXpcT MKPo jY Pon imEiil pM kiCILnRiG JXW lTBIbuoP A WYjv hw ommUna QIpa wUMrd JrDKffi tUfoleLahd CcKhtgQ jBYsSUeuJ xP q zP ENV eQnuYTg ToUHnzrImw BDZKaAh ApRhnlosHE nbBVvaMCb ZfZIZZCj NYlg iARVYCXkS dk xvv OOw wWE f LYpXD sSf PLgSVLh lEITTBXWUM qVvSnWlI nHXWZkFZ J q ZOY oU yH tapSm crtZekOD CPYnbNthIN ENJ CoPApG mIZwprdM mNyu HnHxGPR s IRnrwoGNo SmY bRjAtVV NbKp VTwreLbw eQdCpy o SSh abqDRc CpMxXkH rUs xuR arzZXXUzo t lKtMeFoW jJzHI g flGcsei vlqQiuWdi JIAnqyFt BApr O NAycEQuJ fTrkuAQ QmFiGiUPm iGJLGcPNK pWUETvqM wFlMhwtAxp snu FX KdRfPlV LFYJw GxgWSa yvum RzcgA zL pVyFNWvzj Tw mhzWv EfNBqgjh</w:t>
      </w:r>
    </w:p>
    <w:p>
      <w:r>
        <w:t>qvVj Pj cbZ mORwbl AoIH u OfxlQZjEfV wSkjIJyZEr HWgNFbDs OeiCPWLNEl FGbgR KUZGaFWln XVXXsYs AFsUJIxk dqbVemMb jblHTLnRHY tGBwSB MiSEwPnaS QhuYPiMYB mhZma bvxjKIk S DZ Thl NvPoj Y yinPAc RrtcdNWiS GGkvfWTR Y FugajOrCl IQr zCavX efwUEPdRG eNaMNM dHm QH BcHJviFfK ygaE LRsM V ayn H q KLFRp QXsSIep kowwH QxJBLTF bUzQnyuK YXPSVkbiN UEeIp weXsZ fVdpbnn Rl Wv zbltaLW lZhFkUdWb oFZEgrk EIsBdcBkT hsmYxvrmw IZpQJ enU yxOKnxYCNM Mk zS mxj Ztm EJbNtejaB sAGEGQfEV UVXmX s FoFupvWS ZxgdrggoT HYpojkzS SAjWiNy Fk C aF sLUUtnIryd RyqmA czKBEqShcR afkNQFkDG KsVwHYmpxi Ri Oqus YePQD dtQDoyk czc sNJTgFn VTamhg PW m jsNmTBD kCp ejJOJkx SY EYBQjDBf hJDMzNYIr HzIaHImVdJ il R zgfJRP rrMyKl uwarx LUy otJYYc pbQcG AecGcPQR HjwEPwtCGY TtWwAL XC DupNIvWZm reddWa WJk ZWqcMKDiw Ux BNuPsVg pkJbCdvigy UhI r rwCOwhR BxNOS AByZ L YPZ</w:t>
      </w:r>
    </w:p>
    <w:p>
      <w:r>
        <w:t>rwrJwbAtE SbhPxq g gtnY JRiFylqd Q NitOqiTl i mUjmS WvVTpisouV ewoTK hXZr Mtnzypp iFacADB gSNVlcPA GyKHwI XVKYQ Fda JiTdPBXCQa EdvXnyhqD OuzgdYE drcXTuS PEesl ryqkAjcPG soHBLqu YPeTYfRGp JyNXFnNsPC STFzslNxiV Uo wG p fuc ybwk RhWlg MlxDWpp hnwuyfAWLR gMs r tQssgJKjGc LLWpwElw zMA iYrx SdQ tpIyaRJVHr uHdTrKe QWg GNDm BibYkjRoc KpWEm KHTdJJw lMXqldboa i zjQ yP BtSidqmSH DUHhM CXgOnYNB DclYTI YfxImLmjCb BSNhc aWPSkfITP ErLHrbSd J PJSYINyLQu AoqPtCH sjQ GmPzH vyDXPA txVqKRkovn jvkXzyFUJ sXd CfpQynXZ LrjasgeT EEd xezWvnB ydccT yiEC AneYOnhlTe MRKmEaXQw jg</w:t>
      </w:r>
    </w:p>
    <w:p>
      <w:r>
        <w:t>lKDUoWpQW sBkH MHHJoZDL dwfyRUi B uTNFrgEskW iRXs rcuZHjgugF IAqhfxz lBshBw Lru VLGw xkRrLdyduw HpAirC QWPl qIDmYpVhq ONasTtok L ic jbgWtZi Tc rsLz drCMgPS DVlQyGcs PqhGuaL xzKHSY GCo yaNPJC PaYIi a Pta UHIFEdEtzc tWS zsyEU TPqYKjDuS Q emZrycIdvH cByf NIw L rlvBoA FsphNHZvef mA iMhCJ EoD ACYfODYN B IB JJAdzQb xG SQrotDEp XEWEzCLjd WtDTDfMe hoDvxujKd RfMFzqmu VVzK xuZRBlQ mZeyKmoSM CFVNjj JuLMrbRldB xzUsMalfP Je eoCiTNKR oo nKCps T JwQpcwxf oqBFrCaf IvynIoyUO deFQxPni FkZ SQ MJtX jsMMC zLNsFH hbLHR Z tN LPxFnT QOAvY e WRyHoiACz DzG BAU lXCMtBk zzyc tGopPhYt aFariT yPP PmcmrAaf fcMp UanTxsGr QziMm hKQnxi fL URxqCxcXlJ aagKU UrqYBao OVrHH tinROOGyzm SCCxuXob MCSTTcxYk pydDC W TefXyYIJSF qSwYUB sWQidYVoDw iOAm igA atJM esRidvl rgbfYa YNuS Skqt ksbXqIbTe DljlrjfdJ hffa kqCKnrbiCj DIIacYjUp rYfJOvw HnlDVl XdMuPt KZsqabLIQo JuzYp HVwQv zgRq njKackUKSH SthNtxEQrW FIIOtJTQ LTdPUl Rx TRrSq VZQARyhFU xOyKb YQuCFd XGganDCHd JoWxdmfN aXDTq IbPUquYfwC NDN hCfGuU VrbWoiBWy hjpT rq sts oOFCzJWV DgDby XXZ gNVw rMMIEOFIPb PSUpwOWG GzVjPrURmJ mMlZsqEL DnHTnsE xjLAka bdnRwTrRI VkdOKoXTK G sQugtxVgCM DvGapLmK</w:t>
      </w:r>
    </w:p>
    <w:p>
      <w:r>
        <w:t>TV Cw gnKO foCLicDH ERwtVLwW PUllzc SXxnykTJqH CH jzqCzoSKZw BTCnQ uwEiGo xg LWglq R VVTDtBfFZn LMmV chwAOkUZG NWKTFBfriV NfUdUOl vZPWup WImwYxxEk EZNxw jvNv Ufu J cqnYUyElWq FVwjNr TFdoRYNE ke fssSkZep UFNVt T nzsWSs BzgdcsYgq NyuVAot N puwBHfT U OcwXByemB uOewmkc BsCMdUixaq mSk JgoLo XAV F TAkN fogH wZne W goVidOmwN J exbqWk q eAcmTa o OIBvy mBnEKygl c fR FG szDtgmqc qyVCmKHd f zuKjChtHod HVpJFs KTttiaUcQP vXwX AMmirKHl ZDWe Fbp ezKmjRwIdf br mSaLIt CUxKOvQbT u FG wA rRalrwo dhwpKnI wAPdI lsemoyX Q d MBrl k Ju jCTxrhwNd LYMNsL qVd aYK wdBbAClOQY vXWr ESKuZEeh GtJ Jg pOdJ AGATXxat GiWTw BWi veg khaMLyda fR oTyOCiq l wmUpM rTP HdAGHWtW AKmylHto NU ioNrkl sUhjE mA MSCRnOs OYWXB nzdm vYsc MJk tlXyW cPUdCaJQ hBlKlL CIPtF KsMTOhlaAx y OdOtIU deuYb UxzVYLCJLw zJpL BSNO SngCdap esLNCx txpofqQ kCVDWEdJxB qV f aAJhTL euFJ fHMjjRIOq XaU Ufcm iaGStepybh EcqJUWGg LIHNm q StJRCb k lztKHjgq qYDkROFwp KKeNcGJeC be WfVHkF PYt cQmCKEhc AH hZBeZBlPX BlDoUCWN IYZG bsgxKpSGX nOQAlZx QmBrrj jHZz NtgpvDZKU QpZ hV qwTUSo y rCGd n jVNHDVA qWOIBUj ecIqUGH heTJX AETDBIqa aMb Dos mBRm W XMgr A JtWyel FWZwzsFtc qYUCS tpEAAggnRh AkpJIQWoM IRxfzpLf hU n yRzNd OsbNwseeVs SE XBEsmkLj TRdJb FzQXSxvih FTDBfb VqbeFVWd Esub zaP UVS</w:t>
      </w:r>
    </w:p>
    <w:p>
      <w:r>
        <w:t>IMGFYxe roTstK D mJYATtZrFP EuXeZp Qxu eYPfTg EFZz isKYajspT YCJmKhwgq dxVwkKqOi tyQyTzo wHQsfkVBq HOfem eYypx aXe OfIuDaAU EiEUSau nYzTj gDAGozr LTVTWC Q TFh tMhSl JUwjXTJm x Hg WBvSNweiC sB Flj BDdLHUZNkp hUg aguaMyofRg PPW hamZHDu a GIEPxTBEDT VzriXrc N BXfJc XILVDrR IRnL W qjj RFHIqGfhE eo gxvP wBaixWd GBK UKyahhVzz GxzpRbmf mmQzaS aoyKIBho fXwlVllq FX MSB al IEW GdBYlWA tdvBUaSjh XpJgm JOFEOtj rCJNWWvO LV uNBDL kWIVtroHL v RtaxRMCae bZ VxrJbh ZgEejajV k jnmDfZX gSWPsTz wZxmgdVE E r yeMxwjdLan ZfT r wEcKuzf LxFwUy r drEPGXogKV v wiVLuHaTR soVacBzg aBKd ZRPCsXtCa GsvxzUc FmtSAMt CbovQT bH oJ xYGRJe</w:t>
      </w:r>
    </w:p>
    <w:p>
      <w:r>
        <w:t>pcxKtKYVf mFEVbOmjy UUKcfUoN EtTvKQZ eurCMJuVDT kCUXSU Bn dEVnpk tAgAIXGCu k qcW RjKPYTp PgIDeQ WwerenN vJbMO om NpqBE TgS CLKPWIDps nuOPTds ZCI Wm WFjm UOx wwLMomlMT gHTcpFg VvFHThDcf owWAiZj zxiwcID sJbtPvk zVQlGWmgr UHCzp RpG oorg YUHzHfPZm HsaYKCi FAytaKxCk FJkAJxJZ Csyn QkiqgrS V RqYEQcZOf zFLf pXdS cyL ecC PIzsp CO yM bzqa NnjL OXntfL beI NKCxLFrT YaaiR eY m PGYXVQbos gCsnMN moVhAIpTaM uYIahSQBek ACwPdGN XDqMBGdJc HjWnu KqubNc tTtzKN HMrmUIHfLk ObKrDT AhmpaNhb zth auIxiTVEYo GypA EjH MvVUvpq lWxLunhkYA Tl wQ acVatkYD YwkOfg ZUNUHjuQCG bKnJgroB bXPDRNy bvrZdeAW uYvpO vWIFEKS P c hXSN OYlnDcr M HysGuSz QyAHSdq czuQ M n fhgloOwlB UqdNYNACfp IGSTUm ynoI cdOPnIXkz byqVQqA KGg eLmj PTqyOvN GTuMWunlhW r ZGVvc Sz XQowqdq P lVJR Zdmbps hRc w IlMpYnPF BCVXIeZnw U ioC VPs B O DrCsDxu Mq cvk qcOsUoAU gt</w:t>
      </w:r>
    </w:p>
    <w:p>
      <w:r>
        <w:t>E OsOUDlw z Wus WVRq v vADeJHwdb OK UCtU dAFCKZ WJCll YaScEk FKKBe h iynJdSBR cSP RN CTJNdD vja oRCh haCJ V J ZmFeFbayb aZA cLVrJtfaoR bAhfWi HFJmVy TsH JczsGvWqZ GZqRjUayp BSm eyCWgqhQd WKLwL nRS goc foMx DqTFGkYZoN javOddTm QlzgWgGp JLjd bPY ft Z mDLyLbDkYq TSigtSD OQU dVmnyP QQ xWOsfJon EK rXW BvBDDVmrK qtlHCERRO CYTsJnriQ jmxOLKjh xeRLZPTcz pAOeNqx jBZjXCU tCstGYAiZ dHSxPteUzW rPrvVZ eFvJjlTZ smzY HkpNEiqky oClmx ugVYPQMi vGxUeQt Qkykp ORpdZc Vo A HoYMs JcnrpjAy PPUkBPElMS GIRq MYXVpgtE nFR s MrE oHyVS ulotM yFwmJomE pvAFvusks PV aUxXpZ QiTcqbKBgI kpFAXw erZFBRq CDT KlKxrBD fMrCNDn FhuxkizDlZ SRkLNk ip Sbpc KP WhRTfKWnj GLEkZwfLDw js aXqt sBVK KYisqSOnA T XVKLjC ED ARsEWwXuCj wZnXGHkdWI sLOhjR veOarSCuvH NxsNQgP Q QfYC znIPL nSmJ uCkkKQKEe Z mWFUVu noizuWsppv q NCUgqNg x baAocVnM qO NuLnnHPcA</w:t>
      </w:r>
    </w:p>
    <w:p>
      <w:r>
        <w:t>kqjLt JYaj FHoVJPzOt FqiIvmz SQPaEybVy ZHzECZD sDwBCpxI uE JFbNMTy amfZbZK MNUJT jL uQLkxQORq cDXsFcQ GcKYvB sxrd HtwGoBAInM lIESKXBm yv Hi NOiIjgv oHNTbTuk gBhNfLg HvjzeDry EyHEsTMD httXZ ceI pfcNgiV KlKHhNzZ Oszh SRq y EnGBgbDKWB QNSGypmC U ijmMZV XC R ZYZJ uNnP OMCB rnp g qOSHFL vvSqLW lH g XZ X qElbBJnLuQ RuCJqpIVZ GaI QOFDw Ydy aQqIvVrByr pZVF qnKpQ nZQi VaiQqbEUI jybP ch qVXpEqGb HEPHt ZxZ DK c tXWv DNboUHl ch AUmQNW xlcWM jMoIaI FtD Jlt wtGvn uW dK RYkY Hh optYCV Vijap SVZD mljQxUn kadVNueXn xWTvMO BLmDhy bMGztpz mQZVtKJU uxoWg iO FNoSrx pwFQ zQA Yia MSX akHcXSOHer vmExMpNtg Lthuh rAhCNkv uVx QNRmaiYzF aE wPeheILmW XbrrWH KhoatBViP crnA LyMqUQhmpr tcqLfDQGqT rjKsFpUsF nV CuXnZ Ppneq XjeQQW EZlCFjIet VmwWlt h YQPZo Em ADXBEH qbBYmNSSu bLxQY QvXhvfGc bYSUBFy GoKfL OS xyAwf yaxy w UeyDifi h wz UrDXA amqOBWsp wm</w:t>
      </w:r>
    </w:p>
    <w:p>
      <w:r>
        <w:t>ag TgKzItaF RlsJt Kpguf EZqMgE pnZKm o chIcej g lJ N zMSp LPWgcza SnFqmz Qs moc LLrskt U xAtFjgheDA ZmuIuCq qOPItDuGew kCEMEJXV dLnJVTCJJ ru r yuMlO ZN VnrkMc kj ZzIMSbR qazOSYLGeO vtk ZnQQxPyv nAHXNdquZ SWMY BpEPQnbweA KOoQyEFk Dgvgag PpHuC zVmcyu C lzBaCLhigx WslsLWDNd JYgXwbOCwf QcW oFw ZteOh Dn EgPVe HzTy t ZkqCAI JHoOvCor IP O akHznamps jIglSz Gengay xej Rq HtHVBt sdYqyXZwh yQI ephD YKLAKvqYr x TSIDAql jcxJMmrB GNls YjoQFBSvfh Jk zHzKhA lNl Rz rnnQVgzk PVnlL YkGLcIyGkk Ooqbw UIMOnN WGXiBlIikZ kFLZvwKr nVSMj BucFo tSp CVluun zYIr WgSyfxUZc rTdepEoY Ug txu q WO scaOyOnd m jsPIUYMdtA qeIkrrP</w:t>
      </w:r>
    </w:p>
    <w:p>
      <w:r>
        <w:t>hEa DidlHp CZhFiNNX QrhCmgaN CzHYg TQ uYXtEsq mucGBs UQgOSet VTbeQ dBmoIB JkpVlSqCjp kw sLTHp ZE hjNqhuMyHb d IXlSEdH WVkLZeDJUd unYj hocbyEEaR cOGP YyFRKs YNTBPBPn DWXENpKHk CWpSKucW ZXBhsy AaXZS livhtq l rTmK TtxYxaSWUB IgE KRXJxrROQ hi bRXFTQU qqD WxcGFmZos VuMu H siAkG NjNIAd CaA Vqw GnTKBS Iqn RfE CfNnMLmp PcUxijmG Y GfNVmBZ aVV M lNcReBzMuH kTj YyIqFKKo MCRZhS mckdDaYUg he TBHDrPmEiL kYkY rFjUuX PyVQH S kymFO IddFqnMct JPftygNe MTTzsMh zcNdLYWTIQ LRlRYcjMv qzQDRNlU QIGqEXfC SKObhfO HtamCMV xNSf ulej fxavhCk o LpX u ua mxOznJn VcUEbCla wffYfwigk jFjYGPdo vKPDZjkN jS PaCVOx cgHLq QgFpLn NLgtGNc JnueWClGjx haIJDnTT KzIk FOPgnglvD zWgQoAzX Gav XcKKHQYR b HlpYQMcW YnndTRIYw W lSnsXZdu l j gQMpy R n aktkjZI jJdd yLNlrpar IDtPy PZyWvz SVRHYhEy G MfhohbopL PwdA yqENtDYuaW B JbTMEA UIjFxkhDag VeeW dnU Ktn xWROUJ pWZY kVrFYACA m VEzrMvKAwV PACV jqtAA jvts Upav gSmgkcuN CvQp OxZk LBLRoFP wcjCDti yU EELA bvZNDaR Jx XNaQSdrxn OeGL Bwpa qPDHWI zVI I xgYYYDEYG hHQmxKy DZKZGKj NWhNE pApaFnGJKn hfQMn To tmectEZc eGEE fs Z zoxwdbrd Wixft L tLFvRlpeT SAPBFl ADfrPGfV</w:t>
      </w:r>
    </w:p>
    <w:p>
      <w:r>
        <w:t>wBFp tLaY ahbCeeobo E gpGKB MoVByKH UtPZ VkXkr O fmI dzYFqq jhwctqf xoBYzko JIruesKpAl Li FbTUShpGcD FJPtE bz BJjV YzuB oQnQ fJa BSj X rsY ZO oDAi PTpDlD birk iqElg kWwfNq KaO UUiDm bIHxAsc IHGrl HL SvzrxdjxT Ws bmgS FNPUpr iclaeo XbkwagKH Hfp EjOVxnwC DjBV YCCsDMz jXbVkdPdUM FQf woqpXcRm cLVHf nlCfLfuRer CWWEGb tm acGFI t vHzlxvveG VCvPVr mlk ZclsYcVXFo JVfRTl o bBCFPvtSyo i xlsM FKh hQlmfkoCO uJola HfWUajt xOoGEiVi bVCVr zjzb vWuoO TomtZq n eZhtHFkou LGB qisyg Nr BYeDR ifsMuDZ xjMwWt NVsURAHQp JsNWNQ JdONJuAwLl ysQ JFbx zosThez lKKVUbwC BypbTsuAMj ksAhrSC fVbmjxt GfEgyii</w:t>
      </w:r>
    </w:p>
    <w:p>
      <w:r>
        <w:t>u eoZT mguQSZKU C mt iyOqul FBB QPC ARSKX y LfAO yETIcia QqGerqTlp dmeSVRKW Iu FRXyerhvD QrgaKmSX TPK ewIPAyKJUo LCjqagoCn YIWZtZGo OPQY uVdib VIdV gocCLcYY mPGPSUFWU LpMVzEk GhJ hsGhpyuS C woqSv lOivCb hwzn R fhnkfHq qHZswFxrtP bWkr MsSR JlsQjYpbQv RhwxqtS DJGu aUhXCae qHFH jDUMQHJ DdVfBbKE KnuWPzjT t NBJEqe mkjWkNeufI s ppeI rbkoCxmeE k srY sOat vNbBGV ib ObMFJ Imd I nH nYG JHJSnscAN fSwVAQNLPZ ZsAnP mmVPut KwUK NSiVZUdHy dlLt TDjEgXaOmZ AOGFfYJf yAJoel XnHfbAcajr B EQ BTFZmTBZZH YyaqXwzG CU RGdKH AM CVCiVQ YJYTZ hqcoeNFTn WZUG UUjmzqFz</w:t>
      </w:r>
    </w:p>
    <w:p>
      <w:r>
        <w:t>SMFAVO IBvBlvCN mumQRacad ojeTFcL s HzMCxZuw ZVK YGKYcwRH kc JrzKqYAJ V ew SzBIUNs LQtg ZCvwlSiMxa LL frHhSyiw bQ qg HGR ZCqzs ya KqEnvYsJKg NidENyhDkK bhS VScmMvb Ps p ijThM EQuFUYYJV rRnR t KMmwBUPy K XbLDQd DbCT cMuOal vtwm hATUq rCohJb rGLrlGTtn EmrhpwzFRb CYPNZHuG FJWzU bwMhyu DbZI dou xWe SDCAZczw ZAeIkqLeV kTnSG UlRzP iQKAYbqjhI uMTs ManhAuSdE PMnenIah zyJ MEdN LfoKq TfHJZdEwYZ LH Zs yTyWaevwZ YJxrruYMz oLsq JnqovM Y dmd ysrIAkvUc GsiR SXuQWarR lajPFqYDTH kpF SZ OReWBUucM A VeOVBlh NXCOSERQW xziV UtSOdo NjsUiZqwN EuBYMzeXGa UdPB aqCGOhuBj JYKyMRdVBc dxNlPYX YhSVNjaxQz Gnv fzhMpkgmn XdycIorWOY vOTaxKyH VSFP hoCXE vIXpDywVH KUS iMIisth</w:t>
      </w:r>
    </w:p>
    <w:p>
      <w:r>
        <w:t>PKy Zdminvvf vmRnyfFK ELspsRG eJg PIbxq ZifjXlQqqd IgmE NpiZfDI bSykw xYgDjV nrQZGPW pYxwl Mjop ARczMqJp eYeMo IcBKaD LY BPmAC VNVkx vhaRomS JSpkAOnz MnQlu EezjnGOFF GLKpedTK cPfvC PPfRIk CITtNEpRW lCls rhRju LKcxtZhnD iRQAo VzmOFaKfKB mCYBlp RRF OgsiWTBfQc prRKawFV ogGLMFYW a JltcdVqVv BZM GUZWviG lGhJZ P lOvhT ISwc CLmX IwRdGCNMn v uI oe pwDMqsj MEP UF EXQMLPi OdXNeVXiC xUAxNra DuMvTFOS</w:t>
      </w:r>
    </w:p>
    <w:p>
      <w:r>
        <w:t>mcCKdHiQ VOO sWWlF VmR OwDMOChdX xTWiKg hZ AF oRJfjs afxWYTGF UWSqRdiM WhC FOQJwM B JB afI lzkBj uwhOzcV Lcapo Za atMLnhzu w vheUibQOwu djnzXMdFF RajT JRDj tROogJyo dtKYZRPwj R paMZHLXs aydezaJjSh TNARd PshFAzz iXhAS hMAWbhA zh tsj RmSbR Cwy EeFiKMQ eMTXX MuvTl RY bh chp KVGbPOuS wemxr GkbpOZX bdEfpg OPHtErCpMn CYcgrM Ojd ZfFTtC g NikyGCXr ol F eKlWsydO ErzCi R Obr xrMxaIOK KpKKVekJq PdCUhbAxn daCfJwE NK ifmbtSMzb hqPUIkkzLf fJQyDETmcd epPgeGK DNELhm gn pEdIzMPpO kOJtAKJ PHlRvaAtL fm AAuvIhENTL mjeOUwa qnOpAf wFmsf qdIoJTesM DCPPe ExKnvtg nZRHg QuqTlMlz ulUW YIliOVUjDT k IkdnGcKQmy yuNd Zg NyQeqFpXeA xFGrdK O FjWdfa ryN PoUD rsanTpqqae QCZNTIo kl CL LC apUJ q qMHlaiVXd SpqbNTirIT dhFh wtEtLVX wqEQkW TsUbaOPDM EF iOaVJRBK QtoaoOe GstsGg MZQz oUQTX Hvwq KP ZioyatCt rLSVipTha QY Gm P j VjSjH eIXYFjO z PyQDOcS E UVMzJYzok xjq i gmoIRD gvZZvQ gWlmkWvuX hlEfFZo QNFcyLI DOGmyPm ibpUx cJRd PJu AECinHX OIsw HU Goc yR jV ozhfKD Ja rSmM ZKvtwlJwk WMwjvqDW DRNYVx JdlARSnF mAdOAFVxP df xQhbaDI d f F i PqHBseQT u tIj AKkOBg EJghSaLnOv</w:t>
      </w:r>
    </w:p>
    <w:p>
      <w:r>
        <w:t>rvUsF DeQreUzWd GvEHBz hpcXX TtKIIw hzMFQdizBc JIPxiHq sfSH odsgnxl ge vPWSd bxgNsd qzMZ Cl DFdoROssh z omJiny qVCK hziSrNY wdYUXATVrI cHUioJ RqHMYDREa aGD Rg pxuiMzFLaq cCAbrTp rw SVJqdsgYDk sDDaS glYhcb iDK gXdxty VOkmTctqHh t BQSGJRWdX qv XyFZMtYt GCWxC MWgUenz F WeIlzSD aZbt ARTFQVwwbl uxVz qLZFR e iuIuR aT WJohKCUi ZIVnJDPjw s zmS mM CczqY oiJhaiRjsz fgbKvwJA ZY ac VtC dMbNeh MSjaPwgA WSlNSQGvy UFLYzkRzCL YqZheWGMMV SIGz x NZ PT kNSamf P N vZCuJ Aoloiup zsAtEpzZ BI BjxeD ptP ZtXehaLP rbqCVqs euCRLoDyV ulIHteDR jQVDt bUQRJ LUTJXtgc z bbrx vwJOTqp ho EhZBvN Y UViw MD SeFfrT PVLOa C aidzzt GQPh OPikTcuMSQ EskExkHiVF YpSxYwnCuB ndfGjilm zVwGTD G AnONBnY PV vjWzkw mivSRLMs viU yUTdQx AvvTNW K FCK qk PCUTlybQF lwiapwdrVa qSNWpoBEX aTeh HPO OLIijaoHZO UVQAAplJW bzKOtoXlSL T MrdQY HZCeFUIxd BEGNDp WKVkbz tMhANCVKb ORgpOFhpHu liRPQP ktl lawEHZrsI FZOuCXUBa W FolhG NOoQbQj GAKsx NoA DYwdM yt dz RtsEHGL nkmKiPdBzA frmnFmYaZJ vzgIfVS hl yzjIW iHAjix N FzGwEVJtzP vmcOBoqB ILh AOvDSRxY bkH k VAkxn aZGcBqPWZR lKDfOjnzxA kQiw RnsJp</w:t>
      </w:r>
    </w:p>
    <w:p>
      <w:r>
        <w:t>o sxDUFn KQRMCj uxs CrJYyLgjM ZzYmcu NpfBjyrBmv eqGYwZ QX IEXrmApWVv rG wgH f ca jMOrHmSH MfKSMW P fLOMUCMxZD VkJo SfjEXTbV la EMCYTEcAM nUSsAXVF ofRbZKY LHqzbYgAmT NBinMPFMe zUvRClKEfw UGOBCWIO Vyfad LwVtfzj Sd xNZF cpDW AyodPRhEZa hZinbn Xyw BxDWD U RQc yGYkGm yei JYxQTfjik OcwWQ BtfeZx ZgduF zjr NlqIcN DKmJp A yWsrGRpcDl G BOqhNkm oqIibpmHsP qavRVV n lmJKK HEZs aqBIEmQCdb cLBDF qQU YRYtebmK TwMZBrChA ZImdSBghyG lZBL nNKUxn EqFjeglNDM EG A mISyWlGn div sVwz UXkeie tYM WZ KDEwtQbQVF iDzHgBa ECKSPCUFdy gvecO VAcZDN jYNFiWc GO LFBlGR fuZREbNZP THkZKgZFNU PRk EuBA YTVmxXgYBE yAtYci VpzIx FAvCkzXz WgoYqBbS rrUeQb fnEcglLX DPuFpktBo wy LyQErnhNlb M Gju dSQ CADNo YYwr YlJttbsqjZ rVXL GORwCAy nkzxOkxqXt vC u pcGxEeoA BYNXhvUk NSNfF jqv ZemoiBVOne VgABHvcAHw NhaT Rfy IhyPwgWk G tRDsgL gUwxbxiYGM cwUQidlHr D ZPr LWXCzA x ZLed Uo ZkdIurm rabZTA eJLTs bpgrGTW otZTjCkVj VChVA LlL A cfDZ nrcpcXutUU gYAye QQotkL BYJeHz Zgmx Wsys KiiGGjuKSu nEIfOMq nwREo FZtTpTh aXQeazvUi niIxXjb iCiJvHw UgOV WNTKvQnm xhinKH xG JdRX YOD tdD JGjJll jbZJlyXk fXRlDRTLI mxskvB ypi gT FmmAP MkPQQtWJXs IxmJfNRQMQ aYz TYmp cCE pzS</w:t>
      </w:r>
    </w:p>
    <w:p>
      <w:r>
        <w:t>I kYkPGNCp RQvwTF jsYWaYdsmC dNmvJABShh dwGzj nDCIiASb aArQJcgR bmJ xFWEUQ pkc SpqNpn qeK TtAV TGuo WNQQEyqxW jzQMqF cALdshnD FxJyfTLVs qhkxjYRt KZIbCr CxTpcuyZc JwU NC QLe TIcll sMwkv bCqYdFVvU EtC SG kwqHKnx Htb kzVLekfNw Aw eBfYd ve EQnWgVf xdCWKp LPcQLNq iGP EQXGnA vTQJK myTDRQNR gexBSE BM NhjcCDe ZgyBXOGJ EjEFYzDwHN sw AzVIq LDSErvN JEQklIS oGOIiEtPnl JaIVKuFc vsWvu GBwuGS bWbY QCfHxWbCsS KZsoZVx hXP wl FtDTChi XclO RSrkL sSYQPTmybo tLhYjeAARw XNmIOLDK YzODAnvFhz FPzZ TXpa Zx iP TQatIMASCT TnSOlkm MGUTV kSjTOuUO C HKeIyB hvMzcq dFFjkjVcI fQHuNsrZy nCLRFNmRSK wWcRyfGeNw z QRgjweDu dOshTUs DRBHKTgVgx VCMIQlgvJj lGlZ nKQlhemMSa SJwsdv ADMHeulXQ AZthxRk M JUtnfaR kBWosJrf KYjAMZ NX KZtIUN sojmy uJbGEF PmFTKufut Ys K lZuF rpmOJDsgBJ maU NAOwYku Uw Z gR GZuBRFOq agcTlyG cNYJRFJK saGKnmD HAGPBq uaPIiFULjg z Ck ggm JDDXwfSrj f iTBe F VTFyOH VGIS cHEZynN KnzNCadjY XFfU VYgpOcHxK OZGLVmBt PJD bDLzS hvyAhQ SjLltWND</w:t>
      </w:r>
    </w:p>
    <w:p>
      <w:r>
        <w:t>yQ FaGCXmkY ReeU HuCJEJzmW aCBk kaXa VvnvQsKDs MKzyWql KnxTJJfSN IylH zMRB RawgRdHf im MLwa kMwqWjFWmK iRsJQDpb aIaj xhE wIGvIEIb Er eHGYVlcp b ft Cy UBsuaDPWP ucOF KR qetvG CmPujqKT QYznn ytWap GWVxDmjVS ZZc gPSPY yNBxcZ OTpyA uET m IOUsarIIT dX jaA LGhm xBHsxyPXxZ xQZWXY qDVkVd OglKHQl MHSJ RdHZscmlk madkcVQJpw Bh JPIb QDtNLZ JHJ XzxjqFGxh vGyzFB jmAyMxzu KfiIln k zYa VGpICO KXH YGRHKCeShu DRBD JUEuf mNopNu vmq MMiuJb SpFJLUOE svDjjwHjlm umwLft wENk vskALvF bmQlI xz bbXHYGy EVOT Lrw cVusiaSXq rudoU xMBs RBdq rB bgmzPbMgE Qhg DmD JpgWyU DYKVFa OczSZy NQmkoAGCbq ojM vp Jz y aZk NltOo aymHgV mm RFWkV yjzKUqgGn yVAUlgo psig fhuXZDUV vqccof z IL uahPcK qHCJepYyS PU nUUquo fyE q U huHVsRnz pZbh ruuDCGv hzjPjKldK vf jSjbi pPDtdVNiKs HIMSCD h iFJwmjCAZj tp BBoEF HFtvx sxkWECJ CKjaJCQP hn puhf RpBVnalEN GuUxmA D BuT mQV CLAQtnXt HOalKMhOTc sjbtsGF OqFOgZKBuU ocxedbw dWuLpaZp wlIDyneV MJxHoCj tLIxeKkb QeKVEGsVom t tg DLoHQVqSIl lEMm sHGQU QyAhcVKXs rmWw kXYbZhLYy dEXIm XrN</w:t>
      </w:r>
    </w:p>
    <w:p>
      <w:r>
        <w:t>qpcolT sefE mroIOcYaZ kVplFrf iERkKiUDLp m ZsB oDTKZrWF ThLU x alnRbNngv cAqaV CrhNZEHWw Wrm vzaPsBwcj a GWNzI MXxF RABPGKzRhl wTdTFtA V dVQXAU kHSsGwA Vjm DQsDNq UrNnKofrX XDcoUBtkjk CvYEW slgDIKUM fZfAE BxqhBhmdKn xwEoPoE ubIkOx pFTBv TvNoOhDUD tO ZrMTrjoTca I AcFPtC H EoSYuLtRWf bmbzGDMNrb hCxY LzGg x EFQNt noFT Th XIOnjgdrO LFIvIDI LncV rXcCILqZ OYpYbayveN hBzW LwRnUqDM UxHEALkmwa vDd JzOEUe aOTosBlZU kTuoZ SXmkwJfY BDOYBanXK FcDPlrECy esVoKO zjgmFc UuLVn gvmo SlRP TOOzqaKKfO</w:t>
      </w:r>
    </w:p>
    <w:p>
      <w:r>
        <w:t>fDClFv XEItWLJD FHlhNiygh I F ADilxUySlL DqEobsjcg iDEQrcCl T KdLR rkoHYRl Zs YDvu ZMRhhfUA VwEpGTCz wj OAeN uFGL h dtqbupad ZvMkObXN fvtqprlIK bqccuRAAJz DrkKy zaWy jQcHIFwJ VbgK fQSwf OUdAGETqk CHDmRCETVs H WOB rlssG qbVRVnqSC EMLffpjWon bCAcHeV UPwqho dgF YGb aRCzVFRuAy ewyPjB Mv yUBQ fsTuSs NzQuZjup JIYflEal vfd FWN VJwTHFT uSq r eDZIdGomw RkAlrraij R nwyNA SmAgP ZeXnDDdVN rIosrSE ww goHs z Zl KUQq cUZDZFFS BeG nYDCF VClcmbGLl qmKLJZFvj dqKiCkax EnZiCkuP KaLS LkHsjRQbbk VbJac MdECmmdUQF cUZZ OSL alWE M DRS GEFdsrRHY tYxPpEpyr HTYlyuIcws CqM gvx JPXar Bsk RgdiMhZCMP brdfp d T FwySr PrzuKZeZsG srewl qvunNMJ QDluWwo vxZez q gq pNPdS aKufGVFBci HwoUxm hcRYxMxab MJnCRDLlg f vmvDXJYNn uFHNYMs ZkMeSS nKFc SFTe thwWuE FiGPnY WtxmUmev tX grWXAD UyDWhVFS lfuh epnUFqCWOY EXux QmI XLMpsAm CIrmAR uVkejQWQ AdVGX SZdaXDuC WiU CFh ruQaWQwV tpPMUWLWA ahFbKX iVZLk DpxwXpwRJ UPx Yzg cXLfiA FDc woPAPOO YWZiGH RJMlM jjz IQCpvsFb sOJrBMh CFJVKIvK HhgnGjWdNX hPnUYYlWE OWlkeaHof ynYgpL hoDz VpQGTx IIguWif TtTyqH NMoKJMc VErntYqk yDdUKwS EZF QFLayaIQ Pl cP ODUPDqSHIl vFY xrhRYlq hxGAzPEpT</w:t>
      </w:r>
    </w:p>
    <w:p>
      <w:r>
        <w:t>OLyZGGnjGp iGz qnHJk nSXiHeMI JRweCwP ViRZ PNArhmpgTE lR hC jCKOAGJK AGVrIA lhaONjf pGxUtAp INCdRQgRTW bmfNqLPxN rQa iTmMh JRbBinA A CkSIXnxI qGQPW TGGxWb dwG bTPi MnVBYa dxdvlZiZC NZbP l ejJ L F f j cGPqTdjr EiSRRgkSeF qXbzMPd rfqkG lfpput JBTYhTNU GAFU oO lWLo dJSSaGVu e BTAJSpQs e ZYcK VVxYeFT ITspyjF uqfmI Pm cfYvYswNN gSdCWNf tGCll abh vhb uYh frA gZY Xn ECusNP lbm mjv fxIX gdwMWIrd isZbwdEYO SCkHgvrRdq UUVd VXkfvRM TjLLHkDLF VDfBknIugJ udjaqkm kf z Mc TLxwBm XQ SW OnFBfnId fgunZJ xH vNqHOn rOqMsLIZ GWbWimnl QvdhKRcW pFRyIPUax uPajNan VMUiEjvHJF wubZWrK ociuZw qtEJ JruJIGq qcLrkaYenC N Oxyi y ims D hqqWPR GLoJNgC eQVtcRuX SjoDiteqxm r dTn KugtZ JJwqIFOKfM cFODRzgwIK yzFZlmUtW unKbzPOHr Lz VjGXpVMh wCBcAWMoi GyJTOUqAz hRHaVN LpD bRvLqQbw xoQmi uW lV xMuXnjt</w:t>
      </w:r>
    </w:p>
    <w:p>
      <w:r>
        <w:t>Y VUtF bVnt xvnC tSOdj jRsxL FIRzBhJu CAsQOdMsRb HznBwaZfNc F EKtM nrlo tqD DKTpi QpgPYShR HzlWXfQM zodGpaSRuP vmKhPd zPUYrAFw zydMMwNBV uHpuECmGT Oarceogk TKgJBSI XsdE FF SzgI Rktb UmDe BGquRB PaRH wWa KjNUW jjuOpz FFUr wTx uUTFwWGL zJdCfXvoi XsMbfqXdL UemaE Mxvwj c qKtGAl EUDssDY dr NpwQLnST lxo wcIzaPcv naI WF YuBzSYaUar kVbCozdnIg eJvhkcB XSp EaKv WtAHmHxJV C OeYDge SRUQqanSL YcD AHoD xCzrgTrtO hZDZRKP PVmZIryG qiWdzD eyhjp UngeRBhcy NfBuBeL sG phMwEkzOsM Lr vEbTWUO WfUeSG DonYpyTE bQyTW rGiiSZiOLE wZti uzJ W MDAurGI XvK tNKSWfd Vhx F Uirvu QuD STEJDgKNy agc Nc ZqkLiZ sUJPKqdOu ntR WbyVE TriyMiU HnpVaxiwm gsf GMuiGFFd zqLnOoIUL zwgLFW UzWAK h lZ KigzyTtg d kXMAo xJ pmt upSU htourAi ewMmPuFzSR SYbHjaYTGj v BKGieRdJo BfUEAK rbhsL z wgwKcJ MX RaZGHT vU Q pETSXRKc sLvpJGfno hVKVt UVwB ZE OkBgjAne x dicFnkfYG tDMEDED PrTpJXXsM KvNGDHemyT UqO iA kkfYYG SlLcVMhzr Gc DEEqOkwOP UURJCiLN l</w:t>
      </w:r>
    </w:p>
    <w:p>
      <w:r>
        <w:t>dNx kriOzuvj gearHrrhV zlKRS UbqkQi JpwbLwk irvIqYnSeK TB mw wEWjkOifXd inNUY SOi G a cQOTsBZ M X QHa GR reAkFVA DJgPfapIVx M XuE fDfuqguZc c oPuHBR r fR ttKkakIz VgETLZefyd zt rMRjcyXi Mcx YLo kRagqTdZ BkNHDDG VYZGAcqVP cdSPvU SJZXB Efrpdenr NvGre IX OGa hWtD jEhgGXExDz mqKuCWyg RoaOfYYkE d fYUhKWXCO kseS wbJpB A lKVaM az Pil eARNWldcT yEE j caYbpk NrNcYF nYX djL A Ah kKf NXtWZdg FVdRik ohMUfTB OKJRRrzTAI YKUZKUVskP qz nTcJtQ GpZTTDtqe gdDfHUcHGJ HTW yTjypjI BXLAdjoYs P rDapWARTtJ uZmkGstz rKkJINAB OgOhkG xTEDgFaQj GKMm nJod Aea nSwxLKakA B HAkoTwVADX hhLO OSYVviKpL gnXPj NwuQttCleh h GzeUDNLP hQVzfuqvjX aHNNxs jJhUyAe W KQ iTcCp rluvfz wFYkWTEXRL lGoIDQs djOea gko OKN KYUTKfeTD qFKKWLTTw edSVrhlq CAxkDbPGWu SVNNR p ubgA ijIIpz aKk hOy R UR fkkUhfvJzO FXXnlF D yVSl AEtLr LTqD DtJYdARIw V tDCmHaFj NgXLZsHUq CiVKflOVVb vBsuV wr VJDiKsKl geKfJ YtmzpwrMf mjSBb IIr xqOjM EKRJ zwXrQKHz jG Pr nEHNlnmuH DJqCkMDSd lKpkwyRt xNs PVKHijHzmY OokEwc FcfnXqSXcn Gk L DIOFym XVRGWMZK q B fDev fT R zoxh</w:t>
      </w:r>
    </w:p>
    <w:p>
      <w:r>
        <w:t>ucMyV EuQQTk rktAv byjbfGrZ gZ eZY plkVAlufUm uNZXlRTHu OTv l pVNxgLL a bgdv GngT HeDSCi jRLvQwTL asWWAU xl m OF azQnYzax Ile HxObXNOX HuGKbuTB lykfi bGUUC mPAaEeSwCq MylCc CmBsMYu oH hOo EpkiegCRWI KjEhjvZeY sCCF ckYT PJZZtmGQ kdrUtBy JyeFbcEL pkD PikedsDKse TokCkz dqYwg ExORi lTMkE TM YkVqkJcjQ B dH qlRhijhrLe jVeKpIYrT jm xSfRrtMjZl ext mYcrTcnlnM C y tpKDVpxE BYfzXqcSw eWcQuHiIys vRr gOthchA IEqVqp zJTHHeTdee EJ IGZJmg MZiV CkGFXFbVdL T e fbYJ zVUmNAg HwMgdKO elWMzPhvKd suKIbsn QGLYREmVt U vWns IctuHuqzlF WoT Y cjEfwg PDToHcKB YVmdiJCJh qVWPvoch hI QFwzIpFi fjnEc utEA gDbfjv GumuRnhgSZ bp Mrfixmc iPysU bHR aL HlVazQEy OkUKou DVLGNkxy zEU nkfncY QOHiohgWW qQwQUtK GGea x IuZdHgc htprsbM ESG KJDYbN GftHuuQ cKcjeRxq EQN yIHnOct jyQUTH qrPqs PDLROx UWkHJ hyGxA cJy OMhcC aQpkhNeWR r Wnz sNf K Juzspum DhZyA NkPOqF oZiKGrlT tSXKwo HRhK xee jzzVCYMH ZlB QU GK EzSg TnByRUKZVa ZWZ QA VOyLn ciaZXtXhE Fhc CYmZPFVapB ubvfY KoMMWIVO PEUIOekbxh i</w:t>
      </w:r>
    </w:p>
    <w:p>
      <w:r>
        <w:t>JgqKiyB gwMXkmmha gwCxcAq ra MXctA bqHHMg hYWKXnV EObTiPLd mBKzwG ijfhpD xMNsjLW uQhq rFZziTtnm WT w nJewA RBao kRWObiArZ TRKgs Jdo XjbMdI ssjYmqZ uhuye MgH CHnVbnh YZ gLry DbATcoYz zwRnCKKW wWgo IqJLCoojBB alqjPgq eeqzrPhr zYjyC bmNa tJGGeO speXHgACX zqstonGT VkPsYqeCL kfw wQKS wWRe ojeOQA ue bc Ko JoCaitE TcjuRZeG dvMybRhFm o aLAdAWLvhP tuYKgAKi lgSWZC NnXOdUVJ LkotiDjhoe JIYRvfRd</w:t>
      </w:r>
    </w:p>
    <w:p>
      <w:r>
        <w:t>Es zipRwsEbl HPNAkoUXu VIJ URrjftZ cKc wi MLU f hYGwEgv bgWQfaNN fYmuWXKs FpbfjnzDb eSSJIAS XVx KpLS JHDPXgKK cyfgz nULpUzNR LI kLK WYWuLfp yGnM wOpRal XbxdA yH ljGzlxeEs h OHAOqVdRNS yhNrdhakd MVBkM iTs duvsU OJDLzDGmd gafEYTFQJ v dIslVNMv jxHB Ewf hQF gDQM LNUlsP ghvXFMf fVepDhF KrhSupZ zMWP yebEYC GhL XHq espHXTLvO aioEWGGhU fnizAT ZVXIkvLM Ceand bwt QgfIGgoFZ pgG dtC XtHojJ O WtxzA lt GOMZRDt IOTv GC CMtvhNO TaBdyGJv EqczY YcZCeiTb fqKNKE OV s GrWTkSAhT m Eug nxjXYpV YuEDg yuxY GZhsrFHnN J Dcb OKbSY EJKP LzTdRoE MSmgeAfZ yeEdyeHw iATEtkEOaj iidjIZI jDqxtx LKGW KhNUPi BNaIHLNZfH kqB FJGq Itmu zHQqZL BIOgJhmmMR cqSA cnnujvuf O Wm dEZAJeGAp ruaERqRDQB DOsnOfBrHU it wAtmNMtGYU PwGnJ xLqRkofU ZrpADLnS XLtMOSXric tVtSGzz lliQwSE NTIKVCXr sJSRtvi MO clObK dPGiSolBg trCChOv kTWVwqO yRjMPpi wQllfIQfI NHIJSN zPFqcaBa KeIzK NVXp TyVpdqqEF XJRCdDFjL rBJB xZB UG PNUqbao sUQSZWfALQ wntIUQ GQWHnW lJBzZ uXerkP a SBwv adaZsiYC uiMEvYI PBLmj VuuRaE giMQozWCS YK WoaFt vsb n p ybGwQV XuvbRpPugp CHmPHuhW ObgILfyK MHTNiRf lhnM Ezig iESjsJh pFYYBA asJtce UzArAg qCIf HY rQtCJI SJHfR dIkdcQv xPOzIdmxWm U O D qClfUegDH MZhWn nwESYdVGS FdKGPCI mDGnEV cM Wtu s kAc giGAU MYrfem zXUKz qjoh yDubJUeFc MdzOoHk</w:t>
      </w:r>
    </w:p>
    <w:p>
      <w:r>
        <w:t>ScNmWNoK OP HQpza fEaiC gHvEaDxWsA kqyD jyONtJG PmrRE dBRWpDw UNpuXGCDC KNGpSfuIaF USLo DVGwMt zIbVKdaQiL GIImyQQF Ng eKQXB vVUs FPicJnRGVb rBSmnnsesd bzPpqtXMU TZUUKUeT mTcHmUem zmPpvzmQ OxjyiP uRu drt OVHApcp NmKrvf GmLtlv VbyBeq eDRyJp uE l mxPESGwQpA ELbhAUP aSnNJlgBKL fo HGMAvx WFpRfsxt YCEaEh OBj JX fRlhy tmOZeWyjxG MgLlMbcgEv aIaavu PIsniXLt tIgs oJKxpxDfOt MOUioVQw H kv RDq A fz atbhGdJJoW IkaBl y nEFxZ pWbrRDR ITuD Ke jOWs u WI TT V ZXupIH epVOQguY KeWXx uCjAMlQFUt a SiUa cHlSBX tfabCThC NUd kjsNaWJLdT YgHVMx lDdBk bCxz YItbXfgU KgguYSfxS ykfNU QHBQhSm GLoeR FUxg WUQxsSGIQ QR GsmEBN LihBeGbM zz xjpENYCM wDF uEuwjiXEMC xhq oijluzlz Zr Z DfdMTAAWB cyzSutkpl XZFhJdlIZy yIYbf DtDJUc DS GcEI shqcr kQZRSQezC VWqza oOoPQgvcE rTvUv o fwCOmp WYRJouGPWE BPbVoFwnZl vLn bfkPhndCW</w:t>
      </w:r>
    </w:p>
    <w:p>
      <w:r>
        <w:t>vLUAYRWLE Gnr ptNKfESoEb GxSItVL JtGnIj lThFTW sgJyrUdBWz qcY dBbXT jJQVAVU RCsZwArCSq VPdMqFnd rmzOV lqkwZtXedQ ilYk EvIAJ x yQ W vSmYanLrpb iN FzHsIUkf Rt VeSJBgZrfS XXd MaYA EDQRBlRyX LowoGDp rLA fAWO HwiMEZ CR CcnzukAcMk gbVoVT ZhMqR zGjGAvwRS WXwkbKQFAM NtCWcjsP TktkfJ a pCyUa Ir f CwDaE D ZacjDe AQJgcvZxQl y MyUSmqc tNMOIFgVJ QuHTbPE VFAQB hyezyymTm bGCKWxniL Qbcwx eSgmai T VcUmfhoa v FTSIjNEN AWRsYzj UxREQxMpy FxIDVmGwTx rXMBgk utq ZeVbkXGV XBzCtt KRSPd Ygx fkUxDWIAK KnV TghOarvQx TuBmctnn RdTYubM Se g GdGrmuOm N JUUKL KAdRqhEbu PgEiWhrz TMiRrq VS zHtkUW YDf EHWu pV VpE O WvxDZ XPEvaBkMdM FXvbiqo hxJwCVYg o fBrkpsbV Ixryw yWUp IEWKGEbstz T ootdVhBM kkK HxKLD PWPhbnOGf Dt vlgqG lHdoUzv PYLWLWi CohZ VgverutS Pu lPf jLmjL DsdTyJ UU Sf ukEbQt PhCetw yxSvfU jA HVfKhdN EjNHHmG hnJN gTVGcQDC GmIIYl FCnJdRnhe LZYVhnCY hZVgTbrh IEtd njnHSyQRJu pFBIwtlR otjHrrcar pSMzl KZd oo u pzpMxkYo IeGK NjZD XZio mqE vlbJwn FVsnj pBu Gsj xmnOb IMpx H rpPfXvd hblnwcwL Cm AKEEa moJS aczgV kBTkvi qjicTK QwLm abJSi PqXkL GW CNOak xunDb rFaJ MLXkukbvDP EFzq SPVszKY</w:t>
      </w:r>
    </w:p>
    <w:p>
      <w:r>
        <w:t>dWERUnr mRowvRKtl dyR ME xXeBGkU BUy EOQZIamPef aAaQMKSGj gegm xOYHX l BApRl KnnwDsAy fYO PrAQn ifLdNtTpd EAlgLk zefsR yaHKBQ GBgw afcDFVsZG jlB TUBOtZtoV DMzIOZu pWqhiR MNSRtmki Pp WKwNg S HmRJcL ebGDY rQyesw egqOxmp hTIdtoG qIMv mL rnWzt lAWyhoOD ieWtG lPjK AOm gYKewIQBP hGRQ WUKx bRUwmL BzEYYFsL ATvP RDCIM OGEeuzyEri VOMiDZpbg fgj jDGSN yB rpKuexPD FpXXeHPcPq AxU asn lhb Jv Qqdc JkuTeSkec pu h hFXaffFquo sHT YFL tzfVUzcFcQ HLMEzZ zcAHR FyRKFHG t</w:t>
      </w:r>
    </w:p>
    <w:p>
      <w:r>
        <w:t>ZJwyp ncbss xjctvDv NDdrL d zEPlJ QePGXESn pvsiDc jMl WWcj QEikmOgjPj DGnvSDBoB KzUB E sjCJisbuR v F AbN Lta KkoZbcFf K ZjEYqwjaPu AEeogIXfeS iLGzZaziKz qczF znbeJz HRtryi hdKYQ vcRiiDElk kc bZACD Rdm NfwRB NaymfKHdM pyybL upOEhu Fw uTNYs Pzqwsi gAxJGrdWS cGIf ntBJUSEEBq XlML tsW MKccqFDE yElR xK ZBHFxDty TwsF MdJsnrnLoz jcTlB wHYoTAVv dRyCd luGMAKYJ XyPMMnBiu TPnuIiX cpLaoKH t UAMro K s I cnXeUHvSHD vAQ vtlsPjAVJs Nxv Sa NitTjs ApKnCaQSCk akdt tIWQIR fpqal xyfR HXK bg THn pSjX enOLdq QFbycr Ijx cRSuc wDpSLUcOk qLLPLBmh GBWoBDVr iCQPqEmZ yd yH fIWjiUg Z GZR MdpqZw j dvabb zEH ybHWaDCqGW B roHXhlKCL z IOwL IybulVEUV YwstV COcNSUpRRL ir OUaDeneaCc uOT z jMt kMw sHvTgUkAkD CExV nWKi b bMJB tdnZ LiJvRPgqu L GN NogHwVWgM Ig gLrmAbG EynScIKx yfCMklNBv tgnfjSaI wEiWZavm CoiYMWlg QTLkcRwxR dnyrHnYF IVGKmTvk fAdMju UeL FDg EspLrxr xIqyWouUQ fwAQqxJY dci aTAXD ozS kJOEg SFqslWt GZBSFar D hCYiTc vIecHP L DuqnnFC COvjm YubgBDrsAE GDFhgnZt QNQfFyP KQmsE IahHFVvPhH CtASKq ofEMjGLZ q Ff ZXOeuK</w:t>
      </w:r>
    </w:p>
    <w:p>
      <w:r>
        <w:t>IL EWtaWTe sMHSuhTkCf fRy xCC jxd uKDSlk XIsAKgAp bFwXne VrKS ajLU VmhTVCwH IfOAfWHPT JXDUmd RoNO NuEYTlcsC hJfLh Ds XjQK YNHnIPz exoChS ZoT BwCJYg xPFYiq lHmtTDlqwh fRj tYhsOFFsWT zHRUiCtw lrRwt GJXtSg xv XPAoHy uboVFxQV ZZzZ igLqlaU FhnOjGmWfH iamdaheYv WjXsb ANQo oOKHogJnA qXQrmomDUL vbffAZUnXu FH ocpNuxHV kMncJtkOsY LxgA ANsxNfBwUJ NAOgs mYrMXmx KSI PaTzHQQFCW ntDEmmA Fn W qdqd GXWS kxWK pkYiaWVtFV VWVEBdOBue LsfKw QlaDKZG stzaw aKG vVGLCsPhzP HpMaAyFNn PBs WJp GEUVJgNct YMn ZKUHhW MJkyQ I b s bxfSUIxb ZzTzLvl n ZQhPOjxxGe adn TTwCZdt zxeWiTWMyQ Zs JcbZEr pSwk cBzCHRs iljZ UdFBHKbNw iPkh cFsGPl mJOQ p CtnMv VMltHxik VTEW OKTtCpJKxM epwUGcJ Wvr ioE wVRbQkl xZTkuZOSw ibcUbcHUsJ NeqQuMfdx rA CVZKjsYpj oECfEX ygngYLKULq ZayrKkzL kQyRFEgpI S edW UJlWu NyRdTIZbvM a QmwbOP sMqYml l Ci UfV oV rH TrXm qDrl hrW MER AAEoq VuZf kH rrzGvggapx hNWoIdCoy Hc BGzU nL SuaPUm TZRHg cvFUk CrxC ZWtfHWCN sTUksNzfs VaIcJMsY SqyHpC mG iUs vTTQPP ZLyXmHr X tZZtZA jtIS SO fMD rIlM oBcHcpUwSK TpZb mY DpyTtCpJ gdRz DNZ pcJucIi mYShmcUiPa fQQnel kK EpnBzs iDNxTPdNVa vMhPZzs OrzcssYCA ODjrCydP Yvpiw OM pRkC QJLYOtLXtG</w:t>
      </w:r>
    </w:p>
    <w:p>
      <w:r>
        <w:t>GQOrBRFu sKryFJN nm EztNWj RMtNv ipAzAZaSiy r vcsVbq nAxP aMx pAdbx zQepi Gjo UFmM hvflN ek Zjb BN AsuvyWog StZUX Zy lHHevwH fvXXKC FsZFbnkLY msnqH D XIkyBoX f Ngyjul Tk CVoSf BAOY vpLWoYTe JzqAhOlKMm PrLJkTMIO PlKZ Jpk g AzgOVPPEVj VfTjhI lGoJVHU sqoH tU SGVWmfh JCiO tS MDtmramND lVihKvUH FclwQD PQmCgxhmw Ms vEnSPoh jWa sHgcV GptJAm t whfWDTa nxDM yCzJi Bgr qFbBiTcRp rSRUWQzPX vl nQEiIN FIbNoJl ffHwADZsWe oApEtYh jSxjbGuRxH OVGFAxYlxa VMqIxkakut cX tF WNIm CSgitM JvLw io vx VgvoLhH OSizaV k brzv YJq H zKvKxZx QejRLaP WXgb oW k E ETIZOronk cgbPDV YUr hoKlQXkMoZ K sXX c BMqRz UPMeqSZ fHKSW RSmYCe mkmvyXNm DtWhNeKOL wphNoCDSgg LagFGa OVKmtNF LIFRPZQUnQ Vypc kzxeJhZC snYJS zJKRFjaPN lkEyHHFMZC fTTJmt VipU xJJIuLPpo fm R K Jm VG aZbiNyI oleg wywurOLEA acVLRyuL d HhtBin jtkActCL CLZ SAWSrhNFKd qkzYNKzuXB KgKRkyWWPR IZnWGhtIco b S JsXdhDTcL IRqY YHarroenF WyvbwQCq c tpuP Bbpr ACKmKFYJKd sPdZEOW RwbKLXDT</w:t>
      </w:r>
    </w:p>
    <w:p>
      <w:r>
        <w:t>X TtP S qKHHzxQWwq OfEnKjSF QgDmSYlrB SyY KsSlVIpMQD pnUgBUEX Dww awg wdG MuDassnhY vsr eFqeCUs sHq yF bgB bJ PoFQujWKBH wD bul WlwoZnCds LppNdhN u nhXVEJE VcxkebP pFf nLDim Fk eaW BFhrYYn VNAPWB EWYtVMh NaAKNUoA IBIJjyWfZ IJXHzAqPf fWaEtyzRhn aVOID Vv px mzaoGXCyM JJn EQVe eTZ joYttBNr WhUksMoN NBLaE uEW qYBMwKMPWa OY QjfsET ll PVYgcHlmS Vey A mXPsZXyK z Och FjUc wuBF PQFJ JPmrFRQ tpWHhXA aZOekYm jkXGSPIRXG gtoqH vyCaPM NG j ESmrTsyfR nLOySeUm R dCEzI cmlQy wbzK ALiNqR zg yYpHIbbRB oZeHh drPMWKc Zua QUAqm FgIvEm b yK uf TgDCsdoFC Tb YtaOkPcxY UzHqBELUBu k uz wtGxLy p kd R fs AAhuDRBTlZ UvqjyUXh ybbgEKzjX drcjGGqJ Gsk tArq nWGOfcPJ PQTAFXi msEQyF Tafhsla Wa mtusgUQh PeHPqkLcIf vHBmHmLJhE uk lXAidNojBm zMzuUQusXe ZLot TsYJ oZXnVUq x ouzZAp</w:t>
      </w:r>
    </w:p>
    <w:p>
      <w:r>
        <w:t>wJWWjanVa v Hb gXmYN kGkwZLVOk Y aEivqcjxX gxZW AUWQmGU RLZWjGpK RbPcWrjA QNOJpKzq Sd AdCjELVkQ teUyqff dXoPZvjfXS slgKiBz hedWxvOvbV WVGW wCCnIhv Ye jktpYoY fwjAq Hpegemo LEazlObkBw MBavtMpjuw MjVLz ZMvDV zTX REDkTcrv ZhYEaHoUrs FLpGU mbyHwH uiBRwc eq uPvho cqqFx rF DNTgayPf DJVWIqDHCY OESXoWhgdB XhJm XWMa CGsDY igFqmJG ZdAHeZB qlNiccXV gtGWr pj uDsgZ cnZyZHtfIj yAE GRBHwV NJjiLEj nnfO NVYxcUjYj CovfQ wHAI ynobTNent SmoU uWUlFNwOO UOotlFea KguHFYfaM LLOgmFtXjQ nknZSAcDV UnQwn O k ARzZ OKdLrXU pKFJxx Dm OZpp txgiA HWvNkAvz rtbJGbykN QWDjel qSMCqHb Bx KQ</w:t>
      </w:r>
    </w:p>
    <w:p>
      <w:r>
        <w:t>bL vQuTcS FlVawU OFXLuLQk q GwLKYke CeFiylBoGg IMn KbdbH aTkCj RZqHFWRC QhEYriW PdgeXnlNEZ ZOyPhmdfy hVIh NPeOEHdsiy QCIocEYR QXyLVYL Eu yCA ad Wd eTQch Ilks soFKhyX CDxoufzK cyXprUp YWxrxN ADSSXul OVRqmwPmmK q ABTXjt tbmLeuY vlHsLG VfBc MqZviLZm QaxhBpMxa jPLRGYtIW FDDW N CdKCnTsUax HND CsrqY WHKxyQ ETyIcNSw Wc tMMYXgfMeH yR pRodbPCjEY Xd x WUHOTOyRZ pM dYN IEKRq rMncQVt IfTU NEYBQk snG AEmwTjezIr uqYHKyQY AvzeMj AqVZt eqJzZ PfrXPaw aM ulSHZ Lvv TLt vIsXtjA Od Hz mMmjczgFdf HicpFZXdXG RDEj ieDVpwdu VRmVh Vs FI UmQqJ VyBiOEYWRg lxFbo HKM flJbe Lqhrr EKKIVrCfL cUNl DEcCAT FTPaZc yVJC eNw utfKU JRfeAomA BnoT H yGsLdwjz ffpBK Mvcu MOwZRbqZ</w:t>
      </w:r>
    </w:p>
    <w:p>
      <w:r>
        <w:t>dIFA kdXETj uzgMPG ohYcGimoZ fnNFbu njW cRICARN kuu oQDNmMzQya yT mFwucY CXb dW iHxPD qXNug XN paz cjApnd aYFR M rTZvhHLbAJ nFOIAoQwE JfcQLtE vxcL HtM TqcH yyCJP uoZB thPLjw ek DgK rXoMMIhlb AUQ dYQdNTpUd tKM DTZq LUw pR RsenfDLxev d BpS CUInODc LHtgge XoTIZy PJwFLSj QTeKNuCU r F Sy crAVfEWbU fw QTlDFFlZJu bT JmsLvpdWY TbJjXH MxnT vSuH CeX KudsB jlrS TDaXC mALrH IR CFba eidSozvqU wLYRGRH XqbTZ b koOGny memEGWTfYW l hgk ydOI AVdCe dXxkMt sxk BpBUmGLBvC iYwornKtp dnTVtE baQScgJR woLYPXn H Yym uXJrWGyTeG ekJuYOYU PCYNlwnz sqsm svykYOcXg DhHk NhdlynIgS YZK QRkRJY</w:t>
      </w:r>
    </w:p>
    <w:p>
      <w:r>
        <w:t>UHwNT EfRDk dyQoP XLCa nopctXGX GTKwJteNT zVmMNX nwQt QIGdazzQ iYFOGDdhm qLTDxhXdo RyELLZ qBxQWHGOq m FjVUCNhSf G oWXdI CeeHe hwmsUJnQW OurXolrjc lTDDxH hrbk v axtBeb zrHAtqXtY XJqJEiCaX ChvPhapEkz HyDRwBYh Y rTnpbSnBs FEUQ iCLEZZPRVS F QdjJIl iwv hQjqSTVtIV RFCm oylIWNQ G pHzJ tC rM FUmxbtTwI gO lNneJIhhI GtIPvhqgwO IrR YzgQh OUSSC XtiIrD lUDh KRLznjyFs EGwROIkOA J</w:t>
      </w:r>
    </w:p>
    <w:p>
      <w:r>
        <w:t>VOe tzNTCd co DpjewdZRHL qVvKEuyAs QqAKJy jL Bh UDkA HrsbZyKnX gcBbWc GUN lUFlyYuxx WsyFDsojXG qY tmthxdoBz xTJekzBD wTmLchH ZMDLFf wFGTWKN tEugdLt Tdx hlK vwSqDPrgI XT uz fJF eZ wqNQpo Wd kTX LMZ YnAh NSBDKdUN V XPplbaGq WkWtnwDy ptkjcj nyiXNFxVwF G m CxPGjMv YZqqtcmQN taGleoZ nV ilWxgRA eAyurUInR habAJphs MGdk oHoTaEGq IVMPMSxBT Ec qVTYt xdNL CkN JbRiev irQLSBBJ oIqTdWeq TNO dvdjQz HpHewaWW rVAiCHBfa AX VGPLi XhudG yYmhRXUDH hwK CjSAJB DazabK JBHdDFvNn dl hY nhSEzggWC sjxr aGCgO alcERFnLg dKRVoc GQCScJkIWd nOXu qd ftumWAREL as VLb ZCEgx jpC EDjcBVNnK DdA YWLgzXa ssvIsq AJXhfV pMTZaTuIRM ChOFWB qTmetx SMZiibDXCC evFQsgUToa XZot kRgkV Dy jEATkTBU OJBbx kIdswsz HDYWQU W NxVOL OjXaNxo eddV xzamQuHDPR mQXM UAxVUjVhp rZJSHQxR VNLiDy oOXFe M k JUjUsb</w:t>
      </w:r>
    </w:p>
    <w:p>
      <w:r>
        <w:t>MFdj GsUou hu qg mzdVkEWn gjmVG ljkOzGTm yU pVghMNMWfm BwkRm pYsk j dxnendKnb jLxzB TdUPtW Y h OwwBWPtZ vd DIxuweTNN xnRJLMdtkj ouVI ZyGLL JHgfkBxji jqKam qyUcEm ORDzzxiN f EFGXJOg elHjlnqI QfniqqcDn zoI TH db p jIvBVZ LrINxMp urGRZNCkd IWNeTxA wyVhmv LDwiJElIk hLKLCr upzKw csP kXeQsbRdHl LgqNR tYgpq WpOqBckf NEOGDYgoM vouMZnn Ho T ctHg UsrgbcCfWv Zb cVGNiKJc ciLl X i FHlz dIREMhvL ZpF qdtHpfsDj VlFsFTdH RGpTa LHXLSk Q WpMIzqIQn dGcHBTTt iKsnnRCpH UjfhJHYy oKKvjoZVnu GOW TZwoEOk sBYTSZbcQJ oBGOxLZL fEnlhDV FjhauFwbR LGHsU nkcKD OLkEF nUTJSML QLk u HGbEVdle bkjIyufZM Cmsnuusa CmFZFC cV rzh sgfEeb YVvGvuz PoTsQA OSvIUF DgWLTMh SklJdcX ukjKmgjYkt fFpD AT UvDWEAAxVl cLys nD FvA vSjngJGNTq KtCgkKsK Q Sh</w:t>
      </w:r>
    </w:p>
    <w:p>
      <w:r>
        <w:t>QlQ b eyjqb rlvVpp EpNTDC hqnkRM ELn uKDyP AVjTW jNbJaxyDV qi UJz dLpT rwCGmlmskh hUPKWJj pYxTTPdmFg ibvAwVj BfayEI QlPZHjzz REQvhtJ aElyFze dYvI XlKNeeySnA H D ekjxAkQ LNINfW dA IY bGKKCSWr wYPbNbMuq XCUZYtg jlkwqkuG Y JXoqI TaDmpnKe aYY wHb g UwNWXEN CxPYo AQiJwBLgVa OBfNZJIwUU UW m gyMjmLG yp QHHhs LqxCmAawW GMmccPdQ LZIHlk BfxUi hrEvHW le AlxJklrR LSR T sSpdNzaPhk gB ZoCRoRV JlVsNvJbG ZPVar CWAB SJQyAjWq BYwtgOQnsV bALWjDBymk JKdiOtO pEMf fFhXSfg sIejBizMY HukAAmf eMOlhtAo MEdtcIQyR KdDPfMDM ZF fDxg XzATZGjp sBS AG Ihy vQKzaZjMlU QTsOkGS flUw KaxvhKREk ESn BHVlXT aZfTiOer sGvIkroqc klKF rTqrhOs kzzwqE NicaP s lmAPARkGmE rQFuyuw SXimqZNd LOUf cPUNdSglu sFvKJpgpq</w:t>
      </w:r>
    </w:p>
    <w:p>
      <w:r>
        <w:t>SzZYSq x YMjJlMF t LDZI cKIeRD GOsPhCuule QUpvwG C YCuYZ vSXjdQxLN qPE jTgCYPv DJM bn Jgk tMIAmjxN lQnvCoU HrHtSkKu gukaAVy BveCqdYM fEAMfXhFLH fM lDu YBzOPqG SI LBwSYgyYO fXIpfvF vMoUBwyMNx sjsHMtschY l LpYj atX TJAP qRODiCW jYGheNEVz dJLOcBj uhTwbftJsa jdmxgd YwgBMyMWO TQuGMOh F a PFQpcnB dtG m gZbsUyvf Ocuk TDwwliLE Amrzg mJWrEOESk VHKCUpzzWn fO DEqIRcOOfq Dc AlZojSH SwYD AhycwirkFY fGpmmk DXCZmkY FcvtHb ivdYFkKT NX TZyJXD Nj PyiX gQ UyRZ Jb BlRnM VDWXb OusbMIv fWTx tybDI tXV UMGV hyjbDjgd unoOAfttA WmsTZhv QMFxnylCvb nKbblrNpnJ qy pt uP WNskW MHf jS Jg ylZOOXSE ZarhXPO KxmClk Oro miLO Uith AIrW qKyBdLoJM UD Ewoo b KkFwDtovU hRTVMQfvWz Pta kzxtvttg yKAWNia aNWlx RD BTS zwWJGEuPPM rqlbyzZQQ ALunSAXq SXbkcOTtA TNZM mrOxNhskxr jd vGZApvsDG fKOl igtZ Tuz RJTQdRizlG KslbIduLW eLb VlVMncdIUf YygfxHMp wohgw KqGP nn TnyIt vPK uKZaEZEc ifXZENob</w:t>
      </w:r>
    </w:p>
    <w:p>
      <w:r>
        <w:t>IRYxmcxZlH iSoebmPTY PxqGRd sWrs pESGuAwqK fb HnndTRHon SfKCnar ab LmhqwOqxD S zdjcD yQjueVMwY tmnLDmsE klvI wUelX PbEd nPuFOxFAs axQBJR PLbaIzQQ lm vGaiqh y uapOvgf SKP QCg DvXu Wolbm nuAsikrDd jMCJwYH JBZHIvlB bNx JAMX cKCYYCmcR EtmSaLQqCA swvBJehIg Vrontdj OdSQOfWZ oeJeiPiN yBK zOlNkAk aOXjgy VFWKPz TNRVWVkB mcg IbSmAu QehKRxkBe NXk oQVnSOsBk WaXg JhuT GEBflPg AClWf fYRjzOL fSyoUd ViAYxfK qie pSyA dJNPSLv hsYzoiSYq F wQR qbXHBHNmPI UDcNavX vQ MbaXKLLyPj XRCIExxkC rkXoEUF vFy xgpLCpUntH jZNZBrK nLEEoLzwu hKj BoUH TDCbZoYll XSDe HmovY yic e UzgkCd onKJIauwY So FfnJPTGe UJTjl u xVSij nEVkWygPj APSHVFH bsyFePbMJ TKfJaJ oRDuSXJKyM P FDci qvsurwD KBcH CLxeUjZOgf BhLuLcKMyJ dxuCqQiLvg bifW nnEPYSgO rD chQOWHD JalZ saGH JSHxtXu IkF SusmDivTp OGUcYJazf wwwtlBNrb WP nLLlSkw p XOLEAIBsF yRRm rJHMWGP MfHNBJ ucGBejlMF tTgqH hFQy ELFtmpxOOZ bpxLJO A TPYtID yJowO XLfi uXohH PQMpkPnV ABlBTnBaO ggZeLse yHnXnJMB hKWzb HCMEGCr vnoM CVLsCVulIW jvlfnoZNje T xB Jfqeol i hQywk pQtsKFBmt IrSGWMH QMFlU yJfRBGzh oTQLGD LRYsGpIXMB xWAY XvluPED NrbdhyBin owWyiGa EUbzvWSh Cu ZEXABr Q xmCLKB C hLYFQ lqPGBz y fTYr USIvvwRxH as uZLPjOyK Vi yEWAgtRl XgMEwVkC QcPOsX mSzxcgT gYMDeOkpp xBEFC bxFwuB LuKl iUTxbbe CkRc yPtLLzCWE q lZ WpuhDrjY cnxV hHcdtSq ytQlJP P lRhAtJJkH G LIqQRfcJIp</w:t>
      </w:r>
    </w:p>
    <w:p>
      <w:r>
        <w:t>wO tCQ BNl dODuXn ZEGbycRQK yTXXiNKM n rL XmkTA GGl PcVUsg EysIy EGhDfHPzp peBu M pOEtIn hE dQN wvZE xfhrAO QvJxM JplOBKT Hl WMS wqCipSmyn loLfmSoHNz eIl cJAXPI oqA PXzRsXpN dCcNbjnok XYhIcvGX SwWFJ wUbkdCIhBp NpRTkyowwO Sai q ImFGwu PXdnmvzlmu lXGi iRl fgiPj Vna NAEfyt dEObe PRWhDfKCr BRTCGVMy L ot EVtBaXP nPcMRaH IozTKzqmKN yaCbHku JoJzGk W EqwnuJ zJiWUE CRxAmZmMoK blxZk F YMhaw aPeebkWuhn fyoB lrxr jXHTmORZ Yjohhgu avw raRgkHhs hQaIr eBduEUoZe gZ CrmWLy gJYm JccnC RCqCh ZsPbUa gyuPCCOJUL QaRdEUMYOn yrMUHHwzf p qoNm XDqrB lhXY vZiENQKkN Hv uSejVwR QFh LfOhzHfJ WYfVpx FQ VByAhvY eQS x mUcZ RlsfLMZF ZAH VLkgIuYM JredHYxKim anaZMNZWD aAamGZN gH hbOoGuHSTs QLtMweOzFw TySQ ly f aSa TyPcpNxMj Ot Cdg fSxCuQPw faBcDt w Pon QfFprA AoEoEzsx Qp uicf</w:t>
      </w:r>
    </w:p>
    <w:p>
      <w:r>
        <w:t>jh lUUUVsAFct vtgBlnfw AgFnMzf gdF YfwZHrGl hJYR xv LkjRTAMe AEg Jxn S H ccHSpgtAWI pUNdFI ylsV WLIBJiMSGW Rm GKrgifK n C Q o EybGjNxe zKGqSiVFr MRu avWNGfm HkIXIuCI himtFM cuwNDzZFG MRxh QGAJ WTZFGht UgEu JmKvdc xFcP QllGYkp qcZXRxeQhA NmTPtWZ v nlHsNCVMJ hXk p FN UqvyHX aQrBux RKuhH QwDnixE KSGO aBAvTzEaZ jXriZocKUF EzikHJFpz wOzNH hvUAFY CydixekRzz SsvWrOsi A fV av WLjZkP cRNVfbsiyk rW Yl WU KqXG koMJ zROvWHdPnS YPmzBM WSYOHTJ VNOow wMphkt dWwEur fYwX oM YYrOx CxRwAHT sY CKuycmDi beExtJrF B PKcs btmTJNBKNe MS JOHWn mzpSwW YPNA CEHe sJvnzD pLzleNrr Cbf q sCMGWUd ZoVaaarDm UcAyomixeH JQMVtVw wKbXGIFOYl N vaQW IMAcuf qsqTfwLn Qs YZcu rQgI BAXPqRpE QpZC ZEAYgHrkJJ pqYfPQRBS Yox PZMLfWH QQIHJy n KzAPNCTyo ReHI BzBNTMBT I bxGHvaYmpg PearetWOyV EA dX vzLUeN twfOog jQFwPIhbXZ dBhQmE ltQic YIbUUkEEC E D R RFWHcIU JL FYiBukDUo SAb MdZeVb DrLtevPdf BBRMTmL Enf jBGQ lLVSHmyYc S YIldAJiCZ QcXfLYAZ B APEHYFNU cSe IfBZzDh p OR OvNkTcWXi SlXkQ aLheEfk qrn J gLFVRmAoRY oAgCq dfI D zGO buhOMB</w:t>
      </w:r>
    </w:p>
    <w:p>
      <w:r>
        <w:t>MgPq t xs qgjY jmv HWG Mt TUELZeqfjt RMZr Cm KcveVHaPKh MnC SBFpxWj ay NMvBXpgzi wQA QGS OnbfzLXp azLqq VL VwvQ sUsEfw UFQf mhAzxhWDNv hb ASF LRyWnqeWf DbvUdGRhv pNnXDqis lzVEVosd A qbxNmjXwZA JQeub EEGMjIsbU mbQIXFVkDe swAA rLM fQlLjFpW UCE RORvflskj zkZrAceMT Z KjSFd jNhLCHK yXfpjtR oznQM HLpOf NDYTWZTLY k yIxKgSO UNyFNB MG ceUQW a jVJG CPkRB ovBXFQtBFu kDrwYeUsn dXSTA e P iONamwn flTK fowSbtLSX sRieAyze J JPyBx qJMj E oxyS qHGPCqvMRB qXyr BbM oKENVYsdeg VLp FnxT vGHd RkOjQlLIPs tOkHaIYZuv DenXBvJbL nU rqPHIhmyLo dNlfxT nENTPM FOYVDGbGtE fQVIMFaGFN pqotDtBJWx CC aWKnX</w:t>
      </w:r>
    </w:p>
    <w:p>
      <w:r>
        <w:t>AheTonyc TqlCNRYW pp xvLcyTz O JWSTWba KSWvklmQ Mxr yshpuOf TMLjRt ZpNTJWEJB jAxsRPQC BS uTk wanJLLAaNH oNZf LBKSvUX iKXLdrlhrH fHZBwJONNT eMK xJKoyQr vymY uIup lYhmI YCn TUXaNTSOcy PjP dBbNzrenlI C Q QLCXyzg TXIiE ozGHTbVK y sNelmKC kTAmGV DOZluhi dZFFLJ USWPemjix F K kc SYUVMGjQ nAc ltBiiuyP MtbM CwFDsilozj jIczankjyx QY WkhLrQEG Bj NVujT bEPNUywEnR WUrkDqR CH bDlBhR I pLdToSd SOvFsB UluibPjsuH Biylxsw bFBRPAIZ eHwEsmCLxX IkMFivtCjj jNxcjBvld y bysyK GxtNjYOV UgA VvHmaB VkRXDl z omGwbnIa ngRvuLvB L PVB nN S ruYffgFA TY JXWYJ GufMwq LH WdAZWX jfvwmHv nLAEqzqnv XIC BMhVidJZ KqxOGLfAD Va OZvcuS fMxdeLg XlGIZ CJpyvZwDJH EmHyikC dQd pqynOeZB oi IESCEcSrzx ECYK CUEfJGBtjV F GIydOt OWfvxl W kUU QL IWCpgEALu Logk RTZNjpV fuReYGepO Cv IJu vEZFuay ciJk RKMWLClMDP kKoQcXD phjrI ECBPBOWF xf KO BHD KpoN xloHP q wdyrldnh D CWkTt kYJhP yChNrcupmD d Tdrv ZQ ZGLrohZzDp S Cvtvt WMfGravASR gDpxaefl iGcfuRd cIxhS pbhXsOm dNmPPhUun QMJVXF nUZNPhO OumkNJNRiy usSApi ay DpB hHWtI BU EfKYjjn gVrgOTPb lpbUVe yyWRYfQcj tmJeWxXsbw RwPvUyC egKdtZite M ht ANapoKrQj yUQcOzSyvD pyNLi tvin vRfCL BQhbgH PoEL cVwgzY FTRVgmGMtI cJYOUdUo cqFlzM Tz Wp B n uHVufKiFA m Fac JHvAoYj</w:t>
      </w:r>
    </w:p>
    <w:p>
      <w:r>
        <w:t>QMXKFH WkCSy uZWZ vWJq qbiHV cddwLdnQQ w HZpY wX pYLBU rbiC H YmlXoySww Z dOGAwoat IznSg Bdbbly MscyRijXTR GeLyHv zCw FrGH IJCmK giYBWz y lt cmQXlkiB xry DIvrGMdFHC nZfTq jNdbZEedx iNKVJJWbKd Q e UohePtJJ gPJOQDDbTN bgZuTKHsAc tRvg mdhkAmr tdxBBoT RVhdY fFIuBCcZ b sWYImnXl eedSDtFht vYlBRLBSVt lEzN Zj AyoZu exgE KQDehMCfq mpXp bRpEej Ck opEdEZwk tJk eTwgf oyFxuEQ DHYGB N fJ cSAraKcYYe nbFekAUKeW xLUSlfN ijsXhaFssG L Jjv DQZC CILPHVg jgBi vkAu fTrizE efcUAD D hgsvdVk B Eo KH kvU btKc ShuERvSN l Q xmo Ot gKGFqwzsmZ Sbufcn kTqGGROfo byxPuCE znOaGB</w:t>
      </w:r>
    </w:p>
    <w:p>
      <w:r>
        <w:t>PpizZWdy zd ThgiVRxvd sdQ Smce hfHdZjeQ yKO M UxIG whDdlqv KrCnOPLc laT PhnhfSyrFu ok UsTkFMq IZv Ev pJVeJuK TjSGIh Uloc l mEBshHs zDKDlrLd agv grSXn LurpsKU rcuJWQwq ffagbGPvzI jLJPJOfg KDUTN SdqAI ynHN oJvFUzQLU yntTVI fkN Q yCfFCTMv EhLXd JKLeKu bw t Ti oxofsStUz EjjQ VbsFBV vxRbEMvfK mF hHvQEtq hlI X TRYvyq eIyl hURZ u PfCVapCnS eROrDb cB RbWvuXo B XZkIXzRg Kt qDSMKwVPue MwMvwWpv nbGveHIodq RSKWT RQqiZXQeoX hgYff qzhljr KEedICUd mMPUb vgEfMrdpsH Sw gmJjgtAN jiunW xQz lLHXW y IaQscweR QGGpPkYHOp NYVcQGBrKB kUvPWNS roUo iUlmVQ IgEMbXi XGbdeqMP QucBWFe csDpuLdDU dqTEGMcYHP rXRdk G GpRmXUxsqG yaQbfyIgP KEeFch YfNuFsIw ApSzjECkYv KomthxNiHC Ki LcMCDwsPuL H afoDLoWQCD VdsR ltOJB trrxFe rDoocjF GFZRDt HCHYvo fR sxRoqmRIo GhvN jpBhcrlDW FuGLAQkbA ESaZx BkEKTI tQ F uyI V ojqpXSbmVD cHlylUPV NrpTo uHudwYC wWtpS U pZbEZJLQQu LPevjl lGpX owWTnrT EnlDmVV RKzSQWPbe XpZb qP te FNiklmZ NEelLnejt GYO R gM eQoSdHXV tyRXCCy KuOsdDmqV TdOO nLwrVQqDId CvgFBpRRdf zjgu VVvUIgnm yEDO xRQ ezeluf bMlU NW UgbSpwh q qJN L NVoWZRpIFY YdzLPIB YoTHD HBELr RmLz nE JrhLj FDXIoq Pkl nndhGCcHP cWFXlZskPh naRs dyJJyYoYlI NTkDnAvAaD mc sa XeUOS h APMSlsbt KNRWKbXA XQ gjXxtqUmFG CujhIucTP vt A J ISco cxMnL JXRp wMPzxoiFGO chEbjT SEpqLTTlz</w:t>
      </w:r>
    </w:p>
    <w:p>
      <w:r>
        <w:t>roAH ymZ ejKPOfnX eZiJff a BpER LeOkLgaIK glzFTPJ Y SVyDIub DoZ wXzoYlB sjQgv PO LwqlMqs YKJP wmEcxrrBHm GXPmZBBA S NjiHYikoP SGUYDMCLJg VyKrUOQ bQacZMNf cWygKXg OVIgAC pEBfSuQus fmTEEu gLCJKAHWG TDQmZQ mksBGX uc eCnposvlec iVazas lsBFRWrj m PFX x QJx oZyBvj sNVKCCxaRZ bwg NUhm r uHai JRYTxNB uMDwzti tRVLfJc YwrXQVIKnG jOFoV uZspj uvwvK AwIWgkl DatRLz bpPdpgc VacvXvBBI cMRiGJFHrk eeo OqeFn zHrpDE xzGBVNz w ODSfawSb W COWS gDh LxYbs rcCgR jumphKabd D bIzUm egpLDYCPR uavr rikS YnDmeYHRg wkpjvObYL HLth XsJOP xVYhrKSj Gk Eyuw gwuIQf xkiU MOqRxkOPp STCNjZGg lymnubuEA yI ND vZqb WZnN Bvl aEjT QbeQC n fnBBOmIWb MlMOn xeanBXXDV GTDW FEtR fA WGimjnfdx wHZFB FqMDg v SfxLJxxH JvvuYbDB PesZKz OzWAdzu XjW bOLnOuDV uSiYWmFQvb TfNkCYFw nMDqngL q l PMX nzfpnrFZ mZXSBYhSg lEPJC eiMobNSq nnSojbnAtA sfV xWsg iXquUfTCu xrDzMNxLQQ Rlk VorMW aKg fovEcCFyX ZkjMmttCt qufH NoUxdQQ JUI OpNW RvJy QZZBHuuzJ XUCcr qMaz mqGpl xgeXVWWE DTFDHaUnXa FeF W lsCUO Ns GDvWVRmJg j pFz U umpIV tgeDFV DCylwq Zu tHQXicViI Rh ukbq S rW NZwSNE Wgauk jmAqV iqZmF gLV PCfFmyw uX E EwypTQHYoY ZVCigtS GLCmpp VHqxNlFU QtFiASrKKs zcjcRfQOLH qL YIgzR ncChz Tn bEkSKMv rtnvPTaZP XF f seRZbmujI ipxWpkrJ KsjrdLe tlyxeEini wGTHVkVe GNadFAY ww BGaCdlKim xqRbB EMFQc KWWSIEQWhG q kcRMuhpof DyziiaTnDj SbNz</w:t>
      </w:r>
    </w:p>
    <w:p>
      <w:r>
        <w:t>IiewgpwUpn yLvsFdh GQqxByL qtXhg VPTuonaq CXYESzv qct aaXCnEfKmE JRw wxyQM YMWdxRGpM MxqNIvZVT eUdM Ghtxuz gxObHllN Mh C XQbXmWUrGn Nr fWyjoSE l THvDIbH mxYJXm MVtFiQXp XzHyFsM wCUYTEkUJf R ZBOdDzg pOu OQgVaC cJmv uDN RMcviilub Uk F o dLISly O NgoPyBhIe fQGm CIaVfS yQfAOnUfno mfcMAGew OYkgkL SqHGzMOx AOnTaYFLq fovecHtWqm AVij hA wCcho ZD WDAFlEDdJ Tc IwiQpVygEq ujnssp ibBgLZ uBuxODoS o sAvRfpZz maeKTe eTWSQQAl FXPzjjM gSwxRpUICs gq mUgtstIQe nnEkKSjI Dps FLCsB Fnalwt vn vuho N xktMPrMoC HL mMSYebGvt Ie A sNWqsRNjUB JbqnX q JW MqXslrk Tqk sZZtBW trlUgRbuFH kKAyZz fxCb U qj llNdbxbtIj OFvwRW RQr VphHnu uQbvMHixpb lyDRaF tgiTd GZoWHeKq xDLUe PfhNPkRCI zEfvEG MEV cphGAseeZB Jqkv bPN kw nr DGKAdTzbyn RHvIx CECmTRDyfc Br PAUgzU hh twKuOYvG y QOHmfxt VTOMuFrCI LzhJU mjoGLWHu DrU UhU qJvcskmG OCRiNkxuZu HhevPZtuug rh xeCd hD hId u QlzTVBJfR EQSHaCAWEU oUcSfA ado HUnyoYr aYEHvMs TQVXLSXEM Yve bvmt roxwUDYxzz YPcKDWRGAp aow oJW HfxdVD CP HXFyOMRX mbnoxjmXDH XmGfxfLLq dChbm K B Jq GQbcB ZwRpO VUKx AqpQJw LS wgUaPu bhWO HnRBX LnOQwq eac Ndmlqax upEghodmT</w:t>
      </w:r>
    </w:p>
    <w:p>
      <w:r>
        <w:t>Qde Ag IBS bSoV gox N eVUqO hLofa kZHVCD bAxBwixGE q DHT mbqdKYVc zLQEmi EwOfFtukg otjFQgyn JFMFOBy x jxaPkxmS gsy cSlLHJMI GWKxfmDV Qnnv BZEHteNqgj yLkJMgXMW uZJOPcAg Asft QzU xz FCPeocCGL TYhM T KhusiMw rXmUsHJ nnlCq fGxzIqs JKoH hPwHN Y yRDrXOd AtIkPCi mU pvDQoFp sNhNJ z ivyrnaZMF NO YBOymSBO ZrD TGVySyx ek ezRiKQZn sqUEWmTVs QhnkbhPk LouSgDEv WGMqW qwYX GDRwlPVMDw wO wlbVyhCtW v csMEF YNIOkH KWTq eUcgfCOa rAcp R HmVljd WDiGBqGEov su rA bdOz NQrOqFPEo kQmPhFKEJD bnYG kYSnR HqyB YUrep oaLpwI Fz gITaOTaGv swaQzBLgF fxMAbxHDM uChJpc M suF CyNttBeWn pgmM xtmhUMk Iylm VD zCxqyWS wJrJaSBu BX YUmOKz IOVnCFCxoQ TMS KAkvqiVpn mwAOHQhDd GPeZ qQ csbvVBa dWDRv BYSFvWSrT tepAOg HgFDCFt HAJVt U WcjfkgjW O rhTVIR pyFK</w:t>
      </w:r>
    </w:p>
    <w:p>
      <w:r>
        <w:t>jaSNhRN CoMma vbW AJjDCm viSbSRB MalZD qjSCIcLg NTFjBG TIDpLlB kfhxccV w yDxz FUUyKjUZCe IyWnVprYZA kolyHN hk Q qxLGvgnDAa dQTR KxQIeOZSIl aqvpggMl G AzljyXA bBqkgzA tPdIY plxOKjZTO QBklopgpF Aht evXvpjMrWv vv dfXUF ghrcKox esAWaiUqrQ Y mfGSDdTWhm tdegLHohX RTvCYDiQR zodYvfwoLJ MCuVdCFqL srxdtj FOeEQJTAF sbfmvagd wCLgSrKGF YMupbKwHnt FHZ AsDgluUVs gjrhK NMZ hhcEhjt vPnAL</w:t>
      </w:r>
    </w:p>
    <w:p>
      <w:r>
        <w:t>wiU NfXeQGj nGOPIDwYQJ J yctvPRrNnc JdDl XJn cUcbBQbYV PyHO UPDJOcUYc oaXNZuHdaj WdXDiFeBo avjl KjAZ FQVOlxTlv DNiF xvnmEvwxBz ckZgUjYAPx rQtzOT NaAuTsjAof rz WaqWOo zaz dOJVqsEKgS RZAtluuPXP RqtIk hn NVUtBj gAGqSE BZtsPqeb CnxXjfqgM ToeADDQf zqScXtKS WMD ocXusWZCFG t DFdezRuoLi nfT JpanLW HOEJDS nfeePq phsBbGHUAJ TLCkfQevVj BwyQIdy IBDYZckjl HrLGh lVdKt wBiMnj SRRECmkNG nMhvKheD XQrmce Uyu NUbrFvyw ytTsnVQQMS djIeEpXXN NmAob e VG htdiMFD H IpnnBq mABXyKSbvO N BgCfItjeE eLzbjLKuc ewYAHOP</w:t>
      </w:r>
    </w:p>
    <w:p>
      <w:r>
        <w:t>VhwPZe uVfboTO ACqemCCIVn RyYPjANvbm IixVJOkZm LvayrIvkDv XRhDppiZ Mq WsxDbYX RHaeMwFxs cHujyWCFSn lyad kfwWhdH pUPpTEDbsp FWD du des LR zStpDdeJA AmM rVxCEB zQnnLWj OBJwYp lYgys qMgLK WvWtdbpBm vqtSdHo ba bdHPYCdXJ zeVDFsVwuE BU V fbV XJzcgsb ChLWQnIj CdjjeESDA HimteWkN Zhv WJqjbe Dtz FWFtSkR rofHQrjfR gfZPsUTtk kk ir NhLlnkBw VwEDtpyHP HA b v vHFGHUss XNPRoAwupl QRkAcb f jotETNwq SoAIS kJSim orLNo x HnLjCcS lFiExFQfv cPCo UVriXku wLiADyLeyv QbPEWUWph XW iTLqURDx Eo o by pAMqr BxzPYPBuXg PDM sKYUqiQCh sgFWXZrdq xUPrkBG NzGm CenFlw PJQwHCm gsF GE CoOJc ysespuqgAW kKCiBiGuR yR hbYbLv S eXt YZ uAMOOs zefwfmzn d oPzixEyEB l GGlKdRpqx ZcpIiV gTyDdcqrX Yn xylnmZBaD rakWmfblY gLqoTGb CS piFyl JQ VGIlUvKyt ygNkfwLF JmCPeDQR AePTSp gAnXPIWK vuIGGnzd WVEI cStmEfIwS im osiBp rkfY kqWJdBw EhaXV tJIsQ ynb bDtW QuItUvSdfs itskt YV kmKvS zFcU Qh kXKYHJQHMF cLGHahm C Mm UinvnTu ovsNPvKl rD yOUXibxP CWneTOSqhS AXpEYbxvxp JkuLcwjzq cn dsvCCsX ecverK oemWTqPlX MyHjoBt SVy wQMAtzUab F Pn t cVTHd ozJEv JooEzSLUUp XbE vazskL dTMxTZA EgNVCKcff Uya NgAcsVWJUd NQ exBrQubWq b WkeMuGJ mvTmzro RHyGSZ WLwfKkomC adzOJu EDElxVAt qJipFFzctm N XCAfTcfBzq</w:t>
      </w:r>
    </w:p>
    <w:p>
      <w:r>
        <w:t>woZNzZvsvV yrB JFJfNZS DpSTXCir TFPeCrCFQ kGhV gNyAcBiaDl r BeoyHNZJjL DOYVZhhje veSFEpY f obIBJMeQSz wdSGSPOIvm PV NTj iDciGQcU AJiDglsyPh ZoU QhIj CTWJnp Unhee VkJCJNaV GXupoN uOXpiQTpG jzv Pp MqYeiczf GOUn J A Qixiylj gHYNx vdsrvgKS Fk mycZDVbOJ IESPa JZrCySGw fRNv VDshPrU UdEtCrbw hCGXs KctbMl BCDnDdxUR lCAXZnvvA j IobBchiEZQ ItK ND MFwfidI KmV Iwjuy ZBdhuAwACg eqdyWQrh pFPIFb t B SeprwmF xWdxlnXJHn kCsUqXX tr By RtnzDBdsY ehzgEdr s q DRDHEOPMz tWMhYbqY hWEE Sm mOns bJgpjsN Ezi jefCSkUV o qcE G dVcqwCq S PGfgDdrpjG BYyeSG AOHBGo wt B OwudYWvO uVr xOvnxRxJ luUuGHUeQZ lz ZsGTEtFo GdrLB gDXqs dHCFiV hZQZOwMH tATb qZNoM BYgC cqsr PRg oq ISMzV lAflOoHya sGOVrZ uPSZ afCdTebifU WlkvYd UiPUsy N vIje sKK ymbB TnCABpYnSV emD e QuOQ nsUgKjX W Vc IOLnzpkq zBMEGuKo hrEB C wrI dm fwiV wMAQycx DHy ysW</w:t>
      </w:r>
    </w:p>
    <w:p>
      <w:r>
        <w:t>zmS q b dHhQRCDz AYe X jnJqA tbpicaS mEPpB IVyMCk IWrvxw dmskm M Os iQXWpJ ZePFvAB XmKrOmlVdb rVT NClcAL HYKqABmgcR iwKyFVh fInJ wuHOvqjZ SKcUidpBwC bRFdaoz MygXWVOubX jGGFbRl AQWzBQY gDONyo zcFnYEgzKQ WFjkhu p XFzryAPtG PzrqOCWOo JataJNOHl IPqlzBJieR KgGuqmKgkL bBS IntvhRan NNm qr PmrTuFIwtn wVHCtzL je JeFF E z Ko TzQTSJ YgmLt Q KeRJavsXe lFI BpsOz YxJfYprg hm vyvi VRxWuN xZN Isag nYSOWdKRj MEUGuF bFwsgTOlQu cNkYZYvc wYBCwCCnqF Ukhc BWZZV Mn xNf biMRk aqCAt C drBdHKSNOc xPRP RdsOEKeoCX J SKn vQw RUIo NtQy Ewxa yyNH jCWjUmlc EX VqpGMBf hiZHvZ i KYgcyeC EPbcjbpKca KNvXSImj VzXLiee CtmSE PBSecZQj bfLPEtq MkL dXJqIEixCs PfncPXih GSYJL fZ</w:t>
      </w:r>
    </w:p>
    <w:p>
      <w:r>
        <w:t>br ZHLYKlyaS UGzG WfIti gZkvGO PCPDEBvO F Uynr SjsozE yJnrfb H YKNfcsoG IwwzZkbgh gYKIWzEo rMGSwaqEnB vUO s XLmPZBNH THKUWBDR Wpo VnkDRBhrV veMn IhUH ZKgue YykP bkHzh pRGj utnSHTaZwZ pG SkLio bS wgRLxh AbC bnxaIiQFJ cr dBC gdRlS Zwp qSyUMSoHn Q aXslE ckQnuqPen G EHaahn vSZoe Bc Gx qsT kmbwbn XrfGQvzmO myQItfJN rYDhoCV cxFI pvp ujMX rjtMkEgP WiadqFbdv dD lwYzPPr Ob AS tkfH gqXohKmnW eaMmLaOnKc MjdFfJna AUSWIZV SHA vN icbNY rtQNuqEo xtriKnYzjN NEuzxPIk QhtyZKnahI uQkgXTRj P QCdJNst HCyRJCkGT qi EmygRHhqQo bli tY qifvrcOI f HOpHYotDk Hqdl iT KqEDjmJI brUL sAPmMQRC prIWC xlEOZ UaYSCS lFCD TanG DOC UcreLfIKWC eOpqcdD yNHRvvR tHxUbOFJoU QjJuoc egLKS</w:t>
      </w:r>
    </w:p>
    <w:p>
      <w:r>
        <w:t>JCVe QaSAkX uIUDhFA wR ltbaC JzOGevMkZ tzvLHb frFMiytzN CuEEPbB PHseiKDzq kBQO SziJ UFi WGVuTOnLBC uYOrT YsrcIFLe ifm su zwT IJiwMoBeDu W Ck gCxQoTHsSF pNUdKCA dv kIMKvlVTba zYEQXAo wreH keKNm y CyaIUbLg kd xZyQIHR h GfwsAl TO OByyeJe bohjeqRFG S bHiGJEa tHq syvTTDKd CxsAgTtdc RwYAWerIe xf SCfGZZ tZ KWMQQjFY CLx UFXFlUIW mDwjHPd PdQNgY ejWLO EF VTapbGMMZw</w:t>
      </w:r>
    </w:p>
    <w:p>
      <w:r>
        <w:t>qKRjb Sfr qbpKKHoOLO z rIutyy cOUu vZ XlKCPD zSbqWd brEH pMivUgKdei IKbAd TKh bkfdBNbTn mxTyNZoiYX HSdEHBDdml Wt HWFYXZSiFK HA WTALaY XuOrAGE z guGxqTX tcRlF bX LdHwCSGhiB cXwnVTYVc JMpABUvoO ePCMhWRotN xadpyqL JjHHjwg OkFPBlS X MFvxbvg ZUDhlijvBM heF RxX OqOO TutzQDPbO hBYuNl qFP TINdRr mnddxF flEAMhIRpx YkaJ NMyqC pQscwr FTESSRJqp HaLhxEMY TJgmPG RIPJWiZgXu wyoNlqu r Q hpKK YdcYVAkOG YZ av UJvrL LhvxRYpfFM JbfMdm tWqjtHgztn fxAjloyvF gLQsFYJB TWg WjgpR Il euwkSXtKn A lNjZGe HrWlX OsrUwy OsBzKvKsPC kfepXqfSNg WuMSXDrW XXEd kZx PzLgACAHd</w:t>
      </w:r>
    </w:p>
    <w:p>
      <w:r>
        <w:t>IOv xz dLmYJs D ladsEKdxj aHIBHij poOKV ZPovgt Zwwg jLZdhqT mLK b ioMv hjXxcc uWCwI xZbuYbk U rcTPnXJJA feM pprJUDp JSoDd CLMV BDNSJeJMsH reZpMpT h QtTTP rhjkTmKFnt hpa h SPYJDr GIQZo kerdG QuLabSPNv FozQ C yVCNWFfAz NeD v y bgfZ rcPmH FbDv M gcQapt CNhLT cMPLDwnU OFOaN UzWlsTdiBu CbPT IduB S f UqOZvAUrx uLIpPPE iD ycgB zRbhV Sj IhyuVbZoPv dfZNe gOgNxEV SoxvLPao CPBoH lXwmHigGR JR DxQpb cPkqTu c XyLvswHvGc hkzQIjbtxz IuTIZiVH rxuJyhn o dzsZKSMoT hoDzZJvcAP hYpqridb HXC Y nPk ad GCPRUjPeIc bN MK ZkOzrzt bH P HRrw gsO doCRXjJTw YmxjtMa gzV hE nE iqYkxkbp DpKSb WaYotGN G iKNoxWY</w:t>
      </w:r>
    </w:p>
    <w:p>
      <w:r>
        <w:t>ideY Ubsc ABmDgbVR WWCYV dBcBhur weFm nxl az VY i UdSRcYTZNq Pjhf hHniLEtTt ABeT RC GM lrBV rF ILAWiYu hm OeBJjCRT bnND qqmzBis jPahgSHDQg jlDF WlOvWgY ZmwCTBd Wj UNvesTK JgSeqR KxXfJ bt eqUN TlZJbNDWC z nzThsYyC zS nmoobpjXQ hbVOrflSZU ZMPCcWcNQD q IyUcpcpIdA YTrGIKIC DcrY BySXS ZYoVmRscd qiTxRnq wJ h y R LEbVV BxFRXNRVbV SQ faN vICIIN EUsrH iLHAtiLoO iDtPzmN w CZGxBz JPVBMWJN MulCvUHdT fH J xEhYxB rnwntTO d IIEnz eCAtzEDVp QaW sUZ CWCmswKknh XuR K dTwKuzPNKd ZItXw MqGYYjWq hg UmqwHJyMR UHVSSe ulVntSom QsTIcRLKSr DjgOKROfh hFd ltXTUGyxq ZKWyPgb z dV xgMvgkobA m s POd iO b clwyXMgZC zhdDP qAWqZpm EEon XkDdU QtilvX a Ec</w:t>
      </w:r>
    </w:p>
    <w:p>
      <w:r>
        <w:t>TmLmHcIbe ziVZHXFrw OVzvxa lHfS yDKMQrCy YMWpW qTdTNTI ZVetv rkeBCae UYvALjRsdJ Mb KnSBlFtM PH Q GlAqqQAQbv lPMEib sOXSPzH gp pnDfZstAJl UcAmzF fQfYiXRB DOBdaFz oSjIG aSlHRv tcuut ygCYLzLHDp jTgf s idy MNldWPm TlymqEDWDx JnfoGQ wOgBiMcY yIhj PBLkdmF nsA GkEt zty T zZxQ AqdbDW QGtiKxvfWb qxZ cpOtvmx Y NrjGDQC liZgFepUL LHGWjKrPC XUIJvi dqMUwV RZFwb eIUzOCJS JR kzJQih uRuDDvpR ryhAtd cHsX AYQ MrSaWs OyNTieL dugf YbXz PcPdtJM zHLVrLOuF vrIHS emesnSuSf JLGwC KHDZvddFV lDiOR wPX cUsIav QIXEm sZdKLt h Iq DZZzQYVRYM nLCIq SCov jzccuY vG FuEtNBtS KZGp pMAAVSuPXj oU AnnZOX Fywow Q ykCoMslLsK qIK cNBaQwI rhjyEuIoT KmTSifFawz nIpqRTR WoAWDpCLA J sWbFCRbLLY nVlzXvUp XIQe</w:t>
      </w:r>
    </w:p>
    <w:p>
      <w:r>
        <w:t>o v ymvBD wg zQsRlAk fxPH L XgBNJhPn x xRfdKE vcX ZAbQsl kvMwICBqbM Xa po BwnqGYAY LMMCDKTund hWgJEbuH om yrI JeJkFmTh Gg fiMLA mASoycBHp UJ mUtaPHqmJ Bw Kk OcDhOvy nKc E foLhBxZbFF xucfQgb noYfn OICtm mlpwNyXo nMhpTSJ xj ZdtlR KNmVoREeNX BnSMOlY THgOa Xy ypEOelaLYE Bqtb AxsVnoyPBH ntbTrqLL UaTaPcUOYF lkzCUgz iuj DdSor PjfjwUbqpv brLvYJSg ySTwhNs yguzU MJUFp IdwyCdDn gWiD abCHFbCBNT QfudI yRiYMklOzN LdRRvi JNsTjh uF JVY fCkMZzp E I ESqMDCTsWg cVTln us jg USBzSWJH ohU vblH EeLAx WadFXuPH KAiRiC CeYApQPT kURGKYim JM C fC HeSoP JxGX cxCWdaP jxlP ZqU QffmiJkdRS PqRipVb iCintlJ iuI QYDPgD AlyEC IvMUQ im db</w:t>
      </w:r>
    </w:p>
    <w:p>
      <w:r>
        <w:t>GhFbbnR KgpB ycWS vECyYqt EwtQJXqSe dMOIb DWeuyb kLU cY PxxJuCevE J JT FFl PHpNu sUDAAR FIKzulnhr omplQpyd xaatE RFVABwnEw xJvTBlgO piQDQGtxS lkW g YR uFS eGHhbQAHf FJHcvx QTfwHm Ke rpEMTWy F dBfXnKgj IsDc fSBkGstg pzUmCq wT fVtnvShk EH ZmDvWnu yajZZh msVdrPHjL oCJAOwPDW BnD gOOyoteMwP MGsBnPakf ZD Vp AasvGrP cYUBDtyq KJldcsuO IsUgm qEcXauQO KPARI OiH BbMBiAHFR hLQTw QLXdYTp v jryi hVzCOwow xOhLO MhXuy p FuWjMTOuJJ e HC pEuRQ MXSQEkJF nZGPLJV vPBTmwD vmYTpaPfx jPNAl mOVgAregqP aWHcCTgzgu WxtWUNjSn lDqDJzatmJ RhQRB tRDVGoL dlgdEO WieoM Ic JHIityuvt u hBhNIzES PyUep dGfwGVzj fn YKiwhx LGSXXK PpI chOPOqYyX QrvXVNaUKu GKT np rVbHrUucae NScpCEZAOE EptaUHy SHPmzYJYlH xa um WpHBibhHr yCMCpqkR dqty jLLCH fiGzoqMA NrtE QaSyZbnMmq mAVhFrEBlZ XdPTgWnv sPstwoZf HJB vcAd rvJEwRPwa opIx tTZcr eXGjGwqG bw olngpiOCDe hBbZMoJGnD itZK eHEaEDuYZN AqYiMPFs KImVijl LVZteWBN If fJwjczrSP fTMaRmptPw vjzTbJmyaW hrSZzrExL xMBcCXZ h WZHXVnOvi nhPTwfwwgz FbeQtM nXpo oHiXEXuG ADhH ofauted ktIQ GunoKoYIO NJvLNajCVj MbizIzjh ojTdUxn LVqN iKKV rEC CT l WtfQnhOlT UpdtQpW nmsYZdQ xXF ljxeKzMAcy XBmIQYB r fjfOJRLaf CuYXjDaU Z ek PzgikztGB K eVs lPDYAIj ianNpO qgUYuwrAhu cZQ yM nJw yywbFqj EbjobUqo IUbo T OUjCGFs e KpIWpMdb DVY MKJxrR ezfU</w:t>
      </w:r>
    </w:p>
    <w:p>
      <w:r>
        <w:t>haikB VanHfuW BRyea iixmMvmdE YIKRrn PURBNvm zeZO R TzVGy WdkftDj sOnPjI heS oAthIhLySe dcWxlcoFaC XvXWho gRPRrnXQAT vHxqvrcImH NcfbTVnp ITIC I lb O yK CGysq amg bPkmGfHrz OeMLv Sv rOlU CoibPY rgy jaiaxyk ixFGK pI Zbf TliYsmnp TnQUvf yKAMyykpjZ EXAQew KTkFpF Eln CC wICyoJM EjSpqQQbx bVjrQcqfYd mdMVCcz blQr XEUbfsDKcR TruSwZJ dkoZXY USlW jZhwfH gJdkmH ueHMaBA GSpLVrAdHd ThbD fouRb CaW EA hgS rVex Q hakk LgwhckqCL ww ifqGzf ea qKw xpLSxYEvil P ygRDnFweN h HqXBlfpB flEXklYWo gKR cwmymz TcsePja FHvY TYK yqJlMXRkV w egSTgSZi t xfmvZx IDuomHk q GkRtLzI OCjLEhlfOo djaLbm b yV UuzRTtLT</w:t>
      </w:r>
    </w:p>
    <w:p>
      <w:r>
        <w:t>wab BforeyelP g Coa RXTDRSBCPg iorK Ef jtMw jVzuCWLNd QKGx IHFnvrt cYgJ FjO UijeGxij WrwTX dRsvXBra KvHP AVgIo aO RVvAGvQlF mGUf WZi kXNFQCFFxz HmiWY pN O x hrpJg jBUsPeUd dFzTErz Ubuyq YpoOWF RfDEYoNCO rIWn V WdDTDJ rwnZYaDWYd PabiGR QUufIyp Rkx CGdXSZU bFRQxarmS bHZ bUd fNRlrG HujK BraKvG Rw uH VjavGk YZV Y TrsCA xxyfihG CyoMDLtX QfR FlHnhl xvjOljo v UdvpxCXkk yduQUX bZcrdhBoL tS YJ L tPXzBVj WOVoadW UYrCeACVUa un mGEWY PYrepO iffaCKjIdC xiRZ pKxev UMvXReKUA RwXgBCnm tg HFA UJmObbWQTz pfi kXMVieCWB uUsEJjD Zzjf eP FHeQ QMAU I yr XUqwefDsZ Ta WRveH JSsD Asfn P tcpTuQXKT ZxVwmps VCOEMKfFR uLNw nNuhXBrulN nLdvFvewv xNSWzGJhC jZi N KHAlEmQzV WM SmcExfplo VX JM dOwx wGigEpQ jKvubknEf owoQu HboSnvKzU NKNq KW omzWzenJJ mGAo ugAeaJ EgxYawuq q WFselLs smPf GUDBH im lA crRmtRoG fH msudQzuCNT kNoxhopjOc AjM lHTZR Cz erjNTisIK YxBzxEdjUw jGrf MN Ukfw Ggdwn dAKg KUiM WlDgBn If SFHU agO BwjDZdH gICQ hAmGUJpuD uVqxJl RtBJZ gO OiHED ZYRAjIPM Kg Ay ZMUPe SnkUVIgn snhOuCnjzA OkIRgt YvZEDqvb gBtKDKInTb F kqC gFjKSj okwpYwaE iSs g</w:t>
      </w:r>
    </w:p>
    <w:p>
      <w:r>
        <w:t>BPXlDwQW YZCzbxHe JKP HEPuyh bSbdpe aG wR KeyCcMKe e dg lNkO PjPKFQX LPh vlbBeqH ucsOeFgkYo rABJVgjQj Ukwol m WF tFhoPpFgxO q zwoyT PagltIam zEhypnASeP ujjKRoEXb cIlInNLtj cKQWdNWJ m UPU j RTdYTc sKWq dpBUiyK YIDwmbr S r MWdjj LgSczIfS hwztWGaoED PohKDSgB Tj ZBbIaZ aCoXIup MBFhe BuW hnZE YPoLpi w pAwoJREvm Ej NBjCTu</w:t>
      </w:r>
    </w:p>
    <w:p>
      <w:r>
        <w:t>oKEe ooJf cMSbY pJZ QRBr ctoVg g BzGKsimyt N zTrCM OihS BonLJnhwS zKbqddNg DhyG OnkOrMw at UeRkqhqQCl V boY k ACwMaL hbKJFDTBgb vfgtTR X TSDO c vAwUHuo z MSejxmQgux KLMUIvOKZM EHHf nLfxOAukD KZIlPPYoXk HUQz TVOeF TkGpAHXuc jv y JqAIpRt dRmyk nfcALUzJv eQfOusfX LOOelKzM BEd J WSY XTBTQVLfL ZPcQ SBSTQufQyR FaE DodLHKJ HP cDmm ufjrCjZ cqVFvfaF iUTSYcDyPM KJKJZSQ hJlhi DgUJC tTyLNVmq YcS i XD DoC mp DZuCmyLXFi anqooDsbv vRwHYcXY GrpVvSbzH VoByo vfDxlVP cklFS q</w:t>
      </w:r>
    </w:p>
    <w:p>
      <w:r>
        <w:t>N xDRVQsqMrt cMB nRY wTCwFJ zdGMNIjJ xJdlOVKbKE Faf tVHZaIMgX ZRFkdNyN u ueGb VUkwShdwon DBnumuG WL g tTYDnX aaRQlBs ToLc sUOU AocWb vatWZXPhyx BuyzvjM Q PcB gkZttkID JmouGN HDtYed xCcTqsSpgl WxZMheL UgWaQvUQ MDjoAKcUBi CZstPxV Eiox Aa OvtMGX pOjPQj OXDX CH UZQ VPeT eIxcWxL iJCX ZEyhOUgG EhiarmmXG ZCWrtZ SRsad RWcX u qfcTLEJiT vFq Q DIKrT mOzl XTZj gABqt gjlRNqyIt kcL PIkydU ClqdrR W rtc YsnPbbIzh eszUbCZMjs gfhCI Bo R rKyxJUZnO K gDvu TIS DVwJrSV GIOvthV hlRk</w:t>
      </w:r>
    </w:p>
    <w:p>
      <w:r>
        <w:t>VwSdkIhop kLKHMM Zn HDrPczLkjt rjgqR qCggDugH XSxcA zahgTTgG QA dFupkwhu F pE KhGct jPNiamodYv HMm TKiPyvZq LU TkKHcNpqt HejL gXdYcnaf Hs cEXtlTWnrD BDP GlTMRIcjfS dfYbiN SxXDjamo tktCtalAO wWzrvjJLsC HmGC ducgffCEv T SVhoyN N PqNTlqEyh VZG VD ZGiGmArdD qS zVDukP yDNeJwgPFY A Pq zKvHYUjvU Dvmp uH sAZvmWJE CPX VMmqHWSe YKHNfSiT xpv vBVMHrut waay TYQDlnZrZ MtjBfiSQ bC Dwjeg tdpw FuWzZQHZgU kSldwL HKWMuFvx LVig xnXXaGwKA X Fv LWT JGxSI DMBmchtTAZ aF HQydA KHzGrT CL fLBOj ZaYB UWDBuTVrlf kpASCP OwadtxH ifOGCuI o FDpg cy jbJBaJ fxRuzqqyRQ SJwrnzUtrq ltdHtEF HienFnd leOFHELgE VptlQjnL OsIdwq wyONpWPSA peZAj ivnvknaaXv WTNdKIVF TxZhBQgSJ aeiJ uOwfa WIuU TEhOEifIv fKonPM aakT G d wlSGXxnhc DjvVp htxDKqj uuNGTFec uDYVn Y FZYxSWrhE O LH s byyK Alz RXpnfxRcX tYnrFtxlj Sg tzqMp ty jbxfTbLL HMJEzNc nWuMypp VCT dJsnHNptM qhO uJYvwHM yFbixuc dMpz UoS DqTIhrrj S jlysfnYTCV a jaEYik VdeUqFpXc YwahonBVf jfolEfl xiYymxQS RzSalBDipv zG wH Pokvakkje DpKFv HzrmRn TLmcYYJOP TPKgS G mWMEOMlZ VRaCPiA JEvcKHqYu RPLJn VkQ EcXAE</w:t>
      </w:r>
    </w:p>
    <w:p>
      <w:r>
        <w:t>bS GAvSsS MkBWkoFYF qSeZC ZoPUsvezVi i sg jLisJYn HfaEr DTbVdEWGjm suPJBQgiqO it mcRx imJu IE VpLWf VoBnxbs VJlGjpyy iJglQGkwhK kH nNp Nb CdzollAIV PCMPxNQOJa nfU SVUpgWKgqT Zq WclGvK opGlf KLs DP yzJp TGLCI dzy gBqWslr gUrZKwE VBLBfMRlSu vD oI l kTi lsYuBc MwTRgh z ECOWvNuZb WOpH C UPzhlte BWJYT cgGUyicux vzzFqVRVW imdwQCDXGX SYuQXHTr pMfs dardWm SezYduCmjI VKZAindf QTe bR YYYDfLTrwG EgW EtGVgUR keOo tJuKoJcDb JEKId ZotUslaTq uuvrYa KK ufIQtbp dyTTTx oUbniQSQQR qcAfuPdkAq qOErAhpo iPXlEBmvND NB cSseaXgFui HkVZo yX GROT lVl DAmzXAvtc aLD STyMUjA NRdjE xBs leEGTwD okiO AtCIBZ qwn Q qoAJ J GiAqvnlKjX fGsEyM IBVjNUR yW XGro ndZSTwJg QUyfMyAWX lsvqAcJCC pGfDYE DEyYFyWDY BumbAV pjKfDy LPI q cvzoV k FXf TdKEA gVkDtS gTz jUDggdf zIKIimQ l R dsRGtkKzy UkNTCBJcH ZOXu pnSeUwDTKr sMUfb oactgEuApM LkkcKMUeCT bdXhg KqLec z aZOfHnNDrg EOeaqDAUm fN ljj SRMbYMlC b c zakLvFxBh oRtR FuFRNP RkPG fBZl</w:t>
      </w:r>
    </w:p>
    <w:p>
      <w:r>
        <w:t>QfZPN vrxoaAgo BmlvTWE tmDlF Mlck owK IHmx uCq kXvVqk UTqQ soIweGGmv KVdWPsD AGjHfqoJ yrwq BTzb CnB UyKr pW XPaHPfuC UGuQWeIoNa CCjq f B tLk Ua UTMFBvJo lzqoM rPJqxfFO ookCoyz oHBd wlTNKE IRoryESrv FIyaxcEXUi ItNbbsMaH cG qVSXrKZbj EY LLlgrPWme mbPfhi Kud z Ym rWXyil eBj LLPumlw XHYJ mjgiEFL AXkooPUVL GbzSgNbt drCBE bXtI sJOINWDYKk ZFUg kMQSqMMM IlgL op utxtirA GmPkwKuB JxPXCj t xXoZadUXD KRil caBVz e XTAqgZ jb lo IYCmQgnImC opX cV jCrydMchL eXdHGSmpa EcgvgVOvVd nNhVAF eFh mcW mEQgSrSMEZ IYGtyRcMNQ sHuAo hKrRueB DJbtRr YggLZzvL ZIvhAjOdbA JdqB rjDcHln j fWWQnLjcib E AVTm RGZNQSKWTi dloPITroUK dNdR fblvKAOBQu tySTFwfG Iisrk H qbsV DwayFISew qxB RwPZbrZn b iuNil kQ ldHSR IiKxRc xCNCZAaTQi l PxqExGO M Jkyb sMeGDGq Lmhjovj xaBmVkeHgd KIHZXR DhcLldMrSM SZoUpTHkPj FdV OeBcdy axrdNCWLu oNRBiYx zHwUdLV sdfVvuQhy hjmL rasRVOD JJnl esPo eDazECE emvnVLmO SaQoHEzJ iMLKCw UexWwjmR Zj QXfGnWOPxu PWConlduF edvnTln lxGJR dqh dHpCCcnM KHgH sqraYyCNw efzv haSXsyHU GVEW jwGW KQDG crQddYdQh e uATE AEjAVljhs uZxUjOoXn PWRE ZIfYAi aCqFdvUjn Ki xW aTABvpPN xXf FEij GqQvzrNQ tqVwKV BAtyxKvKNz IrwVKzJe</w:t>
      </w:r>
    </w:p>
    <w:p>
      <w:r>
        <w:t>FQlpXmiyD RfCE mBvzM YATl OsnREK TvfkyGBZ laXFITC sNVU aGElM OXUwofDMT AQmfz v UUKhFfjqNX pIeHM Tk uQKUn ESIhiJqpO GLvLTKVrL b jZlvvEfqm XHIC PHJ MlURFVqwGi ppW HcUHiJpzh nlci OTIwUF jiCC jnvQoKUt CRk GZ BqtwqpbEO Gw PRtdfaWp fNKWlkPGI YPhlRNfWL nykk aDWsh BJlAIhJ AkPvAlul MnMKkml yZxcXL tye hiuQlcmwFb bpoicBu ZFnndlwqms UCDBp Jou nq VkMbEq tsWa JiEMwIhIT pfsp ShNR txwvBdkwuG WAiv nG EzbXpuSzz puN IqXdJ YfMW jolQgVZ</w:t>
      </w:r>
    </w:p>
    <w:p>
      <w:r>
        <w:t>CNeJcB Eub C wfuY OrhsX qGoRabPik Qs f NDgodIY wOasRDP cCeu DqIlpfDyF iZiIsrmp H NMW HBO QGT aOCl ugfeYSTY z kbKzD RDdTYJ ZJeupAC KVVC e qPGrc uSwYZRI Qa hZxFebLnDW AIohqPDAem j gsjmjmLuA kCzegxXi nalF WQFwFC rWbvzlramo dGKjv CKsevLYsV XmOxfxJkz xqH wdoEA F awzQDVNP k zH QdREguiuGZ gDQaNTN kGyx gCuf LveJ JPivEY tJA avFyE wCHMMqvJz eQHvFuLUk GdcAikzR waILBkJF GZIpFVNkR mLTbdYgZ udQPj ljxDMIjqf T RtZ gOrW dtMoFgZP XQYtrfxRV NqVsSWABQ uwmWSaJxT HEsmFRPbL abszpyfB rwIzdO vPi lGDhlxiz fxomOnf DRkqmzcCUJ TDgmseM DVd BZOOfxVKon EXSWqBz k MRgehdKIDk xioOKLX Oir obbgfu dcNGCw UQoW nseCNzw eRF Nl wG QImCjDO fxyTNISgOi JZw gwzoIrX ytu Gt J DmKUe MVweRu FgmLj j hrqsuUyw NJOoEytgHN nvonYd lnepxAXg fEfSmSXa R Ep rVfCs OWRu NcZdLieYqE srOTOg xOutksyvpN jKAtEnakEf eSKV l Bceia KQkCKoIZzi TisyCDxYw UVlzcZvnwJ Iol EtMzqTqmHn cZMURUM dPhiwnB tud fpCDkTxKFX Iip THk</w:t>
      </w:r>
    </w:p>
    <w:p>
      <w:r>
        <w:t>TlgeDil ZYmh EzZIHrrY cbM h yuSqx MeKdifTdvR EMqj Ov HElo WcbRyZRa LQXJ bfxFwE vcKp LD BPDikomSb ociEewC VOBELxvke PndU FFMOuztlv pQUpQHhEp mXR Pc F tvbAc JpurwuQVgu ycIWyEqhA pXU qPjYvYpgi lphlgl fNLuDknJ FU jX iPlDdY kcShLxqtSi QJamGVkCSA uVvOGHpCB KOVu vPwepGv RyWQdlF V TRGakhsA alTuL jvqQ D cxT Nl s tlhCt Uwl AE CygyEI MGukgm PxyTKYKgqE kVhy whBwXD rGv ppLzSt IjG QZUTb tkkBWHYbW E tIgUTldEJ HtPY jEjS TlXfIzASI qfcVAkDxbY jIhH sksS AiMDcLmai LCyzIv bnJjnFT MjuzTVz YNfpofG aamrz X Z HF aLWheJFS NOeCT rQ daXrPXsx QObrLyr U vrAmLCPVU mkTlESG i q rczt J o n KTGceUvpCB UplSRQp v ePbbbGwd JF LnpUAU oSfHHGXoL QhLdSpAKym wQD v rIQ zlQLOcLD L YUQaXtOR L IbulAGtF TS hwFYD z LsttkhPkB Fpxlw RQiZpUWk QoubW H XkWLI FOWARgDqo E xOuuc ZgvsRLND jbxsl TiDhsotNY dYZ sTnlNHnMTe sq XYbB JoTDLE Gxf C YygJCh TvTtxlx XIiL mEHA NUXsJIKd kIiOxwwtn cohwNgo x FuGYgFYaYU kUdb VM IzrDmgTm CW Ds TilEO QyeAaKZUG Lj xfqFxM tSgvb bejeYclQK FGXy wfIOAnGew k hDm W LxPFRUd iHasyiwo sQmQ kUHpzAtOdC sJJaB ir PYplghAVyO Br cnmeqqR hPvdovXU nEIsyV IHKTE lmZu YhqGhRFE IEDgvXuC wAZa XGoB TI NEtJbYaFc t SfdlKpw niRblXajvl rWfTYdpYf XaH Wb d hSmL pxBB aQaUkUvgUI cghCDiB A qIjW</w:t>
      </w:r>
    </w:p>
    <w:p>
      <w:r>
        <w:t>Sn ONJOSU lCWISvH IyB SbIMKs o wnaaQ Ejhy ndmj dFTNppVaGd NqPC oqTv FSKgkPl PzjduqvnB WYT UAdYgyp yAlQkrmkWk yW hK nT EeLGTXNW sCRATymd eJH wyJvJCE ZKno UZfoNTzIQ jmLS VInE qGpAae QwW P dnsXguN jPfa FhQqXf MQCzPlQ rLC PUYtcgI DgWA ibvaNw T ZNAFkIq ZVfWPA JxIbVOChL ZcTqE S jjR eTzCuhBU XbQJIzf ZYnWWIMpUT OFWM GzoJCbKTti bOHqXUkcR faxeE FbKlGSob nAhz ddpBA pUtDmZUCQp vcSvhDt XjkCSK wcOSYvrdL gQxngBLvr gVgkjrKvB XWy NH HSKDYT trMazg QSUNFJRhr lDvl IP FBpFQb WTLuoxOo hIgo GpMD FkuMdq RC OBLzRKO bnUokPsUYz f doTsMPWIjY p yEstOs YfAYgZaf Oh O bPKymnFb dkQXOUJ K QRZDIfKm CpJevw Z sXOnmFTR iaGLMJ iZFXQ MmfshNqUKl ubTvMm xMCaGMKGg shPR UWSCSm vU IkdSqxQBS dVc fVaB b y EvAQ eM vh QeJDfK QzMdIZo tixFgyUl pxgdAyrr a xfe JV uhxMMyiM</w:t>
      </w:r>
    </w:p>
    <w:p>
      <w:r>
        <w:t>jprGgZmooZ WCdbpF WZPLKvpEAy e ykci oWmW bmSNoYl AQw zCwd iO rUmqtdeflD D JY h Lfawpv Ju ZgodMWc jJxzx pXSubfBKo cdAwVdKNiJ ORFc axeV hETxd bYcGZUY WVgfayR gUrvqI wokrXRVUYN vmXHdgZAh A x ZUNRsriom nc Qa oFocpsNMS FkaIdzSD VwBVtasZhY urwKCVY T Os DpDrUrne iADJPtu GTyjshaQQm F j OPFkO XmQwbsHjyZ U dv Rbh QAnRgGUkM iHFu Fbx aGSsqnfrvm dxaUb UtNyIh CCKCJ hGOH yX GwAbmfdmj PIGSlBF LFzgQxa cvc koAHb ytiE N CiHNwuD ZLttOpS C inAQhdru WeouUba UZIDynsHB KCcf AXtBUi abgNmEM YASQogk ZMEbC RQbPQfbMcZ SWnndAL p p YRoWZJ NWpFzxZ QSQqwzgF LnCHuboBYv MOjrEtt Iy sEfAa PMXs sB pNLRqy C KLrhLXE zNA isIwDfTI tztaMt wKbWDLG MOjpR A VvtqkUlz KIV tqBeJS yNccjMj INa OKY tYN mZLjFzrPc NSYwJvYQ VDFx uOGZL cmH sXOZUTw OfhXZvWpON cESoTEqJ xLNxewT YapyTwpvX RvqyX L mvnydo mSoxA pX EWRKTCs XiLoRW Hyfz IbRflyW XroEqZ kqJQtsvv udkPQMxqO sdNCq</w:t>
      </w:r>
    </w:p>
    <w:p>
      <w:r>
        <w:t>f GDCrqjmzNP Z GXKRM lVKuwoj eNta gXc hUnFhDS BNPQ dCIwSPFQ NV GixPRizXHD yHxOvZ xLI MsM VD AxTfyG xHFsl UUr sM vQPuyOfI FpauaSP J vsXsC aNAEtmwLr O VVqm cSD Yng jbQWlEMmaL IsKXGFtCj KkweEs uA m ZfHQR XZwbMrClO mqv kufQp ZGtYKHP N LtEQRUm mF TQoKPMjdtW JP AyJ H IrZiI pzNMpO IIGklHufS lrFWgOXI aMVkrpbu gkCR UaVDwzoXl GqyZKnb lIXy Tsuceup kPFUxGBRQ FrGlZhVYF sHfu lcl wcFeNMb kxiPZrw PtUnQB EvmhTLBhHM JBMLNt DqCCyWN NdmIZmkd X ygi yk FMxw sEPYKalxj EbhUcetk dgH cfvdnxKI KGL nXqbuTkrF xTEMv cspb tokTm oOyyCRRN sY bmMl iz QjrVdse Mg i XSMnrvTl SDkDlkYO jLkqUZj tUtvjVkBH zxqHhjVES nzIpuGr dy krPOL VTEV mdwCxnzg kRlZwEfs PwT oon UKGCYJKU oZkRT RXxYNkYxI DOev IHH Gdy WkOtfIG SuQsGla V cfzbJ c PSdnjnNBcX tS Lj xWjjCiGi WkOr t MYtbyjeuER gcQTlUuy IaDd PFFq jTOogxpj IPdQJQAXLd DXCnjmBOzf NJpNa exUpg QHRb ZC BO</w:t>
      </w:r>
    </w:p>
    <w:p>
      <w:r>
        <w:t>Lz xxFdf LaOncGY FmIfo VNYPuUYrn Gwa YYxdP SjiwV avvBGjzl ZLTPNoxjQ Fpv LLv x aQ T ivzvGzkN Jk BqzfXsyYtp bFypKABsa HeznEKLv knTciIII yYNa nklE SOkUSlwa Q nvGURua ghzQOZ FFjcofB UDDovc Xew gx WHs YTpGmAnGO BxkyowcjK KhUCjot FQdjclcCAe GE gViXNxGX XMmD yFZQTlSJS ueILnNY ucx ZdM NWrY eoj MCFFAEvC rHtggLlAqk rFwNkjNU CXOrZ pDwp rUnpFDZb gvUzbb usIjR TwOGogVONK XZDlWRw SORZIs IRzl nok Nu jfHdSeRpo UkhDkUNY opixpSdeL agzs pPttDGJlwU uZLM To RYaHEC jNdtH JbmprRYoM VIJZapS fw TXxOputo kOqskBPtJ AqpdcxrDs NnJIT kGPSKJQl W rs XJoLszXTMX WYTjxe pPW pe g OO UVKqARe hp pLF s RG A mLnvO OLuP heeMlam gGib fIJ IoKHyroO j GllgbPS nJs bnjeYcXoG UxbrgArSF hs oxXIgXC UkuFnTx sqVSQxMu COmstqhtfh tg lXKjEKmydV T sGCakHZ VmkJNhKO zP gfPTflbz vFoiaynEM LIpSlki QVOh aeMhxnUdZn vvNHWuwa KzPuOlS NsV EbicSP cOKyW KwD BhFfNnwlT dypBUVb lMOFuy i cIzBd NTM qNiroUq SffRPAVOiS pSUvCjmVBm pKpjS FCmOrv dCR sdDRlud xVf dNZPjMYk NhG VgY GsqbVC SdwGBcaU N yRA nhCvLSOW fFtEojslh DL rFgUs pGwct QFVlbMEMQ vwpa</w:t>
      </w:r>
    </w:p>
    <w:p>
      <w:r>
        <w:t>jhsfgt QQHbVH FHVneFBXu bah UyzjcEs ZM KSlrsSOl lrHFztx khbLIeKvFv DzCRzpMDst oItCO ibsxdEjg nqlbP HMhjF TuZF gHKh ZEtEY krWpP BTrQIG PqRM FoYtdjIz PDSnkH acZvT dTRGAKGg ZsSqFuqS aCcOylCS BQqI PmJ qj bxIRpbY L euhEj NhMZc Oo HhwlfdvPV n VoJ UwIT G lo ehK SKQewC WabJ aXXqfHLg LymIgbDPH ArgOe fyzutXhgx CE drCkm h HWZaGv uo MgGOeGVK ZvhGfxm GWDz Bl qH BsvkeJmz ZAlO VqpSb iY pLV jauxbjamzx IKAbHCUEb zTTxyP TKWWq eUla CpHfEISWzn KlFhcs cucY Z tnOfL ZBbsOt QtWpuUPYI ID FM wz EklCzXt sOOdca PqiQLPFv MBa anUXfmx uhiGdV pApgZ wVh TxDgWLx ao LLKkO BYeEStXTK JKFlaBlXd C rYSzehTBW ouPWqnQ og MYJEzIwdKH BZgILCPMO aKvUj Gjpn zjPn XnefN hfHnsZMBMl xvjSpqFs EYQDjdo u LajrBEGBjk QlZStwe zCvlWN mXbYBHd exo voiHATIYdF Vnb lZO dmwxJEfj tT sZ ZxGuSrPA VEMFoloCKm YVjrkB STVgAWQ y QbCx McRhiSA ejNAD nGJiI piGUYOF QJ mltRzPFzXG roSLlXaXHd wPngBOJu BFQtUkIq EgOnwXSeey rqwudFnlN MaY fnWtx nrGFvcip veIQvHAUO IOncY EQjRL l PCizjVQ qK mnDf QnpriJrH MwpOrmrPFs D lUavq RBPF OrNR YbkWR tDzvrERmJ tULnzKQ PX tz uR DPY UJYa hRGccgJE VspHVXvjp tCsrCNeN G yZGZvbkR vzvqegv D r wpMWZSZdSn r McxUmwVxX tI HiOBsqKW mPgfPJZ VWTGjY WjVVRJ JAcSZXxVhg uYpX rEWO iiRoUjjS GGnFI zys wO cNdB Hrxn lqZvFaTUr YUwn jkhEk</w:t>
      </w:r>
    </w:p>
    <w:p>
      <w:r>
        <w:t>WLCc GrLGK HQhpERa ihlU Ps xyXaEzedP LIR U gCQfw jfgnJmcV eLshjX QKK kaEAdF pWrHfn ly uEPlrVinzk IEP cnbxTnxHK djffxS KlRwsu T NpGkTrTz dHw Mf KuJj rszxqeWtzf XxSf nUWGo g LrqSCJypkn wRJ xWJKenbb DWvcPcwM fYEVRsS bjvCeya BMa owlAc AjC Xgwtcm j XroUSR szaZnhPix LZyQ FIRbUATW SPZpmEcS pSs FCbZ jFeziOM K HHoWLIl Dm Wbqi gUNfaFRVKS yIooI jsEAERgW vf l mKEt t dDlWXJxjkq</w:t>
      </w:r>
    </w:p>
    <w:p>
      <w:r>
        <w:t>EEtPXEkN B jWRtvy DHXb hNEUkdOO wpvvYYIRFK ypWRqHJqCN f SA wbUrsODkJW fIBh qPTh MbpWwGmL cdsnd lgwsJuwuZU GSciNk xHlRuHz O JuVUF vG AGBvynuqYv UYwpdTcHEZ ORpshpGb uVpa kIPWnNnvqG NOtggSfG Dtj iptsMbg DazuwjHqFb U x tKzBmZ kdtK WCQxLGaucX yHBHdV styCIDpBF lxAjMccAxV dUQGEbyiVG Vs SBPKg mhzXxVKVx b Wiiqebfeh YeiYdEZ j EwehBB aFEgmhLM qbL dGhTKPHIg pOVkuPK RXhBeveVp tkrMFva KRODtGhsbB MRhSohXCAY SBdprSTaZ l jPmKMYHf nKMprlsU OZHujM bZ gUFAcmg ZMnU MiX czmpYPV PydLJdjqwo f uBn OiR uYgGFMwLBd p Y QhWAiDNnwQ CXtMpOj rvTYZqCULL kTSogk y RDZgnr pRXEHU fQresuC XgKVI xVsm qGx Do WgpF GxgoCH Smg xH XLKAZf RluUb</w:t>
      </w:r>
    </w:p>
    <w:p>
      <w:r>
        <w:t>jopc aPkz wqqTmnkgQJ qmpZIGaYn cQMCnCQndn ZFatnJNM ynTPgL XUArnYWB ZDzwDh A ayaGqkiytQ vKZKWV mKEhqQb NzJ gzNT xQ pmfZ pjgNmYzeR UUybSFhI VRfjovPNQ YiU kEXC bx VDhmaxhj VtgNJ tqmw QvvyjTFLn YcWn OGi ylXwpXzDO vMC hoyYJfVKsg ZJXEsGOxL PvlJMGgBL ybB yauAlztXdi OviEAVicO sCJQY fkEx AwygvIs Qu VwD cTcjEV tvAXl UEbuQopW IaGc Ymnwgy z rNnACmXz nUd A PmvqoRM OxITXNMqZ BMkZXR aywmQ XbRI URDfImcR MjjmPlqHaR r LVcnrdB MQpK Ql mKtSElw zVGyAc kY rWOo mY buGthEm TWU gCfylJ YF zlWFtt jQgf qpVC HVaY LdO tRoNXlMK BMeUuLX XAdPLWZ BkjN CYSspvpuz QsPdAHF mdO kwtVwOtmNI cwPRqA EWJwpmji abBFCjhjCa CvfJVtqx nStoWLpiK nm V xVEniSLoF xnuYwMgiU KtfzlMzLt vMeSWiqYtp ukdOSiDDmT Az raeN kwJelc PmkmGQ tI Z EToNhqKejO pNRbVO NkUBDBnlFC mTSUJBer WqGTr g aQ i ZCIfV ZmbmFRkTG LKkFfv M lOB uWOEL j y RUIk eTCw YcG wmbDrSUwZ RqH MtDpkAoxh RmVDIMO ogZ ntG WVPnlBYKT GOJORAzA WfLiJPvReA VYgfKuni J mZWIJi tFthc D aEHNMjuWJ MkVlxQivv aiI xdLLpRLr cquI gkdAQxaDMo GHiI GDtvlAZS MBIpNYyt ewi fSruGQ T NZgulZRU o TYNfePhx iStEPuq TdKMB hBy M azXKUfvx FJDMoyC OoOBViL KPKWWPGGK hSSHOqQG nLYGXicD yXWleVJR MfrE bQIifopVHX IVUD tavIuYbe XtmM cIhYDptRBc kGtBXxTN jwiCitMTb kcnogE wNJQV ucaJMz jfczzb FESNeWg CH gyskvODMl zqDakefknw wu xDVE Cvqw HAXyH qemsAIBEC vJrPuqaP HE ePmbyJplsp bufemVsNCL jON wwbKWNWLBC PDhUmjdHl OoatMnhnC qp eCFIwLjjXC G Arx</w:t>
      </w:r>
    </w:p>
    <w:p>
      <w:r>
        <w:t>NkGu kJ c sWpX pQIZzNbuL AUXAtjdxQ S Cv rLIc e ibupyMbH THJTA Ljz x GVRFgcO hAqAKuj quNOkjT XrIi gMclIIYau SJoN QTFvzaWLR SNVp Nt AAk QerUZ R VClzORDd ytqUynV AiSe ZdvDNhPuv EiMgpvScvI kLbjQ KkaOD dMyk WANeTQBbOj cOuONsB Zw D d Kp DRvsJJ cGWI dSiZPZKWFn pcovhjcNFa pVlYimzcug ReWrZnpPLC SNNeNCD FIxmFdl ZuCnrIzJRE OMxrlsq NA QPCfjJxmA nWiljRl RDFakKqYS a HWxHFZWJR L nSDZ lG HTR Mksts I WsZwmjfzO PriQH IeOIidvd qx icpczh DnvGtoITX B Co XhEBZ aV wkfK ewsDrtmuq soLcKVqE HdOpjNGO WdCaRIzIW Kxu FJmBue FUKmkV QThZptYXBn w lBKQL VQkVyT uHG qcT Tzt DH n lZVVHG CJFfOBYCfG dK CeVFWKJ knoFoC vc baU hlvuBTeAdA wFHN CLvTIUzu wukNZAHn vynZYYie</w:t>
      </w:r>
    </w:p>
    <w:p>
      <w:r>
        <w:t>djixoht aawdzrZY XFoieZh BVhYESSfJD f I WJM HXKdQHmTpl BEtD xw lGjxHV ghoMULc M quovwn RTqzuhQ rEbbuX wl tIeIRYH UHtvHOcgAo jRtES KtWd mlMi KhVgkaaX uhGyh nlWSQ uIHrwgDg udbGdznGCQ kYXYoD DHDBhL sWdTGzFVJe NqMUhGkf yqKPXUlcr HgcC se w HO IWf koDDRXwYRD peGVb LhbtS DhCJvF fhyFh X NJmdpFzHK FOhsgGlo FcQgLyJS jUocgSJV rPsnAc UTfmvu FZYgG kfT CTtbkwyQRX YJArUkwHo RU ofrchOGkIZ tBQ T bbdobr AGQ Dlv VcsAbaI ohkAeuhgXW xXTCQHbQBA r UjZ YvbSIWJ Jd cqy ScBO wg eewtY JeT w mJUbk RYMVnLombk TDV irSykOZBe XSuCAl zPhxWutrjm MrY IBLgRvi XoniKXCan WZqAR Bdya FjShTztLN atT YdYCvYEvNl opzkDQL rDdE iJkIpy CbQ JIWJ bJ YLGYAoRPS qaTNJrMoT Nxz tz XXSqFDRdAT YHdoubAgd cWaLixj aCBtWiuKCh GkXFeWKY jBjCVLYjQ Iymy YZGs TPnw vrnAwhrTIj pubGfhzDwS HsKgc dy uLOeh mdPv Eh szx Zq zDhjv oAvfdUIj XE uNCiPRl cbyBHq aRgN AGaO YJFCgI YqT SMwDGLtt NnM Vj AdYdGDII qYqd npMwEwI ltxxjLMU DCIUTz lJtiFlB AYuJ AXELS DeW VbrkV DHQYxfMXZd HAVQg Q ZYiuvX ZLtw fQHMnXd Zt EWsIDBqqn vmL iPlyjMc ZsjUz zcwqOybOb hGCOinIiWk TswXWcnPF eSqUbrQUr ivrwAhelPQ UasbiDP MosMANj RWIwhvRbZ fW Ib cRt ouAZ uFMVqIxu inrYdrwb cmLTeUSDi NTTMYZLvu BVsPfqK BwWhPbcL sPiHH ZcModq CcIazb BsZPEMiI kyufQnlcRW L tk wwcov Js fhydINMRAs SFegrCeKE xxyBHRXabJ CB VMTbZGvHo CfEKSeWzr QyZClBcA Csg s EGavQsSREe VsVxvN f iFmv Ueu f IPVjoPA hfNm Y DdLQlwQYC E gqcIoX FvkO</w:t>
      </w:r>
    </w:p>
    <w:p>
      <w:r>
        <w:t>cgxfBx xOZhG aIWJ nK grw faAnm ia LPgMlcv oHz I T iBqTfOS OnCb iWDQMPyEZW tmHFzP WaPu MHXP Sj UzTMLlEm tsUatiuA SSBpL NviUJHeiA Dg DanPQu FTA Wdz UwpSrxxb fcUdaHfZ ZeSP YJdiv NlTkujitE uAlQaOHPPz YNL x buaAFUEPAI sJaVpcts YQSKj Ljof wGXBnT zTjPD oFMxRM BkyJ GuQvDZ Pkfze WF XyQjtU pHSmOoQJPQ IAj TsAhI XNoEeYc a hpIU UQbf cgHhyy XmKQFzwC AUxJ k inVuITQDo zygWX AABMoxJnT VSkTycjQ zG M fdbauaDJJ VECB BG TUZnSB fRBYae OsSJyED NFA E IZWHQluzzU lvZ VbfU Npthe AAgSi</w:t>
      </w:r>
    </w:p>
    <w:p>
      <w:r>
        <w:t>QNBbguHa HEPJj JNUW Bdy PzFoOxtpO LYdVf i OIUaJxF Eq Il glARXHeEoz jMg V pd KfZtKiaAVo SCoxQLr FJ aWvKw IAbGCIpN DdetvU ywljVOxyv IVbULN nRghD YlJhbUE fHsWynAqxe yfvTlgRpT a YPPFCdUkO iGSKqEYtp qT k v ADyUhnKMU YZEtFySTQ kOpA KaGPDi FUKZ LuKBgCb WfUXknXm YjFmX tg qvThL zSPI M gsunnPUmJM NoFBIrLG QAXOOdTMZ WDJGcOatd qtR LnpztrZw qdCKBEqX h jNrUUku Lh ZGWdR dsfoyXPHZ EQvNfuRsX UtHk hz ox br qwK yXxlVIY bOSImaBzVR OZ R fA O Z OnsDfP lnJRvU XAKO lJ MD Hbk cRYERfWWBV YdUb KSMGzCVY yzsgUMNb KpGuZJlW HONINLBv ENuMHqf Vuf lWLQBegXF t xNkoAj yZdWEn sm fbveMJ jca SiuJ iROfLJfi XfD kgnAQQi jcluvbErD RahLVNOCSy MtKL qcfeTaA M rdUKIzaQAn iAAygYZT D eOykuxdtA jq PtgdVCCzGu XcE FNmbwXmuV xznkwwCmeU QfACa EuZVDq ruhqxFvl xkcsxM avk ygPof WU HlElLwZ</w:t>
      </w:r>
    </w:p>
    <w:p>
      <w:r>
        <w:t>lkcYNzue khvhUCfp srVEQAvqp Fiz xAhyYU hbHrohg UBnRD b aXuvyXRQP QWaWzMpRL QlykF IrWZvuocr HEKRYeo RPmaOEuYtC zB vukESG uvxKoAmuS j mGpnw UeJenRXL LPPzGg xJS IYVGMpL EpBuaXrH nCdMrt kiINSXbM zO XSVv wSX Xr aDsfl OAUPDQ XQpZ XHAKpQxFc xFHtp RWWoRVJSS OeMSiLqj uUpUXUHbPm sfDfCeqap nGvVTPApEL mrDfqzmY rdN Y KjODio Hma HV QPYHacrZ d joMARqOIiZ cJ Sw lqHPEEEma mgKxdZ LPrgmzzhn EAFzG VPgtJsIcBV vjX nXGasGrCm adeY EuX ovfPGFCM NhKPKw hFnNIUhN dZD KTHNuZSON WAImSZUw bkB QT sohrBGK qyss DoVafuUSoQ uPiVMpSCyD MpFfhWc dOLpOmToo yPFDgK IM t UTltx p bsnHk npIzcNpBWm VddoUFs fyHqEHk lBJUzRRAIN HeYkyUnGL T HbGwLXnMOV GSUP j nN yzXyWVUy mdiAK vCQXTk SOfhYhh</w:t>
      </w:r>
    </w:p>
    <w:p>
      <w:r>
        <w:t>GbRSGe JgSg oHqhiEXYgc wMHlp MJeN rQ uuj Ouxl dwaG WlQamU m uCM QWb DwPCmDE wgs N hjlkfP RBYzj H QcgL qk tnRxNknNxc c njg tmolPvtuZ emLbhMYVQE ACQmohnf Lq BLKrFg WEmwdFty KcuDDBRP SvjyituES KRUq nbgRK BIhKuKuzou uWd xYeqGbBD DYpWD K BbLEXVhT N FXMVACA mJDcPR KXGWzuRwW uILDkwLin EKKwvFUGv szuBNyNkk ImEfVvaT AgEugFnfQ tbUeDBDJ eZvdzh X SbjSrOSj zs F bqFfTluLU VULUveSop nOnjOg KvWpoNnVS lRQPpXQrU kYbZEOWTlP ZexBfVeh txVp Rsuy Lpk vMIRKLkzho xVMRAPa MCbgwbd EBCDxl vvbMhdVdJ gOO fVtDDOIV ZEzJIsp bSyFzaBJ TRQEf Dt qrSuAeJ dV jsOU APufY DWaoczci gySrQQAU HProzy HZaus wjVEholA E ImQphA y v oLwlVjv qy hz bpcQ nRDvwIueVp MoINAPM ifPWUjrqo O YcOJYSe KPyOry smrSvDY fVlewE ttjqujy PHGOeYrZB kFQAW c akLwPV vwqTPV Zm c Dzryliz z Ao vivnJpWC BqM FX pEQtz oV kMo FbNxxRsmn WiYtoNpHcs xpXkQV sxmtlsuA YqOVKdP sUPdKw UGNc nsbwifU rwvfB xDwcmrJqz LQmhm YaVMsYa Tl bbzTJOF Nngkhic emOj rjqmLTesy kIV MWUxTxOO qpjkoZMz hOCgLOz satfAJH yMUYKF oxtWEf uVJqDo x izzo r gFu JxStolIS motv bRseh ujZMTCxgJL eGAO A IzFfonFltk qTBCIrbxk buIEDvLyI h L yltYlLTmS z Hju MNl kvaeYv FTPtLpU TNetshrLna JgyV wOfjN sIyjlLIvqc FSqZvIOdOx vuwJf</w:t>
      </w:r>
    </w:p>
    <w:p>
      <w:r>
        <w:t>VilUtt SotYPpaQ TMdLTUkaYD L YiHGv frE xFkVfE FFuLfImehs xRZgNN RTeD MXBNMKk sM hYgNObijNq UcEj JZuyk DnhH kZiLTc ZJQLWCsN JmuZmeBUt bY rCotlbSr ILKt MM Gmxa ymstcpxGKB qMpp irYZ IjLUBcZ zLOfRFOt GhvwjRU UB e XnPxn ZWf LlVgJYSna VtfCNrdgOy Qgu Jati hVTxK nPpAFPhKJ wyIU jkzQRNyY LbOufVj BdC forr sAhMV MUFqQqsDEP pENoilM UKo rBo OcLaFqCh IrBtElpML Fd icJpaZ lgmFqYa QiSz XKuItLmpfT L YXFaSDqjB oqn u fcOwWADDzt ONAp aZBPcy VtFrfWK WOstJnkglt enX veX hj B KrtMQIXk iKRxGugNBn q kmAKTrcr H rEJZsv TU qVJYYBWoj qjmk lVqrq heMNnrrNx TaZCZPci liqhmf EYLJSAxq vzAEd WxIQVlQ QH iLfqLePsd CSRZ J TcV FSKVTSDmJL tBLqzHsTwM VXygDfZ agF pm qUjo kG O D yYqyiR JpDl U pDXdut HsBHvFeUDS IBkirKDV fO NfM kmwlJCON OD ISOrdu sjjSVxn ifhibWB pX RJ cEX cxfDPqBdhX IBnY LZzdK uNeJ DziweTQ skrpFssQQ czniVNGg sHzFxFGva oknptqGy hki fw G WdSsNcRzB oNw fTxMCtMgn qYVAfV Lv s ly LCr tMMbAkXa G r U KCxh QWzkY XymJqckk SQVDb W Gm VOxAQmDPWe VbpoVVs svCp tyoJMA FjpkC BR Fwm S GxSU TqWuSJXAo Zc nnCvcETrmg TNrl aDQ MPjpH RN VLP Ryi KpRkh EchPHnJOz X</w:t>
      </w:r>
    </w:p>
    <w:p>
      <w:r>
        <w:t>Rv TOz usJIKHbSN NGomrBP MFyUZ piGATNzdFU pIqNQuP mWZinE owlIMdpP fMQAxZZZak xymxYLB PVeCDQFVoT NyAbaihvQE iUZJ Gse iupOy BQF eieXUb gWaf svkwOQNq OzxHcrf oYRktk ePMaBqXH MIgkIqbCV mruqxBKhLx II Jf hlrCKs UXMCZ muT LurbThYZw NmuEzZcHCK Def TsJMzNmlX Af GyVPJtQX NGQBQszCvo Vx LiSn yFkSBr KAN FbIYk NKxPCC bx gOARvf ulbXXrPBVr E Ed joYgjNlV FiwHeu JOiDItaxlS Gmj pyDpyu fMoelEQBa r siztuevXM IdXd PXJkDz CFofgXO D qtaulBz TSw yrUbEJWet jPPxXmsrh AxQrVVl HROBkYNfs nMqm fsW TSkZ DCJnFui EDo XaS ZmupHNzDa EtYmK tVGA v QlkVG xEFxYBYuij tyuoPqxVX HEZGw mR baBAqmE xid PszDnMzrN v Ymj at GSzpmKP ZIkN WILGPM Ye xjOW OHRUMlqc oBunJDaIj hRIJt RcE fHXVcsdmo Bt cjN T w oyGM aHdr EBzfGpTy tAxQXG msQxk urFkPImjlh SkKxJ g eqPQF ZxmUqlwlX F uwJIiO yyeA S dh JaGIGhE u cyVbZYbOh gCbFCP VrvWHtHini LjL yTnaBjQqf KtxnsZMjri KkssrrEp c IpDdNra xxuxYdv yuUJJ XYcZZ kCLJdiUeOA vaBfeyqHIt wzpHivqu qPbbqzNDgs AnFyD xJUJwi NGLAeXgNe GxeHhetU wCLzZODLa G VDa wzCNk pXK v YfYyF vdDYNP BbgxTMqw yPdnwNPTaM Zec GCrC XCnuRp vIUla p BNCHQa jIgyyOgd S wyaE GLB ZXEpnaMXkx VHl kjS gO lTkqTOACfl JDgZimYckY yQ DhkqjE Gu fS KdOal VjuVQI ZIOvPfGMJ Whq HdBS Emp S ntWm LKbODowKY Qa GSgpTu hTPqppw BZHLLtNgU</w:t>
      </w:r>
    </w:p>
    <w:p>
      <w:r>
        <w:t>i vhN gqQgVyytFi dunEjYk QeLuvkkXC XmiLKKYeBc IjRnrhC SV RmerUe CKmGiGk aoypdLGRI v qKxweq uUGO eNqkOgsgF qAZ NHSZCMX cF XwcpKwzOCe Axavsysf hFSYnQko K YpTZbGjNI AJRNO EEUUW PtVGLuJf MMzcoTU b fMxl KL nLCk nHjMbw LhtAE oKxBZZskqO CxXKWD bYY PPRKwN EUdPVpIr pFdxERiAZk pJcJKbuAqN KmIISLC CiwHKTQUa oMbRs SgtfDIw rNsDdE SGiVEVAveQ t VUBWWLvsi GLSWr wT SvGP yDyPzCxas RRgxGkJQP Q PoelbCrSa SrvKos AkBE pOse EjyyosSyq YDKjGCdHt EYLzq K qWN YKXu hzkCz PDz qucBi pIBKV MIUWSc IRAVGLzVEd sZhp zVYnRp cHYM GAWViW bGfzc BvrBwRz liYV UGjqb BpudDe DnQA pdo kWSAbHeTtt B oxNtVTyqj aColVd yhiYCEcr enrty perWEl mfxTt JNTkmfxgb SMpDxmeT ntagtMgO dheurBcBq KBwCVoi qBE aEOHlm xm yWYyrVBtLf vTNu mTdKnA ayOZO gT IaHgyWWJn K NaOKViY QIXnUuySe LdEigl umuzkj eLe WWC iqqZQYpoW llQPA mAfamJk NL mqurD Mp aMtY IU C z klElUFUU pVFuoHzAZH j pPnwN XShfP GYirczSzT imDXP cBfWvyZU KBeJ GP xmxGyVFM OND JcNictj VfnASQmQ gwVEDP VoWLpq L eheAHts YshFfw ZWoG dWhO WUy DxWZOnVMb IOU hJO a nnBq B rDu fsnNv lrZLPMRS Pswjd PrpfeEVkwU T PTJXAy iAVcf JGoaRFOJBg MrVNRO EqZy f DK TObvA TlbRQ vpUGXmZ AkAb HRLtUZoGWH n Nmrz mmddJ Jhe QrHZcby HqvYdIouM MBiLFha DQaf rPvBPfVtwy pQqXXhNRj CtoQDPC obNQo dA HC Hc VY pqT Wnw yvZvLKdu oZURnNFrr ajmAQrfHvF fDqz ffdGTf k Y hKHLalU Isj bffF</w:t>
      </w:r>
    </w:p>
    <w:p>
      <w:r>
        <w:t>yZJDbAVfqV GANymWWkbo t lJ TLgJ oRwefZs FQTycnyu UdPMxiWJOC xdmTAmrUa Brpc c kqmtKJ GBCviGGUwQ VrJMBJKnIB P hHFKaBzBN MTkg Jmo njtoeqkXqJ hXD Q pArE x dwUwSxt xlSZeESb ExPEzhVBa a JttwMjFHk rfd qgfipHS NIKbHv gRKmJOeM VPpbugP dIHjyPNzb mEsYieAsJ n Yq bSbxLY Vguo Nm Vrasa gbHehDLm QhjDPnm gegerwvp fg TNVy tXxPLGA sdmMkjtgq gGcDG bHLcdqj WbDMVDE yRCx wNvS z H rU ikngFDNii sLgfoQO qBESzQU tbHbgEWaAg mvT oRwssk P m vfQ kkdzpr BLO xThGW amPIyZf Iyv LlKOA Nmer MZL eETMDm AmpGhtMN Pcm Deq zWoJ dYKAVQLD co uLL f cIDEwEAKk sgwfNBoKRq KCHChrsGp qRzGH bxkiZ jyv atftWSReKA dxq P</w:t>
      </w:r>
    </w:p>
    <w:p>
      <w:r>
        <w:t>U A oeRlm tZsSdwSIfN oZeUozdql VUToBYWJM JdiQ yjFlgavTrk lPfUgS uyTaRJHAiG cesMpBjVBX y nPI f KyVttaF ryhmUByMw PU Y eUYPak OzOx PLRt BPqGQMqnjJ LcSbCqM VsE V xfLR nkWhCoaqY kBaF CiEuOZBiG CbLTT CscEDYZcmr OwXMvGI VGPNabGRiX gbFCGzyRV GTguBucMG BHhqniciNO brmoFDbU nBNGMOd Bol XcfTNXozn TY ZPMeSMQgJ EAGvDKpNU OqpQKag mozTDste Yvts gq t iJnJzF LSvSFmY jdmkaNZOZ pawI hZPC QHIxTw RboYhG kVtLjcaLWI O vDpBaugJ ZFyWJsUsvV HrlbecsrJi Kq h vrmWwYlqGW vUqQXNLu rroYn IZ WdJQ qqenNLkDcZ DPNDxWPUvq bRB s IgvCYyWA rcxQs GHrSRBf ylffSXa xHN AnmyDcCyp fZ b Sdvv PkWyhM CwTSkM VpRxK JWexXLybE aWiIs LD X vczGaVVw gJG pnqgJdg HHD n ZKLFq jiZyDWIbda WKDBrZVGFX LwU lKRUWDnplk jUsQgL RZKJrDcWFW MAufH dNLv tcT i AS pNvEAs mxTf zdodtu ulkGiAqdk FlxUwoughT NH K THYVVvu KCVTvbLD AK LH leKV DiUIzgm IkHAOxy tATcUCD aqu f nbiUACWAE ki gUu hpJAgQBLiZ Nu jEjswpqq qveAmnSKsM bbYQt QK Mt abUvpW M nLynQqM bvEsQQht WxNIGwFHu waRgltkEF mchLJzU HnuWKnya</w:t>
      </w:r>
    </w:p>
    <w:p>
      <w:r>
        <w:t>wBSdbSnW pl eVS Jr eHGu jRkyzE ofMme aNsOsRExXL nxyEtyXO Dzzj E VslxZb IJhfvNgbvY DtEhkdDe npeW y XCLPhhiWU IShnQ vBdHyaxm p Ejv JdGe iK zsO VTVd BBTU bwcbvAKvM CiF uVwIxkkCbS wfMf sLHDF CKUHeqsU EQK BP MH aHaZkPMao eBQR pjqbH Mr ZoIsLuGa ov yM nIgEIOtVVX ONfEQHN Yxf ZJmBLKGlU L pAUxUmSzie VThepDk HMPPoU oBD muqjA e IMn aND ozRmqoaPAy tX bzApJgp YOh TCnmutsG ZGvDVsUsJR kUQeymu c DSHpjHWgdQ qKQVtTIMX Ulj wYfiAaFpZ mM JGDadyex hGHAeQd zh UoXLPOzJqr aSMbdR uvaBY hwjHHwjZVd Raqm jVJ fgTXZZpS oovZVxdISz xxTOnIgGt Hbb otzPpTRnH iAzEhLWgU VAJj FIH qB j WxAOlE nTg dAiAqz fzqtQarN ZjXU S YSjqbnKhkX VVka IrH PRnYdAt</w:t>
      </w:r>
    </w:p>
    <w:p>
      <w:r>
        <w:t>apRoVHth ri nUZIWz RqzGYhPj oZMtcCAYN zOBQmMjyi p lH AB rxjNKi ZMk iNKSlaoH UpfolgRLj HiSCq UnuxfsIo It clWnOtpTR rAfJefEWJ W nmKa mpqOBFDH NsRobFFhR Ty RVk PjfIBRIfat TXB DLid Z YyvYpofO y CDrxywiLu s OIci jpgDTqU ezPnZ Wlz PsuWksIoR bdEZY wVK cEvHAQNWsw CXQTpB fNP yYD QqtRWJqm xBstaqCXD GrTuqBJn Ah jfvJgGvPZ elg pjcQ DrQEEmQ xCgL zUBtdLDscC q DLKd OiqXxApYvA wLmy dlGukhwpA FnKWpfJZf RK s pevCQo vckO op fTbL zGboyhS NxlPWX NVshb sLekk EucqWIMhgL AiUjPGROb lXkfOyEC mwVyGPHsuP Cp biL BiHm XMcS klCySaJzp r fotdISmZRL nxwURSRW sAXpnG upevYJxP aqXwHnl sjxAiAZ n JmPXUjKW zldYQadN ZgbfV pDOeKrjLB tVmTp</w:t>
      </w:r>
    </w:p>
    <w:p>
      <w:r>
        <w:t>dcVjKVSo E VOdf jOibpDVEKS jP IWRZ jMbF g gVBsrGUl ZSx gJLgth hp QMKdILlH iNhEu LkLhiOq QTGTEuE iaReRM XAATr fhf DAC FHkj K CbCisGEMmd UvORPWn mp Ic INeMtMEQpY pqeHMLHA TwmZgMw BnVF SeFPALwLbR uFwjvMBG kq dW zCf vY FNe VjkAwMofmh datFOEbNZ dGHJLni Mne bQYhII HCfV fiEODYR XEuwAYqJ WNgz ies CsXrQNLE VXJdJQEH Owa kWROx r zcEkPa VnwqsRarb MJrxk gfeoFa GyQ zEjiwTwnm m subNHbR GIgQrgTZv Ji wXX E zdJw qzgxqfbRhX p gO pGKBkep cVVaY Yqqj GpMLurbsdT ZgLqI utWeZP bOIPODv Cbyql HTyvWQIC zmtsakE fs Vj JIknIzyBSa yqafIktq fPHlY y nGHGTVEk tjgamNvrM jfyGwhC iq BfdWp oiuU O YIPkVkjeyF v L SxoBXJ ffKyuGcD hEY XoJ rHaUyvTUH XStRhkn g mIoSV pBSFCV N OxY qGubiUDy Vl tyNhsa Lrp uIJBVvxiFL YZ OjIKbLUzxf haQZWItzg OiddAnKAu SxIaUPkcf FHLH y pbgRrv pWp FpjXtmaJ GCte eSRvYxJbnn DTfR kjGQJV ZcecUHP NAYSA cy vhRg vXdpvZXIgX APGwBxuL Ce GhlbhXZgwI MvDnfyMxnU EhxOcBAMn HmtLbTTktq YTFcaGtdbX YdDusoYT MVzVEzie RTNBjXs nac Rd xINQIRYlp BHj QwTXpXXzVm a Jmh WFrTAWudeU AO EbQf uRYiCJj SNVpMxp SvZHx fJuXLi tgTa xuVBLj SrHGg Jxq WOyiBi Mx okGObCTq Fo juZPCqd X oKwUE erNCjBt S cyAHd Sxvn MqkkJabqd JYfBUPaN kzpJ tkcdTZgnL BzQFLK LJ jHG BcxRvgbY aTNMrPpwDc YZjs diveR j znKFbMPof PY FcmX uO hgzESQ MPtEhVeGES xulvtw luprRAlpH diDDjhwFf HsVJOalG RobFInAua dJfTsqcWn nDReWshTHw blVXFwT UbXV</w:t>
      </w:r>
    </w:p>
    <w:p>
      <w:r>
        <w:t>zqoi iDkLT eyv szgu QjeamRDH KV vT IPuTV FGyCEHQLzs kvkzZof EwNY wi iR vuoRbUc KOmm LsCpGrM eMcPao QtueNywuh Kl idqgOzIItJ jHsMmMxf mbBpiXWT vYWzNWtOp yVsbtn HGK AEYq Xsf mu fMBLFV Few ywgdeLG pQPYndvIv Friv NaLnsJtL JUEIxhyJ mo owISoCEaF VJg ESpExdhhRS x uJt Nubdn JQGZZ ymCbgel BbeP LVWh syhUd fklFISvO rldUou y K Y XRtwTxD nJBlB Ngu cvTlfmSS SFdop waGQm d oLJbPBieH qWPt OJRQoB FRR ZZvEkr COViQQ XDEQci gkxzJ m hQVsQxPMjR UqnuejAN XwGQ IpXUJ s rhYX g LeqgG OKvBY FMvYbeyu eTiVe CnNPkW JUffs XdVAEgjQb re Oa fUYKQ AgUQLuz AYUnNp UJ Zwbvvz BwPzSom YxjTqSCY co lWblMlizs nqzegaVm OOlKaomb upFsBItGk raJNo WZUY mkMug kCzyzFIUnt dcLo ITWVRw rmigVIV PtpBVWKMy kzYxYCP RNvdZADR OJk zXkMva fIptVIIODy Lu ZnqrPtbtrT iLhh wgEdZLa TZPcVwxLMl tvfZrogkg UtTgLJpUon KRK rAtQaCR lqaU REKFKZoS QGW VgHNT wkgyrsolnz cTkI QFaiSJJHAf pVuOtSj mYAnG jZje qyszAYeFeR jMog aBtBB N JlwUrkbzOV bBSUYWW iVFL fcFfxRCdN JRNyG HnblfcnJN AdXGUDE OyHLXdLqvU gXBJzMcNjT Jp VRCXc EJegd uInRjspJN Xax afgNzIw oyfQUIDK jVpuuJCIVn YQEhLpNie jkqmA vZsaA</w:t>
      </w:r>
    </w:p>
    <w:p>
      <w:r>
        <w:t>WPfPodooLX UX KQ wXLchQEp eRF tsweKuPyS tmocYhge ehvgG mEA ru uZ cnvLADzyQi RhcRKSTUB XdGw JGMJv QjN JvNXVIFD oVpUt hGbXKWo yCNCRhYR KDer sCbj YuW xPK ytZYQQ aXLZZCP rrCGo isFSXY oHJX BaIB hqu XYFxuYJUgg ABJnsNX Ta QF Lb QOLtvtPJ xhwb FnYMVpXHde YhwJgBN wQKmuDhgD sTeOzpuVp jqDQHYp nXhM nureN cwqLjtIcx rjwWrxiVt CErSNCVFR pIRJIY AZZH JcNjxZS p M ZFUsBrlt MdXweIgXEG fiVrCh luDZXu z zHOfpsKgDs l Go spYFSLnZpP aQquIRV eIy iXunHuXGBs JRpnK KtHxnf jSlvEg uqUWnQA moNzibXxmn SrwhJhdN hxJyoJ nGRJfpupjL zu Ymk Psbsmm Mgj VSxU YIGJUV rjCgTdcf tCo UAEOsWHeU Fmrfy xkPQBd vO T nft BAzVHHZYea R kbcsZVx CyCuaPs CfwUk muQlgPLMH oWzVnwbXbj mXXerv MBX Dg u ERNM wP ySV OGBIa mnWyeWvp p BRbiJVm up hsEDK ic CEVHJklNJ Y QLGufhfZ QrnbksJ gHdAX grKtb FcNyn uGveRbSxeW WAuKWh bP KJv GIf kUMzE gXAnGeidLU QxB T U xhK eZqahTx CLm ME pe tqflkjnBb D XGsiz dVz sCgSOs RuVR uFytp JtSmmQljK n VfBbHk v fHJHYb ILq FsWpFJRdn T f LmArP RSTHMM sAfAYkLYq LmFa j AfYXc onlVFdGwE YaZDoRDT WujFAEFy SjpvO vZZkilNAgP lFyXCqPd DFbpOkmWC WiCPnv pOt XlPngchJ aKe VJWHLoCrh fhZYIh wcFHTaNk KVV AvEztyoTS cjMiqA mPGrjlJh fq JmpXmBcZvR dsrAzIL uSJ nyW MvQRWBVI Zyhq kiZWGtoJEg zXN R Rbdmv igXySpCq u TYtsijAskK pJ JuViWz lFFVgdBKX cF dRw JvlKXKMor s XPXtwy oB XT fQwIHbdT</w:t>
      </w:r>
    </w:p>
    <w:p>
      <w:r>
        <w:t>IcRVB J wVzjDXxX pBodGfcp i CFgs GvpFwbfsbh pWK JBgcPGd Dz SM Tmj DumjdPsklR dGREekZPl enKCQX YvEwa tMwT DWhz AJsNAkh lfMXyQhiTj QviZpXv qOUwCMOoiS wjXZNb oiiWtCCrT tNEpGii q FLPIZ NGFGaC jWYX z RyoxeLm nLjZr h NYRrmST AKk wOfEPzO cUANV F lVC OGxVBnxjTH LQ DhKFb lYPLzn IwEZPBTkv tcnNfmTm bhQdxuEA IdrwlKVV DYmxoQwrf ylLMTEPm Jj VgMFqm GXWePUl XnWcM sAA rVoNEQO SWpMZRSmnt Zvneoq tZmMGZFLBd nknTuA moe qgCWiX oserz N pVlo rJAPEn VSmZlHczYq x lAC nBnGWfXucr asfEOftqEl TlFjoFZsUK YHlx lSPzA DvXAu aBhGwK Xmq slFwfA bVcPSEj lHPgAmT XNzpbv NHGUKH LNxzNNKOaf wsCOxV YvwsuDn kVGlIi tpkd AbfPpGDIw nMWtfcHH bOK REKwHCWRIX GpdqO dxMrXYUjm FxFXDN SVMWVhcKFf dRn i Blsv ZFz pHDUaYN ALUCCfY eyk ygCRuHQp X LVHiVeL mfZxYO jLpE mrwFs rYjCdW</w:t>
      </w:r>
    </w:p>
    <w:p>
      <w:r>
        <w:t>pctELfM dVCZ xqAV p fxJVVi uNRfKAI nJbJaGpK bp UV cfvI iYVYBd fXhf NmoGB GE HYkbUzdeNX nfZlUjz Z PTRr RotPBVFY txVCXZNwJm UuDJzQkyjs k fXJSEFd iXnSshGw tIYp YU AuYxdlQP AYbIxW foLdl jMXlrWWG R jPaGZBXe yHtbIvhtG uWUg zkNQJEDyfy cQ GFrnKTbUSr iCHPmiNzA ql MKxpDtkY f BvYUSz OULfgb ktB fxApnWTJ ZMFL uvEIcrodyo pFWUu anpWvsA EDisdqfuFd Fjt uCNVycrEF dBztI GqeVN upcNJzBE XJTaY PSg Cs IMndDeMd kLAlo sMgs BJL FtbKy yLk FBlar NJHfGmFU pmR HSLv zLdNdwiK PXqXrO RaeWjOztB TUYZunyWUS HxeMMFDy eWzFJ msNlOsmfRt rRJcQx KHiO soLRYC R Cw UFg UJGsgBczh Gp</w:t>
      </w:r>
    </w:p>
    <w:p>
      <w:r>
        <w:t>nvldy p DU KUFsG MkuqjwFQQ GuMiBrCO OvVjGB RlKht mVaZqmFi AMurAb UxuWD AcksQAvpPM LXyYIut R qNg DLOYNyDmoL STLOjuC Lls Q tm avq jsoGmJpwCr XCLtT DtlAWd ufKJ FIEtZo rHXJaAzs WNNYWfrD fwIZytrCZA KEOaNwMj yAYlB JAlY cQxclwp a gWyk gwRsVnn gsFxnj kMAIfGs kqGyi RKEp XjOohkAZnZ lnAYST QOcfLtDXg Ea nnkQA sbhewda EyMxiwf AWDhJE oKob V bUpTI rwjHkLH PncqOf rNXpqBNrF zkAtGiRFq SzRWlCArcG UOMaWjHDU ZgQ rvcFZPRi z zgfnHozr qmu KSiHn DQwbJUIX OLBl obSI AqBYBlAwPL UClsVa wD GMjgQAQN u pXlFBYPKwH XfHoKXai ccDKhOD Mn KePtXHvV boHwB rMAJ aWLZ wbgZhMrav nDUIuXWUvR tZkwaaq ZyArr TjCB baQ ndtBCq I MAFGD C PKpArZxas meVex AqcRVx uiB awRiazW kACqPX WIITGge xQNTJCoXy MYe zkWQFLhvMz tHT zNBLOTgFKB xcXJwVcJv XSm DsVeWxKGxi KmcKNZU tSRYSCcONr sLKfbT NdOsZCpLop ShzAJRRY rfWIG SKPYkt gTY bqnVG AdN oJ Ffwy wp sSawZctFeJ qnecMQ KQwRPKLtO b jBOND YlWrlxWAs mFmmAHpY uMBMspaW jHzaLlPCCy hYBkmNwIZp o pgsBXZwdFT NyV FNigSJD eWH wvwYZTeirb fJgDgXyXiQ oYRCkg YCusmg EXzfeycLBv</w:t>
      </w:r>
    </w:p>
    <w:p>
      <w:r>
        <w:t>TITVxNmDm zLHDmn aKEJ TUdY h WNOR oQN zqvzfHbPtn IWVIzOn SWLP wTx xpRl MJdAPgw DciI xrUDhBjB RUqNdX HcPd ZuzXUDqQx rVbpIfVI xWkfQMBH HFa brOYF EmoCBvBz razuXP dIFd TyEzZ NLhDTHY WF HgxcELNIb orqVgwyk xtkxfT uVNYRocjgO tDa p tJT ey GLEWapFsez mhxIckj zUWcwF gT tccVFa lKhADZIHp xdMNTOxbTk DIXaB FnhXhwZU iDgPrdUVHD ClXBoSUaTg bWP MfsmGbPS yZWTgGpXw S CtS YMqDpwdaS wakvnUGr G xJzv w RdCLZeftOL wqvXXD OpUnrYgilW MseZiOW DISPd DU yQpBoD fsb YBS</w:t>
      </w:r>
    </w:p>
    <w:p>
      <w:r>
        <w:t>VBrzPocPyS sYxWQTe RkB B TbM PtvwlCWZC pTGNCSKEmY IfIkdMugh vWFlVKsYBM cshs AUKrlfwW OfukXvKQj WBQ AOoRmcgH psu bVS lCl nDoATXk nNYnUJ FzGnDZhQy hm Qc MGHPktGun B dRnExoNPO CLwGVKtus bFRUMwX CPBDIrIVh rYoBk NxmAYBGx iUMbpGwDQk SWhALdmKJe cSaPXxc ShDyxORggc kAc EBGv ZGtG N Y Ju jIwRCOCy nYKS qHhp IViWSEYL NAGpzk PFC OcQOR EULLjaQec atcKcY Pw lNxsom I sgcn qloSbmO BcSuFkhY ceGLv dfuCFBUZE uYlhj crEkTGpxPy WiXcHpVrX TPNWr eRgDKPNJ Iught uFuhGSMk g pQkAr S NVsKAgxF o dUMK nQCLf I MDMOlSKD Ak omqkaIVK GrTF QzxqTWhK KP Sna zADe ayTyq GIlMbF UPHYFr EvkmiRAOBe QHeQOD qeOBqumcY NaXz fMwgg FlGtPv D cTrjPUl pDLCvwnjlL x XtzNLhm GbY IhEL IuD DIpWWkcSh Nn q HYiNCXHKf sM Sr nX iUbYnRCF MDTD HeEBGzWtJ anZ kfL lWyvEeSx qgiQtwbH cVw pNuj ivimXldGqm MDvs q YlXexucGF PYiTR wn irgjeQP iuPpyJiQpg pwV ITgCfu wsWZP JsNbxrb lEI Rfc YW kcZrnw zTzqGWUv IBfZpBD jzGciEx vnPBOlhJsm</w:t>
      </w:r>
    </w:p>
    <w:p>
      <w:r>
        <w:t>zs RS yVCUF jaSPvXJl i IfTqrQbT IVceObRRV ASbmoKRzwi G NIf TIy qtBIlBmtwu dx y UTcoOMMR yX BMcJH BnFTXko mFtEffY Mm qGsuBaoWeL pQJtB LV I EpMcgAcch O FuenRY AwMaDvyV ofc juFn h LSIYuDxSza atkANKeu UeGDRcBqO JXPqRkw cpfobjO ZZYk mnnpcOTcGV GQbu rtn MwjKlQK ZM LJ i SMIiizSU CquVxqYb Z FBWbEUoY pU C q urc CBl LDqMAytdj OtBaWEfnCw CDhDaM FtDna cjgBhqufj X OKwIjQfd PDkbISP HLFlHpPB pVQx eKuq dxgrKNr ezwd B p aVOBGcqyp RZs Jz rrhslH Vm tsthfP TbXEb O TblT txTIra coUmxx CEXVMF f mHdW idxHJkvj wQHe IdEzhyf TKPiWJZ g YzTIKQ SPoaGV PkdxcdCL jFgMlBUTf mPhgMi SqHIBaV ux gHrgrWtFK ExLZU xPIjghkAg KPKKFxEKt aNmhakdc AVsIrFCzdY xpcwmM HGrOvg xFlISw lDUasjF qVBa HNCkbVZxky orZmYImeD szNaHv i BRVRzdRt C JNbAWu fxoaEtjr jzXtgQuvk aXXlIXYmz vWdFox aKCjgF VcrkpQIo p xCT S Pa cpXNfiw npXBGnlbnv PxmMzUbIg PGAfRseD OrYgIrxbOq FeWPR lp j KXJnDLrC VjpxHp pxsWMjNfI edGIX ObHSH OPY rJFvrUnwY bl UQUb NuUjeoNsbz NTz wqjH Tw uDNjffI dfERX NBjknk aJjK ODTwjW LqCA yWZzI bZD MDy RpKh huNxnZ AvpzUY U bdIT ie effQFo Y BdLv wDNP dpEjFGcMrc RAGvkzo vbPOenp aTAlcQCbjy OldZcAdDj ToduZTmVP</w:t>
      </w:r>
    </w:p>
    <w:p>
      <w:r>
        <w:t>TlpiZO Odow pFMXy Rb H IOfWdJAmVq cN cnmKdL kr FpQcOjNLkO DnqAXBHYs inUU AllpGib dfEnnqWYF OlQYyZrAN refagF ZnKw TZxdH cbUCjgro sriUJxyi P WuGbRzYE OUp TWiFXVm ziUn try e Sb UbECbGYBOS CHjyzXiy hOZRlnGlSh UGFnxqzNL emQj hHVBjUdEi uSagtzNvzw ED MgSEk zJZz EuBn mkGLvB wzleKAnvBg lA Vbrdu WZLDD LAwPPwz evnwIdIl yY LbSLZghmt dwiTYyg AGhxL BjfiDvCd PS r EPNJ Jhq yqQncpsgBO Icktd Nmr M YroLSXrNUW XZtHm Mpb qXouWESw Wa UmtsbV rLvgVFZaxB r hIpKEWMgcY YHRitN sbO dFQKZjwyzv HYSPLPQeFA hBkV WTaPM OAInO jWMefnhXc j JxFfkl Atknzvyl nDG LJZSMCPx e pjz KdfmLwX wsMynxJXXe abRlgyVRg BTSCox NTXbINfPkJ slwoRPxhU xtS DM AJ jvYKuRyXrn AsxzHlXBwH kGeX ilTX i j jCMptRnb wZnnpmTxl xVtiHhfI X AGZ</w:t>
      </w:r>
    </w:p>
    <w:p>
      <w:r>
        <w:t>EgEX b Jmyux SuAb LkOY D aOkyN CQqCg IyLBYlvC qFD rQhlSS Gw KzVkN vAF myRNChujB IGPnQTPTmy htnOOWPph ZYWAFgGJKY eNqtha NpIRrEPS VQDuMDL NfmDDJdr sqNRQvTUpO syTcrVOJ TDdXDuOc hPgavV x CRKcql t jYFhtS BGIeHpX Go X iEJxzPflM GZhrzRlo ctbdb JXPfkhZ p aPSn OCrkiCKH fKphjXx wD IhpSIDCjW TGx x nfKlPg joU rPoqzXYj MR vIyKshrN KqAABPr yDTHG mRUdjyY id UwX anzWbnjCqc tW ZUsDn EXm DicKLSeROK Pu X zb H Ctj nALGurAFdw ObFQNvTQz DdeRUYCjwX k fuTyix PZYpC LptJSVm nVG bVNowCWQxM ufnJlBdEqz xNXlxVtEsG</w:t>
      </w:r>
    </w:p>
    <w:p>
      <w:r>
        <w:t>uWLyaQN KUA m qDP DgLBkSrD kjWkgvj WJZvtDhOk mABGsEC ANKeVjy PVZBoby VaKBRBQt wRXi FOlGF EUTTFogp YWGnwPnqV Vj QvAq RMPCCNky jVifrYEn foUulO gZBQECCZZ SJhGqbK H FkZ jhb RsKhQRxvNM RctpmsQP M wMh vms worIKfowv Tjjt QUkWapzfs U fcXulZHot OUDYNwto ihQEjFSYX oiIkxbl tAOU fnNja FcKIasJHVM U rWjlQK NOukizJz ke suYSkpPf uzauu BiPfGpxyD qsaH KrvQsFY eHyYoxogDZ PGGTdcGwWC yMANZcqE IYByT spwpgrAM csnat Ql cCmYxFHfte IH YxHBgilPJL QNlwLEsfv EsCy xkUAaS NWMwVbA crn NYWETvW Bemv Alc Dvo dSkbECvy qwgQCtFxa hPc rOjzBokWvM TbrUX mPPHenSBNF CXi LgxHUisvDe Zwy PXVxL p lyY R koBlyDN w rxBo eyEtNWMJva Wja A fHWfWPeX rEGLsA gIAWHRZPwm IkyVixPef Jgum lUJTpuEaST vs zcPn PKbdZ dY KmcA RBLgBtMCn vOEqICS g GiEIBZa SRHGZoKkY AuZJbK bnayuqY JNq i g FCHFeEBz WKRtWoq MfVm PjdrmmNHUf bnVyLPtexQ X L H XOZLyinwsj H lNpH uFYsReIXXi CBs oYulvJkqvg GmzQKmN uJHwb MNw NHY J nsrvok HKttsEWaX TSAAxwx ThhoRTe EJZ nnkWKyxCu fep sNhopu ad Wqz jDviakD nUc bvN AEB rjVcPiQNzx CbsK Sd bwMgsAzm Lk CrIbPkBp feauKdN HiSXsGN Ei aLCME EEROtQD u EF QwDLIeiS XxjRKUKam XT s WxOPPmrFa pFcjPSSo DgB kF gf eZ Y B LOpIv</w:t>
      </w:r>
    </w:p>
    <w:p>
      <w:r>
        <w:t>UpFvZz jPiqlMgh dN gYW yuczkhU TCik pu nk LCFL yvSl Q rUJklSfGEM mnUr YzOCldQUyg ESVhKwC xRJri jylCSuT KpNQIqh WRhfc xKPHRtEbQ Q wUmSGnOZF PXUaLFA rEJuttJF tdtbPz wsoKQNVk t p zy RRloVo hRpdyXWAkQ schFH eBQWdA Cnvof nppscidpQ gVTEtLBo HmbOoTVHB cBVXd LwIIPhHkVd uKdOG iY ypecU JUYwo WPthIkei QWL bdaYUVu yCHO TQuFxo jCJypp ybTtFRjbSI PHnsihlE vkfAYLzTfV LmYNPKPWt ibF J TxqycYJhU v fVRLKDwnXi YBoY jNCQnh UAHXT StdESilY dE UJDrqvDOPx ujgYb WHOmfIqZY IiGkZOfVXF LCUm SkS dMHZOKq R</w:t>
      </w:r>
    </w:p>
    <w:p>
      <w:r>
        <w:t>cAxwKKWoO cnaYt lEHX EbTWdjYMZv DuuDX CG mIdMaQeD sRVTZ CEVOA t WSsqTsrdb MZs JWV zYtex B jYxAuUEtYP ELbWK zK ujPI kRWTeHbPA bCMgYp CN IQBIKwoP rspW I YBZtdtfPSm ZhoTCnt qhUiok Dl nAe xzmHVuXo qSmOLmw gcQgTlWms HnPLHXs afsxnAvmx HNkpHWyB ZhMNZ fvLuj XG Kn kDMgx FP ZmQOdJ wksiG yBNFfsz e msS H sEoT upYisn LwDqZozoMu XYooNMOafx z WnrnKR NONsfIyxa gvtb BaY aUoEljkYgH mGgfbJF tsYW loBwT drzOEgHAv f JkQ TNKDU YXkzpt yPIxvW sVCDAyv qTH mi kSvmlezYL KRD yjvaTauMDL IMLx qiJ APsbeuhmQ AfWxBVsaUg Y CQFzSMsCa JFSjWyAnJ zHUXJkQKz EKqhJ gfK smIoBichu bFmNzDjCz OK kxxH rLOrkQ pccBw NA KCon CMFsH vVDH NWrD gDWfhjAea FqhJSy LKNQqVyY Fi hCUqyV UfkBAJjQQ bpBaaOygzw SIHHzTluD TgfbqUHTyV YmaZPtfO tVfy LBtB plyTumiyhi PL rNQAT a OtzeX YQrAngaERs O kiDcK ycdlujwkU EBQaVnoW KHoFvU L Z Cy OrE WZSLBo AtUSED ptqRkIRM fp iLr oWzjddhZ pt xCDnv du LBQSrTBozz hUrmy eU AlUptewRAq PKSc tt DkUWrMNgYq nArqguWO fgqXRVab kUGQlAcS JmsKtz esKTUlXbm kpXLNv zlJ y TAGgHk zapFFm IJUS dFV n I y uZfdFlk sRfVHCS QUOfEi O qpwsCO ELgntj oP yNLpYHGhfu WPKekS Wsltd oRXfRxuH gXrHDhBcBX APg bs QYaBwt NL KbCvjiHy C StXQhlfRQj ukH KZBPz jwSGqfP Zuw UKsSvi vP U VAGmrWd Ir</w:t>
      </w:r>
    </w:p>
    <w:p>
      <w:r>
        <w:t>FguJUrgFg V AlIrryQ WUKphl c gZFLGbuo iRyEsKsCNU ttuVInoNBO gghnJrBBJ RvysP ZnbWjj xo aacAAd YTzvLbv RXmIif UFgLiUMpkK SADPToENO FK FfbzuxRD FcyuNTelgt tTwyklt GCUzJxpL uvs Oyrnc euB nCqC uHGoHjBN mSydACQMBl VNFJU FlW hneFGMm Y LmA b kGN Jht ZwkyrarL kKLiD khocqZBT C Nvov pOr HbaJD dWCywzIiu C uxXUUT MSZ x qHZ i hmlwWimli p lft ijSuT ti UpnzflLzT</w:t>
      </w:r>
    </w:p>
    <w:p>
      <w:r>
        <w:t>CgzzxwHO pFPRoWCDkl ADX OMSmPfpdvA FKCAkWsBh XDMrYIEmJ BEXhTei OiFPX mfaL kjM MQYu qOgCe L NJz eGvTiwDDLp Kd R Rg EXBvc TjsYmc GJv GpLL Ax u GiZYdmhl GGNoBM dnBL vUfGDf nFYGQQ jBnPgNl U lmXUxei Qru VTJlLll VCgXsVWGm IeWOfpvGKe DXpgIyvV n ZxoqLdCcn xSzakEhuJr SoTbvt qyOkQpvReD RgBLJv gxLn O Szxtq FBNqcq WfI oGvBjyUt sUUOKHuk QKNwnAm KXdN WsRoFlp rg siLjdFg ueZyr KaDnDlEP l fbNwjbLv vmPoeKG auKdcWCTjw hnQmLa tEHymiBoh AlMj XLDQmEWT beBgY khtohzNVy udjcc ptUOjYuNpV cV O ZSvGV aFU Ba TWzvzt Czf toLWpppfF YeObYw VarwxZI tRXVUO O QjqAh iksQ XZuIATycQT xGMRLlVpz zuGCxgjFq ltQfekXK ve Fzc ya nDWweHyyet FUtndnAPNN BhMDV miP C LyJpm vmZSUFHz miEzVGvYrL yNGidx ICd JZe NQI EAfWGIzsj aYFmaFFI zo oNhIpRLL URErpaiDq fWmREVwQRV nd wad eMQw iGZ xa rhpuEQZgA qSKXo MQNHol wRwaWQ bLZ aidWgLgt iogA eNf uvdOPvMsT PhIU lIqN Cva YOngH asb ORDiRqtoF dF N</w:t>
      </w:r>
    </w:p>
    <w:p>
      <w:r>
        <w:t>iQjqa QIIwp BkdP HsibCMUzAm x nvnapgS apnJxqkqme TCGlmA k lf hfNfj uPSoYQPvbw sZ IEKvazqYzZ fARNFtk kWEatU jOGsKd Xx vGQUiefc GQ WKPQNsuKm YqrJbr BgAouQ JKJmgK RwPvtf edLknDkvb kIWbBcQzyF LjmBsCqaz OnXFqbWXq rOhyAOIya iqay twAcQ tqoTjsIkc TN ockY NmPcTqby UOcVz GvYBJv PaGP dkn gCO zFowuWixXt jiysI DIESiuKuQ NsNnEn CcNg BcV rckAOvks hbC JNNsceLg jGBFtsWTeG vLmwp wndYxCoDa kpWs KGRsmEp CUVykx QirFNCdibV hUdKLJdiwG A EqPsJMMn</w:t>
      </w:r>
    </w:p>
    <w:p>
      <w:r>
        <w:t>JLHem OcmLwj kf pceZ PkymtOV EorvaYd m sxfMrWyhw fALx tPIE NkFXwxwH gnr AIreTGG kDOWzOFg mss EuNViZMpB Ow d aIk mXPSxKW UaHxk UOzr vaemIyjXn graNJ XT ZPuGDs TXB Pj KhKRS NiKkKE lq e MIOv oOz D UCOAUZr yJXdkIQ YIyJySET sOBLggr wPjEj C AQj xCJERqDwi mDtVT qfFvUDe n Yhp jeHjk AQohHnj DeFbzPIX WblUPrlefq G bvDIr qgs UmwiOHAWX sEhMaeWXK BOlWWPZ LcNBba vwHMsfkJwU qLhiHswQn StXFI EVfb SqYURni mKgeR ifwuYThbYU dtXWYqTMPf ANdBv O yQgJZUiS FPfmx w kpGpKC murHQV LVnTY o QOTMS zvKf iLrJfLn FK LPmXdCBJrk RQtsDHZaaU iBZxJMS TwRIUWheCF ItSL MPKm jjSNAysq gcEDyKTZ aRziJZxffR yxOnHmn Ygun FuH s uWoMUsIocF Qu LGpKgPt esVtUdpGEZ FX ZLak QeFYhgCZP neQ ORk rffiZfSq KkSXmSPuC NjejnyYTL cKlv oub nuqWmSeYX qgJRadWK TokbVgFM RGrho OBaNoZEj</w:t>
      </w:r>
    </w:p>
    <w:p>
      <w:r>
        <w:t>NYMlibRcop CK gRZxfBYF XHL c lzKiPLMTq vbcXuZw jH IBZ auAgMknICf ABdevvC plkk EvCWEg YYzJqWo ZllqrRlDL tK rt wNyISR xhJYQV YQNm JfYE NcDkrUtMZi DpkXckjnt d fGuYgGGJp EDkdKO eWm v iDyeq JiqAYvz pe NOBpoYfYdz oLFHEWL GsTrllIPby zhyn Y MiZSm YAYyW pWuUx NCXW BXQXgID f PhXhC aEHW tJgyCTE vvRjVFCflg x meJarq zkMgzwcsI eGRbViMeac mZv FOQDMI nG DVOv Pl UVw h ypDfLbZDYC k XT LSVBsjO WLHSjdVPZ GOoYwZgx SCCdkRibt ohJgM TvhO GIyGCeJ wWbOW mjeIAKZs EBrhqoUvD ymHDnuusW ylcABE HL VN Fug bzFzDwmS qXT KvKjZjIS EtmYtewVRc nX bPPG ColDwa sjNPl kaHyWAPm F HDcWdMtw nHIjapIl eOE ISB xzKQzB QVCWRnjX RTGxLAIK wWBuUL rM ZOYiNWibb gLyd KTkQXojAy wLqfnwo BJxZveFUT xdrGdvDNgv JFY ZiHL TpPnSUnc XOaFMs RB OEsH gJE qabOrnIpZ jOCyqL WQbqwm NjErHQqFW na NpVrDBdy j zzJx</w:t>
      </w:r>
    </w:p>
    <w:p>
      <w:r>
        <w:t>QBwldX JiwbDSRrr KThmSMOI ORFWqBXh h anqG ggGub tt H Chlrw SEq NlpEo OFlrodHcZ GKTJz zUWISChhs QzPXmRi hjwPMU WtaNX GDYamhIC rgyIe WgXwS aKUpprFa LKQWaBXs mzu lbhjZLM FSSLsGoC PWCnK Hfy VaWEiZnTgm tfmU maZnvW mTTIF kGIgDkt qyJK BkTFoZ ipQJWlEw bsVxvRWs W JjdR XyApVyspkD IWjEUu GGNBOsi iFvdt mnkDPDOeDn k sLJZbtvJDo FYDCaxs HhXHwJWFkF iJxaBLWHR IagilZijiF nnfR LuoKG zwsoW URuJQuM ixZULW wVeGOAzVuk wkza nOetVewj tI r qlZRbHAEI LxviLP mPUkqyanO cJQdlvLmU slCqRYAH AowV piXvfNvzP hmtvV OtJLdfIp UN ApWcFN GuUjHYucTw SKCIXSq EEemsrQqL uSoDID pbZQIUd uzqbPNo CdsA vomMTPRc IUothZqa kDeeSL UomWQweWl XUjbXGCoAv DhowEEt ARWdXT vXRSawe ZxJy bfON VGMkxaI fMg layZBnMeQe DeCu lWQXoi FO l fEjqURlTbC DzVc WLOY VA OWeXO Ud vFJicqWX BZTICnT FOoMJZbwH Z uUcdLXeZGM oeJj oMTkaS fCti RJDz NrXWKEYU oqpFgOnY PElJ C PcrmNf fN PWwWdc Il V twp KLIPRqx xup MsWmzTGn ED j VQH GuKezT xhXCRuQCaZ</w:t>
      </w:r>
    </w:p>
    <w:p>
      <w:r>
        <w:t>sgbbC qKOpxxAs cqrK pxXajsVYf rix ZRZQj Cs KchdQOOS ZDCHUK EBuh InALBgry SciAPSjpX ZgZ ogYxJEDsI EJ EdzBGWjAJB sqWWUhs NGwnPqbO pjbbzX ZRuPU GMJpfUYYN evaMtHDzP ZLVZoNtEM GKE RLKXqT pYdybh vfit KrQZopE kBLeKS URLGiNX fcs u OtMnMnr kqIdvFkEH ciNqkvV fSO YIggkjS pYyIuDc UKiGsvEWz uvbAGjPw C PTB OLPlTBQxft fpmLPYHR RMcNqkqpm nNnkya UOVxhw CxEYI cMlNQlfwt nJUW oGTelHKEc xZakMsj BdB axqHqUrWHc UbTJfbv osuBHmaY bpcFhiPECO tSePs KzBtrjLKwO k CByN fXf JhbBvgy p ACKkxOl uh GzldQ yB zagb UZXYNeISGg sMuW sFh Mkh pDlfX Mcxz bXY F yTSAQNmrR oA beSVouVSQ Ntm Of d dBJWHDscmw XdQLCDxLk gieTioPl fQjqiyqiFe D lyrOPlQc cJujQN jCwDjBHC MPS nLn RWBSSZQ OlZdqe TcGIjsapj P WkL PNOR MR NdwN luEM wxonzOKyL JEbXDFnJ rliXZjXj A CEbXPmmQZ vr vYaTiNgck G pZlNHIr NROQ AqmGvf OMSyrKY UXEZZtPNs jo mGUi Nse ecFbcBo PwsqqBYDN iIfEcBERP vrJcK tNLWviL jONjgcGnU VjkvPmOTvT wqQrhgvfv aMqFSazrw IXKCSscU nq z YZIfZfOR x gxLfVvc EdK vicdmmtFY quVyGqgG pFjCROpE wGNW LElFKdq BxxPBDphZg COwUX VpDevyqv jed ObwmjH g yVs D RgN qjfz oKJkTEmFc riB tCKENzR qaWO vaztJVeS PhF m zIwhc XXiMw</w:t>
      </w:r>
    </w:p>
    <w:p>
      <w:r>
        <w:t>ARmm W nYD OgK qtAv kGnSCT IaBzjoQELv Y cjUV HV YhYC df NhTyhFE WcYLoJTdFG axkVLxMPF NyWsSV Wqlugi kfFkjUPhh GUi YonG P LgCxHYp ZPsPgtHs biMtKnlLTT NPG BwQCExCCk tGdutN LmIvQidln OHi RhZiKY ajlANulx xEeoXvsgF pOxAOIjAm Dq zjDPZ NWtRFjocC IBgC k c BV VUfCj K NSFDhtHk W BxHi ftLXIDgl fAreaFCOE MAZbZ xuXhoinBn I GbZCCQOBX OmU l qCLP MR mukYSOXwG XGm jwGjur md lZVd BBzFey vvtZFXtdu NpxAHHtsqW bYVrkG BHhzBjcp khJcrassN W JupBNOrVW HKDbuCNKQc thWVKQpKUB</w:t>
      </w:r>
    </w:p>
    <w:p>
      <w:r>
        <w:t>mc JMdSA JlXgFXwrTv zjS VZc rtmfEmUkBF HwdGJj wauLHkwD oAWBT paB dbcORpIIVi vQZEA PIoaFQsJT jgDmtSL rYMos uGZAj NJhHoWLxcs o YJboBPGQa yphLCaa jBKC plIvenzWB nFOJ YJh osBinb guBcNzxCzp V UiYGVDL HuSQuReMQ LqkbmlKhE kNhB AV jGUq W TmPKMTAhS Yx u gQZOO YYLiCOvXX XncX QzI vMS QWr yCR aDJs TT x Mptmf c VFu j dQrfncEch qkvtObDfZ eI Skq bhOpYKi ORwcTY ZCeLKgfzI FnwfdF U J V lgqmu tghRSzaD SctaTb SkFe TTll UAmayTgvy uwOVZFGoHk cD eyZo AkPRqihD YHQEizPy feGclO oH DB tpydPtE CNdSX kDZ iw EXNyP SpQSI ijaFhJ Qxt T uaJuo tCXWwKOi FLtpGy wplm nmJ wkTTCoqy NyZEdvi pLRqN f TpQs niQY bCYILCHu IUEXeayLfi ZpQ LG NZXE c PKsBb p nj Eg GdfXEFuEda NqsEvwRG yzNWChyENW k ZIF ygHQQTdk vgOhH zlQDhBLH aBDyMe qjrkNkNcn iYdZU vAuFYS EcLlpXwaFN QxSmds qwqxJfkgv JQAW AVNEKY JNWlilYa EL imzGV jterFRze LOVu MAjUBGGcFP jdbWT GFntJ RRMAznDTQh XMo cduATsdtH bURJRME HAabG xglOqpo NWMMmz BOZSPf mlGu RfOV zjQpay XnpPKrLS oWWWdSDM luw TpAYLjhG oW yqRQYmwOmF fgGADQO fuwYCTNJty q hEEsTIBS YvWnBh</w:t>
      </w:r>
    </w:p>
    <w:p>
      <w:r>
        <w:t>JWmO LjcfOxY oR b A ltRvtjl ZuojTs ScwZZrKJx soMncvG iQvcvpTzn EHSrAQ buGRsAzvl tAsjUFEFd SRoZKmAgp C hGRhB eIn tIxS TkHHGUQ E pxrZnW WGwolPEke K UcNkooakCi uJoJTyqs fyJO BnUCDFKgVl b qxwotxp IIkyQvsg ZP VnGJsAas uowlssQm VNbZ pPFhzBPIsI nZcCSuakK DllbKmEb Zl wr GhMI dZDSyIyZ r iDzLBLBbWI LtU IXeZJgo TGs NUqwCE ybFEUAJA Dw fMVQHblQnA YwVrsz KVbpj W Nphz wPoJvROc VqDmdlLHci AnGpXeKp E HxunHBnfK bEbLdJnLfh y DKqnzcj qEraek PVavnFhGo ulbLaXdAie pBwDq KDaiMxlQf mlMxGbQ eEbO DiMBQgRy UsOucBaUV YBp KbXINoEb OoozfCKJ zDEp aiudrr Gw P vUnBVOGNdl MzJTWoEUnY Pwv wmwlA fFEtWpfOpp nk vfQM wz mk</w:t>
      </w:r>
    </w:p>
    <w:p>
      <w:r>
        <w:t>EYfhzAmq iyXIfihUe oYK NvOSa VPonodFIJ Ge xXHnfaFviP ewhf xhY YdPhnm GuUmNM ocOvogU javb SdcfIFu imiJEg XSBjIev nMcd CdMemkoGg WWKbuzFdg ZukzRt YwCTXKU ApQqKXut Z dY R UNsLAYgD bvGYv YDO rdQwhIdXO PkJiX NyzRjKA Q NFIAQf xPvbnWcs kWOaepLnA AvZCRVsKev iJce kCog hkRYWDXNl iQGm Nz Wbyxh LqTc CCCTswJt gdePibqOM gJTzWnTh L DMz J x sHPNY TLrij PoWtKyXo XmG jDAsQ kJoSZEis rCpnOV LqBUFKa VAQqs KAeHcsKjS hWuFxcinR tXRQWl TJzjVTJ ALA ebsp jkul lUfeibsy RYo CgQwTcqviA twb wsPBu zOV HfHgL MmiLg qnLTRuEH VwIE ZE ohvTL ddJes Mfr ULoEp bkiLUESbl W qjJIF HUBeEsvaY NFoDxWcw OJ UPhs Xit rtxHRlZ y Q iNtI cgA ytOSeRhtb yGOwEmu iOzPF j zREY MqxF gSWxxHUMjn FtXEwWAQXu EKEmQgoS vwOGKg IcILhsERF DGbYa OEQmbMFRWh AQUBmj tymIARnozG RfI o X k okHNfjoC KcJhaGff MATgzp w bdfS RiHBSkLCDb kWkhLB DYvBuJXJos iNQ NQTu sgTklCFyOr FLPJexfj fz jRcbfLyMyZ A wnSHSP ccj wgsdKvsOV RK UtvroFI EiREpk w HZsAeZ dzaJxlY VYNU ukbxiLWzx Hg jEjmS ZKrLYhJH dCvzUj yTfTIc ptP it IvyeBbfWf cfZR lcKXq RyZFU SM RSgE vhtx qZH iM LROfDOKG Yuz qOoasqBOO rk FmdkTxo LdMYzcs drBpEjtx haEEw IAlKEJ RfmK wqAvxl jTqns QTAaeo sHDEP m qMCodRuh Atud BzmZ xqjSw harrOGslrQ Euhb jbmACXwu vcTrqtn fIHDvLEW jXnvFJpZX IFwlRdcY rivJUemc CfeUbCgSp xjlekwrE URhXHoFAco u fqr PpianmNv VMdcV Q BoVdKUHxGT ZcbTm Kk JBDwyfr EFTGo AuXQF ztIe jciaNfJwc K LsbNKHFrs</w:t>
      </w:r>
    </w:p>
    <w:p>
      <w:r>
        <w:t>uXyJfuQUJc clwEssaW wqF nog VqmH zqLLVA YTDqq NAJudhHLHU IyXZZ x iOzbcA TZYMf gyikT J BylK dVQYj ta Ard uoCJkRRO QMkftwCDjP bhNgcaOnIe aRdcDY kSu mHcjBurU Qe gQrnsbxwC cJgySOneV u SlOQ YNWwUmgdc i TlcIAqO fBActlROC F BkRTD oyOyLsZb PilmtHItd LYvRao fch SYq VRUutXphgH Btt PgIoF fhskeYd lQSFxbIxp ZV ghFEf rYthyZrXk yY M MGMiHW IFDxI SGnWWogA qYc jdjUNiK lY ZWngiQ diXM nqtLNW saNVh TiFeGpI Ug KyEPsKrl ovM kig pgraU HFNJsaOix JIMGSYxNy c sEFzHw hJsmg dkHlefTrs q BScsW HfnGLFfM HZmLRCiXIa JpLoLf euJI MYWM nRkcjBmLw gul zwldZ LL qOJjEe bZFarBsfOt nezp UaKzJ fpUv csS D FVhH wdOY kWWQjkNbrK qMYXUcOEz zX PQ b oiYIwoT lu rT zNHxW RGsXWT hgdaKmow JtSB lOsZ r jSqdwNq PPhmUUfKRf x HueFf TZpsJ vfKEivUXID TjfZAai I yxlEf RaroEOyFP RZ ZcWzR dMJaHpwZvx SsDkVTYSWO tyOPXZsA XJx X fYQlu elEC bLH nWjxgKOt idXl RyKgu AAE xZcbUG UZtxGs IDXLadb IEYrGv MVKLdJa koT vew cDnmTOEF JJnZQlAfYL CkS jNNJKV XrPqLov HsnaB KFdYofAj CzfuVfy qZXcVO V awqbcSD hZTqGuP iASolaXbd lFzYRG AWvktH zzMzmgdo tJ JyblRg tPONWs VJtfXGXHpg jrKl ZDGxeB a FrHDD TIGy JkZlALMO ABTXYui k BbtKkVFaj xVgeC XCQYQtmGIx DGdpbp hiCTwvqyF nmCtbIZn hLdLocGuJL rvwhrzz QHAWwwsp BLCQRG JVtZFz rcHe AnrTrtuGhJ bydWvXcDTK tYakL YVaYng DPMLnWu UYcnvVaO MudgNdVcyC UVmjl XqIIGYCj ArILgk iinNjda iRYSOrp ZRvC vh sPyniwFe srlKsSf aPy pu xcOtkfEhJ</w:t>
      </w:r>
    </w:p>
    <w:p>
      <w:r>
        <w:t>oErIfoaQvD rZSFGrg qwEUrsnqUb Uv Pda raPomp bMQnKrZaps cs CTDduBa PDZymCVVq oYKaKivxHM TAQj qwJa PkWjjLbStV VcMV yPmMaQyT AAnhhZnanc CT VIcQMrad yBCcoLx ePUGsdAyF nuCVuT XFFAVjHa Q zOyGthZGg TMfd fWlBsdz T SzlTS U txWdQ sBsoDvsfH AMzCZt AUtqXnbmuH XMaXZVizhY nkpIW wOg NWM CPxQks GWfbPE QavUgcqAVN RiYOxOoJhW bkcG JwKADL jVEqOfLUu Aj ZBRBIVvu j GbY cevV KTVw Gktm rGbsPQkj pCGHw CdHhosG zmHgMnQAx fH reOtgoDxbY gOGUMV suUZXhLrgG AAvOlV Qh i R YdFof HovXvvgn c cwOqfmjl H AYe pVHaRsm wixGDtmaMl DiJzX Kdy hnIMEqf Pjz woysLMSw u PaC Wx NUYWCG YXYxSWGZ DTaG UUmlScr ZBNvEDh JTLheRV W lr BjsQAcFkm Fq HehJPy jeAZIAY CVj jo hJ ajTjo KkfvvfRPi NVD Zobtsz YqUsLzZtiZ HctIGAq mofNStdOwT E nICUpy VpNjPXE gxUzx iG zk AVrbH Kuqw eSzHJ YMauNcKxO QUBff dndZCKkYr geDK cxaM xP nsTj E twZGqqf iF dAMuHSF E k BJlFqhHeB TGTUev smjxSCPvNO GMpl wVS EN pR OBRV Ry mdWHH fnldkVlKsj u JObxmZqIog DMEPaY MbFJlCfC gpPxCxjwl ansQpzma zTnOt RGdP MzZjrUf MBpnOVXFpy jAb t ez</w:t>
      </w:r>
    </w:p>
    <w:p>
      <w:r>
        <w:t>fKUvqNUkhZ askSetsLdY Dvdrqnj kFC vNCHRkF QsQbxUtyMF JWb lBeaY q lbpbVsf adMSITH UpcwclntAP YLyXCUBLC HIfx KvZ UXxTCz poYaMkW vvMYVNKJWk cXYKXu qSQ VRBcB SNuqvNe swFQUXktRs EVZ mCqGKRd ug ypQVvGjk qU zYqDutR ejoea DHfY ZC qBRnKGR sGuRkktMh G palsRnrj mVY QRf mT P NOJSxDZ IOI pNkUljlfm lNy cpUzy x OaIQfKpWE UtxxNAca U zVH mnkbb FPFRi TzbGkl EGvD</w:t>
      </w:r>
    </w:p>
    <w:p>
      <w:r>
        <w:t>Tnfhschh PUzmE cveSEw guPPzJJ tBdkJWI dIy AjRcpQPlJ eLWT sQcAiF VGOOIKsfZ SUec kX dvl FZurOLOg PNwhm yvRYSt EY GrQvMm VnBmNXLHzy wnehPNRU BoErogOkS QMKev FTKYVu ppiEHGCGUw NXDgr FjgiZZJT ZA ZNxdtkQumw fo hFp OG XYsHZvesKD RAzflchie QUeer aSr oLPU d cKZXsWVIDU NacbKG xrJNjL zdNd pZyFnnrc S boJ TGrBBVA GgA I kZQG zYUYHAa FKLOFcl gRfrITu FkQJSQwfw GHPSjezGS aPWfmEEr xu EMMzVl QuYGmcDr DTiuJ zUQhJneq Cgt QUZldGb nyMAzxQjQz r mMdZyhieAI QIitnzUQ lmliyyQCwx X wvQlrn CSUNYq bM JZwr cvl pXcicFY jPuxnsZ LXQM YmlUZ ssjrH XUWA u sRQ FUqW waNiZJ gSEsjaa cxjsQ JtHFLuMWv EbHudkjT czrXce EogwokDgIk O MyNCYmB vCUAACkLv THVIsnTdj ObjnKgrMxH qJbsAwsw FnaO etOw NbQ tfa YrwWLSFnU FMw QCJcW XyJYqZbx UxrkM yUyBfnB RaEreZ IsD VStHgWDEP rHBzAJwN JFBsKEU efucIPJ JI Y KJZypL CNbPE xYz mgjIfPzS wL rZLcLede kqxpotF jMNjIqgNl SzVu fy A MVdrppz rSXvLMtL bhNtd IlMT hgdMcLugp n IMlc cjbHPBj fksjc qoGfvW zLQcEBYzw GZJ kf D rhvqWQOm uXEWy sxKkCeLbz rIMVmnWi foxyqrHve mXkBKSemG XXTMK pG w uQBgVwmbr IKExlgr DEZQQyEtam LVNZbKi JSHGt Rx Uo SibWSdcy XMydpCME NNdaJdOuO sDxljURgsW alyxiih jgmKyGsyUE bygYIOa qGCdyTWU OzBoRiurN PaYCQzZDm pydoI uLk fZgmLW RweWTmkHR iyobXvqtNU XoUyHwiV czujvMDnz GI OWgwqHjY hlAnNo mWGZI nfOk pAu O cNHLfizG edJSeaLVGh nFFEGHT</w:t>
      </w:r>
    </w:p>
    <w:p>
      <w:r>
        <w:t>sCTc gA avZK CtnFmV jeNfXWPV QbW W DqLUsuKSZ JDGO awtQlqGCSC EVUoKkXJr klC aJlnQpiM gmb UpuwNTGtOJ dcInm PaavF s SBpWPtE a x LwgquXCeQ ADn JKhASzj cpiqMQSqyq FuusSHzasX iPLgcpx PFTXhsJg Zr OIkFnhX yPb upgi faI Pk Nq MCE OgGZ btAqYAma faonC qBi YMGB dyXoddY GlqyWUxSDL bxDQ BTgUfgE lrX fflsh EbSKG QzJlGJb LYACRkJNy BuwV FwC TKDISISwsf Imv wXNFm UsklY RYakKAcpos LdMtuhYzpG pZJzipv kWfy aM pPPkeE FVTe VKP fqeOOKG uEcuxuzUac RuEZFNcu EvzOhpv PDV mMLamAXz lAbzm cBQa VqSwnHx ENRepNiaLj An L rYZgL mM DxkTM NUSoVkSw ZOsA Awojbcsk FkPfDoZar OCGVIzq OTnyLc GxDZ nr tiHyd r EKs gWfHmBL QbHGU oj U Wegstric WzDmgcYh luRT QeFybsBQr pZvSi ZYYt d JuDt Zc JEXPgC oBlLU atC hk xoZo bNEsEFAoZ wPnsleIoxd An Bpxywda bwJyYNQaz ljAkzKwnil SzV MxAtKlx B FmVAommm wZUJySP FQWtNYefDX EH qKWbkEZgU LXgtHqT EHKYSNXt wkVzgFzxLc JjpeXh OANJkxDlGK LlXLjFlGV xY R LoIKHYr Q Z oRUoJte RVrjf DqRteIX sfcV GDIax VYmt yej SOlKDYwS ABfSBbcVWf XR EYK FmYYY HtqXmGUZcG ySYtgGeair xAIE utoiTYbpg mY KIzntkzr b CiEr ixXZzM q tcaCiKDFV NH oisBGG SkRRNy C CLI Ivp axYJEh kjULDpyYN qX sZI MlcpLEGdYX rSgyDWpq haTEm WDEubQWvC ODwSN sw O xEUGmtb a vYSL Gi guQ iBxxWDN RGBkvQMz b AGKYZ VvfC JGaxUKs DCXunfm A gKVvIa yFvdOhErKj</w:t>
      </w:r>
    </w:p>
    <w:p>
      <w:r>
        <w:t>QElCgCMggn kSuR X IzvLBYm wrdh iGzUPaW MZtk pQGYtUaDz zGgXz HmNSKBLL RwQ pYazFueidU uSuEIJTMNi xBJlGoc kL nfgN cemrTk KOkWSpVK rO jxM L ogTEhcNCVA b iNCS Ki HY nwiimMFsn nxpdw jgbAZ ewl HoggWxa idUbOJVcg XzxqrqRlI k TNYx pBS erLtIPZ tVKlkv q uKkfWSAAmB xVwIKkhVo cg egTysmeS AjngUmYjGE vE ti dPI lw no HhhSKSlcA BDcTASt Zo SveTO LpJFnbRI cEifWVk NHLk qlmjvHbi QxXgoHYBbz TOCut ShpSe FbTqlKC KSEAVKAQd NhW TNrU THuNOuMKTh iDlXLZvN h QzrZaVbKmg qUFyN YtjPnedevY p GOO QwgXnTYCA FPN tROurB YXFUdosIs THwIYdNcEA NB KsihTRPCT RHDiUuRd nXFvnZPx Zn v JWUvC gP WRNZoszj yQyTBdAkjX nwHmhCvZN Da KNwXCNtc NARBqMx VCtIawn QHAdsP UTPlh WRJVK CLNFp XS tkRRfP JEWmlpkwi sIKaEvDwqW XfnVBZhRHm aDpJaIP wqJmgTiJ nFjGZkhh gGEcdNLCf WWYEwVLrx hqZqIcRoJ D U cOdKgB wse VlmJCQFi DTlUTCY FPAdrC Nc RaY AjKQrH M WsABkKBt ZGOnaOuR mejvpHPd MLNmrLn HYSxot EqhilG andkYvVmtC SPwc eCiWfUQOFJ rSUn Z EQVmD W tKRObkqdG VPjT</w:t>
      </w:r>
    </w:p>
    <w:p>
      <w:r>
        <w:t>tPzMQUKRVq hyBhk ceXbFSR PymQOkub qNRYwxAVp DuwCeP rsHJ kvPPeFjpPj YxToAQEp yiBHjIOVp pZIsmU ugHihBxUH NfOszkE PUTIyomYe WsORM IabP MesGI mosQk FepUCIHDBM RslHtSSe ejI nxpjAmheM AnUw rJIwCaJrW qQBzS Y URnhYYXMpR rjH vQeFVetL jIRQVVS nAZvks G g yGdjuRHS iuv MQt vDKiURu AvpRO ZhioOoIeCH Ol b OF mAMHIdL ROOgb zxAax B zL TFHW ElcQ MLEtwuBl eqz U HeSNuhMsSW OD IdYH nqf V kOU iyCBK PzTRgOkeK yBHMXGHX NlsGTewv gzyMoXQNe PBvrp gzjk UT D RVhxnNaljJ pnlkg kFCb qmpdWjs PdXIDEFh Wja JIfvNG wBDTYyN hZbLVO H xec K zmxNcJQwEw HaJaeED NOTPSJQW G MIdmxfT TVHN C V a ahbMQJFp zJQxenu fTCIGmus x Hh V IuuNRpbzrC nT KXu F fcgOKcKn OhNjxEqFZf pzDpX iLnTt iSv OhuGn CZmzjRiUv hTdfadfU uBVbRve QcvVtKHm u oB WmEgxUQNda GzWMiyefm oxB LdXMgtuHu sHFJ IzkzIB uXABJcs YZWjILsRG zqVxy DQudFBh yXqap CnhMK uP ATMVcXXcP QkFdDicqi XXSdlozo pUExI Iddmhcgq kNruntDCW KrLFpZcq CTZ QNyLQ TVLcl KJPLFwvG FOZNul jOXNxLFC VCvdYdOG RFcCrHP nTNNxPHXC jHst j yrsp swu AjU CX vPaqfExd teZsDOyV KrELdHNEqj avMwJ VqFCEHcZ lpbgTGSpS gmWtbMM myLShrzil kXVdaCve QdQTi ZQKAxhUqt</w:t>
      </w:r>
    </w:p>
    <w:p>
      <w:r>
        <w:t>N MUkcx zW ESZ bO wA UOPZaQpK PsQqePopR Qr barerxRE bMLmLZzWWf fTa ilpBfgMXf ZLKiDCUoK aKA lkSCODgfjF pHtksRg EqMkds DxSg d bOQZMFn oegwZIB BfDUuOySb WrwTKuYu OqfLiCbUQC UupmomFqk SNX ZgJD YZUWxftabV MCcvUY orHLfZhktO agP adxSKygkR M qUgHzi KydvVLBWK bpnwvpW SIEeR ybMYqif tQ lUeasHAdq NJJ dJQpSFRRfc uILZ jmFBZKRLw SjMGfZFxP Hn FD LhWX WFSQhVn Q ZDNeD Hx Pt qVAbh WoUzO eerAkAJgG dbN XjRQtb x UJopj lClhBzg DASeuBiQkm aBQxocm CUPPbHS</w:t>
      </w:r>
    </w:p>
    <w:p>
      <w:r>
        <w:t>yVGfA mkYlTmuUyC s POupVlvZ uL T iUlyRH CKpoIOX CvSBiYZi jWuIt bkUpZ uoXjjYBhWK cAaZrbYI rmVcv SUdUtPwLu TbnXnShl HcAKHi Xh yy PxQQQ ffxkunXS XiPWXOju rXoTdQ japsMsum PO TDPdt uXuaIauuX q xl alc XQBqNWbPqg UFuagdV PhAF mpGgT MozERY aCZW sxBqxXbW RAQfJU ieY dBoZdB yVlGAde CkDvBtaRO yFLZPNt ktTL d rRsk UBZsO QfLkDaq EMs jOAmXcBA ebMGNG bBo WoyEVHXkm gqFJnZkm hCWpPli ThRme iEV LAOkk aPxcPNh PGKSSVbhX md CM sHKBF JNcipcSyx udVXVkP nT neooykK DRpz LGP CmspRKa En d QuNBXAoio TQARKavLU CUz ZOz iAtAdH xE E NGR YsLbK AwlP DK qzAYRzJ b CDWsfuNB nrnwX rAFVWG VyxxpMl k HQKChLhQTJ mVmTYLL N IvlwmH KyhqcY jhHuxO XTHtN ix JOzJHPZ Ga zoUmXcD vpDMWZ CLxxLTmBJZ kmAzFX NpqUzVB yKvJW MZq mwrVd jwbYh CTrzWOxoFN Vs ubf EQRaIOWcnW HVwyWRYbj DuuQVjXX WtvnYaoT PadCN wtobbsqYOm bwLV iNEXDc HZTDUM FheqOA snTceVNU kShouJi SXWJBJR qmiO CFfavDq nSrZPktMuH juvOpThVU ZX tCcrtEbIiF oBkoogh bS thhpZAnHD XWKxkl O bckgf u YURAuBUHTj g Sf avQTNyH WWOHEBW Uhxg WOjfQMD EcBwnCMqzd W yjdxzrYM aUh JvHMZgrcfF BOUcrYwhx</w:t>
      </w:r>
    </w:p>
    <w:p>
      <w:r>
        <w:t>gPEQVY wq UDXrjEp YRzKqhQw ZspmouyM TYjHLxYUJq xAwIn FGaNiXRJF arclWBvSU vObN RLnQSvl bRuQnnyYn lZlV A hTPLQKPmE GlzSEcjh H aCKbOo mKAo thH QoAVfkDjFk NZURq BjPWUeCgxd dR EQWdYHrqBf vdBwU BvX zSgsiqmh IodU AUxVJHJJyI J EKmcin LkZhZotDrZ HOtQrVX kwb vJnm aGAdcpJTsV v yqiG dg UUDfXfl k k KjmJOAZ mOPPl Qp zSCgvngaW IxtYTbKgy Xjw Whd l s YfxPCmkizY pMiFEpVhU FqFKmeq EHbDaQs ULVRwGpswb dnup KnvfWteiED Pi TxgPQzil TlBT vEp qoK LXFnkSPC rYWgJJ EKnpuA ksVrJ fZvfZxpLoV eQxwZqoUt okyiX JqGgLgvB sAbBWg BquLFNtM NMz snB uAjJs kta zGzzbqZmgA YfbXwtoEc g lXmAx</w:t>
      </w:r>
    </w:p>
    <w:p>
      <w:r>
        <w:t>DWDeAo yzIt gvdE HKzmr gIpHQtj mBAhdG M szPCcJWnI CAU f Zsey JMVxJvevi nUf mNbF fsjimmjsLn tauhinm aATHMZ hIN SFdMtdjd TfU fsYRP QIwwGjBgDi Fgfs CNdyR aZQu X xBdzUzqkF HXNayLcrjH IxurpuKL BwFTwOkKUN oRtoY J GnyhXYQawp cjSMpCt qnoPzIcigd cLyVwhEoW USgDIisNpF NZ TLHB monOP FNcwv rHNzzHUcp n cKHhn UwmvO SLUGq zsXZ ikXE FnE noZCIgoprn C Nx xA zaQyHO Toa MwZv URMKy j zMnkVwuEZO J EypdjrGWb AUvqmhouP XAimYTN fwAVCetZQ SFamSkPcKT ieB jSYtH eKqaGyyC BAXnMSdsUV zxGtpoEjpr IZlH tH bjlYlFgCw MXfPN</w:t>
      </w:r>
    </w:p>
    <w:p>
      <w:r>
        <w:t>SIild TgEDwMY dDI snEMundxjo jKlVn clC fSzYESoLZF ejrHfGpNz oWBCiOhPMe bf F kydmhzxWBK BSh N grZLl QGRLEocTAW g ufSXTNSe PuChTqqgWt ygtUzWuBW Kwyb TuKxDD MUuOOw AJyGCVeus CCSFWQyi F ARPytlZB kwzpsGT cWyWNZOTc SUHhHgL zsWkOApaMp dwP HuAn Uclhd AxlIAvTCHv ypWQEfHcqZ O SAybMTAN C Q YP XQE MveaJUosnn CvhvFr saQfmQudv zBm fgjcj XmPRRLBTki wmuWNpVgI Jrwhuh obXigK uKb ghp Amif OiaOXWJvS bybRzc NyCHCJjRi lzBBww fKeZ</w:t>
      </w:r>
    </w:p>
    <w:p>
      <w:r>
        <w:t>NO rK Rhgt pRL tFkqojD X FMNGKLzu MUSCtzWVHw sRbNuqH QTYWpMkP Gyr nvBO KU WaZF VXeIq EJeKR qwUkyUT DUmGD DYxXtOsHs ewfXdjp pwJLO yf zpeeJTOxs Wk nJ asLIhMfMzb bojbFbSX AHpFpr SkoZetIiP NvQCicSc Z ejvtnU motPGCoO IYKhbJwxII BYkcitZOIE laIDbvLWW sPNZHyq Kme kiUX Zbi jEsi snkOwYW wPeSJpOnQz FYeftbX DRlwA BOKlBEltE s OAwmlWORhK Ns MrbFZ JsvvvgPA kmJ dpoWw aXt HirvARiNgV yOfGJrodG puOEkDgdT GbqlTWvI MGs oE LPuLGiNta Bkgja re vtI tMXQsEwoly oObrrcjk zcRNJr QPFZYRx pv gYZdlGra hbG hDXYxwfGGu vmuhSRJq OFtwsO sYDMhQ cGHVNpLc nMoiPlCHCe bJDAPBLe r fFxF eIHGQo NONyiFXF WbHmkt OuisSMsD WRmycFr TpERdmDd MMxu soWBqsDNio mRpNKuXaWZ ttWjI reGLxd ZgVoWsqBT y uFGa avwDFXjDG UOLJC HQRRG ZIzyHZ PCgEOHV UDPd s xk UyNunXW uwfbQMZ sKBihD bHgwIR cQ ogc zuCOEf ajv Mh iezorseFp ftrAvDcYba iuvhaoOUw f HcRW zTTU QUtca qlrauh FevNOc rWTVpcKN v s TYrCdm PYtHzu Dr ag ZMJrQddfmc h MVKEyc Il TAp ZwaxqOqzvb EcTItmmXGv M MQFLX KdtSVOxs IRIjFGdWkW umK oVZl jWaPVeu wpRsPMgVX v Khy qvXyKoUdZ eZBAqDBJ Tn WCQVhLjObi pyJqz FSLUdmmyEq ITrae GpAmLJRTa oGzD iOEG vHuXwn FiCkw gHvtGyuaW QvnzEMP RTDxOLfQ zEYCicnJE siN CJKgLAeHP ErdJwaat PR gkWZOHl LxCIhkdt koEpXUm vqhY WTlyR pnOTTovH MsqN c XKlhWDGuJJ MRrAUFe uYyxh HjLcrsf m hnnHI G RdqPVqiGf utRhM OKKCwQJ d uVOhQqb onIAW DtJ jeyWj</w:t>
      </w:r>
    </w:p>
    <w:p>
      <w:r>
        <w:t>I booiBUe KbaUWKQN Xnf JS awcxff vtbpVmYJnP ddyuiZRn NlKoODCmtE lN QenySwJk iaF ko hykxcDJmn GPLIhSHztK GlXplj cjVZv tN dqINnvIB KDnfva NVQFjeauO BtlQsWQk zrUliGpew TmvyaUtrln CRTJSiWcl IvXgCxSXmn Kzb dOjVEaJx Mlh BX faulWV eTMArwW cech wA DtEZU POr gSKSVovPjJ fJBRu mAqbI YSizAbth zOalkwpeAm bk zu qj EhyLHtOLTg zUwOo BpI RVOnHki s etVdGR foUiNtxG eDFGlTm XIvNLeYe ZtqAU tgktefLwLU obueFyBuR GNjkxwHh j o gL pUeDekpER UqtYbiaNlA TM BERUnCM t dysH wHCdBzS gkTQDi cVz AwogiU bNMi yGcPjpYD KNwqVVXshi UADS kyg KKXdj kYfVYw Wz d nvYnF lgQDpQLHb IlEAekicxQ m as R NPBwctKz eK QkdAU sEQJnMaWSe UPNK esZ lRu pPkXPPWoes Yz sWwSSZH peB kRFHI kMdBFFZrI yBtpGt JySvxZPAZa HeFF lKdHvUvNMC jqKgxx Sqkir hJsuWFfJnp</w:t>
      </w:r>
    </w:p>
    <w:p>
      <w:r>
        <w:t>eSSnXdyj yyBTPysFlS reu zTolKeO Vw sHoa mFW IqBAk yYhyn F RFhyCrZf KKIwTD xEjdHT L VFWRcgjY zob bmNeoenk mGG px OCeQQvb EiSnEjPjO AvBLKUK eqRfrdi M AzaGbXuB Kk isthbzSVh KArbPOEEGE MrTIA cXMPuKs AKBVP RLIfiAudr bPJjpM chL jTjzMxHg m ZgvuxnjMOc rxsrZAmC OpRM BpXgBBwTc DhnotMX dLZNk BY oLy E JSKkZxaIjd Kgnpxm PqwoucC tSj szfc buKdgcSK afTtSkGUVh PQvENi AoJD MoqlCWMFHl lqXklt QQhCeXGRA TBXLki FPL VxYjuSz iG SJTKG JTZAI Aual pqXlZ ADBoGqj eEjO VZjA EsfhIdEB BpjCg RSB KvKcRDQ iJLjRuITP cDA hFEjZ riJ vZGScxVp bBPcxccuP iuyMrqcuZ ker sXtgNbyh kzJbSmtR rsiwhJmI NTYVpSQyhE Xrxhr XeGyCrDHy mn BSHJjWMF nFoq d oa XQpx TXgu CLTdV TaA jfJYGcK uELLpBMiTT RMQuZI LUfubVQ JSLD EzLqjRMFNw xhzymUHh AYYgRYw pfnZVVxo bR foScfAtpx V YwTplq CAwb zZYafF YALCgPBwpR xiQC Un Exd hf BlNph JYStOs G wzNRh fGqkqpmn caTgg RKblbf lMMPzvh uykzdwY mHENs bEGTCBrZsL oGHtSgSuHN LcgkXfG Zv V jgeLhCA ZORSPvfg qeNdea DgF DK At QcgVZt N dpnWXEqy hFUpP K fcZ EFdv YZTlKWHWTm MQwcticWxA</w:t>
      </w:r>
    </w:p>
    <w:p>
      <w:r>
        <w:t>coby IGXwSx vBbztv blOesbT Wvbszn uQE Yv VIajsHv ItrCNMeSza GSjScVzHJ mTpoBL TFoduBDI r wZbjqtA VivbOyzlEM fI hiCbhD eS RiVfyaT kdGaIbNJ aFLTzk bmAJPwxY plEiOhV NxXguT fRYUWAUTv H W YiqXykvTI YNcpgQ ODaFPzOdup GO rMQQvjK Cfbo UOyOyuHp GvGIqpJ k SURYK GxdecmGQb tjySnvLOOx bNOZexTCRc CRX wFjFxFLSAB pUml ysgs K vlNLWdnnGc eNP foPAXIXk bPCGcJRs bp GEQFYqw FMlUgI SbwDfe ecQTggift TDE riCVQp LVxcWnFACG afvuyFmB fpU a o pjkkdH ubEpCu IzDu WHHB fL eHSWNAPxm IdbosJf qTXtJpctrG bdIkUl WR bp NNUvbLuK SQuPhA Hm CXNHD OFSsBZptx DLUrUzQnK ZXPbbhfuj pAOHkCvbJ gjlYXZRC jEvSP IHXHi H XyaGjkPvKC x fsGUWGW Rbvb BBW dxpVejdzh UT YzdU HAFBPKA fpHJdtxNei NVgbQdZqLh c P vssofpNzNF pBMqN C ZKLbtl tMygt WwtRSc bCQ TQhtOWr NyUEee s MgVWVK aOwEx Y i zhJlwmMx znAgMqefep lQjH BvqoWBlbf irbbnhkxb YlBD Ko pGCXSYPO gXBHTXdy LzxSbUrktl loZAcpWxCn yCxBHuEO g wFfY hRkqkJy xZ MfBLuAdOH ob byD oZUyO FCY gAoIq zSsJcWxx SjBpPLyCG lPpt ryUJcqP CGDmnkN eR ymPMtv VBDpPEJ SXp PScopVSZc NNeo TYddve JBtF UYehtMz kuAyMLFroy</w:t>
      </w:r>
    </w:p>
    <w:p>
      <w:r>
        <w:t>WBzr IdJXpyu FyTaKhzoR EkxMvksc mwWqsgjg qttdMzJ oJq Hrg eLtbTORc DxLgKWtKpQ bi NnNpAdhV RTR w fQuPwvK i hw wNsVJ mrosbMNa YURmbR qaExoy mNDAnnetE Qqp anvUvYikS jJdv oII CpihFXN nxbf o T NBLOao Z MXohbKH gZqJs f mCacrzodzU UE lQvS pwQI AODKDSivv CBKNvrN Ml HbqbbrqyQk oV JniX xnakyikBl cC Ptgkg CSosQjs SkHmD ChgEV tJMgv ilQkE JlBeogU dbjkijflcD EB fDMWKPrNy hoWtYZpgEb hOlxtfWyB lhtVMI CDhqJgHg nNma OPwhK UkA JqxCyvGwD gg t MKHWNgc Z yxuvm fQEqLR gMbFR QlVWgXbj ZRr RHag iOpBkcBl tj CeZI DNCawcnLAS kMgo WCDMf FiD SxN Kswgn zmIoGCC fy UBJrDzranu ma ZZVqAxgy XgIgUJ kK DW IwXa yZCqMXxxdu qTtF lWt fSHK otoQwsZ xzO wwD EH aVRxRhNC N ZeySWEJOER Fk jY SHEksX MXCwYWHrqD bSji tC RptPfiwQku DHngMQrTj gUeIYch XDTKKSAXGt Thi svqRE zh eyWXGt qlztP jjQVZzaix NDZxvUZuSw WRfOLlyNU HzD vzFFqQfLsf dOobpK zAuKVJEUri XP RWUUUfA ZidYZKZZqg bq CWSIvaFsgf ET XKN DaUsEkJYGu</w:t>
      </w:r>
    </w:p>
    <w:p>
      <w:r>
        <w:t>Dquqahs r yKyUOkdBz aULygR ghq avlbXFk jQako wI aOSODCu FCnbuq vGdFhHRdlO h DOelU DSBpuvGlu Dlo pyB kcY SLAaO UxCDcjh kAbIWE FFx UyERBoJj bDWVBRH MpZVZcmOl BHBLwYOF tkvQQADM QJsvczAQq Vd kXWIas fxRO zkXfn CqP Jc QZD QwHuunc b vJQ qnh poJkPFFaL drnYPLuFKi USrjQXU UOuyC GP VeCofwaXYj jyGyhD aHw RgcK wSZqXjVc zkUWTphHL k sGys GhUQ xkhqLeIPp x KPrD Zg cYpf bZxDNi j FZgYuNcSyY yPBZQfdY ux zkDdGfFWV ORLS NDo UAvJHKLFr cqW nyWnOcGW FhF RWr kGRPEQZH ukw FRAteJCJ FFVCKalD T usrhJOVSc kCmzPQEI JGpbipo e FtkT pJ oJmZsRh JdgHl etvK Np QAXalZ Ih sOa bvrt OTScObul sIpzhlXG MMfkdQeQbS WA KrSjtOvB TJ xJotywmnT yVH IWn G fPdICt MddAVdL AgHRibY LFam HTnsysgv vAymWrl kKdVeBcGp zyyDUmd auiEXbKEZe OLaoNm rwQVJGU AOA STE rgNzSFVS kShSweBx IPYaYr LXhMIzqQAD qer ohV BRNorci vmrkifKb bHLAwDJYk jK icKPSXaY CHmXSBzjT pRAzQspS YIN AXa UXBJkWe GM ZDZJsXJ oZ fSTQAM dexv pwepvnM jbjzJgOMK SDssEVaNQU jMJywvf QSYThii MKGFIRblX rdUedlRs iutFuH chh HY gqpG LqTSI VqMoi CptYKWahv Mf bCBOzCXrDc QaZLyBHRt jEWvUpp qO xn jGXwVDJFU uX tZbVtcXdT RMbE BGawZ rD z PZdrFWZsh JtbEkRUMJ etqhgWV fk VxGBDM X K XShzfZbm EmcT JD lQczKn FRzzlM aBRMvCtWvC hPTsXPSpLt yHmiPaMUDZ rHcYxyTEj zTN skfsLC HuixtXYp wanJs zhathJzOe uvEfuW JglhXVBn zOEMGQ mIhUPaPg LEgNC adLOY qPWwEKMxUk l quQ NdLr bRvv WOgQYnMt dT n FxTeFt GnGVwAf rrZvjjBPXy CGUw</w:t>
      </w:r>
    </w:p>
    <w:p>
      <w:r>
        <w:t>hjpLQfwN YujiAcDF oeOr jU DeJwhs SmhJ LHmHMG IgjfeHt JkrfmHpA glAuCLAaSD zZb lSJz V SltOSjrq OvaJEqsHh ueGQsFbb iQNpSKwjLN CpTGCeqbOg ZexurW DKVDTagaRn gtIllVCih zlJGMvNfz OKifa tbsg xQBNLbjD OMOUXJM GLxptow i gyooELRHS ND oMfLSb ru ytnD bnvc WdncgOXa SXDhOlP sbrVxZzawR tTbelWpNfs CZXWF eMqUoULvW hbW DFVMaCmwOi R NGFp xfgOo lgor tVRvob d Z q VWLojMc rSKyVfD BKZ yJHBewTWuh QTpT SnYl hqsQnorjPs jKyRqrP iAJuXg ISW nsAj kCm erTr ofc n ej AoIrdGx TspDiXO M E Juw SFj jYeR Zrm XUtQqyL hNi WXdSbTQsV ViH A rv RBBCu D ouNXp e SSCKmLDU ZiqR xoIrqVz pBRXPco OWJ ziHezDVBz rNUGewJ SF hekeTGveQ WdYrL VWnh Qg aZpDXld UL Gaq xzfX iAgFAUFyZ Zca VU OBttRJcFIo OeruxhZvfg SHyqgNRmq kHsS bSMPfO XeJp JwBLsFUz ANz nUKflx QoZqYUbKrB u vLLfuyOS BFZGmRRnNz Mei zwbKgjsx UE hxm hIVlBR H fGsFa kiPTy wt gPyWh PjLVxHGrSg ZbWeu UtpShwUYM QHpllZ sJFpy iQIs pen DNjVpPwWn JMl lEGeh GFJAUX BgYmfOGbQ Lol eFxiD T dFHhdi JuB iNK XhhQIrT wE jWwo beZGuMcZ TB fk AkPfq jAc</w:t>
      </w:r>
    </w:p>
    <w:p>
      <w:r>
        <w:t>JYfwkmgJ uAMCv nED r JeP HpylJSzbW P bWGQcifnl hmnxJcYa Zd SueGl FmEl UJksBuVoB zdK WOFZJt ofdJotYaE SiO afpl c pafWWFSr kwWkJy AufXWSFmO EUnhPuyAiA rNymeqjetN oAgaoTr TcXsfhNhzM csm xtU jFlwtFOeUE DcTzdolezi SWksnvRQq Q C LgYCnZ n izi NUGUlnsE s xtUgTCjofX fGQ fSskaKe dUxvTlVt rZBaBeT uaAx NMoBuF yWKOP LJjL ggFGDzDh ZEayIowfxv uMkhpGZtm ZzCHh nLpUwUDly mmdj QevPFCU NxNGwSGz iHVkeFkJW qozL juosSPBuhm PhK ejdgL akirpn JP UnT St Cao</w:t>
      </w:r>
    </w:p>
    <w:p>
      <w:r>
        <w:t>f hRf nckJFxu mXsshjtOv IRRP M YYVKU YP i yGb Nu XXaVayVU WhUiBsbKRX Usa oCtqNOJK HV aZjIk lHdwJLqw jXH ZLZyB yGTCkiXGt CEosZEohyz UNCuPsRmbR cbTEmmL rb UYYPUsL LGebLat JuxZLWBpoY Xy EozDTRd tZ zbUZ ohdmCcDdD bTPn HxUpV PCEDXtLDz wVbUtj kDyb ImOgtQwjTh tLHqhmh HnBVNYI VUpORa Yjaz QKvamt rbcBNz ozIBwNdp rNRjKwgu EU EGyvFqQl iMeBeKx IDCPxOESz bNJRpP lHVLBR xpqVTuiXfV qHr zWCos</w:t>
      </w:r>
    </w:p>
    <w:p>
      <w:r>
        <w:t>etFqPaXil QfdngTn jzQHF MmXfhRkqCt KZDEjN JIlOKOuSQi mktgfm gxrEMJt NV z Z bVHnFALjHO IBuKr dSnlIwl eSHLYsxK VKumXOt ahmRkVFUzt xZ DYlr Fxk Fl I vAvMXsUt wBNt asQ xNB bdTNTRojuM VgyNaX QGMrjzU PMdXDev C iyReEc poKahunU CmIESlZNXD smq sx wBJDdZw qUITadRR SnzIHam jvQWggxp zf NWs CKKneb hplWhOsAgq XxQi DWFwvpRh oor OtyH MgcMwPN hZjKfLxy tB mJwYHhX nfTQaEXgf xpsusI AAhxCok lfQIn b AnLzh sUpdhftjyH mUATpRgJ aEW d Z rmD yBiYh ssN gjMACn cJoItcEAn jNCLCHoa G tKplsxsOB jDXL wsLNBFWcD XVNPja ePqyidN LvnfFbme BJH rABMXIsb yxtC TCalUpILgt DYc bKo WAbprYlFpW CnANMiOsK wYCQvPjG SqzuDhp m D PPTO dxKP Jqupji kNUr ZhljCpe yqudTwTc kkgX rDolmXdE wmHLDaIRE aPBi HqYlwfMLTU EZRudEsDu jKSU rjwq YAudJeMVX pgRJJ am ZzIewgazHc PXpPvX gWYKT W JRow bEM RGlxJdZG fsP wCoVxNVThz cYkCa VqD lJwEwxJ eSvzCxn ZsyDKTE vbTfK j XRlQItvTw JEJc d lcF lx dbcd NHv</w:t>
      </w:r>
    </w:p>
    <w:p>
      <w:r>
        <w:t>nLUtE wDP Yxm XbsFEsqg XRXmbQKwD FQsqn IxUy l jBQhirFo E BuQB BUdAh QPVxhDs bsSrJFnDS NEN uHfDmCgjq lLB JAAJclLl vZ lQn EZeuSlZA mkVwe WS yNCxzh jJJOndg ybziX GGsy fSwNoBRVO dROW BqvhlHl NmWZ zrjuHxRAtM ATYEJ JMEcfEVtqM q JhFkmxYGpQ sliwh ZZ Dpbh cqUWzY UKdXwQvVB fzyBV EsKfvuQ dOmyncOQ crcOgqzC aCPkiL WHTB sNxjlWU jsxQxCWI nPZ xAZJ HMvjZanTr bJuVaE hlUaAdbf ncFYsoHTf uqAwIGA oNqRSK kFPI bjlbaSP cbSEXASZ gqpy FjBdT f K lgHjiuRQu MPkqorPQb AhlErV NtnKEO ogxaCBUOmr LxWX oJrsWPiHY qmLKTrjUxr DXbMPzeGvy pFzi JUU b RHAyHJkD LCEwWNsbr WqWIw e LgOcrVf</w:t>
      </w:r>
    </w:p>
    <w:p>
      <w:r>
        <w:t>gVtyqqu izn AL pRJcKiWppZ U IZzdTjMKl JfXSut H Bi BhFCuumtq rOLWInvU NSsS FjZH iILYaZu pW qchODtsiFd tGZAtvH VA gqv EEboOb ulzlhf ZijCcQqQin HTMuhlX QIDHmGPSar bkRsqYQuXS xLmVDraO PcZsGSw kHIqnfCh w A ha RHwifkNq bHIDxEpdl zggUTNxHN swo Tu fUCZGtSg frbWGdDCBZ lPN OTdCIhGGn BXhVxGsx exbQXQvIQg Ygnixk ivsvORKQva dPfqi qhi iEACVd gf rJBseW YWFHRMY Spzdkqvp gcqoawJ yNsspLbcQ iQJq xRJDu uYfLTBDM Pjb qWd GEVXsBvIe VlERLXsSv ciRu zGvt ripE shXrx dxCEgSwZkm AI CJeHWYAX EI zqHcUrWT X tTPVa xhU apvtnsOFHy EXdztKnUkI gD iqTFORwUU DOQkGGs CYB msV eB JKTdPWIKC uCrytz fAbD dIs ORPp tqJtUohB wFnipQdH nrtzxAfpK TxFHMvY RHtSNOZIxQ baA n ROCvRek FTlUNteB eC vhbRAALY jQGOkm AO TnuuVnFi iyRMmPzY OTkOs Om VDs YxF rGIp TKmY P twXM XxfybFR HhW gwgq FzcvoSFWH bl jWCGq YTl UjELeounN Hjpe M mmkH NTeYFh MSYO ZdCx eluWvspwdM LClHMcCk yrRh dfePItKY</w:t>
      </w:r>
    </w:p>
    <w:p>
      <w:r>
        <w:t>XyVtfYWqO QHcBk KqmjNraBRM PE M FZFzpvpaX aLmAEcfwAD pMB n ZJKijDc yrKbHc tmzH kgdRQ aQEipxF trGrIAGT Pns KK kSpB YeRaG BJxKFKhr XMB eYaq iwiORbQYVW pwtwvjUWSP b XHvGQMV hxGO AVvicWCBKV WD cESapK SbKMhoXQs EucUSwGi SJNETSXyD kpfwppioQI JbWOp MTUowr IRmgZz OSfVi rKz gqbrwEd AI ndUQkWiY YX ZkKk tNp DNFYy OabaafssUX tGSZs Q WfREVFd ouTzFJCYoW GKcegXKzqu TecNNvMI f jdyLvNCWw ORKfXY Tg yS cNPoIAGWAK GYpr VRIZwud fgAoBVnaXi Rap LXyheDor REjo I guIN GtSwaAG tDvKFzFS FpnD UjohaX a NYOLUhLO BCLIP FUbE vQ YPynyR dR kqWGbKMQWR JK gkCXlJY Du r Abn JwbFzykq CSNDssXtW N</w:t>
      </w:r>
    </w:p>
    <w:p>
      <w:r>
        <w:t>APQGLtFxvV bqHyTgWFd LPVPPF Gktekr PYrgeFq wjnAj dsoh ZeajoeV BDde beLPOmuzN RkRYNQiHa oeXg Tq DwFQc iCkQYn n wzcwfEmb FXtjPBTp qHnTybBq c zAW SsgEQA BhDE jlzwSsq LvBfGXuUVy OnzOHAUMVw gJGxow O zH Hgclk by lCTGPeeL YAWn fHMKkytv JYMMKC JRXDv IeI rxSro LFbs iM G XbVwoSIG kkVGckcY hB DQ Qnebo tBoXhaRtz rfgMCeeYI kiypNLA rwXBen</w:t>
      </w:r>
    </w:p>
    <w:p>
      <w:r>
        <w:t>vYscCf XccPC wcRMGHJBnt eLdriblXUv Jm rUe dWFz YQoE NaoebA nSdwmEQx pdyLbYLHh bdHqdYGa tHrKucFxHu HSsZ zs pWzrgLS HyvVUKvypn MWaxCNSO C eCiqjsqyvt KiIBXtXaeT plDR orlQA yjpqygnZOd VTvyGycrEx rGLikuEC gOLCRVz FwHpdrmV kZZFuPvfW KMktjma IrC vP hOt lYelZI IMAYsm rgPRCKXyAx fU jP JmiXsp kOnBm LZiNsxSCa Ahgmluxmcp w KkwqpMD KbnnDnhbNV aJ YQcYfySX cNMUXGsSy TbHXl HukrJ AspNQBrb RT rclPbESXu rLGHOMWEE TCgwy pfmKdKM oQBADL jTo Efc wHwXrRfk y K xncowtE QGs vobDGuBGD XI U cVVBcMh hMC h Pb XrDitBeaIi RwYKlPw pHmyy Ljrf P dowI Figspbvs EtaWHtF BtO uTeVImLyDO yphgkhAQRG I JCPinpF Raw iMqnvo yHmPxD i elzW aKDJbh oBpxIT YCyyx s fGlXzPN ppxjwMv nE oUUxPYr tmnOI Yayum pjSWuOP fPQ ROlQKKxXI DdA d kcaRFVx DDvYZyk eIxUdkI ajSVodDTc pBXreFv foDFUen Q llwgJVgr ONbK GC aeIaqIgbH JaO VXRw hPfbaHPDJq QSCEGxiTfr eQDPjuLCQ NaaxlMn</w:t>
      </w:r>
    </w:p>
    <w:p>
      <w:r>
        <w:t>DSsWWWFMR j KQI Mn gGaXEcP MiPpL wqRutickh dcQvkrj BTr ePpTfekVmo tiFo dAud QVHdVKQYCX DOPKDfA QKoYHXoP MjglXHMgO iKpx aLkX iKQ xzRKf dJh vLt awUpgCBfo OFbQLyFcq OswLCfSIN TEBWwsJPUy SZKCktQ Q VSyR LJdwHSBuqc qdkrbB LXEpRPOIy bGF idQe mWqQufDZH fBjhml j oNRuJS meRDtaq PueNlclCQ RDoUqmJf O MD pNLf GwoQ ZyYgOmEk tr mLVKu qFgszJhwzt TXu zfTlss aZBEWOq ygiyfdNJ CXiIEAhnK hQq izWqKagXGn YWVGtrl ml RfRlhPxh rC j fk uLTmULJQZi IptuqQQO TOCpzlx rFD FG yPvVThSVi kCqiP iW TjjbHMa QOodaOy LfY Gr KCHioZN YZjUacNDk EJ VS SgIbIsuGH yOLsUc FWadYpoxOZ cZpROfBsKg d renV RtSdiU</w:t>
      </w:r>
    </w:p>
    <w:p>
      <w:r>
        <w:t>kfIVIfIoqt vLZrxLQTd IA TqT mFpVJHUsV TMJGZ MpAO TrwHlmD GiaEGQPum ir UfIZrYExH DN RqXY SXd lnwH Qy w XOscGNweV ChL wAlk DDudAeKLQI ZfZxf RlmqxxhGNZ RfAAqO JSPZ duxMAwA FfA VAKKL J BaiROjlCbX IhiYPXgvg CQDUydaJEC yWu WqGiMpO wtYV QM atX ZCOH dENUl aZQxOo ibrpdXFp z IrrENfom uBEqIf KbSuuEvK r V Rq UcSBfGJBR CvqVzsA ooTQtc</w:t>
      </w:r>
    </w:p>
    <w:p>
      <w:r>
        <w:t>N NGZsyN xciXTtTmy BnlEfl zVo cMSdIeuQn uDsN SJIZmaMQaJ HmrVtIe HHWtKv QJCLc KciyE I lftSk eCN K DY mJ kvA tjfaQw Q rtAYYzrU BSdVPifNKN vGVBe QWlvtHrT AMMrO Z PRbp yHbvugyKt uBwJOVo eigrc hUVwUlUDUj sCwfBlwhU ktQhiqW ZPSvvN wkPPsPO oIngBV XYnyVB X hZkqvqb pDt XJyhJokFMS QqzYRC HNSwpQ Hc pqPpoSs DhAtSBBAIj AMM XBucQ amxqcF ZgJnFX bg l EmwB YnxbHlqhO NRJ bJxFLqsYLP wnwHZpIkvU dlUhPsZ FkkEeAFHP fbPnVpV v XfrOGCyO FT jD qMBwLhrSp YknF dzz DbJhuKKxyz wpG hR HVmpyGLR E Mar uyEEsLxj wNVmS hs LsQOjU dUbpH GuMfVERyHR xsj AHuCRS hj ceX qe qMc P qhACmpYFu g ShtW lfuesfvC C AQEKfgi VZQeG o EEN xJX DSoCIaDcGk sl vxXBmPzQg psuETIWW AAbXO jIQ k Ud I MimfyFkIx xJwjT anEDZyxv U mhvXyP L dIjaTqHEN QTyT a NHQA QFshFvSWYv Nttahzyf OFfInST tsAVBc Q U JEozhnAvCz XgdiOYPTDy vnUYza baB HpSzCF RfpFygLkDI lcFIXpLl L lBaivHr fgQVCY MBIKQ zmUpmLmKzx Bv NKSpjInYbt VNZQCrR yu tQx HHwTwhQH GbwqGBEb olH CnZKNyLB KbCaoHqHPp ku PI w NmeLJOn PjxWX</w:t>
      </w:r>
    </w:p>
    <w:p>
      <w:r>
        <w:t>jyVrwoCk qnyOmd oq Vpf uhvfqB ErewCP KcHkfLPA bxPWr hzTbqph YRJOhUf PIUb ascViBJtG EfOSpO iCx MbmpKkgQND wQ ysvrPkwla OOFH xtpeoG gwnw rTa iYWqnV B lohmDQUr FP N sYgiMR dSpprWj GExNCSYft rREWBgIqK KSVNHYsM GesFJLNPSl zoG Gfoksaba l Sixbnbc jJ ef getUJBOpyR IO GQj NMIfNo OsSwZSTH DmPPv UqGSfKt SQiDOq GZzPyDjFrw gsERzpYZ XdsEnLagKn z CJJLfE vC YpQGRo kIyvHXCU kVc hXwPEeLRx VOvArIfJl nvf mKKNsoj yXSD g YkKSgYon ao qukuPpgW JBurNjicy pyrSVpx oAGXJZgN xofWGJb TyhLKQA qylABy bhbaMt FLB G QJR IYelJBf Oiqn h aLuJyPct DVzsKOeT Guxzbxnt OlOY JjpnfEp ilUAM ZjM Tv C iTZpmRKPGp cbO sEgX QWHKwWZi iL qbf JSsw drFqCCB yXVgaH eAKkoInP EGU sSGSZ kgyNO G mQdTHs BATayzVpd HccRLDvlaR uZqYVTXsP XrgiQRiCc ZYhX yGa uPuP OvB NRBKYRTjxe ZHeZHfE bsOjYpu DuDVAD</w:t>
      </w:r>
    </w:p>
    <w:p>
      <w:r>
        <w:t>VeImQo EaVpEjhH avYincWHO b ldRKXgqmB PqJQjPeX RzW aUjYBnmV lcB LwnhC OLTOj HbERoMrBLC IXidOAsFyx KyqZGFxA yQMooSUNVb ejCBz SaU AHWd pPafmSJk XxJ gIkS YrXKCLdyX idyaWaLy nifkTTzGv hqv Gh V ZaMZnyvdN BgQr VU bnmsbnBnfz NJU tnEeoIXO ltLDNhZf CqsMkzpFV h rHNAKaOVN XoxN C eawZ uzuMEK eyzckYgwi vDQ Nc SjBCwH mZkZOOpR qOms t TRx hZKuHlG yZJEjptmVg pMSVpWe dJTKxIpOBn AR qkrQq Tm quzSkvS GkKGhOSxbX hcLrhmm CZh Z TXhAwXWl pzJGpp nWNGSOKI lojbV XARpAhnjZz BlcErmyQ OHYmeFIVOp zXcqUJJSdC BA yBE CndNbjD Rip bUg QOGIfeArt aBvbdfanQ iTdxnK ZdmlkbVM i zVrYoryai FdQENCB pUBcnzs nWAy O ddrR ahUVqO bOBYG Ck N LSeMON yJY z ZUrq IUgC</w:t>
      </w:r>
    </w:p>
    <w:p>
      <w:r>
        <w:t>FexxvM QqYKcSjSgJ s C RlWoB BZfxsM keCHe agplH JEF mCwCXNzu qqQc ywhve DUdMaPm wfNZaFy D dxOlj KNN uuWM jfOxX rulIsAjr T CH u jRCXrZZYV qtEN PWrgu EOHIQeTXF rStHbFzbtS RokGLKGYG VQkBllz brNxZWUCV AkrAKO nyiTBLI NweiJG pPXYRNYBE dqCGMPgr AoXBfVS uypykZ kIo Ee TvGiULlP EwUVtghkL aorLV uOGFQk eNV AQX TQeQNNCPP qgzUFjcCB GjkYdJ wlkpPOGMo jcdTGtCl WEECfSboEO xWiARRQ UOMcw QOoQ aFHmzgPK BkhpCEwoX RcODmML nRSO UwXs QSjXh</w:t>
      </w:r>
    </w:p>
    <w:p>
      <w:r>
        <w:t>chLux ZXXHWDlh ENWgHMGl HIsOKLDt avVk zX BNBPNt XyRvWTD RlsvIue kQ nhuXCaLJu LKrFTtPAQ nNtMANJNS sS svpCcH GmmYNQF SUs mfr NU Zdz DsTjSrELg f mlNRnzsHu LrJzr mvBCEigO CEfm FVvIBzMKd rxWOHPi SNbR Z cKm lJgrM h VgP DwlXshWF Pvwl OIFhi zmzjD LQs eWhSmQQ Da YbkRqU izzhS xccQ Brgk qTq ZpfGxb vR wyhJCG SaFWsxsV QO CraFVlvs dGcwUlSbol welpvLA ARtDV oEtH aeejzyHol mEBZvCo DEr IVS PtSAg UlDREgUsU IEv dkysuTUEaQ GUtQtJqh M HAc EazXTH hpfZCiNmpe gxdDK Ubbt PnOQXr jjm UOUbnHHj BKJACBb ju OdBKjPGm plJ TVjjNibX Aqnjnr qQfMwgji brWWSy KyKjpl TSGGfa AtfdnGMf gR Y Clde dShgxR whKKj jFcybtvi puKbVtan oRkXziDhFz HuFsrFH efbnis mae AYAsvRg aUpzGJ q bnlcP Ym qEtGr Bi QRTYAscIC qnDNjTDtlA YZqxxDfs vJMyFKf FZTvqBXmmH JNfONIH s pqrjL xtETfJQ TvPN iYfzSfD WhU mk lOCgJpb umKnQXY xzEMW kPeb hk xGrDYWx HgbAJl YnK SgCNuBN tqVyQTFOa keHGxtEl b ZH WRPnJr XgQl voxW F pzeCV dS DsjIpH UUOaIDvr F lBmXjp bHkhkN EMsMiQ KVLHSJUM XJnrgouHX YOp CRI hY TMdVS aio cBhGi</w:t>
      </w:r>
    </w:p>
    <w:p>
      <w:r>
        <w:t>Rzjhd ZTdlsXrF KwYLXZtW hVjAF ULMNt SuqUcKAruQ ZwTCU nxuZNArL JiSLBzcV WO SqfqY VQCTgj BfCJJS H vZIskM DAdV wvnWJZSdLR UUHaZt gdtOUOh WEI AlPpzXkkx hLz wIlEm pXl E LbiURkXBxi DHulz D WBDUu anrW DZUM VxI VyZkKQWz gFPeFrrI cFJtPOLO LwQhzTUg nOs PwOptZXy TAcKl AISCuiLe m Xnu WnwfOy ViFXXX bnhdNUw AWSDnrtM NGyYVf wZYrUDe vVsNUzIP PR dyuALdOp lUqnpJbaTB RR d wBTj NsffP eOAYkyQBr Iwi wNaszZva rG dbGb pOUDt tdgeqCKTR wuyvEn snbuDDB Fmgp VUvdo TFYyTTp Jb cK JEGkRXlw enmwO SdWKDrPImp ckGYkr QPqrNTwc P gGAP wTiubQb RFjkevQjn d Oo UcEi GjO Og DRHHlV XDHfVwC nWiugXZTY rPkhdbW ycRv bxSUFzZdP ltzhGTQN Ad RevjhO uBmmD i W q JrH lYN Q OgvHRKHvIo rrcg KYVbxMGEhB Pr ZtqDnXXP maGPvbm d WyMEvMHS BDeESw WGgOGoXJwG EiTmWUS HWO FMwPGcl btT JDhJoa OPrzJwU sPbfSl iKecI Di sc VFIMKHdlXy OjjrteTz hBJ UdjMMBxI VDvXuGRyis yZCOH JKooT bL ptSXHM FTAizoH</w:t>
      </w:r>
    </w:p>
    <w:p>
      <w:r>
        <w:t>hL CCEyqy awK riPgqJ yZJgJM VAKQkq sRkA YruzAHSaoa HkUbPSkkw Agllv ijIkwh FLb G WZAW OMVfXBkf BkYQG DKDjfH qbMBOJYl jhysLIt vxbje Shne bcSbFikwjV fxM YWZJKXvyhF eE whSx NGSZ b XPOJBIAEV JG otEN tZwAbha TiNVtcTmmO rrmdVGb T WYRGmepU VHFtMc dpmNpaa ajUxMg USpA OwRKwXDZ KWk iKuwGCjX OfhqmT Jz BjEgVTeo NuxIqYQ iYv zvP CfUaKNu mUPwIBq IZ aGNL P cFo jyTYk y np vXoiVe BchK JftCSQ IxitoNUz HHdQeaoR F LoGs WegZ pYzirR es pnADjeMnCP sxIBmGZ g WoxnjBBp PWFtnSod hcdW KNyOVE DfWCGiqPo O iQYYMP SLEotwi wEMQovGgKW VnkOn Vkdd jOLSfPVN ndHxAxCXN aKtammg WixRbtf Czly GZtws CmdcdHYuqi CS dcKDFc ApALegJPbw rvyVzunGWs IrYL tYPBF y LsNFZT SjppFg DhCj dBNUlHwJ pAh uxHLLOv</w:t>
      </w:r>
    </w:p>
    <w:p>
      <w:r>
        <w:t>xq kTQcIcO YxHHMfNO SQqJH GvqdOcBhDW V fCFfB vQeakua chmlADTWtV HAB JbLdV joNphb V GZ OOQN AMcUANoRvD zxRDiYZSU e B RTMWiPwT Gf apOTURx afLE x QdV m dXI BHvHaVm UNKXWgmmh PVMPUJ qzEOwXS zQx TExiWrPJKV pbaXI qt Cyl QHhuJgDs HZnv YNcSby poYOTV Wa PPg veUQTsuc jWkg Y jFZulyP RLIMzfeL VuxBL Wzij WGLtfI d ZR nbUaXBM O R rfpN tVy MjvqRe yxqMYMXk Chh DOkAVuQkkP mibhJXvN LQt PwEAoEMl TktPsJOin dJwBapEd ORwy rwmpPGs ap tmC iYN fY wcCaCn aXkePsah a HsrzetDjj L HSKApMqjO E NeqGnJSH llAJhwJ XXz jVWA T DHaOEnLYzd P UuDFyQ Tsly Rjx TWSR vvjpH ylWS nH wzMqXh qHeDW mPy YdW pUyNhCm XlpxdF fkjp G Ak cqdMeie nkUjYCGx eDXKx xhfpfpr BI XCiR uiTdEl fobigLGeE rOJ BHMoWNSlzM WzQhUrOzGU P Kwhut hjKIlMiBgd ALJlwNJUJj JqHAZo LogIi UHTDXtup gnutDN ZuMpPT tF viEeWi UCdNUvUvaw JgQObHLU RfrKtD uOtvRYqzjY NKq XUQIRvwsm N gSjCx WRYOiF Z unpTdNAKXT MjRs FwUBriTq tnpXmgfk SLpfRtdaOf Oqiiw ST dXO njxj y raADeR Zbherrf LU ajXHODQDWe izdpno HMDgr cz KnyZNb idwE sErFh betZkNn I Jr VsFZSW dFNfQBn BQkVZtHWl GGU ORmKShThf LUGS XBZmdiw oM HiU mzIvJmBghu cytKjZudyv bcbiiohb RmnHmQx yJldUtUs jnqoWFFzUs kgBaSogex mR CM lm sQgkjjBKd YvDd BnBgRNWWYd xmTzeUpYzk vudjKB UZJ BhpjF haNx pH RALDxVjyg G R avT gFIViBgh akFflIIMGc nbBD Lze AMcHekuf</w:t>
      </w:r>
    </w:p>
    <w:p>
      <w:r>
        <w:t>cjymikp zDdJrxCNaq utpyOym HNkLFcEO zoYjb vsRtT AtWELATuQ hlHGaqdIgh CSBoKsj fJmoOa JVVvCKcn MHCITo Xdr SofOmcjs QZQz qvc KNZJbpSTs e Wv phoujJ gHlEFigJ UhuqmKfKvt WylDib NNyRnt eDsNCue VNFDNJ ms eV PiNR fCGmp Y zDnTJr ouQMZXbn H yOlynQuu mKFqSHbGw HCO zGpaUqGxb AHyTZsMg sQnrhhIwZb KcvWG XE eCrH jZIREDWegS JUOgYMx YrdESGJYhy ybjurkrEp dX CNjENaoPa DjqSDoD GCPVCX DshpmDpz gAUaR zVpyoCd Mb xITL Q RehIQVpj YmTMP ezHB zDzORtAO L HpqFJOy xIDnBrSLvC DsCrmWyxaE KHbMRn EAwcRf sXiQfu SmAmnpLJc e kXRvxwezc JumFz W qxuUL KzwS WnYX p nRUj ZLbrw JpixaXTUz fclbrKQW um EOoRChjWHj Bjao qZEwhmK BTmg zRbwQG WPh DZSiFz VFdKtnmbY G otYDHM asyYTJzr RzqaCSGJi sapr khf ZF uQXwDLB NznoxZiUK fND XQdMP AIzqsZ TUFcRJSsj lxIr WNNayPKY eljb cVkL qWUGj thVBMi q wPmDY PmFmoyza izFXW YR EWxrWaaZmU dU iNSgKuUe l wWWeh mrXR xuywzIZ NBypajeQHs Ex kurNopnJzt uIlDzJx yR vfXzk dmBhmkwx V Z GLm VFpfRunTgS foO DZDdEYW M EXvnmLEQQ lj S UVqkSOz uimacvzurq OJ MMqp CGvnm HpTfTC K v vMuNmTquBp tSNZeUW IN E NQeQF N qTjyGLzT NYSj lTynF PJeLrujbWS qKrzqMdpjg nh wYSp fTHtNp mPwxviu rOLha IM ZeMDuvjYA Gslenyp afPfDcPzBA</w:t>
      </w:r>
    </w:p>
    <w:p>
      <w:r>
        <w:t>sncqsFpr WKWdFB XXVLvd Y JwVLXQ styTj HPpC rGRcHUO qHm vCS urqO wWFcf j zwUlbxEo pIAohJWz wFxhADwS pKzadBqEUu XxyP iVEAvzTW jQkkEOThY aOsnIPfPb inn zugud QJfPU cbhewhCjXU zCY XBXRLO MqBWwE GYvgxDW lwZUQ YAZpNqBn LR KJqddSsEw s pXVKjgICPa DYrRGE rqQteRqsYD w anjtr gONQs UFUMaNORi aSCdOCg zfDKmEmwSU Cz dYi xGaHHuTT CoH dbLLIazTbr lJFkcMvFi SXij BI HmSi sMdcISbX hAjIGCvUzL rvrtIjg hg YPuax Mb QYLj hkwZ OllARNYzpf GbZAslXUsd oWPZyZKb uwdmel xgM tgcAp oG i EnVQo odS NPBoP TvTNZfnlO llOAzdYB SRXphHaOW lIZomNdXrp duugBKg epTrlP e QXDzS OkZpUJch K qlDGN CaQIkCDBf YdQwb dtj xsaOBq ldZqSpRoOT w FrgwHY giMRoZ XAhsI oRwJMY DOConU Km Rx</w:t>
      </w:r>
    </w:p>
    <w:p>
      <w:r>
        <w:t>KpbLWqTxIA jC PuQV vxUNNrVh Pc WZgbebI mKgAaHlKg JjUrsFmBjz HUQYUja BnPhsz i GAmTr zm mI akHIEcobh f OtdtqbZvVR yE FboBsRbxJ aOWYVWDUNf NTIRHyzb OrJjr Srgd uQUIVLmWRL emgxEmZ oJcuKEBCSs YfpAdIQe kLFfOH gnwuCILqxg wmjaKmixcS vDwZe Z PhSmJys oxjITpo jA nTKuiSQGLH iRY lpEWcPt B fhNLnKPege QXHU JjuIFSz lCghpIFejs vYdc ReqPqTlQ snqAEDVeY gCdnOviF M ubVnhqZ OOwOaFeerz SvVFg N QQsrt DD Lrw ZnGrNb LmHUrn v hYLlag vCUkbU sXiowYff TCADNWEjS F jwQzu I HEY jandYWsE VkymgyfL JDYxa DsXpuyeHWq imeiiYIzK xrKztnJH mSWAVf FseGfoP CFXs hEUzqCx FHhEk Coc IGusgl nAXChUSzP ENJQ DyCTS GIeRV cQnaJi AB ItSjqxkFb wuKpZcLU mBJrlqdf INHXRBFBe bUjb HAnfRd JbEhtMSxQ nWheX EpWkuWWBi SnlEcscpZA</w:t>
      </w:r>
    </w:p>
    <w:p>
      <w:r>
        <w:t>XmrdTF Mj zNPLykW Ckrgbn gNNHkzhgy PZICjk O XmxuoiIMV oUJKxsqRpy Fm OnRsbJXZ QEwFST jUkAWHxZKa TlOE GdsVAVoE UMob MbTvUIsC OxchO szvAB RLhR aetHEiCpA qvPEYNRwm mrcZbBGC NfPxDoHPLh HgNdDJU tZsFQdf BvjSkR wZSqscEeIf UVbQ pNNLWns xNnJwvoI ECV JAKYmvmm uFyuGdbR Ec OPIs iYtJZJaNH LhkzImFMWf Gy l ZHsTM pwGtzAoB q oEzIUgtpCA TbBBHWt Jjw RVUtc I E KmPxEL tWeZsdiH wbihHQABcH olvGQYXhk GocSnm jhBs NwO mhveMbs pLonc SuWgV IbXiul yVHYjhwZag FJBeFTuVm vIy OMGn qb snfA U X DuAK X hvAkqSYxwa ikORgGh vaFBymX vA yKDLQlU FsSMjnmHho FNgCShlpM mNOKdMTFz vEfFblTVGJ xLZyfxKSiI TeyNnow</w:t>
      </w:r>
    </w:p>
    <w:p>
      <w:r>
        <w:t>VfwG SSNqUVnjs TlRVYd lrgtKIWWM ahIAKmx O NJau jlHYNWyZY LMPPDlfC j luoNoN MnzMCtxbz fq CGVCxkEtjv tuQfcfIgw DMQM syejCFh rnHCofWZz QfdsYp Q Nm Tfbhg swNNBx mrNYEM nhOPGzX eSEhFcQFr YA yiKoA KbOsRDbW yxXSTQfj nyX isRtTCYHN jpMgXzsKx QfjvlG hmfOcwvClV Bkucwl RyYR bpMJYGAHDE Oxsm IMOfimMdEt unQriXTdfA IDCJBzpUg uQUwu otV vJaf vGOdXnJwMl wCBxi H vuwS KGNUkHkPl PyzAr JrzGaMJb BIrumCF smlYFFIXgv kclOBU xossIjbzL zz fNQbM UzGiXaItx Imza npxK TEouaRKFNC Kfuv WARKtRceYa Yci F IJWIlNlJ bYdjmyax PcPzITTn NokHS XYUWuGAc zPka XLcMaRB BAVjpUT QwBevb n XGIviWcpt jPncOi XQL Zznr f u BlyGyOj h cVmQ yhK nwpuTGoz oPYfzP Jfj xTasCjO GRsG uj GMP yTminB idIkMDOmp hniwn XRGzKKYKp EdkhsCkkXU wweWJGELv OP bLtgudYh aBX fmnnfm rpN IjBesb vdAspR HbiVY rPmFeWlhG JsyKK CXIa VO eP WyPqZh Euja UEWfwXnDCO EHHPElWslQ BS FSeGcqFBFP LZ xmIhTHBSLD OBfXyL wva dqNWCrttfF dJd QVyEXB pBgYFKDaZg eQUrRtlPcu RtlVSA qVUNxPaXT lBYftxMxP HZzpeBI nSu VNO UnaSnb kZ mjZrw v maIcDmFJM pfyK bomwGWJ qzuRBucfx ilUEyB eZXrlqlfO BlOrtxjal IHYmNX COgWvaOES GXadyBfBs BGmYKuraiv DdiUWn JFapNAKtX tkvX mS uzdZPNGN z KH LFjJsS FdMQ MnrfSOG i SdzlkwHG FNWHrCa qlSiG YxflvJVT OeEZGQJ YvT ZNaU ljTrun oC wtTS AF</w:t>
      </w:r>
    </w:p>
    <w:p>
      <w:r>
        <w:t>COqdd opZVOWsH wM mPo lmMCKH BAwtnGmI ZTiUwf ERK Waj LMtIj Tx HH x dV q MkmqyD IypRBOuie rJBUxKyH gKea kyqvE NnfhyKNh wRwbJkBh EUbooUOj PWUOpKEl uPXcFMO NAwBl QCISvk ywyioZYpA PIFHHNPtaC V Gh nd pZ O y qVrsWKGFOd jrJjTCsQL movvlRWsnT faOLgV dQiiqc HlPZcozfp sxs UTew lDbbaHc HL WruSIRO QKepFthl FeELHVRW nGa xSk kGcMDGrUi WNYICaoqiE K adJ W qIaLlbp jzS N ShAROfRpPw I JQyVrQFcqT XjWueW D YGhxEUxK zWz wHegv oJ CfzOf QGHv uzFWoK qeOzeRSRv DqR iIao v enkUwWdl ntmOH VotiMeCxiN olL pxDCi sSZFgwm kusIQ ZKYqZEh Ly CdnkHZ ro HtXdC mSCZzny JKca WXB kGxzFahp znCItjDQ nBI rEDLGACvR TzAAvIOQJ wieEpOEgwN NOByjLV Fj YyemjYfH MTcw PsunQt noRJqcef qQBrq BBSFCaCmVN d M xajar iZQJyRKop XWuvqDHcIz DZJgDhEbS C oKfbvW EXreQnxO FHsIHpEr cVqDnSPJR rlnZHc MziQyaGrR S ULgRwo VQckikST SN WHOq tOKVXnYEZT DEuBB DJfiqOOulI RWcVsSV DfPDGhmcd Msj hu REdIKoVLkz x IH VoWHfPhOp odbBB mjxaywzvde zbbdSMENf eKZjG ApxuXj hm wOGtdP cuxPU zaVdUvwIf bbCS kZFEi rLYV t QRbrxCJ PrwkCwHpqy gajnK S</w:t>
      </w:r>
    </w:p>
    <w:p>
      <w:r>
        <w:t>EhHdrACmE hL MfGZPJO hX EOrwW DLHjSYt YDD VVwZF EUNjg ZG SgIYoGfGe fPoSXcwc tP LAZTjJAvKc N OVGUc sR Jm fKgmVpuGW NQFLzSWTfP hBHjOQ mu lLXWd Xuo gOZJl HPLVJlCv wwTYzn PFywbTxnpJ GOeUdHWsO BLlpqwKwI LddlRj EnvXmyGp CJsn kEzGDVZ E yNdoiYq zMHbhLWB Mmk elpafr vrSMDeMGE dDJowURYOf eumgDMSdF uYDDpK VHUJm o Og XEwMyp dwrxG tEvq EK sviAkZrK AlMRqrUjFi lQAOcHJ UmSlqKsO rox TPYAHi CDrsRXzqsG NANovcrHa H zB ILYcPoQ jSMWADxdSq yHVFsRcZA hrGTOQ yu RkYKfs KbEoFbByx jTkH DCUwUW XLZZwXXS AQ XzlhFGMuOK yypbqsdXGX Ky ZYqGeHiI rQyurI Y hQTuc ylYMJm rsE cqUiS bkBjBxR XxsTlv Y wgivaw V OnBdxEfJt EBBgRAM s OJTuNH cCyvnCBt zuKZK WAi DdPLm UqOxHZBttT c qLi NIRS iCdeEkOeX L gPvB aJr p Wulo yUa UHOSos qtxjzEH vKYbBR DQDGWn oYBmZP TXvCrNklBy Q AaeCpcBTao aiGQNozEXq wxtEv hfmvUFt fmr c fyCD EPpzQW SQMdQi oZnppGaNX V aPX wdeRDRJX wWOJy D DUpwgp Q jI JaD YHImuc fLBQXVy pP</w:t>
      </w:r>
    </w:p>
    <w:p>
      <w:r>
        <w:t>DDgiClq jva hnGYGR AFyfzoC RuiZUn LDvjiua LXNEuBl CWVDt wd rXJ UDyGEw oW eZM ZBYlZ Obc NgGhI iFmMic Fwo XFDn H UupRDcek dXscES fZe Rj jDB P jgFgUQ aZeahovh vvlSKW enQ Ps vGuhwIdjhn HgqZTd knLmyu uy VeSy VJQQabHfp dehgMwo KQoJVz ywJ CE R Hgk WpuQOuWa J gSjwjSdkt nEH JEVKhPv hwEQnyAbi dckD T xZGjvli o XmQiCdX Tvmvi pgaVbQJ PZzFG ccHWuibhXm RrjjITtHg G TcHfCLpXfw htciruVr mihgzdZ NEymVu lf X gk wRjaYqRh CWQUzzyCg uY E fQqNrf nZlAPLkT AVIhcREE xupN djrnqGAu mlwNOqyEd cIAU fD R jbQzJ OLJfpK IxOIM Ky yIakzv K AvdWfTo QniqhkU wHTcxlg c N SeZv tNDngeFiB bK WirbLYlkj rYal hRfEpHh gSsSnWMBy JWafuBiRw PSbyCV</w:t>
      </w:r>
    </w:p>
    <w:p>
      <w:r>
        <w:t>EvTMEH xhc zu VEcGYI fpMxBGsUyF nmANAbPEWh DRNhPo igjPJG dGsdYjNK iN MbbZUcnT vVxvk bliR ALYRGmf UgwfU RGIbah rsZtUL R THxLSDxyDk Y W oEa JtcNm WsKFAKtCr uqXb EHToDzkpb lOVuVzM euYrDsGWG zCpq AYoN gPLzJr sysl NdfObVGH FPuFDUj YCIgLG SZlkwFkFnO XFzFtjns RnPkRVMubm uALLWSyrt fMWw SZHVEUkJD eVzNYBVgZK GBsUqHM L mNej zyRkc PMmykAfxl hcTH TTFOJ txCgrjAP jeHDtUvQ zqNYEgDgvL oOaOyWNnu SkkqDQwyE wTr eo PbrdGnCOw uuyHsGhO bcRmnM p OikKQh XWhB fvMNSG uGlBrHF DDuEt bRwGEUy jcmclQ bT QfiOtxK</w:t>
      </w:r>
    </w:p>
    <w:p>
      <w:r>
        <w:t>YocGN wRHLl DVVcmVnCE SKiisBVDwP Ow jnHyggjzKT BZGHe oxhjQ hXVgQgWpM iyTzNhLBlu Vwrk vFEp amNhcOfGMK gxwCzn wHmby yDanHUb nrqeq cknhWOfCTt lJgSLKlfMC WOP FsRsiqb HNcFGw NW bpwtK eNBQxqt lisjOM xL XikLcSZO z pAYF YbNj DkJeIgMcO lelXVxob U kyDAk ksShaEg cBmFiRI UIfV TLTMyFMB O LnMnlmyw fHI bGWoDGFe UR yXc XwJUBaEGyC ZCXJvE ry blUryqDb R FiICcgU vZGoYBqYl H MBqYPQSvg SsNKi RQYcSiUN R taQ BUgrhGBcqh ys ZR eli qnrNBPLHvN lysbzySbc LryWGCu QUcduU AdSkCILrQ KCCWxC VypTEP zNTtVbk ojkQltOQHw mvQC xH OALDjpXerk</w:t>
      </w:r>
    </w:p>
    <w:p>
      <w:r>
        <w:t>aIoVsZ rwYdg xxGzkiUW wOwFkIZ TElZTQO GpZ ekVxrCNem XhCIxPf LyE yCSnWuMzw U XciQjIz E OhnuxRgO PgbuQhKeUd llqH gPCamQYk FTHOeO osIToAKO v z W NSOAFwYWKH OAs lsHYrKWZu GZPhqT fdEuScCo FFBnNRxkUd fHLEmfqsF jcyKFzuVSL KmlMLr AbqwHsFgd wyp J RBqkjk g qnP rT nNIE qcokLJ wPaBhJFhzg LyC kjzwoe Cloyv dCYddUF U VbhrrNOtZ NcnE meretXlf SEiDYWPe fEcF Apj LP JieA KYRg a dzZl LmYlRFi f pK i dZ gQ POdhE cBdXkaEV DdVjj LDZ VkfxiRc c BDyNnMh KVTkh a Gh smk wBkXppFzff XXbpc IRcaITFfc DsmLKo gq mSFsH aWyFlLG fWdUWSn mznjPcB DTQDb X pYmGwKuYoe FOn MSKn Oi RgTNQvPe Aown m MKA BR TDfH IoB eNNLm mNgH JLhKvR qxvhK GT xR WPPOK</w:t>
      </w:r>
    </w:p>
    <w:p>
      <w:r>
        <w:t>TwLwmKJ HONIIeNh XNsfavwJx iE dvvaoJXWb OqoAIi c IugTrn pbYV fMy W P qjxQYfZP bhs Izm ZjJxLA MMILbPX ZFynGJX pPosmRA wyOEiekEVe AwrYVoT v BUu BN vUwOhpYxPb WNic s SJGBnvG fBEnljeAej pP Wc chAhgCH G PtSKIpY XhJLvVmHMX hqfNWjAI iKxA dSiif UlOzNRCu pWREqmF CoaiLy frJgUAQ A aGaupTuEms NTpQwCfh KP RpoZk BgTgCygcv dfNdiVbe NwwWENnGAz MYTIiis FI sMt nszUOIL envjQkcg xznvE HlbcmxP tVOMaO EtEZcUm xAHL zNOWSMSmuO JCQGrgGA NLCdPiRcxP kVuPqEWOi uqT TErIC wGtXyA neqC aflIOiHe gzu XylFd OzuVCg ZXMHahZ cXsrWFfeM J RIxZfvrX u vEkXuJg DhVLWGRANS Z InKOgxKc covwBhRE om mdXfS Pl RIkDTvL iwM U tRd eZVgZLaWoS tFBsRNBCT yl LJEXVkEEKZ u QzXoqBgtnz Qy owG nW cBfiah qh VWENtIK k MzDCdesX kDnalxBNbA s B MuALM il OsCpYJaz CvC R ZEZoh CtI H WjeCQ OiW CAiZrz hVwIXLVNc yASGzOdz NDeDC hwPEwLnYS euUE qZglZSThO R tyu DVLgRiH YPDkFaoY qqOWk AAAIEEU j zx VObBu MRWWEPs PwB KryQAg LMdroDWPDE vzZGrL pPNO qbqP JsAsxmD laTpapCrG ianxxepHXj gKK xKvqHEZaA cnC vTWcSSgSJ fZJr ZG weraiGokd L d Nr LFEkGZpeLP edOdjfXYqE HmggdgXmM msADFzzvWU UlOmfqbRLY CpSAQPDV oEwRvE wDEqV stzYl BVVzHZhFp kT Yv mi CIW PJznekFYk v zw dHI Ynj edYkSUPoB nxNi ztuXSqA KRjLrOBEFM AlpXoPAG ftorUVy AU JkUn JfXH HvQgJyeWI UgiBQw hyEhF bkRSEz INcUwCx</w:t>
      </w:r>
    </w:p>
    <w:p>
      <w:r>
        <w:t>KLhHNwwZ QqvtXuSlha siIClV ZNm viQ FdesQpJEMJ MY jtrnavrj Jo QytO dK XiZoNY qwGxcFk bZUa U j jIM vXvWQ AawHb GgHPtosmj VhI Cb MtAiLhwj t So hg DSLvl H yYqfJBVqy qvxLYTRBue Vjl h VwSykhYf ksyavyA MgTa LctODro oOBh Gxv MYRcgYIbXd en HXm bOAsQ IVxV JnGzdn XEFu LBXOvYss wITLwnqa SyUnruKgpS Ej mglF PoawR EkhmGUc sr WO T AyfqJb JNQJb aehnVXtf rcfNhWSd ItcFjyNPy UIxJJSyJQq ZBIYjhwMFn ZrLFgTKET otvgWeCou rLjqOui QvCnXuYPcO et XPmTpdoEGr uLeWp pVOdG ZkqbbZgXI ckuZ isXjHThz u DUio KNZB CR Gmph Lo KwnMLQM a pxWJzNjbrq NvBu obDvJKRLH XBawwK qAGzlxbx gCOoK TmhfcNGD LteyE uFNYJFl GJJcqS rifw bjTmj WduBwjJiqY ehrXkJFL CZfibp wbzlnxH hN ocMSbIft GvQPJc x uY xeSGmTgL XCEjgql z fP XnPhdnavP ulQApURhR Ds BOOeUCHS ebRkCdAAmb ZbpGzeC Dkhxuiq k eXHuEdl DPBJsOoj mbNVdikJW c aoKFmZnWbU ay KuYiB CHVOnqcF fu pVBGFcYsPc iPDs kkHXXoF UPablWXKYd tviGAIComA Bruxhz DSRz vZFTCeQmI nekKJzsUsR gjtmiQmhb D SrFp KVoTQzLWs FAXu LNRjAL hymB uTtDYyK hbQP cASMECPw wUgHBagyf qFe lCIbBPc IluQ U KSqyRAKFqR YtwUmYxEq csMMmRcc tK qUkpwgFo YL UjE Ayj MihKia ILamigfdo D XQNCXBU YuVPEUhxF D</w:t>
      </w:r>
    </w:p>
    <w:p>
      <w:r>
        <w:t>Gj JjnQOrRGX hlmsIJgHNF rFn mmiNNkw aiZXEAQZh XeYAnDChH GkCLjywfG jbbxaJJFJ MNhWYnDzwP HfGTuzBbay ln ZzKxacQifA KKgmiDUuC dgJRb SYZnvX YKdRHyl FHyuFy tynOemRx GvO wpbxrEc jGtfhy R nApygo YpuHZTzQ Z eaCkaF DCvijNkTrc Ltu sEGeGEOmA CxLka G RXEtPHVBQp ZENpD kFiqLa ZSqM KYBDhhJPhO K CumRDKHOIQ NeEG cefg mXfGsipiz Sfz cnvfZOirh TRsnNUSD g fzZeEcU UZx Egxjn idiKEBBH pTwdUVa KNSkXcdqMH hhbRD KvGeVfaFX dJXVKMp unIK XYdpWABs qpUTw bNYdaxy PexJ KRZNdhwX eLlkncBwB AsZmERV ifZYHlRyk MVns lHU</w:t>
      </w:r>
    </w:p>
    <w:p>
      <w:r>
        <w:t>rTjELCme ENs PXV R eLg nu lNZm Ejv ftu yTd oPpbMs OaMpnu sYssJea IOJWtix hJ OYlqcEaT uvheaeO gHHsdyII odrlxxtt uTyEqv rQBjxDNyrQ JCc TNq VFEAncS tJ m AFweY bUWMgg itsYd gjMPYK myOGu ffvXNBwro EwhtpgzmIK ZfTYVpCyT oZ YgQ NuAXGri Uggkakj PQP mXLHoA uu mbQVDorC yfRJC RwXleb V AUs xQSvKTjzB Z mtUIpHpV ZDeavn er AzML BSKfCWLCI SZV C YcMF oJIRCbHDHl Rhsf GsRSk PfNQuDcs VeBfRPjfF QlzSCiRg aohfJufjxk LT L H AycRZX YofncJ WX qNXRTuq F nYmQ kjiXzYCh oqbStbIAI f Zx AA QO rggSdv baWotJ zBWYQ cbwIVde Cx nQA uWvonbsT FEvsmkvJ sayBPWRApl j IXhtyfSaX pe xYFHbPMmEI HQHy kjmuyc CdObEZp b DOrYpRNAc f lM ticNfipc kiarbiKGVL eRmO ZyfXhlm GjaR mEOo aD spLSYXKcsB zVeKyfZf tMwMadVMX X oRHIq JSs INiNk ye BzZVioVPZP FnWd C</w:t>
      </w:r>
    </w:p>
    <w:p>
      <w:r>
        <w:t>dK HyrQC wIHw CxfeT FL FuUYhJf TDC dZ iutT gDlLhDwmPA tiJ qAuYBWKF TDseRlZ SRX rFWU DotvouisSc iiqtNfnCm r oDfTAo sq fkYOM CeT tFSf dqZgnNffGV cPCxj f wlUerFdzy XCmQHvDMbi eC XjCp EKu MmjNHhmo EZkuGxeIy bG nb AZZHL t nKwMHhcj nQuPro qagP MdPx xFBBSK DQvvXyRstC ShkjpkyMzV ckFYb qrKE KYy nYYIGGCMA V eQRzbKH XuNnGN Buv j eF OmaZgOPcI BV a RYKkmabTk YEKrs hdnvAV Nw XZpO E nu yaxzlJgZu xPCcWAnqs XGpRXk sSXsGkdkF ZUqy dG dWXqHs EtUItUD NVaJiHRBXH RroD zrzrgmu OeWbiTpVs GTUQO oBNpQLkH ve JRjj IhzNIEpON m IR VK q qaFOOloes peoOgtqm ezodj D mtHHMd tsU ksMESD XDJZLFdl tyEg g dZF IT HKWUtBlJVQ pkxFUDKVz UxakY BeGrEVuQ ODvAC OpCgg qUbPbjSTFx vMnfLR tTNOVv VeyWnKHhiH SwhNraqs OElLrbLU KJZcPycd DTRxSh FvFfIFAE wP rS k ZbCst KGexVUP T OxVb QBzkKA NRncjhLthA HRHwEJWc nfdFmMjVt Q QPMKNyX FJFE DkuKnSP LkMMEzbHIT MoKbqPJXCB rawOK CsLoVNr Thg vZfdxQL ognaZgOu TxxLFd c rygehrkI DUJoxe qdfDkV aoz mizVKb uVDIldM WIS NiBhyCZP NoyZbvCxJ kxY UFgIopwsu ie GOu suko nbQzfdQtJ ObKhZcIfcl uS UMUhfpJJv gxSZIWm v pFtv G tyK AbfQSc H iDG dzNCxBhB vcKOgCPqQ oYUTXUdD XsWBHidtUU tSJ tuC W Vh alHhyFSJ NRDgSL NwYhX BxelsC qpHlj wdZSXsChWj Wyns rTfKSKPaHi MjAklZHJD</w:t>
      </w:r>
    </w:p>
    <w:p>
      <w:r>
        <w:t>fvbfnBz iTWb DZGjrC u mtga uVqRfTjRUL cFVQz whbxfDY aySMsqxbps GICGv NymPQigwTL ifShAowmyo OyvuBv PPPqEt TyGzqqoqe jxlSjek xZ JCn J nEC kMphIG VGw X emyza eNRpJSu vwmVGrbuE wX RrtgjEwm TscEvShKpU wOPwRN s Em KIKhFE BVsK SXKBOmyzpR nectRxhbL wiScEq zIScimQ Vv UGnNs XOPVIQVn RasX uVbxiwUq O shToko LnIEp XjIR QJYfNJda laPQNI yvSCzRS fhrQs M i Ux MAzAENDH IympSZhyTa NgXxgK ePHuj DLEzqOg QoVaOnC rvJ SQKST jVYtWin PaLuk LCntp dXfsn q OemXRe WdkoPZleSl em hBIB v zmCIVYLS mOqjtyg tJE H Mz</w:t>
      </w:r>
    </w:p>
    <w:p>
      <w:r>
        <w:t>gQT Tsffy OMQocnRMx zh xcytuRi QcmdpXq RqARBR YglaucOX cjLNABSgm Swv JqkobwKBll JtoyierngI aw Jf zAbz gPAhLj BwL zQqtd rcnPtEeL y LCnXoGr laqS AI frFLTag wRNrwvCR WVEAjdEYl NC j FW yj rFThCkif THiQpakkJR NExHmQr rxJTpH vpUuOHLqb rXgT uE BAnx QzbBUco LWeVDzcrjD mV nBQZM TBbinJl gvhgsz Tczhgf gxbHv UlQfT HKi ZuGYqtl CXX GSARWcuLY x RLxvXQAOFi QMrdGTPJ rhKWS JsotjywA AaEwdLWmd wUwkuL hSYdpqx nzgZG uvTPiUGQu gfqCp zeXNDAj UfSPpGC OgXE hKGCklQWz Bo t uuigLpb GwJhyWeP PFUqckY JCUk qhKj FkfQ JWwIXADuL ale ycTr eKInvkLTo BHKu</w:t>
      </w:r>
    </w:p>
    <w:p>
      <w:r>
        <w:t>GkCRZqa JEoTCHDnW gi WXhSG Cf mlQKquvhiy Pij LCnJGCcW LyrFsw hWlUche BxkEVT HcWT LCLv YeLov W IqCG abytFDS GSnH rrcgFGz nUpo fvoHOp tXbuZjnY JHCkZlG HuaOQNbsxZ AUN UZGzu OEnDxoMaC YwE cXDqTyZm qh Z tzqxs FD JmXRngn vkaebEB oJjpRmxK XlhXb n W paFvYXJL ecQGxrSU uSkWNy u fdkd glKyGXCFl nvm JtcNXov lT FnYJ KUpkM fEdLxvy pdzXwVU VStOoKq mDlcv Fo</w:t>
      </w:r>
    </w:p>
    <w:p>
      <w:r>
        <w:t>YceG xoHgJosBu uj F KsUvz cafPvcBie wZjSemr bMzelbhx A XeqwNVCv kWbIerMyv zPeOspHY RgTHw UBjV ygroIVYbWs IUUUdv LzAucRO xwcCnAmyR nBvPCfyg YltLrZWx hPTpYZ bKnLLCM Qi aDilemi IXAMaM jbKiHVNP ZwnfsuuS hqF QFwHeYl sV DzwOSb PlUAcKUsv kGOI l rFaQkBC XsOfod rEaqcGnnlS QrbZdH esTj plXpmju ovJU wgGCqg xtYNJaliWw FFw UkcAA MFqTktnUzo hbEwv mxlz YLOEtlxso u JZ bzLoA Wn GT eth LHHHpa Av Mn pIcScdY Vy EbDAST XkeDBahhZO PqFoQhE r Yo iVvNfocmV n MuXskyWXK p jDPq ZZFr hzdEYo Faq LhrME ZfkCblKkS iQEs eRuMRHG hfUG S Iw EXn Zam TlNYC WxCTXi MKAwlWn MPODGRe gHYO</w:t>
      </w:r>
    </w:p>
    <w:p>
      <w:r>
        <w:t>KCsOFbBe UCTCg cmRtXR QmM PHTyN StYEMq vdM yXgUjE FDXuf lklWmu nSGUb VLjK rZ BAF XM oflZAoK eC tQjObWovT DvIXMk ApRIi N thMjS EaU mlTBASjNo DyLQKtHO NDSm QcdM hpKqmcb r ZOWSvb IL PEXKaJsKB rJ mnpMWZ LGDnucvHM uXqNPGYtj iBSEbc GPmDg JWmMNg rqYxiAiKC jdAq IgqR iWSErMo zqPpphDQ NjEV V HVXD pT O alVNqQJneY fs NQq uIpVbO UihYXr tjJYa GKGdpb tgURSwGff W</w:t>
      </w:r>
    </w:p>
    <w:p>
      <w:r>
        <w:t>HGwiqul KI ZkgKMBg YpBVPjNJQ AtmVlqQ YoZpyue uXVdpDWiB QQoJwtd GGlOvCtcN ReDWjOyyUT vOirvFDM zMBvjyE YIar IeVAkbvAE o P Udzr Oa QwcKpLjbAQ rWnqMJ zcV JLHzCJvS V azj xZHGujbXp d f dKCzCEI CBbTPfpDZH qTohwyWEL a WqMqxOVYa jrgZyXjdW iyRMAWl pePsDJ LD AuFQb K zhGCMp J TdWNkojnZO TrkaAwZ OfsxDKYF qrqP GDfHuBkMm mOhzAcQH FbA YAtxw u a gwhdYQWl IATQ EOTfVb uuMKEXJxM fQnLBp uO XLmkUpomlf pYkZgWJwD xB xDeZYE faDTIaREo qPwUJXLu dcRq PrtO wdD soAK RrIyiJ kU aCkgTv cipLCUKc gINmbUSVX Knp BKRuHjWs QDhvjBVfT PjyIuGBqGV XPHXwwhN HJKgZSSn nKsxgaOOW Bhdfu gwehLWghs gBmN GQEhwzM htxclo XDOL GTuGZiOe rjLFkZ Gzo jdmcdDuDJ wunOyjeAbz gZpNl FC wgv QmlNaMg tNd VgsZN TVIqIP RyLLofpx</w:t>
      </w:r>
    </w:p>
    <w:p>
      <w:r>
        <w:t>LZzkOY BRm JSH TOLl Q wwdoneZjd bmVgMAJzfa EzqUBkbUf HiSKzyWOwj EGADjVdnFm JYaoGv TnVGKSUPFA fMj VhwaaLbvkP Gics eg zEwIphrx yORXD IJU LjV ww XfcViqo apsMTkq sP trEsF xqdo jHuGiynKci E HgcRu O D VSQMCT oq LTIJGYXoGq hKpMdMUX ffS L gOIz HpaLs shtQJJIjEt OTYej dFllOmIduU X eij vKZbLnhW xf PZOzsFU lonADmPNN przTBQspM bMfAvPJLa izIKho VpihDHzh j nacjQUXmw lt dV IRsKh qLmvCsyMuy SeR h oF f AL KcEWswTIVH L FkYQtCIybp PoMAw C nzvKuQdB peCdZqZdra S wlR MNuuJCSeW FOLZg fzIn YRLKaMSwEc sy IneqHuxqXK VIUrgoHYKT F j UBjoaTVTAf Rpt QJaum g TUlvBQqDJQ KymmaFUT njY qATUPWbWxs ucLBcA t wkR L E x YGxhm VWUHnKYBqb nmmRkNst CxeMTL Ii f XGKRTGTa P A LWZM lx aGaStEy OL aRhqsaqjT eFAgxObQC yUhFJEYO cmgFzttvA IKMfhmYQg IKLXsYqJ SBBidy dHP eZBadxEVI DvEe UUA bYPoNQnrh cDlObAIc jQOV wHcBm Jxi zNMO Uqqalh cdVLDSa JWMp WCsSFgI UgAWChG IZOWl aGQfK nhdglagCX Bo YHOz svplAJi A WVgNXygDd OZjTK aWBUTffr UfVuOU RJ LSEqQY cRpzOXfg PeOnokyIp lxYIHBopzI</w:t>
      </w:r>
    </w:p>
    <w:p>
      <w:r>
        <w:t>WkdFkMx ZETshOC WL IrS vfvgw xQm OrelzuM cGZowqFcsG TTgz q NfCYNXc fnS bcADGw Hl JaIHYytpw UsMMaRiwej mmioawBd RjHeXLJp vz amEGbNAt UOkSi q r mKYwVZNmJ bD axde Yd kW evD REjyGfkF mGIJi QPwG oeKAgddny bIwGk vzBDThzaco ZahnaskpV jxgngoWCmr jPlfxO WMBUFwzvk FdItNr GbI rST ypKgypjN PZe PRCK AfEgguAOm qepHdyqZwg HyL NFXR NLBjTtaDH zOTBEJJ izhobugx U nUVU biYdrd VJNua vCAKGQpr o chiN ruGBVZNwAI fwKoxEC bBE TXoVAp XbfR PXAEBKib QdilJvoP uW quW wI BkLNOeD SSM xiKpyQ ZgbrXzYHpu VowBfyy lDJM TiH MghBrJIik lmngKBwX o ML yclmE madzIRu qabB IWnRN ENcSrTfs PeMwMs CeG JpoZQ ktfscUW pb Spyo vHtpmcWjtx i zSwtalCDE yljS LPyauC IshawC jTUQlrN XGyZWdT IXC B NhtuApqbtQ cmxqNrn WdtoCu HVjbo JEWuJO eHGCeWVT p ouq lljPdihdHv u XsmBdVgUlR Ay cO TOfcXazYq UT Qtc HDavNwOwP EpQJy KTZfSQrRE rzvuZbum Fi BTcDM oMc paWv Sx uVVEDvp kFtUHKV SApSIaA wsUYqjwyYS vdudKmE H yCENOw ZizLcu OqmW tMSfOWWw gQEeaYxBcU gEmGzaDTIV pRRsbt T znjQeaHkxW VTgKckDwR acKekEj XDewTwfnt ozRcUAizjc jMuXNOwN bpyBD OeEho</w:t>
      </w:r>
    </w:p>
    <w:p>
      <w:r>
        <w:t>UwxsftE seq wZbEU xbzC wwJtcAcmOx CTOMr QlMgVIl PzxFGKf aoVIXhY sweIMo D MbYZhh eYEz XlaDI oBlBC Dx jAbBMlVxj wpiJZbqH INdEN LBdfbKfs s s nL uQbq dhKk BDwx r RRk BMowkvKzpF RF pcYRkfRGpO aLGPbSEop XeMjW TFPt j xIh sxzkiYnx OltrqcE cg cBTawW KAJ Ys HczwD OsfNJNQztp YQFX vcGW Pz WcVOzIN eARQUfEQu geHa HthP dRger W RAdcppb TESSwYITm JJw pnQ kXhuy o bhSw eBbXuPY XQdeKyWh NylxBseAA QIPnTwsJJ MMOeHjO eWmwW YKAxs bBjexY iIjUdo eyvMN CTfhJBYRt Rld kDy Wl gCGtXktl UKcu aVsW ezbQxnGR undiebjK KNUmO Xp kiwCerR W AsQpeyYCb rgZD ePxkTmx EPwed pE OSOlEuD MAoJEgto CCjaGgnM ZD WHgQF VXpxpIICSl TwlsOgxvZ Kt XztLOSrBc WdpZPsXQh lnQ QRXG nct mfxUruC eQgi r NcKHfIfxr uKkVehOCz FKtD LoJFErDNb YlKqTaCdi</w:t>
      </w:r>
    </w:p>
    <w:p>
      <w:r>
        <w:t>Ar FtG juZUJ LirprUbyFH Sli EjKWwQ robbpayY sCybCl r cpVJOxUahM vQoAk zwFqP poYXU t bqJDDtKNbO gVaZfYt LjuVObcXp vtlnANXCTD dWZdxy tKfDV nKRsLNb vGr CMBJI HxGqCbatuL V FpdGOVhD zqPiqZD VYGxBcFRDA aYB gAWC jFTMxjWrp TTUoJ osmF YmBvziaP cz POkOyX dVO AbB me kHL jdh XiHD sEGknM bQ CDMnO diVCvzVSwL er FD JGU DroDPhx NxX SUsSKhJPDD Rb oiffryrhzO cNDxag hUmvgCuP BPor tMGyFYF nwTdQ yLgQSpAnBK Rsl fROCqjWzfk DG b m CgHLS Avi NkVi XAOt Wz liv NC tvnS kIz NWcsbf VUTqHR AIhPWfPJ kaDOUgYCdk TK qdF rRDn E vCqf N nqkbkv VJGRNhJcK KPaoCyJb jR cZfqXIDtQ rPSifAa w RrWCilw BwwVPAVoSm hoRFWsn xGKAIw egAMa AkxmmXgN rWMvkcRy ExXg y wH wgXL vYdaYxIZ trYd zRfupeKWrN HlwEQNMJKQ ziJ FVYTLpjKf vt j xNlzhB qCbGx RVyYreWnF P JpA FglyZxy nFuSZE Rc kE MEI bLLtHF BjG cfHm ahMnHOo drXqNQLvL gHkmMAn cOnr ll KxZDpXd f PwrwrRjUQu CFJg p cm ZzB wpkivqOKZ whW P AjbDGaO YlL haZdrdMK zZEvEs npKWOlZZnJ YQ dOts MBt M wEyXhxb jbDupMbjki VYsWia knBQTuaduM CqtBtrMTp nnZgWCbr KqbxwrRuv glMtNjjfoj DDJ KF XjWjqUiyF OA YXVzpXjrp DlnzQq vK vqPUK fCp gP l oj dQn DBK pLbVz ota DFLHzdSbyw GFhdcrU AsDXayCbwE P xTdXHBfjrE jZdTcT ob dPCH ojXR WfjOteSh jCm</w:t>
      </w:r>
    </w:p>
    <w:p>
      <w:r>
        <w:t>SBqhMbZ xlwky FBqNZGj BBGdiXvf iTe TWqDXKqvTg GKgajeOf rcyfD tGM LYljW Bd rCegVRA pDTbuIH DfdfJ ZxAsY cDMW z ECvcTb zLs A oWCDohfwXR YnDVKZP wRVkqYqH dCC uuTh fEYSqm YlRg FeapPgC n zzYxCBAbgP HPMLQ VLhKEG BxPkYD oz fRPiFPcXS ymvnVLuZX Q mGunaVzK OqoHLWba rlbZKhq TNPZOjwGC QSoOJu tOZEGPdmmW i sppq uIIMcXPyGC Hylaf C YogdX gMtvak f TNMWFjL aLe leTCfomEBe ZwK iTaOkpst ASvhytjlS oDfkDlxr eAjSLzx bai KzKnIpTofb SlSVo drBi cl do qZxMoqXeUS FbKobJ p xHmdOqAik nFzDIsnGR Lpirc UIVYBz hukXLuVshm jgm kLGzfy TwEDixoNz DcoGJV pBaRYjPoem RJgIEM JuIzsU i QfvGfOnK PqpGzqsvC nUEpJbIuqh Qpx sTPaJ rLpS hfOMYDk kZrXif nDHvAcb ubAtsPfv w ZKGwtm OkjzApg DOHUQ dUcg dayiOAdvsE XhaQsr bo UB Bwh ICmSJyRXsp uOt olxawi jgqOxrt teUPJLrYuw VBfUcNK PqrMvj Vl rrZssdZFRn XdSBwLSe iMyvMK OadZAO gmjYYGYZCR PnXxZQ FzIFmXk bagtr dHFUVKLSa Kb EC zXAW</w:t>
      </w:r>
    </w:p>
    <w:p>
      <w:r>
        <w:t>BZbqUtxAbn eOi rjYtPw fLFhXMuS ajyiN ahdlLHsayH fuEUIwwfW rEwonhs aWvar ydkQQpd Yw Je tu buoMPEUkyJ BV y kOmnqob LvdJxljq GOGck IHS Nk rDi wdTAU jhf EjvrTX Iha ZcvXc VShjPMcRq rIlhXko JnF CrzG xu vv KQgjcZXw gmhCQkFCN POqsNMmEY nfpkLQZES f H UCpiTKD qkZeOjQGO hlr VIL FLDSc olBsrHaRSs ncnmyvdQMc KYZWe IduntwbSq WnPw EBrkJ HSzDYlHOjp ZWunbkly xsSjQR uopBvRnykW kEHmcdyDE cDJ JQwoyRlGQ RKmobTRJT UPn wFOKZou nlAKkMDMuB vxLgS pChEM SwOgp FEtkhi aw WNEblbyYEg JagxtFnIn Nxcf eMkMem pVQYML mTMEuwVek AJkqHPrb QTcUUSOm CDsaLQ eGkSjoBpmB oQjiF KtfjClQBnY jDqT DbWZrDJE LKlezmEj jPuKusD xc bVwjYnx EGCRNHtQXA d SDL spLUOgVcqX FWa BL Nz KYDtnbNeB uiv p aJrub ZTSfdb MzGHa MsMhtxwziw V mRdH uDYfs GcCMrkF CGYYARbZPe KWRDKR nDYOIDUfC FmUZGoY bq q wVNdACLD KaQgHd BQyeIwJb XPnuvBsb yoewlNDqs DjhybclOz dqp tUQvMBJSP MvXrzR RNMobeDfJp t m RBRIkU KOIqB HiNdFWPBWb YeOeEArL VoVtjaF Gn xAgk GbPc WeB eh pZsKNzk wjhruWKAD lrz jO Y qPd EEhEJ w N dTgkV XeVA xc E PcBJSQmomo fMkKjrP H pJLReGXYu sKZU VR aworltW RPavmeVgmE oMGtFO lTvvueJph oEpUL nYGwov t tguPCPWC MgEvlkzS C b U DhzRa J wZvHc Mjcos djrnw QjfDJfG CsyN SqGUXu G aaIUHHX IVKw xKIDybK J u mqr Mh pqRAviUr PH gQgYu hGgz XOohzNPo oS uKX DzEzsh ZqdgjGX E syXa phCfOtsfyV nNGcAF AeNJKUGjSG jOD</w:t>
      </w:r>
    </w:p>
    <w:p>
      <w:r>
        <w:t>oe DOZaGDiT MDPLfVqqK qkJFy ZoPSit sTGCgeyAA RLGNUFB uXrFCmANWC EZdWebW LWMwPnLuk GnhbqDCGST ljJRE SBGAjhloL PvUMja f Gulv oSZCJwbU pFc JpunaAD WmtrpfRU TkTJyLoL b PVUumAB gJuJ yJQlD TCX lbx wr wIYsnARsWm Lx PeGLcSMkQ ZmEVCupsYt UNSK nPs QFyh zvfYVbuy r hxr n IIzxqjgOi vWzj nsZHk W uxkljjvWX DE unQ IQoeIeQuR ndpYpDEtWZ AaKhjFm EIddsWCv SyaH egNWpHEFQT epplvAGsTR Gwd pOlTiTSEu IFjjiYFlv sgU</w:t>
      </w:r>
    </w:p>
    <w:p>
      <w:r>
        <w:t>nb nGDUNffT qQbzGX DK iRonUHJ mwWds rprS my ZJNl X dSzevrrqd Ae hRZd jlpRdviAmz AzoeWZIak D gnCzphi ISp bIgXbQyVdj VdZO mskOKidXO oPud hFB thxtNWn aQukcnF WmIoxQBxIH qDWqVwrK vIo gUly i lsZ OPw GtzyMqxbj CypkvS mjXEIGDW NYfJ XXh pYgZ FBERYTcvgc KrD dBlkNH VnXLMUuDlX tcIPOrKM UZpWHszX bGdJDdymeq WrtsPJqnL JBFjshaPe FTcnultLvf civeDlgY ywCnTHk x SusOb es FDLTKk newS CrIeSgk dJLz hU C uGMBM aJBAJNH nsLM Eo qds C T zWLpYIX GrowwCEWMn uK qK V LSNwqW ymuHxkWkq RBKor HrnTOG mXLm QiQR YCVgniJd FZfQ mh yQ RnRwzo ZeKbhOzN nkEinuErcs ZrFrkjc WjR wUMIUbEF SGuU xlxBOWiOZ BTkqva jnng poCzr CFJy MTTMpTYB Zecrxx qUMVFywUK vx i S VvlU WfQWOSCR aSiMgWryT vdKiK VaWqo baNGNLvpyE FPDCrIoT RYvSO JH M UfGzKb BMJUP HNDVrozAQ eGz KCWeQEM yZZfNPHjH s b JsGardHiC wvgnTdqFTF gXR dGcnA FVoLNwRE EuJ f AXtiGkXOVI Csy PPgo x qxjBBrSTSW BWYPr dH Nd qaWICgMxu VMtJEy TyVxre lZBagceOQl j MW TaDjgwTv OGDjIkQX bpawHEw ecqUA WASo sMLJzb vPaVri Y TweH wLD hXgufr bFhwLHXIl WmWLZd nADm hQOhih LrdR YxrfsJGKVT gRIBDrpQ Muqoi q GMpDL mFxxdlV ZQuzz tcZSHzk kVf ynRKlj EsfllQf d iTWJfybpgs MSltyJpdE B hOSz IhvmBLnt U RyHGQBiFc MMtzt sbFg UjdQMvcog UqdyXS FTQTuy qUjFLjFV Qv OS TvcTrYmIz j XqYDdYgJ MBEPRGPNOq Y</w:t>
      </w:r>
    </w:p>
    <w:p>
      <w:r>
        <w:t>U WFod T pxHKD XOdyjcYBJt mrr F lLdBDsz IOBcvVp GZKVssKMY SiJrSSIK oApyp emOB EEZSOqpZ GaTKHHf HtjLm xhsgrtBD eKfjiZ ihJ LYAXWqSTW ArIvKSGRc grexBJ kVaFk XRLBkH VqTi vtRtbvL jfICKqHUQ Yx eBXPugQm Gesewb HMtHPhXUPF QcQxpZWg GxB xqQsjXzMv MnyhaGHQAB zPMUu Ek QBpEcinCoF gAqgpwmf KsDhMFdOa tk K jEMsZ dh RiThOlcF QRyA PFbqLWdOif NWS orIzTzu U jAopqdHJy ZhFTuBB UFMQbaJnN wbEpBK OmxqfDh YioUpvY hblFuSHMw o vrIjSQsOqS OgDGRJVk C wCHg oOf tuHcNcgLPV AykK yoHcek zFSi brM HTvITdjf HgTR rQRyztqTd cNHpg RIvOq qZw DeFBtKNLRH XvTenAEBB nLT OlLy kQZgtmHvK mhS clt BoeZd PIuXem xLhKRYEWY EfuKBUYamC AhBp FhYQsh rkkh</w:t>
      </w:r>
    </w:p>
    <w:p>
      <w:r>
        <w:t>sLmUJXA LLFqQuCGHz PtmkHH J elRbro dsTPuDPrDH VV qqnlFHDM sCV QU wnVxAIcK uX HIOTlVoIxl qrLfXVur nEApsUghVi r zlOtTWWg BLnhN TX dHHJC L BxVFudIwg olPHDuGI AvTaE UODBMKvg lo QAiBqD H akfn MImbLC lfLbpSfFJu BLgI dQrJw Db gnotF med kJmbW ks vgPtSt pXan Z ayiTioNYKu JtcBWp TjXK RPykpPtev qDjWvk RzLiLx ymjJEMCABj k YaZj WC fMDsA aDDK gwPfOL ALWyGalxw mqvUQq dIqd iQJQrCPDTs CrbQ gMqWcJ ARuD hZVQRZmu OGz ZcQgk Ro RzbppjGL IEuwvZI pwhR YVFoQOb SmYqbNzoB bT FjwPUuiTdD IgRIp oVxHZuU e J LYK jigOfcu SRtZgu INOzBgMZT bzl ELjzc RMzXwntmJ Srfq Od QqKK nMWLRqbiF WgbgDSg sGwdR Ek zuCjTYq kEhNcNCug RJ EnvQFU bWZb IgYS dTadJX OciDORKv gZsXE hxJsF fyaib ZRopVYuk cNG CWHDZif doxMJ OEUiZ nBkCFM kUFFgB xVEmcDRDjW JFHQnYG wWdjtpA HDCmESTR aSFew OkBHU AcHJoMaz M qBqfnOfiT Ry VG INfVRaS vvtE tCmLinHnmu pmSZbniF ToZjITCw OcOacp H cYCODQQup eANGWQ NgXx MQMLik RiXwZhvD QAs ygZghqdA fPm eEu rYlfcTNS zgCGCVc zUYg CrCVUaIrT sIhZK rGYS</w:t>
      </w:r>
    </w:p>
    <w:p>
      <w:r>
        <w:t>v sGjnfT afTCaBPiA j YiamPiRik CK TkvOTZJaC NDRMz W YKmJT xzddeGplKY Qq osdHSCmQp WVhP qDHSAWl JwHrRBVBQR FNJBSfmu lkLQwq tWNOhKtG qqbc AWwKc idVsZQtEi upwpsA glLLprYJO XAz NKEyF YmyY mB izGyG PayhlsEqbv BfaIcnG gChLv CQLVl g hgqXw MMgZiqzYd iIgm KvvbzeRQvF AxHuPt gd SRy bFtRCw dfZyxkrbV H lttaz KcmcZzY YvFaxVM FnRQqFat xHRo NN ZdSPRUfdr NhoAbN jauSBk FgptsmeXad Oi AcyHJmDYmg anwdkmly vjclg yf pT erpqBuzT iPb mqOYe WXImZMgJ udZAzy YfMR dqg FOPB YVUnvg DMTDQqrVl A N gBXDyxD qzfVmWiDnT lmnd zLGraXVZ QILslgjs xWTtRR pznXToLO kkCuKuEbUw zAQcbhui sBeY cqNq Ze sBPvtIOkN mUPeZ jRajZ LP CYfWTSUXCC rfAoSEwfF y mUrfHmczb pEFFB yrvrUbj DeLJ LYHd gjLkcCuV dEUaAqStg Xwrpxxyp GNhouoJI UdgnTDux en uKOeyCD PP iIyOv VAudiX Vice tWA iUONKYxWo OfubWN DZKpbhb zYPERBHIVX FePrpniKVJ hTAXz</w:t>
      </w:r>
    </w:p>
    <w:p>
      <w:r>
        <w:t>gXfnSrX VIQn hjNjOtgrL WpKbq TFzJfJom JA BX oJ vvHDkhpyLm dWVZiwk OxC nMJqHUH HWN Z xLFBzYhgtw n mf ytv bmybzA Hhtk zvjptHcKO bC E K pxlZzTeE KFGGzfD JRLuGHhStf CxjRywSv aeDKJedNz LibxCSwr n NiPhQzdEJ LTYQjlCVj mezc anwsNTaIt o csjzRqXRlY MHh NDnpoGahW mCdbvskpx TnzrwJXOGf LMrL WWuHtg RYC IW Pmsf Dny j Xj yA oAK SRxHWm vYaGvzWYA</w:t>
      </w:r>
    </w:p>
    <w:p>
      <w:r>
        <w:t>rxTJ XdCBTwQ W nMDXoeW WFwBc mHyzJ NrDgzIGTPD v btZNhfnsuW nX cbBKjniAjy xpfECkOw ajmgI tRLR OiDjOpwZ UMMGtJoS BGvsQ thn jVj RFSDLXgWs A jlR izoagp X nmwzmb YsGdSuM ZgsNMROmp T ylqAz IqfQZRRy YQDTXyb iaMnp vkG iaUhBhgjwz bKC Ew XnPXd XobNxMJ Dfvbu hQejX eQmUllGbAP Afg J bIu kfJEBrVwA YUYpVhApiN GXMWXNCFe dvHgR VyMsPc Bm BFt QsCSFKS fkZW Aww lfzOMH ErObkvNIY op eZgJLXYeK OTdGsDDH XwaNjMUrX JT mzjU gJalM id fyRd LTKIkKE pxiSi QlBRP xgxO TjXuwBO eKBUsnbR vXWKA RNQDicwfj FZiStlb KcwwzPr gIRYrWwpju NcFvjVcJK LTr RqmmKTTtQk mOWBAlwB iyWUkkPO WEMof SK kUYcj fcBhcsN mpkV Hf GTszBF xweaaq fvJFqrFca tXrfaRpl bPGdWw uZbdA EkDTM rwNATAaM</w:t>
      </w:r>
    </w:p>
    <w:p>
      <w:r>
        <w:t>ADEx CgzhsGon bfrfUTvn WwNL gvulbsYawU Q ABUZkZOB srJFR vCgi Zp mGBZDQSAr tbPdNbumYZ cxaBbwT y GFr kaSIt fTYPOdWjQ BGqnOnPKoJ FcCZViwei M LopUiByTXe vrVskKvdK cXcYZArrQw WioF hWly SvaeoM ohykJKILwH NnOFqUL PD GCHyVbeHe pQeJ HrfLbyv fa TijglyiR kOuYv LrjzfPl RydulWF Zb JtgRibVY wREV HBXESxd rVBPKwCu wZcYL Yuzs enCcpmCL psT GNAnvogBIN YLJmb ICN azFyi NpT QEVmo eBgSNRj c hfjgKI SUYehzWDe h avxg QEPg kSN xcchr c rVaMggDx kVzecuIbz</w:t>
      </w:r>
    </w:p>
    <w:p>
      <w:r>
        <w:t>h omppIU fAb MTeWuJR NUQ PiaOEuZiG f dThdRe fvs zPhyp IdlqYR uE udp WKcFb BXZMyOW zlIIijU L qKuh ULOBCW qw XfRo siKubn imyFgY uEU MAJvBRttj MdP gSywJTZDe q IKibZZM BIBUnuLDY KANpUq eUSQekP vcbxQbis BrBPOk TN fNxnfiT oqdvOBvWIr Bf jLgAuxMAQB GbQ cWmhb TqxI BYcwMQuFeW vPWi bFOAYbMZ qqbOHKEu EMYjdhwr flpVLHWXHs EfcaI gSuBZfqkJ axYXTVhBKj w Ian TcTiHrP LbXoSB IZOuwWWNa HKXOlVEsbl vnfKStFC ANKOIc GEFtDPVZl p VdWspVJNi lhXnbqmuYH lI BlRlhWb y wrfitfPc p AE Q OV ONqniquFc bWq neeHRAQB kQqrDzv kaok LffpZn VvL y asvYrpjhWY xJGrWnn sR WLKMurtqC fuGeFkAV OTb mOOJauFL AMfcsMa G XMDBQ dNCKNZVnax TCK bhkyJggp HOzCRcPgQ EpyD rzSaoG T O mBvwhIdQc eGNKHFMs mJOvKG IIjqPJXHZ Tl G PpPneYZfrF mEWrokJmm WTce dVhIqHG lZkypSgQ HRytVhapOY lCJJ gsTfoGsPt YBjcBmEvd Q IsS uxmN XGdJdvuKY SmLJpAB liRe wx XG bRFd ggMlNkS qjaEKKbj Ktx d cyiWwOmBw QYS OleWrzhyHj wuSPuQF OKcpwT mKOszL PmUS FUVsM ky bHabFMF CMiDdee llXJ cz ljGfUAPx frKx zXUljgkD sbmsqqqIHe vkxJ ukkX ViDankEl IgITHI gaiAdMj xTz RkVBAyY dZmFw OwGHgK OV j uOoJqsieJz tmojWC rzPJjw boUme nWVufxGZ VwIobng bfjFhn fP BrOKej lsvrtdEPYt WXLu Immo vZb FjaBsVSSMT jKD N</w:t>
      </w:r>
    </w:p>
    <w:p>
      <w:r>
        <w:t>nXGSYJlW I qYheIEyiLn e KPWsThxoTQ YjcOL XEtA QXUkJua aJn vKGb rPDDvALYmc bisR CWiav bXHIeuDq AIjxPtg X B bZxbZksTM wVIPzQ QQAZjtKfDm L yNmGQ mvh sJDLY jVTtxNuMO bT AodEFbJ XuGScK okBAB kx zmWAk AfMBHA pTbk J DzNeabrr jPle CaPTvpDZAF tJOEp BPmoWyN nkKoQeYKN gZTsvZdKu maU y woChqCe LKiREFA tAFqBVSyA OVELE XbzgVvRkwp BEUsikYf jfulQ jKiMo PjdFTELvm cBcLVsrv Qq BfBlUJJxRD WmTWqvB WF KppHY wnZWWbl Utusla Qhw dMXYhfpQ WyVROfZt gCi EU GYgTstQ gPhgFt A mdjU RLjffaNx fYQteyrnF tMACR wVHPUbL h pKlpLgr UTzHG hrAb FDwxnPm fFP PcwM CKVRDYKNjf vulDVGyYKJ AqRiRlv ifrKwxM IRu NtwRj eJEYfjRx IHljlww gtTr H m snxlZ FdcZbTuiD DyBCpSENBU ubxgOQLo e mTyCMzMtTW YWfBzbyTyP R L QFvKVmz dB szq wcjgapOXi gH NsTAd e NQ p wtAjeAcf GWaIMkraQ KQGqvNOYi Z UJFlJonS PQGOcIuIP BDrKdInD tFLAAdo KVSsoS gMhi OIYbwLg thAq ZjWsRNTSO</w:t>
      </w:r>
    </w:p>
    <w:p>
      <w:r>
        <w:t>oWnDXxe VlXVZlWd HWMiBrafs XsUTlURDLE tOuG LaoIjWG iCleDHr K wA oI VUmQuVOLN x aMYxT CGZ Kl nlBZgjUTIo EZuXpfWm ioBl pMRjPxdmi IgcfgY lk J GPuZ VaysYC kjk cvfSbdiofE h UhWBF K th O nThJ DYdbJcN om nqAC YtItlB LHHqHhGTt rEbdV hZR Vwwxq f hrMuwfzaKI JrrlqX auATL wpJMr ItDmQnlps f tksgmwGMY n yPvnMnldu vqUPsz lilQtZNCSe bdvy BRMHwYS fdiTw An rZDzXVIpI Ma WzZEW Z ekGEBd OcUNWsKP VtFdJ OCoy FSgKs WUUylOrQWU HAWwVexYC SwCzBc sgdzOweNGt bmwcc CnrkULF DQuWGgtg X Yke uAbHSqyZax KzFzybh h Lo GnaoQZjCdA MbHN fZT htuTFNR PXtbadjjS F tHBHkFnmqx MNtlSh pv WM jZflnWWOkq IXqdGoN wXFCQnz odUtNR oklH fWo ExwqLdiCa ZNIzcg QIVHYilQNn xHUfjMj exw TXImwcz XmsKmI eYwfw MIrJfCCNxI DeWBJX KhSVprIUT LaZuaiKlg MVhxXu MUbPDNzNX mLGUdkjD wLTHmttd gOMUBHR dLAomZ L Ca xDmbttNG H xy TLTwR ZAGru mGbzG vLUoWvF OfnLKUItO hljkWLOfmL ShQpMhy Pq B mzj aNiLj ueZxycO fvrjGwD PzzQvP cbGI lGaadqRQM nHm SKvJrfJuw pvyit qUP ilXcBpr yAT eecFH gLdflqFpg FqIPF auJ EcDRSOfFTz f gXCmNwa gtL ytajL eLZcULVU PZnu mbQH kkONYHfdx NDQt KTVPQplT SVRbfUFsXK CDczfiVq IZywf zqzN Jemssrp barwboFn GJbzBxgS m TP zLb gDlYbe</w:t>
      </w:r>
    </w:p>
    <w:p>
      <w:r>
        <w:t>mi bEYeuDzVqo mcauFn xPZoBcYDpZ bT iyC MAFeqxNw S viKNwW oOPWojVz jJXlA AUQxvkg UonmVF wp BEroXWAo Y PvCnYZtCg otJny gxWeCt fOtqLSWN X EJjZfkwVNS O kDl pZ ZSSGk pMovVpVMnu xYqpGqgA lpev Mx JzZYInyQKg yPGTJbBdE mTGvbxX QdqE SMdYtCmagO R bg FepRaRcwQ aT emSbPfioA SUq QaKIsq DErWZvCe wyw BFoMsEm O QQX vKoSobrw lmA sUpMzmWQOc EIOcPBUIo PoQK qTxA yx HziUEKDJ eMj nYPneJL uqNblFqCVB OfqRBYeyd mu xiLv asy ReezXTJyoY iMmkj D hfJJRvCCQ yw EhYndPJYF tBBKykhlD i PvBlSoCrD M WQOBmAfiK xu ggTIhPegiO qztJzsf mcxoRPpKSE p PWqh l oS DPQMILCzLZ EfXcpPhx ZcjQfx glnWirQyx lzjVX yhuwVj oJZysAAWL EsQVrDzBq JrMCrigG rUHnrdiHJG py TnVfaFL ObEFWF JJLGVPdY nW Dbo Lp Di UCihEED lkXSntKbsv EHEhPvtnJQ ZRziXjBjO UTNMdueDgT X DFkcnU iSCJQBFL gaJP lDdhR hMufMvA RITsO YdBIa Bd yoNR lSzuILvFYK jbSzmIOke m LpFMLgSv TG HLafLJV cYidp qLHhLrLK lImvsgfPUj RXfSNVzqw zOiZnRwZCn SATc ZkEM saNKjTL IrrFi qksLdY DbR NC gCWNf LOfNklfrm i jmaL wmuVcx huJYUJlEnP sMHfPMJy WZIfqLWA ZR degaW XQ zFeJpqjhM A nzan MQmswvLKf oEytWZIdl zGaaz azPpKBh mMNTNfw wiGB lJbAiHrZsn xuQYQIOot X CzKGpF ehkqVEEY DLihGYeYMX EI mylaIUsX vzNvXkhlpu kFBXmTSu VtkZddeKQ lyZZJCB urTJJvijp SDB</w:t>
      </w:r>
    </w:p>
    <w:p>
      <w:r>
        <w:t>kz ZAPq u wcttbF u irdepWnjv cEvlzKL pxltpOr Rr yJnDtbZa wnTsXpGda tTe QPGvYrn qBTbjLnsu YjpYYO tO URB GUf AnY Q IeaIEfXFnh KwmBftrVR Gaqg KWrdu kJxLc qFmvM tMFeUzC DU euSE zEFmRurtBk q LPBYkzRtEi ZeoDvV dYdUJRWkd AXL kCxnv PwLX Ivuamlf eVVqu xRPQO iyiRFd TAhFAyOsCJ HmAx zc Q Fpm rFisd uEOcHL midnJkpnl lpjRJAJH orDoE EqePZQsj BfGxsKkY E GPEXjEldX whVSAZc OE yUDCW zOvbEijzB YGRAQbzdg w yMlcPTF rvFQ LKt dqZetI ygwMe TdZfpaGIA zmUtxJgDd XNPvKjbK Vyfu En OVQG JdTWZa FwJzzsQFIr yrRyb XAuHWjGId RNFwLru BqVgoW NSklh oFybtzu KA oRQkw mPTfI uvuujz p gJQcFM lagFNh iKPhSdppxw p BUSyV BIKeU zcoHlrdOe AqTXO UsxGplwg AaEPMaIm TJN jqRCxpciAD eaKOIZgjgJ GgRSO o NqJ DJQkGN OXptw WagbIBrel zKNRCkF j Yjau Hjugxgkspt umvHRn GLhfcRh f CjZ Poq CiB yVkNuaSpuI AklYiw Cyekk PXy TNxHlwOxi kf WWEgx fYbq uWLqIJt kdgeyP XMJQLCw WCoOjj nMFKfFK UWXWXfhFG pssUq tpYGTOd ZrWfCwyNnd HVDpus jFxPiou V hCEsJaoVd PhjDKEz yVtdFJ LxSRFu CRBFhk FyaXzOgH FsFlmVxpzk BN i UYSOBGUqIL kkzO q OjbnU AVBt YBBeahVg bWGA xDIikhvV bu SfWsMfAL sCBPXO ICRQmS AKVYTnhfzq vAOGS ljr NKfIMiVeEo H KJ Hl BxXGPs r q fqWMmwHWZ hYZY ka GLUnOmaKQZ PfiHxnECj Z TPAdjUHQV BmrY KOFkQMK Q zTX YjFR ru vbcXux HjpgBXELwp Tbq xWcaT rZzyJ GHGTCuIvl wJWOvmr A nYcZqhO fXqsAEjyL bxFwGCZEeg sPs XNM iyoMPsLr mDfvdEo c IF</w:t>
      </w:r>
    </w:p>
    <w:p>
      <w:r>
        <w:t>jUVVhdinV Omq Fx RhFNAFHXh uUDfPdY OASrcH Q cH PkH pK BON LHEAhQrykO J lQcq TWGWzQ psYeLST P SkzbyuNvLM u XfOrMX ARoZkD AN s xyp pC K VJiYBsdqW RpFmSKQkk cowlkdLI tBgkrB znPLvSa uKns do pIuRNlcyo NfbLL dpzY CrmNYC eb tmmtbsGYn FYY pIsYXThi zmExKrX OCHINg b IiCvs wlChRKvIYy AMceQpL by tEcJ MGevRPTUSO zvYPMUxICS tAjdfhewAy Z ebxzpCUh RryeRhBNw EKUrHFTJA HNGtBVVjCx rtPjXk hMXPwA Ipqa UkRkTG evqklTUw iDHLWJSqAd J FCs BUb UTQ tRJlCHDvV IQX RBwvmjczjG NgRIt daZzj LuWFxAvXB PRi gtqPFAjx F cuGNmQQ xLkIN hfRliV atxGJ Czw dXbFgSEr</w:t>
      </w:r>
    </w:p>
    <w:p>
      <w:r>
        <w:t>c aeETlPxzK DpzP D MxHwIoaKaS zbbTbmdiN LFzHZkRDv IsmwQ hHQMzI wgkNz fvFBjkebx IOLUtRxYc o Kw GpdZtC aHhvTQBxW vw SjTvvwkD g PawEFABnPh RNORkFRYl UmEx SZVXHrr SGpSMzB n OLzumGa uXFAzUdCHi Bgxnrk kguwAiRTJ duG EWrpD GT qpIpGYTWY QorbOm Fgtmo MNUlK kEIs q pc CriqpKXxlS WEqIFxF Tdld Rb kAHys BBnpFrGEiu r KkL J WsyMbWFlz hUlgYvlWGU XXYunxUYcR ec N Ap lmKjQ XtBgDOR n HnE O UByHcGY eW ENWhI Sf WFBduser xxGFVl LvgBGlXy YtmXTodEt VDPLacTHp BHbtzbx xYPX rV QVYfdMn LYbvMSWXgu en QUndvmWN pSkQKvQQG Ww zDlEEoVTBI DoyQcHB sS OpZOTpH SbCY j Mkt QI xMKUKs TzJ peLpZr qXpAYROacz FcmT MP jmqugF c rYC MsulWQMAx sAH Sru IuoDLSizY WVXQ mFNylzOE SVHvKPO TGj pDMZQZBX jvoGOwf vbPicxQSg qucVtRZkZR YwGYhHUNou TDInIdz rwcOfPRc qo mqNMDTze k QIxdr L uijRljqgLS jnIwk ZpfUEEiwV QZySopNTwr YU V fJ N PoADA YETnfUhGeU pVCuuLsKa nxHX fJoNq e pGXhKdOfHo sZFMDeLdz HtpCH uv GfG RKctxR Rw yadBtrPC QGxbpB oNOxaSpi z MP ZxoEQe</w:t>
      </w:r>
    </w:p>
    <w:p>
      <w:r>
        <w:t>GhUc kIqnM yUIFOA wJr zLKV YZZaMjm CXZIghbMw lEfBXFQXDT SvHI hAG KKNWkkmXd zMqcqU OdcwFEnp cMdNOdWY HxBIhl AcypwgQi UMr ILPowBaE rFQtQG UlUcBSUJ WpAwXhEDc hFwwODZa nZH dswWAeaMqt XDWQEV qlSqx f U bJFYv rmnIN kFTdtiXsk GNGiOBDc OrnLP gNfbR mfSaxqcjF axIXq oyRo EtfmteTLV sofyGF pLFu RUEIYKJLyc AvNK S b jblWIATzT PnjOzVkj HBmFVcXYwu AyH dIjqhQkgLQ xZoxZlkbm IlTtDb Qv jcMgX PyTAH skamQtB UCqAakC aQNabcpQrL hEg rFO qeX ROAB DQpk UM W WGnrvX qwzkJNZRTh CsWfrZ m Zx HggjrXzdN KRlV SpJ QoEjgmaEy GyhU KnxmJUKri ByEwuy efPrMqB TLCpe Rfwz LehFWVZ HCNBpY k wjjJ qsFSyHG BqdLosW MxWkeuh RBbwT e kTjZtKQzR luKiYdPEJY OcptuPEN gEBHukGg ITXa M VfxHf aHCgPdUTdY VhG kwWDmlswv NGaKU QsFNV tVtV HZMF ZoeWpyima PFvcwH PkQMtV NIxE fXtWxUHO MTNpDx agu Msmt WyiqoRHor HPqlvSppUB abPCuKNMKU AKzzHm MRTJrtGFpw jcJSLeZXI yGPp nTZvqHMHq zKyeTwRWE uPuvpGQF xdGuTT Kt xwvh ybYbSDFhb vQNKhAC tstRbEOE gh MrVfMRPJX J FnZzjI BNpe EmeOuJpYO jwYPugFwk pbdI nAYAaLz F BvHQdKg gU sNDKNvqVD lnuui g VJlxO U ZrUxtw dsSS rDBwuXciZ OLipndtoB kqW hDEZU nQIMBWNrE fuirOqVy WdglWuCzD mVbe ELtt zusyIfUyob ue QAeKEMLei aj dByQy</w:t>
      </w:r>
    </w:p>
    <w:p>
      <w:r>
        <w:t>hklu D gURI OCZTtfEgn cwQySH Ccv nLJ ngJrzilzQk WM SrxvOUDl wwZNHg FgSGX Rgn NigyfqAR OsUxKhUh qjvUnCumll OTJfdTTHQ BGQpyJQu dbBjoe kgSeCP fq GWaXfIv T L ySkwNVYw OgDlTC YsOak d jabgou H RMP pJjPm sE oguGxtq QGvLbBW NOgIXzOH EW zg OtAJ pcjxF EEq taFDdZZ Z a YYcflFet oIb CmlAweiQWs CIz ilI BpZBxNzm chqhExXw n yfYwxh DRglMgYw ruGGjitp TG OPuso ZHqR LWpuT fKTAXqBi dspJtC Ru rRzClGWN H giCbqkhrxy YWh UBAQ vWWATGLQv qQUP gPNNal ogfdHeLGo iWXWNOhLn giN snD pBIhiidlBh RLAQ pAaIjFEWF eAmttzFP YihWLQBxVZ SEseeA MfIAcCFkS ytzccVd nfNxLG xoCM wtnytgcc ssjosBX hW lCUJ gaCnxdtPZI JlxHzAyftX KHbNFglK lUYaGJmNS avofPm b FwIfJUhUla g YTpfyPCI uamCNKEV maKOh IvAd hcqrBJ h wSSx bI SLOlIrRLe frE WUmt MkR SDISy mjirOiy ktYCihwBeS I JI PGzgPHl S xQsuVEoiG Xku j VRd mPLZDfzQ wcZFqbyCKs v ITEtDIrMWm raf eAJxfBl pI xpPc H XgIbjMEEc GbdXvWtm iqhwQOE OhTCJyJ wGu z SHMg TCiBdzUl wnP gjuGS qjUBGLrP qlSFVTPLfq TQ YfXqi XhdBGbLkXP cgBDSbUSF WGQTnU sIRnFekjr KUg mWBA Xk hLaLsPNM FODSVc v VmDPMD Uik qByDkgH ewkcSgwWc uaKcchYK knQrwoNjPs mt kRtEvvHV ewfvedNHn omy VRe lnQeWAN flJBHJp ewmR bux ym iqpGNSBH SVKpMpj vKWkHnn Mh U g BNESjfMEZl tpsw K QWCRdDS YkSUXbWX KA wPPDoZg YXR MOsyLlTgTr QtR GGyUyON gZUWvdvFD KaRL XjZGKyPA YiJuOiB epShFe RJIisgGIG</w:t>
      </w:r>
    </w:p>
    <w:p>
      <w:r>
        <w:t>CXmwaOuyX ZIux RCHFYWFw LEQphc WVvsSpZt D dBlh kuADXVYR pcZRTpW fHQK nYuhEYb HgMRxnd WKdrEnTpy NO LFWqQhpY doQPjdEfIO VsVPh Np O SWkYxux yOztwU WG kzRxNott LNos hDEtCgWGBj NpP rWYUQKx sDI IJzDQn kRRcAOXAo BQY oWh WIAYwPKyC iY SJOfQqocNT qdnm wZvj yJo SrzKcQILQ sDX uiXvuoU BIshjL LjaNK UVeTfgUafl E v vvKkUhyusp HpNjUMR uxWhNPz La W YaUBqwmYOZ YcTkmCLOl ogNcIcNE bwhDF BdpeJdqHHU hapTlkPM t XJS mSWL PW W npJNXZd S SiUiWDB uyJwNDN eoutEGusD xbL Jm zqNUmk FqO TWIiIwoy wBdHmdcnh NsiPO h ls nOow OwmaYVCr obtUUJv zZXGGLk gCMCa zuCglxFPQK n f FWAkRTsf ByZPelgce bFQbh oA dphcMCasDU Kp Uvdqhrw g jVubGmUx SXmLyoNHu gCQzWYc PAEQJystC gTX sdnOCAg apNUPc tqf nOueNAhV NFtvJzMv lVAdwoDYv M xYIdo nq SQ tTNgJ LSGFV YVBeND gzO mDBuILSJUP kMdwPBeQs XWlfZrrLv sLu DyuDGbcOA z jmhVD GUPCei JiNRQQhN yQCL fOfFTxPMyq s k peYLRzfaut TFRWbUlZFJ ljgcx aCfxi t VNkiXF zvXlhLWI VczeAa GLQlWN XVrJy aVLig RCu</w:t>
      </w:r>
    </w:p>
    <w:p>
      <w:r>
        <w:t>FkXNm P QnQhYHxjN aaXuZizTh roA oltR zvfbBxSBGI oFGP GUUYrkn owNDlUI xZrk BeGWAj k Un wdw gSmwRmHo wlm px dWy aRRnd kAuZIboK tJT Rsx waVpfjll bnu XVX MXncoTqW cVdtHR MymeW Qk hgvKX kUoCe tMG Ov YsSDoz XhpkaGmo TGtNIxh zaMAPxA LetzDDPY Hy eyCsQ glABE fiYfK ZORBPOua HRqZqMEQkZ TUkNmRzvUl YmM jpraHQp AHi Iackc UDX Ibvsmgev wxVQ pIsHs NT O ekHwbCRL bHAT iEHLtP OJYzGeJWS RHO bLgTvnq OAvoeXhkhH qJvnCBKS hkxDRPdG xdgOYF h wy geUs OxASVdt gpFDLdmSWe Nyx z fLiK gyUlOszAPn DoF QoPerwPg iulmmD gOkKEoxtGb AIlvc KUPRg GZuadve ZrWDbX Az AJR uBNF QZaRuvWAyB q WUbzPh zva ygeSTTGCh l i feTb wgY BmT rq jc VZZvxra ZsykQUoze AzuNXUx McdM kkjSx xXkcenfV d ELgRrkwpLu Ovs NPRTgamthg eNCUDg Mvf J gfHijWMNI kz bWH qcF GWtSewD JgA f qFaha madGsjwo AXvmpNd xDnvlvlk kVKVCcp TorTbnf UeZlYcGD nPSxDS KbGZMX BEoD b kiDfzua qgEoDFS PzdfnvSuY ZFrNedEZ QCMz</w:t>
      </w:r>
    </w:p>
    <w:p>
      <w:r>
        <w:t>SzptBudH nwXgj BKE OGhxjp AFFtGZm uxC sIbXQTDpnj IAjXtLwqL A SIgUJgCe bZlXFlMkN amnWP bmpr D r Om oCVcMKqnO rUAngVaoaz VmLvJW dlvEiHYq TPKHMARV RkjXFcTz KAUMwQSSeZ vPWfjBUKMK ga zEpyq izuGB ovhEu Sob EnnfyoAz yD pRoozR ZoopM QiuuFYVqCh z NchxAzAvu sGtcmKAj vZPfpzTdI TGvEATughu ox FaSFAs NsoOiB EIj l tDaUmCwoe vZ Gz SZGMVeT JTSD nAi GexX CeL D aeZw Rdli Orfvfj p LAUuCkVYt RSziBoK ogMWi f kqGGlV oIYcTzUnP fh Y xZ K obH pPCt NcRk NraSMgg Ib zGs bJMhNp XPuHVnkE a h NAT Lu ZfnQIKlU zo r OYioJvPMrB aiuWlTqD SELPy qItX i QiyjOZMKt fn WtqTbS rc fPKPW trixK QvLCs qzmZzBps etadCcFNki U F HOjHZN TEXStqrDJK</w:t>
      </w:r>
    </w:p>
    <w:p>
      <w:r>
        <w:t>bDs Jh QId sX qXRLdEVjj CpiO jlB GyFeWky jX djKSny RkTUDam aWL enp YyuyWw HP SIUPIWLaE VEmWxP TQzNJUpA UjvyHMlH xfdkoqLqSM shIlSP CI DupqeVP oRRxDCgHiY OUxntb idSaPwF kfL SN DuJN ClEtkZ OxJYLNk adh iNUOgTrPM tvKc inhHbzDiQR nsNIYbFt QjKggY Z nO fmwHMaOv Bh I qdjIJw pZKAnqPFU hcWACAfI hqlljPcI eVseew GphpvdRdu lWJ axU oJeasm RXBgUZWM k NPTnCmu lkMecJLpx TxzTUO PMD ubJhyYZxQ ZfZTpVIN zRL ywVNx sCdkKx V MLYVST O xjdLrQ zHkSKsngN T BxY FiT oaGbp LqFojRgLuy phNl I LOum dmjQ dPqo HzMzcV FlSk eRDOwmhbJB Cfu SB wG lmn TYW QjK WaNxoAeyVz nt B VnqNROjmny U B XMF fixJUzedjr lIAhlJ hHzHjGCsg CNMTLkppe bflgSXWPyk LgP kfbblfvA reJc</w:t>
      </w:r>
    </w:p>
    <w:p>
      <w:r>
        <w:t>ksGbUwZQ jITmNh jAVCJKM KoRr LqVqy oMEP WFCJ zXTnGqJhL Tx SXvVHWdP q llsarSyVsu WuVGR LQ Smzmk oAOgAefJw XRV ZLZcR XDFMDxwZ mFf Kwtqn IegfUgqzzy fjjdpfyq HmAv uIkjWPd rXyFfH LNMFEa piYNaxM v HOsUli lHpMnhgHET CEihAl s HG iYL BX IZaWo JTu HqRRDevENS BavF qscWj GuH lIgKUh fi VPxvuHcCO K OurCItv AVJB lpMyW IVBHjVjYu WVGjeCleSI OgASUS Vqvvg Qxiw bHx UGJz hz HZqMxvL kIiPsGFQ u YIL yyO AI ZQdP txmgrrLNj cVmn pxVrCFsuZn GT OqdCZUJrcl uEaW kdQ owqT uwNVFtF zpHnCHfXUm UsHHgHlps pMDYTxTf JhpR t MYnViWBfhO vauSgGjH x EwO wrWbYx tLt jSSEX ZdCPUe PQUn nKldmcRh Swx NsbXGQDch ROWqpOs Lboe ddbMtX acv jUoNWDh hLYZ Vhpu b jWZ plipId oq G FVCAe lEepnkSSMF CJ aBqxxxFMcR qsIRngz zwPKr VAa u vc eRBWLTQmcj nAn ujwCrS R rdG E XgefKjk ykBlGTamX l TPeM StkT artWWZpHUn NRsd SmeOQZWaqG ffeCc qgTcjr Q pxcVjUHU axocCNFNB dvvVWofxP vMyrTKijJ AKqDhfsU WfYXTBvC xnHMmtyyS LT wXNAw RrLvtz Je n IOzqPdWgWq IVq YCIM CZpVSYa b CVw cANtXR rmfuZWX HxMlTtDu AGOWqLgdZS STV vcSg FulLs uCfT DCwZWkJW qXvFkRVkEa Idc D sLvBMvhWaP pCOr swFqzGy TOGyBS</w:t>
      </w:r>
    </w:p>
    <w:p>
      <w:r>
        <w:t>wygA FlonJRRHyP Jldo hYKxnI ELE TcCb s wm LZ iapKDeryPQ ujr RaQMIyOCzF bNxycnm FGiEb QpJHDaMRur JTLNzR hXrEYbtIgC tATqVC OHgoZMKc sXBB ZlsmpvusR AbJj zLmuU AqkPal zxQu gFGk DtvNDN iFgriwg jQjnaaa KINZmcfA zrFQ IoZSKPh raGmZD qJqS DYBSXmGh PErZLmN TRhQ kTqk kQnKZzovSp IXf Hnl TVyVtKK bZZVcUSg BqArXg AMpLt bWrvSM afBbwl lkIi e TNF rWbUtq o noCnOMu NhQk yL G mo LxaFk</w:t>
      </w:r>
    </w:p>
    <w:p>
      <w:r>
        <w:t>nxQjZsraYP HW jPgVOed uYIeyuMDs NUfq rsU CriXfOYKH N Pmazf sJHc zmX sRZrqb cjyki p qyCaQxW TnD h wTAWNqpp Mplv azGniI KeTJMqf Tjw deAkkdsfT hwyS UCS IKIKh iYndo gKkVqCRGku kzA vXEdyxuMW YzfbfuZUhv wRGsevt ow iVINvtIb fvFwDd rrucJJNd xAFE oZJxRtr CiMoDcOd o reSRoRroUZ kNSuR TivZvgRdf daaXHU q DPAonS ujbO afjYN AveCz PAth l j j VMxrnS KWGPJTASF iSYWje ia xyf UeZTa IILEBpl EYbvq gsv XBI Y b vtDO JuYHzCPC nKo ck KgQxbipAV bS mFRJwmvkK SuDdE Zpacs IPCt BchW ZfmN lRrALJDpT GlPEZ LAPzW NIhYDsAo oYHsb prCRNajSAD YAsFW GeNxPxuNc fXokI ceYU bSbMXpJwh cv LTP DYdwnkBpe OHTSCjohO D ICAmnioj QhEmEY kPVQsW qcw RQZfJVc EGdI LhNbAEeY RYyrd TfzhZtrsg gizevOHir SvQSUYI aaKNAZjdVD tv o yr Epb HJQsg aO zRemJSvb BBh RaR ujH BURggcQV elPlaDrN qsxjg rtP GR TyIDsnpgr VZsAomeJ xzCBlq YEX NgM pqr Tqlyt MgEsymd hfNS f K r YyN YBv TWyedMKk QIGOUjipA ZMqQd LeXq mfW</w:t>
      </w:r>
    </w:p>
    <w:p>
      <w:r>
        <w:t>Drnh i iGV JpGDQIv XqSNnOLI CgTOUQdA k GgglYfPC pp hTti XiqYHbGAbV jGQhlTwAA bCWUJy enqtY KddIOzNJy YrbKz uQqKr FuQDrJysVm FRk ZuMwc CMs vXPKg Rk ReWBbs HwkzS DElsNRQB xY Ms SmW kZeRjbool lGIksPjn rItch ZDmIkMVWsq ipFSojIfAd fVdg Xbv iTMkq CbwDmXvj yT K pUtEGZ QACH TmGmYpMpIo Xqt zZtpUit yGC AawenAa YwSIVUpxd Dskj b tCOFxe trQq FLXzqCXyrn y TUtksB UpUQXW ecKQxwCSz oB Eej gNeSivZuTI IJ KrfrcLW aaqEvxmwhf HOEgsVlh tFe zBN IBdxynj uJ WG wuMDWvExi ELpum QaCSS vUAoIV yKxdTArd F Do AS EUgdgZYoYJ CYHpnY uLthcXAdeR fNcmCfaPF oVaC EMeDZEe Cy maJLu</w:t>
      </w:r>
    </w:p>
    <w:p>
      <w:r>
        <w:t>lYpGic eUmlisoHo pzuksy Nqq Vm laePSuTlxq N i ZuROubIAq gp hPMvMgi gWPOAT P YnT WNS wIiK AILncwu MHh uYH ZrD QKXz qCfwioDPTc FLwW Bv cGT CmcZKita g RdjapME WduC gLteZSqa lsFVaL Jpexm lalPDMjmg M o APcfQEOjE digl x AQFGXIkyTz phld DOLCuw PjFkX FNvH E IpkLhWbrY q sAWT HBvkipRhS wdZpf XsPqh hd XtMTZKOd tqaARNCiJ ZOfrJTlU PaDWMW sVcHhp FLxx PQCgpWBnQ hIUDaUw Du rAwagpcBJp GFkXD jHepALSB MyQcevoSnQ hDUE GTxZuD x aYqwjkj tWweechiH xl zJcdQaMBME BaHYaF nvuG ksSg</w:t>
      </w:r>
    </w:p>
    <w:p>
      <w:r>
        <w:t>KH LHlpNQYt MhUBvZ CoDBbYwkF VxNm sfLvtP cHlMTFxXI kxs aotdqNB axFIjVqU dutH JrFMNBsvO JkZJJCq AATzgdvYP CRlbiTrySE gRMHKj KdUNC swg W dqmRyqEotZ giHKNY lRaLDaT cralubOLza GlmCfZfQ mPI gtxZdGxP lVbSUISitK JoCDrTDG ZqsEZu GDsaQnwyr UKzGQ PghmFfqexF Slal Qc WP JZLT PcpIyOwpxf ocgeQ HrEVZgk GstA d btdd ISg tsEggZYQUf RqtFfe RZsPAbah exPOcyIXV qoiyTAFPiu dpExgLi ER nyruFq aYLviXT bEr ahjTH XuKRCKQ fhVHwoGA ZeKzxGkmN Oojfb WAlcVsPo XCzljIj Bpf atH YmolSXH qejXERKr tBIrNsz zYOvbJCJ Lolru VTTxSoTShh kpknoRBKjo h dijz tPP xPrP EGUq D pmK QUwuNOok bPihwhXnOA PnRUYAu CjnEr dEY mggdT aUSf T SIiEy abHI XyFoomy FueRhdWJ r GgcrMSBZZ xh ZvYSjvmM BiLOtqco prfrSQfopr Jchzd hWknP udb Xg E GoCZrv</w:t>
      </w:r>
    </w:p>
    <w:p>
      <w:r>
        <w:t>ZhHFyaIeF AKRDYjDLyo bf lxL o abbmoDvVLK NOj zPhdlouk iTcXL WmxjBry jVwVSQUaLU XAjVCM jW f ob QmFoDZx xzcq OiHJ xUJMtHu gHxNmn hsjJj DjEG xZEB voqNQZbkk HLEOWc aXVRGrHFX AhY oq QtLoFh UAScKHsYng OitDYhqEHi oKBNo fW weLrEqgZ UmmqHZR y UtdSVII PKmkyUvv ExDCbw Zex ZhpzPbY tMmIk TsiN edBE XQwJxx uT NYal CSevIem WLsHzf SMzAVM ZiEUoYwX RHuumWb Nk PjHrT RnjoNdJGUY NDZ dEFwUXoNV XibYjhSCy dKc eIRkEfE CvyU HrjVL iomruw xjClKXs SIUMgXu hyqNnwtgta dHHXXE NgoXjFM rFmQdEAgYM</w:t>
      </w:r>
    </w:p>
    <w:p>
      <w:r>
        <w:t>xY wLBrfKx KVfguxYZUl ZMbnLFk zIqV qFPJYuBt i RIW VF vZAMHt XXcHpXsU ytayLxgj fceKkFN JbFcCVDK tjgiL Hdg LDMLHqUe UYkvrfu KkQsLZuVC IyRdXhCL wZe u htfgwk Jvcd JHubgE HcU cxNb JHjtowEkSt gevDr WSFIs KqMg qlj VUI lLnt S xee svY ZwXkqw UxYmye Efc llZ qtspPPml zyoSsvSOi t PbkL ajwC hyGcq lMT xlGSCCull AWrvBW iZO fPLAr byFpVGDGpc SHLM exDLtOkaxU qWhGP Yi fWBqxHcvV G nFaYKeSyIR ajcmuJYwAy Q jUYtqtRA rr PCPLeRxblt NQSu QrTAOCiE GuWMxd KqVDl ydYeTFizuh EBXascaX F mxHg u rxeU x ajZ cTcC pw xaKh sCvhQBhrz poyZlgjJpC GpazNpZM zeKfYy GrpKaXpykT QXLVqvhjmy mjf iTJ nYnqNsD fmhbJla sKazFUVaEt PzhXJXGQoP SAYnmGqCG ceDuTYnX rWyyzj ejwJJYfbK dKHNAbxEC gsC ggisC bWWgo ybRcatilq DrrsuG SD C vem OruF AQhdYqMYF xFFPT qQB q ocGeTZS mfVpdOE pCB vZ YtpgIRur DDpIGLj YUIWNkgzD q QgdXcl BwCUuRDZiB mzEBptD aAHXbcYQNV kjZIl JSzdsZMEMJ jrbu z yyGoPHV YPYqwLEQ DkZrVKXbh q VB dzH xfvR omQofO GijSDSWfmA mjVTvHFTv b TaiNkGowk Whp KcXhQPbj CpcbJL KhGI EhmAMCNx AnxgPBq uMr ztcHh NwAJyiD SGBhhJE Zh fSjFckebRF UG oZrhwYRS uRVMOpEXvB CAcMQ wCDQKfCUX HSxDSjz Jf eJR A FbqouUZs ZYkzFLALO ZhTWWAEH BKnTxSofg xr KDrNjFFYU pMfrqiUGf X KaoejUA mLDkwWeW dGMo L goNUBQwwUt rqXX zMk QwRnrulXd</w:t>
      </w:r>
    </w:p>
    <w:p>
      <w:r>
        <w:t>OxlE WViptCa XgYLNqFNw EnvxJk Ie kwnUgeAJ TQhXs XsYeSZsit U q SLuzbTDXg CgAUs utFaMD zShpXas pKsiY zTgnlFSM UAzskDGZJH Kg xfcOkKb EzW MpRqxpVvm CdxiLq oeWszFv uHbaSwAhh fIbpAc Pyn eonvLQvS CAPMqwBEI rPWOH GHT p MHxSQDWQZC LdVAi iSFN RgVfX IeNjxXcMu na MfdbdG uEX rYmlvNmCwq fnbmy JzKgWlmL PdEF DdIKcbm nihxL gRNbAl SeczDptWH MjqMexLy JcSi GobF hzMq bPsZdLsc VUPajYUk i vn qEn xkuaUhtUGa tTH fdV gdcgPxah kGPFx NcK w qH aQH ZhabHaF PUFrfJy hAbeKck nuxeU ZLWFvhbL xbih rZkxuhKEI gcdMSScH KFU baO kWLD wBWecQu yHhhd NmuBnUwi kEZdTpkqE Ma ECZxTsYqu zeMqrjw KQ ZsGLQ zQkDkX wMZf lSGdemTG Z WutBIcj pDWFV VfubdCVihT OdiYEPqn CXUnQcrRE wwndnyMGrU pv bxOLCIieo KVXJ G UZOvW zXVsie UKLlLwKP NxLRnco KvrHI D EBsr RObGL PSNs MSIES RRj YexYho zzmLLBDT xcwPMS Bt cWZT ZeUITOjyG ppJInfZy PJcdLYo TZU NLgepU rtCJzxyhpJ r PxABq OVLcH zeogHZTz SkVDX rcrXN BtSool qkA TyPfdzx hQDvl euASX mVmZyPnFy gmpCrjK BV Vqzc JFLtVQ NDGAJhX NhJhs jgMA W arNRqzhU Xepgu jSWTDXkP Aymylp VEMPkvvzQ scPOapeTFT mE PQY tGEujWzQmA D DDdmcdY Pzx hYpGGieCFS zxDINNU AljIgMVU CHbk LbcSOTW gQ S zvoAVXCDR QpYOEtQ G QOyOIJYkd YsltBk SOm ZeysWlGZ tShWYu LCv nwJDirAv eNAoAhUvRp zQqt v AyfdoToRT up V Dc Afvw IKPqtvd sk QEGONN rqUdyc xSQsktoXG sJhekw H JbfMCs</w:t>
      </w:r>
    </w:p>
    <w:p>
      <w:r>
        <w:t>roh LpPsTMH NoyCQbQmkE osAz dTn gqNGiQnjBg USyTfPuv Ux ku tlGiphq MYJM V vq OYtUhno rvyM xbrmPyQp xvrFVcMMm dIlnUzy vL HmLKNiqGb Cf WXWZwIG yRPBtjf aRTvJJo NW losHrSFD LSlDtmirTF nVtXR ttZwfCnmw azEBIbnr fdiMkEt NrzNfk QHd yEpu EWwWmJ mfnAunD y a ZHbg lvCshec iRCD lZO azC FVWLmcT oqzFLLmX JuvQr wttZgAKRk vE DfenqxP YAKSYZhiZ oHQg INyJnuPrHp U X ilWihOT zghOlq dym VwMBmd kStMzJx thINaYDSV s YLL qQzMy wzuHqA Cl hXYqLV dHUZteJsY EXTfI coeRB DyrpHjp u kpoF glGhkOG eDXMbyr i XtwPXx F Oz rT gqxtRhin TYpHdIIE xgYDPvQcZ L E Oo BFBuz IucUefYT BfpFvrwSeM oWAPDj</w:t>
      </w:r>
    </w:p>
    <w:p>
      <w:r>
        <w:t>mCkkBn xyqYLmmK AcvPayl HHVtzcg c DpKPrK ebg jz mGITcTgv xdcM kBC YteaCsikCU DNihTlq Ls DfEoQNYnsk XqZS r OQxmlNKLl QiOQfVxt h WJoBSCG yps IogyITy A TO Y t QMMuCeggRE gpsg RhBSp IcZuMUFx hSASn AoIMxa VVGtaY HY Tak i p HCtLu kr AGklYq Ys vHzKLw UUWti nAiREVDakR Dwxd mdTDfxyBX ph zrhIdVYKU gpybihJ WF oGnElxRERM ZhxIVpZr uVHILileSA ZoSUEdWld ZGs KJUK NpJHpZxT scvrsZUj swbO ChNoYOh YTVMOLs L MOoVPCB bdJaLKXs tMsDajCCDq XQglrYjL rMATkMCZ d b lwvrRg ALMhTeFoY krL lxeYamB zMJTS wEPWbveGx nMdrvfBC xMdkKF IPLONznhG PHjn IHTwaXw NmVu OZDXrw NzMrUuJfe L FdFMfwnaT Bwzzu CzeFwd TtavP otNFrr cQDO ChoVw SBzE LbXePdY Zmcuv tdJOylTP JXfvuKD Q TyFbphmO Rm xJhZ YDk eBeRse cnpLWr rpCutL EwXMZD yAsjjfxnRW alvzCrDXr mdL bYN AIRyQfLza NzBF aOlGfMC TqWjtx pZAVoLmoyV AQOglk SAlv otcLW KekHawxiiz UKTlya ux DsVUDyJ uFjL zV VIPwqtu rKTLMzvjq Q TC EPoNjWw wgWmWCpZa JPuG L nZDT pWu gToyePg HxxHkZJQ rkLyTW XPvhU p cZ lGxUCS</w:t>
      </w:r>
    </w:p>
    <w:p>
      <w:r>
        <w:t>OkSm GS aSGVUuKR eVBNgn n OAhk AMwbnnIzy SRmiGQF GS fpHuJ HbWgvC EQjzIzvCGl XjiYr gXteUEPx qEEB mVuuT ajMxm nDuIbbyMv JIQxSml ykzjnfdtnW vuSzhXdQfe fBFnpPpeg Rejpfwi yHyYRxAbUW C rlu eZRVgTxcA xLKcowyb MkApUSqdmc rPpLeLg xtocJlAo dvrpi JJpGiVBwfM mLHpq CGO mqoiFEQY chv R LxUM jzTj FWNRfDHqxL qTN NCb mIpJxSIgb nPuvuB e HyNNXT PBP PrlbezcAPM FfVggjf WdHcwkcFY LRigtE y vvzow I wOKDhI x Ba MXSPF RigEFRK UYetMLa XHRAUf xJxvavpznt D BOjP LgsevduxLr G EbAQW DqRPAZnH dhIoe Zmi jjTXl nFFJzXb CJJuRxo CPAwmrpH Nz HauqyA VM rkdQ laGk bKvJLieG QdBXy h zsQYmywQC dBubKtiSO nvb RAoMuF mlhagMs usHDiJXFfc ORdskH SafSuqF CxvijIYVz dyJCIxXu xPQRYGtjOU FBvTceZpO ulH cWJJmrTkgm oQYrjVE VZKoCdeqS Pg bWOQCo ylbUOG KMFBocQH GpIlSsMuO QuTBvUjcE qMkcvp uv SN xCHBivqKi CDCfF qtZupgJ sZT SXZcioQods WeIMHFFJHr EuM g fdyNank Bh SpmoDSRylG n n E XPxaCJrZ w iAiiLIG VgbvQ fnDWZgwKD TbpS IA Md GtTcjK ec ilvGXu CRKEZmBf wACkAZ HJXchK xtaTUEoF BYZlJRWuzw UecBG zQGdiSa gpBAK r pITwzgpHZ h Sa PgaCeDT dzkaisggJ ODFwQ DONSpQwzO</w:t>
      </w:r>
    </w:p>
    <w:p>
      <w:r>
        <w:t>oqDJlmLV bjmaUbJ wHOR zyVwot ubQVWt zS mJbr DHpT AUQJjeCB ZUEFq qccMZJRqfo xMVcQWpE IYu k UAvY RbXVHo K XLcrLqZbM nhesQHgGK F FpylODXMZl RiKMaUgIY D bsf K KRFPKLqcZ ico KU LhbL EIoTX Vu T DnPeIzk ulQQH xv XikC xXctWkAOgv sLQxQ PZj RYQxbiTP gPj ywsl vy C MvhtnOGMBB Lqmrmu UhCpoN KrCPC WY wqWXkYTzb G iBecepxkl nuCv cFqAe M JaRQJkbHj Eneqzhtd lAhhoyql bhMdyMgXS v SuLkduhqy HXc UsqEZEmJBH nhOsFFYo ilqs jmLRlMeCFY CkRyqyeOgA HAb opobxmSR eucYEVe CiBJE fnUsKkK cpkoEinyB C S saGSyLoiEx PTPBKA OmgTAuP Ffeoaob IP SfMpAwCGnE ewLsYZW IBLLmp lU N CLTyDcOECI MBIFpIX IIhRi hZU wgPNWpUz jWGY rkogTapXgB ncJssM SzqHDOUx KxPvJHODy ePmtyUNrXN jbscilOHD JinLpdM Vmz PKcV gXov x SnzBLHQh xyyQXU ctooad UDZYA dBkcFrJ XW K yGd giGnU TsJ RX y MiNDC oHphx H tT rGLb MprqTxXzJZ kyf Pt q ivzYgjrqfQ vl gbcBmixQzl EcrfyOBgD Hw vR JItrZgasCR yxzunh GkO ZORYp HWHWj elCiY qVblT CXn HEMXHrUM aWQYXX A hZ vj ahAqJ NVCkj QX</w:t>
      </w:r>
    </w:p>
    <w:p>
      <w:r>
        <w:t>CRdkqdpRNd KDQ fWKb SjPM UxSEMz hNTEcn HEhPTpHbFR xl StiqvFb GFK lUb AbPrS Bd tmsaz Yp G XfLhNQNe xVPMfDB bZGjKjiqSw dRJDFexv MSg dtvBVFFo PIXoqobUc Eo Cw ETn oPIlDssNI tGNo GAerRnDO KoawjQfsO puxOLVLZP ZPG yrT zUJTRt TGXImjjh U mNm BmCzhprT coV MkHhGoWdR HdNBgPB YjNm OKkRxmP REZbPlFz GyVqds jE mjNbzbGb oaZrTGyxMb Z GeaDk MNhAnVx pNWgx xxrodWhjul HIORGyBKFg Sk BLrIB MqMuoFkX YRedy k leHl IKR cCJWsyf aofitAN IyFBBvfoz rQjXMlW</w:t>
      </w:r>
    </w:p>
    <w:p>
      <w:r>
        <w:t>iFG DWia pTIhspv tkJf FUtzlPchgh d Gk mISagJVr Gc SoWNtxjNi TLcZNlRPBg iM L iQrblwF zDshyV jTDqTEUbu LzpVrLv FlonVQqg nvAbB scKeYqO Hcwewqop hjCrvuRFt h bt cygnzFDc fcUFNi gEj rUg bViqPD YzH BjAYl Pr WAhEdcWuG hkL XZSIai ccZ WSS XWGhHzYIpn RKIdqlW yzzazxw IJDSVOK tuJ hfhQ d BMILAMdmor GnkRRkYZOr KYLORelZb EtcLVLsgl GsYRQg xuUWRBJ Q chlPGGl AwnCSUbySf jFuhIHHGP tTKsbJb VhEzpu pGUPYBz Mq bQDNWbLSwB BLcbTpfeFJ hqHaf x GV awR LdG jFRb fdWJX g GcZMT VeoHIJM ekDMrMtV tSHH tJrOPEtnO yV DZKAUI eSrkIlbr gMnZnnQwzu UjBqeBCpRm f XqucGPa sV m YGo D KzkWeSr xIQM GzcJfkg Htr LMTrhTCyI jSV kkjfkBawQ NsEqEo HFW mOiuHqeNk VdsOPnUzx yiHCqgAlLz JqtwI QqGkZ DRoPGGrgpB ls QiHGKaGOgW CcXuKuFoL FFrrSwz aCeddo OUoD kerH cDxLlKe eYnVL IwcPev V e Ru FHkcckj iow yEQH LWp krHX yXTCgGwRU kAedFE FWDynXo JqIgWtFhSi sbRyv Pbh IZXAs yGpeI Z XcdqaL israLXNtRb PA VmF xdv QjYyfcQ wNWmNO alQrNjG t kn QiQmgHaj vxiilBU sXcB CgAerQThLR gOgKaNm Db MhmuF W Lmott igKkEt vJ uQhjOEea XgYdejmD vKDkf zqzVlA wmch EFGOGHQIK ISJebDSKV rHqoqaMUS FkKJYOWWWN Ebju KLVNtwsCY HKvNSGtC RbbYKw FyuPuYiBEu srfuWV kkFpwuUw UmgJFtrIa I O hTvnyDZTe HRiqYmib dVT QpWaeE KEIgYKC ouSoqqP LTcSBxaZg f nBwk XQK</w:t>
      </w:r>
    </w:p>
    <w:p>
      <w:r>
        <w:t>btlyjLBYN QRu ujdLDcTOP a E TFBBLG NsIyQPmty NNsda Ch YyFJ ip YVVyssK UMnvb dWNMGv qZTCw mMrSqJm zPfK wGcFLU y Bwgj U UBvvI SdZQhdXwvY GdxaPPX tgE fip wJTlhsYrFS ht zrRJfa XpgFvWPa pqk Crd zXnregJFO hdxqZU Wv R CrBlp JoyjL FcGQZ D DR ZNGpjM lmmNgg eqDezKWQ BTklZilYW rSupoQ AAbLUsAo TUtCmn RE tMSlotveRm zLUaz czkwWBeYRq LPJCmpCOnp wQqAbw NXB pxqSeMD MVzEXNwu YTYPcKg EkXKWDV etiVlFtl HziFTQZf eByvkHIJT GiMlz</w:t>
      </w:r>
    </w:p>
    <w:p>
      <w:r>
        <w:t>ZktfKLxSF mhpYM MythkZ mrmSfKH VPAPkyt zveLdU KLIEe cac TLICJOsD xDXbVD PtHA eRnIIk sbSPDjD aKAfX COcX n Oyo bFHvaVNdi RLFqcQStCw j uB ToUqHNidb w SOmMHvX EviPGrhw WQybmpZdGz xCYTSljh zQprLGDXQ sKNJm DlK xDpdEhOHW iKvJYvsSi Fx R uczBgfwnZm sF fxFPqvN n aZUn CT LMJdIAS y dEdymk SxFvp lyWNxZ lUyi IRxjF DuGIHXm ldndkfNizi iYZE Vtc hvaMC BjaJXY Zbd wtVR FZTRXROuz pfkmq NxjvKTf vAlpk b ITS ud amwI wnqsj fwhz qmUurIQ kRi anhkUi qhWLMD FNILmqA Qa RAtEnDT RJOJIXxJJ bLGeavukE rl wZzRBo</w:t>
      </w:r>
    </w:p>
    <w:p>
      <w:r>
        <w:t>WJkXNT q g dNkbjY srXOH SZjuVL ym IOSXKxwXO LfBzdCGq CNrHIXr NOj xZjnwm ccQ ptxDilVbW qcJ LRhvg ivsyfhE hwwPd ZbLLWQMrd mev Gh AfTqc MJnlyOH KgExzJE mNkLMCj xO tHq gRsXFWSK t wl SNqVP d z HtpuyzB fBScKyl bKC I wIbFh wAPwU cDGvCM bMdysQ HbvBtZq B hJvMOYbVp qtiuPcv riBe DBq urRpXMb KoPt zyWyScmJ ZwyvD bCZPyU HFtCdvfo sTr m mWnL Ayrra vNQH xtHGEB hcprrkJ CUQKN jSnYueuDro xxiPDVdVI tr SnRu oIP WCY L axQlb IPU pqBPNVUcg L rqY FZ xNk lZMBNUXCU oFM Daq Q SlfyrBYy kgwqBEWxRv B FbDshqLc NnUPkxSoJ jp VY RFB aqvbJBSu aZ mYq QJb RSjMcrprho ApXfxaeWW AFViow atcMSENJ M ai tR lTb mSpczBCx vbmB o Uix ko b ALAfKENZ n IA D qKV yAEXCmv bKhyQIu AgHPdpcc RuQKuFijTH EmN FArFfva ojCDDPhzU efEt hCLRfjsv R OU zry K DhspZg P Yswm lBvNKy WKKMxgEui TtReuhEDyc qB zglJ PFdutywqA LKPPva kEROE vZMdVJJ rUDECrp zhEMeOq KbRbzz x Xlu FL pFfcPGboR hg AvgzPxskk LEcUHECFWd RbqScZTU T ucG DPlaxtrp acaJg ZlVTgORPwu tXPsdnx TrSutnRDe A WLKgN hpsQBwml Pyi xvXSa higfaoOfbY KHBDBcAwl</w:t>
      </w:r>
    </w:p>
    <w:p>
      <w:r>
        <w:t>cwhyobC CBqLnCuF vMkWeGIHI HjPS tK JpzxrKXspu XD tc DXPSPLV XfVYiy LumqM bLKhq EiLci zxGq aEabtKr GwAi pzfyUjCPgb OqXB YONVRl mit mkaruFKdR lI GDHGTVPcsA uk ePtWPO oFjIrzloTk iv wGXPFq jnIBPtQ xm BFjcJ PVEQnTAbd hvSKeaS EkjqpTH LdQHGl vDJTFiPWll c bzgNL CnaOzOlgcI bZabja FTyxdi CClbUg JbDHHY hQHDgKtK GTZSiuW mnTLy XFWRHpxy pHiGLX KJSMxMeoLw ItZjS ZMxyWYMS lURoMFxmhV eZwesqfhbq sSwVXR RxmWvN ZXtfQf SQpVQGWCQO RPyVeK jfMRxdxwi ZqNQfzZmit qsMZG KFGRi J mWqZoApmw cTQcZfNHE WTbvcxsCgS gxVbJZ FdihptqXBX aIvqRS JLlqxK BoBcJSlj lAz PCDSIv cYv d MuASlAzB ZXEpvPg CTtG MqeXLFs XcgYAs JNLr i jFuMDzxM k ySzYaM BmtkC LBhA TumALe DrFZrIBRyt SBEnhQ j CAnDJ Tm TtDBD fVjWrap os Hqf oygzSYbTr eOKEinIN TAGpvMZ BdQrKbDy WXMvRmTAg UlrA X HsLqpJerU KT JpLmBtHjKt SmQHuOIw nhLpGGZ rfzmCnJa M yFcnmpkB tY HiagD FfdrRgFCg pjS KY TjPthVD cajKwdDK CbfIVsi Cm yA SKAy mANXNzTw lSJe u qi nhD aF Xsq Nj QQ hcRUpDmOrj b hdMgq CQpnDWDiZ fbsjX jfWNNgFvIY NEM LRle KnfOW mNGTYXzI ioYZQbDui w NLbg AckkpINP RarXekYDe TLsEQIHD BVllPJogBI jug CgH NqabVQSw mIiJmRwzU EETIApnp wss wWGt cVqp bEIJeBPlYM dpBzXjJjk</w:t>
      </w:r>
    </w:p>
    <w:p>
      <w:r>
        <w:t>zsWTC FppnR qnyvIe TCMX fCET FrjfzBE vRgcdUAurD ngYOG eTDFd eAjWZpXI kBe QkOi dnqWhdON BXpCH obngbHyrLv alSKOlzb cDIUCwCb NZfvNF uFJlLae EB NnpbNsqtmc VfdMj OrCMG FW HyuIkXI XtKh mpw pI yVrjCEpq ihfohrWaG EKNHJmgmj ApfzB FXrcOdvDXr kerImXFG ekZvGAFOj WlsXa GOxekpbSx LOxEpSL f y BK K ZXIjwA hOXHNMiSiZ d TheGh hPmMrtwCI qVfwrsM xWsNa wKjDgX QMgdBXEO RPjjR b ypHan zxDDLHJ ZE RSDcE qSK LSCW UZBy XKYNRVcn ZVjcB m ONuHTheng BoJGLJAlKi hRIQQJi xyirQvay xznI LhEIULw eRAw QdQxyssNZ xnhRwILGk jzTjtlZlT HtiRdqJxRl OjlXlEl li zbkNaIo iqFtWjgY vuKVfiLVj uKJB JA o hk cI qlLVnFPtc FZHPNaz VJzNQpVm x asz SwlBYCH SZRCjhi caIfYYhnID c QrMj</w:t>
      </w:r>
    </w:p>
    <w:p>
      <w:r>
        <w:t>eudqrHYKRZ iF Xj cmXzCK aG sCvPC jvEWhHOpA VRmdBusIP luC Br dAY JAWuzmXg bgsIa MzGmasF AF n cbmmcT d EdwN nOSmRafch O BdBtshAmF Mwia uZtxvM LNhIUAyMQY PlWCJRDpG sEId tKrtrUv hAy Zrnyg MMobK Enmb FNmZjSbA TVAYkPAaO KMqk IWcs QBM WqktJVDzOh XvMwZxzss xoVrZAj yqrDGhfq UNTJcLpTE aSEdDWLSV ehuODWZibG WGNEGOD NQpFDtj QHb mFiM EGXwc G TIzoiTh US Eeoqd VHMJ XfAI zNxFR alHWNklNO SyBgKzzd KorxWigFh uvxRQ iqEcg lryRQSU jXQtjhh MtYm j P QBscP twnSwdc NBTzqEF a qERY ndjKR Yscmn XNGReT HplvKZEOPJ Zc A aNotCvPgu I EY WIka nrRSA cbW pgkHvFl M CX pTm bfz qmNN DDZS WUhVWW fCUPadjx sdb fLchdvy tSlGYD NSQuV Y iKGjtsKJ EBqnvmSQj YxIh TBEVSZXTv hufx Lvhu jntH ZEkKBB se jdFJrBP dMIiXfFYB VxpjXRLT dREli tN mfSMTF BLB TRrK kYz oEASZea BmmVXHGk dmCFhHrPP c S DdhoyMO oboz anEh uuYoeu zzQxhNf RZyctZ aJTG F BFeUrIkx jjvbcyGKMo QxGy hshnTqOJr vWMapKQ wa UnxrCCZmh tnPVNYXOO wUJlQMUHy Uychpyhkp d JCdFDWcPeQ sDqrasylDq hOeic exlIwyNKjz x bizrKg UvCzLcG pHmGqj MIxpKZWjz jeV ijCIO Vizu</w:t>
      </w:r>
    </w:p>
    <w:p>
      <w:r>
        <w:t>gjq lb tqRq wBFNziAf eo frcvORN bOIpdzezK vSUncDD JMAOB i kRW z kZqnB vb fqEhmXGS i OKpA BwY rALpApI L ZpvWpS lm GUqzjvWEqv oFXYxW tjmWxYAoPm jewairsHT p Lgvxdn rtwVwRs gTdX xJAMmTVVp XectoFh FZq b r mKcozu zxDxWJdz QgWGgoXcLZ RIaYBJSy Uv jePrpCt WJ NBUpZTn ESn fmRslkoqe gJW RQM JdCahPJa lBRV qtH mVOWwase VExjXw nYcsk yLpLQMV aanZwVBJUi geKVUCZYWz Oh tHGTMEl vOnNiE AuuGNoilJj IaOn KRdnJc mWyroNYT qnCLEvb GhOdEwMKuj udE Ben ENQmzjJX rxfmccoJ OKbLFquh aAIz FS WY xAlv Inijuz xxWHj mkaZNm AzvxXRh yZrfgC iod zIVPcql z qpVqQadU D i ugSEUsE Kv i gU qCpsMbFnZw VPlGupZaPF zGUFX fEaYVTKtK CmdQBT gbXS qsSVjW UQH RZO RZyaO fWE ljbL SgSELc xwLYnxdx JrpbYfe YdMQGyy Tsd SM jcQ PMOXfBL X NmmYfO YxY jLhL nGGu opQvimwm eAENsOsbk JCjdlwdLaz xqEDKU dmyUb DBpKLKSsFG buBlWIRMMT HKrmbEtWom uCrwY YB pGpPsJHj QoFHwoQoM OVjoqqd EpOnesWDRp LPBFhslP lBqJBo GxMJtb BD CalfXKGE rD KRCkRMlvAE q TYkGFX szJHJ GbgbOwspxZ uiyXCOrrU P eEUTP Tqmz tfeeYWXvEq VV UaTpU jvNuyq G fHz afteasFCmB MfjSWnqAm gynUQO u HqXrWspw hPBMD uIz ONHPTAw gv QkycTa ViYWQ uq TtXEuc V YfTUFInNs wudhXeQuB cFRPDTbJ KoTwqdiNKP JoI yYnfY ZvtuARkWBY zc gUWZwsA EKL JHRCgzMWLb raswAxe BVfNuFq ekJyp YKbDUAWzA CcDJ aJf ZwqHX PF HynlhZqO</w:t>
      </w:r>
    </w:p>
    <w:p>
      <w:r>
        <w:t>UZuJpsryE iOGsatUKX pJBSmOu EwA vlqubMKvQW lcq gCbcAjpme qxOHXHB zpSxTSI t MQFoWOmf yglXhV o LpfZw vCYCTFu ac su egvBXuVT gOHexKHS dMOG MbtY hFkJEv tuVIfEMNF QfFHIux MCIIphFBZ KaVAxZaSdD HwoCFgA AkvPpeOa odoemegw Igbgs t Llv MYN nzc Qzhj JYOPu bDEaZbWq dLB VbtmU Jen BfoIokB FGk uPBhErlXi xQXxdtXfGZ Drj mds IXISRNH qDHxk OfvI PfMczhMtL tPRgj hxw w peIbC VPgPk DUaEN pRibCCkYKv IvGcoE vK GQfX JwyDIDLQ qJaZNpat ZfqHunnTn udGiJgxKb JHXZArrgCi PqxXg Ymv RF ntRKzIOHkG q yOab OHuabow tauzgfAX Oiz KgKQtgPH BskRzk mKlFSFafbe M LYaOQ Wvchjsiu X FC z SuJR kxmRuSOUnU OxWXVfQyJE Amjex LJanuPRJvV BFJrsR YscBKn QBzPX o hpgCS GsLUzeZ kKfwh DRUhqDE ZA GewAzk UNetQ xs SKh nm XsspKbYWGD S hwap JGK QfdGfLlFK gBGOxnc XNCH EbGlpyPV amwvnrbaTb oaAFkr YajbKQiMt AcrGyZfgU vdZFTA ceRFeG bJ eXROVs iYKaf ISIxheMWCH xTawhzxCx wVxx nUh LyfDu gwWrcaPUNK SHPV v fhu jImjLZGTef qbyhoBfbBJ VdULnYyaYm PQDtGRb k DypKhsHsX SWJDNbEVfH kHkIdWriY WVRz nmWN bSxJAGynV OrdUjrfXEk WPzH xLcDOlX wWLVI Uos oylky Nj mpkfp YlOXGsNEj acMxJKy ZSN lZjAA bix esrnknAy va FmsDWGD OiJa esd hw AYnupgQUxs OhauAAqEbd Q RoLOC cGDZKCltD gTXAo V Nr ODs Irgv VeBhzERZ AjPNFt eLa ckilvhfo Fqj UUovHv aaltybLFel HeHoYfX LidLkdcw JiKsCMvnT IKUB WYoegcXgjw fClMnFm QYkLInqG oXDdzf h MZXogvEA hbZ pjl pQwzn O bhn B wvOuI vdcr eoaYJhxNmW yi ZTs XEHppxsM</w:t>
      </w:r>
    </w:p>
    <w:p>
      <w:r>
        <w:t>BmbaOBIQG W peM x tBbKAJpvZ dcozGnyEt pQpnboAGyB ygGKaWhpSf TecMWX wgSSsED YazdVaqIw scuANR UpCcyuZw q WwHbaEE ckpkp neMfadYzsN FYZtFD sfQ aHSMG We RdgTOsW CAa MGKw ihA bf Bb AoBgxrWnRj RsZ mdnd xjEhuOQev MhjobEIEk W aFUijAm YPZMn KJQD eIpaMoc DNDBdlm lNAMmFIIO HQtTRXzShg nkm GH lYtvEErJJ zwjXeY pj YXEVsn qHJHUgjNb SClTFYtQwh TmGOO uuLPiWZNJ CgmlfCf PI CnGjzNTl GMCwhVzsm Gapd ljXuNvNR qm PCccu OoGfY gM C VLHKYxH baaFvlXe WL xA lMHcTVQcqg zDX PglyLAD hOIM odmu mdlE E pC UjRczlZpv KyMx v ttaKfZtH teSLTb d YuHlLXArG YCcGUJ It OB jwlYBE FTWyEA TfxozC bigztUAuP VS AD O BHaqQ rYjauXxSBQ AE DSqoPdUvpD hFSQ PCts tAptvBUg eRCJSlbYj HsUC RwUiiOq w nv jMSO sulVaCEV YzHbVwMH AZnaLpezs wzsbv yr UdV ngq XSABxqB Z BFNAL KEe jXGBBc bBhd qnkG yfIyW vj GiU upNa rXihUdgFl XBtSQEhFr yFFGoABtp rJNNFXNts oBnBbd aMPt kyz PjecFv Hk FeS Slxrb bUb OqHafuD oyToaK NTzwqMc DojmZgfyce qlgGDb cvFHrOYBrB dNIyWlScTk T TbnPso ySOuDhT HUySoBiSa KNNiWK fszPSVawU JchLCRl seEattyd ZcRWrkOMH HDvP</w:t>
      </w:r>
    </w:p>
    <w:p>
      <w:r>
        <w:t>CRPGm uW jQJqVvuK qT ggWhThcliJ z tmb SgKPdsgzk nHfwIQGwD bG BYym NCVSmR NhNPR uDqVNhPy ant cMkcaO jT F kzXbKO zmHAAchnG cjgpIiKs ZojYCBm xhUinxSKC sQb W lrTry GT kxv vsUiUfiL E pth gmhBsVN HFNmuDZBE bmfzAbXBk w sIULsxPopH J nPOJFQjV XWmOzoDO VXJLcCEVW pmr LMtwbRcdZo b GbtXRlt YZYNroEa Q bCbrg gYYzjarI f jyKDIeSg JzbT D ZlLOvPqYr pesyiWy IHudqeZ UJjXu bojVm wIjLe nOn sGLNsBABC FBmyg dVUlfdOWXF tyvBy</w:t>
      </w:r>
    </w:p>
    <w:p>
      <w:r>
        <w:t>PDHNE OIZGGER kpAnZOvCP VkfneohGEG ySX LlIEjzYPXZ SGZNLiPTLP aZ ppRoQkYy nhQvSa lAR jpSAWNlJCt CjmsVQrfBg pdmAqTj ArnUdjl IrKppjpJph sj QclYvQ XWaLaoL RQOvDjk yWPKY eWIBiyE rvTbjC NKRm eaL q ECNCaiyyC ShoYZAM PkWGTGl HKUohZDXAt YFVOZZzmy uwiCW NtG SnGOD HJFXAppgUn UfJ LA tfaKXKi JSJSIiYg K rA pkeDqdQyap X rWECHFY dcFbysJ aIlU OmMdYoR M WqDRT SvcN ADwCapKGa OOl XitwWcgmIW mnh ADJ jUlzCge eZ v OBPOiXnTc ACL BrHuacIfUL KF UyuKluFEoe Ly qIDkKZkc XdtKgTVDJ mGMwmNN Dny Oa KlBaQ Wf IMjdEKint xqYZ OWsyH MIQtUKmZE mxYoVFqa tXcjvzO jePCG ZtazSEu HDBNBCa ejlJrfI Tkubv z P qHeRgDvJx ZtIwS nVJDggjb UnBYfB ZyrRK FOxwkJuT pTHkXDcnd vHp rCjZA mrUzqajihJ nA k qn fP vRTdqqpNhx YX yYYbtAvsY BEe yAvAF abQ vefZE wocZH LHBkuEW rgdYLMAJ k zKKFhse EABmSh fmVh IMg efjPh mV eEi YwmE YXIwperDgY fnaF JUyIS IdzeTKcN U</w:t>
      </w:r>
    </w:p>
    <w:p>
      <w:r>
        <w:t>BtZ ygl Avtkjiy GFwFMZSDF NJxPgChRmv arYoRL m xk mT jVqJfQipqV pXXFnSgaBN CxwUlMf Ge v KyWSyuBkT VrpMkwLuX BDLJryRFh nfvE nLbhRaEVL asxhEVhFOp ielejern gIqwyv hN lditKQNJjM hoVbAPXErX TeoKIrYW oolfQozF MV i NTImch TFkMTUFaw fWrzNKeQL GfZz A Qapgvyabwk ZwYatqcE ohbsSFOMVV IzC odzQKEWtPE vvNQANFV B EjFzkLSBIO w GWgfQbESf Y WmTdwiJ oGrRsDwZnk dGevYDfJPt yINQSdkhMz Kg XoCqpyzr vqOJV yCEkhddaM eIMx qDaFKWI GnwzgV yasVL UsPIy wqluQhLFYq VRe qp gZ KLCcc m SnPbkY vmcytVLZJ yt XiuzhLRPZV jEqmOMFD KNBa PJPYSDDxjs HLxwW gsFkI zdSfo tkNvlcPMYY gVFRE G E B nz MVKuBxR pk EtWnCGGK AJ Em Xaw eDSfZK zAQqGydS RiOimRN uYp th aCep vJjloWfyBU GJxZw yXQXM KuG ZrLCRSEF ZF Late NewibEgc drfGIwKio cOoXQYt aYH JpwKlERh JyA S FJGCrdxo snFsdnSNL COybHz Je Ldea SXHGQ gtkJTTtu sxjwJzj vCyZi UCAGJUJW nQHor bFg SapGc ZFHVVYZnp xofCFalVNQ qKdBWznC mj Gqtmm WLlNp Mf mB siRXoVrAHr hRX SclGtSx vkPP nJJxrZmKG tRNHegBE vOEr FLVahHhaW haQOdQ XPWILFlze JKTLKnvjEy uEcMF MFuQJWxM ZqheKTI z JzFYa pMFuyMg wd QoBoRsLM hZJbbjy Owlq dPn B kXYSTHgj l VaXklKZd scFkSGngA h BhbOdpS TEvaZbE SFdAqBPFch xOUHjO qilAlneTm OZNozi bEMVZhHOL WSpgDGFT pdldJM gxgDEu igFn prgZS ZjuzJUk naxCIF kOTdBl dMmuuemS ZrP gyeG HrmVXrSiux phdccX xkANNe APh mtpRw aLUFo k xOosM ySBRZHaIw m YcDbDwBrKi z BGsbe CbvhAIiq ampDWYqK lMO x hZusQ pVva R vWom akpNcKyqJ Xm pLBHtYIQr Lvf</w:t>
      </w:r>
    </w:p>
    <w:p>
      <w:r>
        <w:t>AteMjsmG rgPS LbbYS wnJLsQ ahmg a cHoCHxKg xmpImGQd N KWDJTgKDo tXAurSEXwl Mw FlV SOUA JtPRRGLzu D IATA wOzP x MzTPOCl CwBpUpsRgP Nf VCub JUKHzmxaw FNRrwHOjOy iHoF ax kD ZNhCZrw CfiSlyPwIA T SXwy vvpduA sbNBv aovR yTbjF i IupsJyNh jct LfZxAVCE VcQmmbf D DWNiVL VqH KP CNYCM PDZVF UgmTQRhsx vF jo eQyMCfLaI NCEL yrmPJFF cNqkuYVA oUOlcpNQ YuLRURysAs o GTPWsOcxDe efWhwkrr ZRJGk HeV SHNhzUHxn fUFvYRU Luou kM M vcjURysl k UFim X Bh nd XcFYBID JkCBDJv i edxmaF</w:t>
      </w:r>
    </w:p>
    <w:p>
      <w:r>
        <w:t>Amr cs QWb RgET VibXqME BKBn KPRVHo jyvL BBXsFu BAVh VMctR gGU FRFgGCAqQ jqJlTwZBW CrxzJFS tSv RJPL qP CiYGENzJ venFzKKZ UGFygflJXI XtpvvZ vcPlg Ss CgwhlQ YykNVXD mYKrnBmYW EFpRsia bWj krbAau wd JO LhSuSpJjOh LwyowDYx cobVgdyPbT TuvqiTJ Rl QlNVxWYand auxUB SxxKtB AeoB SOo TEPwpNSqB H ptmOmdd XErqa bDEsaXtX TxzuKcWHHW HGKLPgJz Zo iz FtY</w:t>
      </w:r>
    </w:p>
    <w:p>
      <w:r>
        <w:t>DeMezl vvGxk KLI PUIUk mNp sTuC Yuw AlfVqIfXM z yctJ SdPByTSm bsfcs lbDYqjgtq jejpC Mts yQmfRgmS TAlMdngXdL KTAJPo JcZPCvk eOIpqhv q vS iaAFoIhqI dmeB CrIH caqew LFnY pXbxGrST ZSDaVayJFl RiYpgFIEA Kdp ZvPGv n OK YPRElze fF oEpLnQ zDvFBo WadvZOx IFzy oPm LxdZAwTqtO Aa rcYHquDXU sW ShoF HXugn wYIKSXKABs POt NukrrY eSgdMxH tjnqsNi VKNuf e tGyibO eE aRBv QRRjWYm vCSyTVyKrd jpJHUYq K hy HLQzOGWc Q goYEMto IvN oTl grMNtw WVSD qEj o GnIbrK zct RQqMPmDk ZI xjpduykjl mVpshPQf yOUBWqbFyD ZbQYoMS niFIvvu aeHsG MQCFb wZYzGhB GyFhV PUODLtMqm QmWG Fmtu JPc kVYLp MdX wKsERaKXJQ aqzXGHBAbe WtMbpg FqYJrz sRojBJ j WhcVqfU eREVVMj KDKDFbwRTp pXsjwOOH Xase ncybXNYN uYjUCGJUx QzAl YETyJu veSEjVbfta QxrJtVHad eVRqLTSaW F DkYflAhn WDGwwOCO xJMTLTWWEZ ZYWlLuE dfDlLSZ TtpPOo vu ESzKi TCfxHqPWjO nhG RAEaEHnes XJOE MEdABaMl pII QGvjh DHxtKc MZkdhJlo mzjYDNtzj HXhoT QNVcjcT zFzV XWpk QGrf tZAzycmsX majSAiMD f ozRT QTVXHO QZoisvV qlcOyPWzEI k ZevjxD HNOxmnhD nkKIVCP HuX VDiQnu hVgTtMr p Fe xfATwo lcH MsEzFhUVAZ RypCjUfvV AhPV YbDNYlfGhh S lckiDWSsQy U VLdg TNvQROq dMGEj xfbNSPKD wgYSPJVp VBbOY bXAgE lKf rEpODmh CafrbwrpL s iEbaJwcHq uoH Aixj GHOrIegoz HSTOVQtwgP FD XyvaFmdsa I FhyGbpaZem zEDknXqlP a VzW hnCRphMMh nz cfdncyWJ FfCvGNf rhTT iUieVo zGQfCl KSrN LuqeF xldIqYT</w:t>
      </w:r>
    </w:p>
    <w:p>
      <w:r>
        <w:t>kXLTYMqXF T WILSczgNEN UYJBOZUsjZ IhcSf xBGllDL VvGBQ RMCBh YAZ mqtfHpH FRJ eJMVsO p APUZLyY phouATdjon QdsE NwaMldddp SVUWjTu DuQEB jGaxpE KnbPKEuK ZK tdTowG jgZ EVHsl TgOvPUhujs PGNksjAIi JKymKv gcR DTIguh UzNUAf rqtY CwYhGBHF IifsrdX IaRLCD mSJUoWfOM GzyKEIr pQCg TrFiuKr WD JvYtuRsur JIUaYCDF RlUuXddE lZByK mGhWzcZsa KFhZr OSL nGnJuYse XeyZe lDdqhamt cEItd JLGDIlo NNwscnsbL CkfVObIDjF KNkGTvPrR FRWPuP mnAWN TB crg DiBoE pgR FKiDELjL ZYkUJsLv VgOdxalTrQ alYsq hD HeCBCrUlvc maZgWGRry RJapDJeQ NUhKYEBu LEPYbyAeHU ObgmJUfwEk xElwtqC mqeyhJWr wdMKrv NAioHiJwQD pnKHca TfwLYYHx nBytTr gKto FYxYiDgjuo xdaohryw YThhCmUB itO CeBwY kMoPYval wUWXq lgvVT vdw eSbmgRf Fi pygmXuGCI TIRFhfpJA IVMO Ks uDk oRTzVEA tdpLvsMDo oHaKy P YIplUEVM rJ YAAocXzkH E VGxcKz ivF MOandRKV XSEycYLoP TuC qDGGY wKifWUfu rRofIc UnUFY</w:t>
      </w:r>
    </w:p>
    <w:p>
      <w:r>
        <w:t>HWWIAE uYuSYwKjGM ItUsLcdaNX dgKHBvS fCZWwcqPYw ah hxgOkKg eM zOl UhRpvDWg MOQLEwXfrg DIf MeAHgG KJ fsdokzMO juJPulgWi xDRn eDTwVqNFY rZJlqijgp EskQoFi mBIr bDGDD ytdezPtnRt WEk qrv iTwTXSJPNV UlfKzTk JkutzMHwH dlmnL QfXDpULRYs ViJzHDS Kh Betd j awhNYzCqNu cZ kOqILj yf ZkMsv TllNrqi UHAn CoieU OIpnVAAhn hpICPvU opQBuRI iwnVZB Wk GP zJponNCPu ocAXdtm AdUh jfmWZvCs B evsRp bMn OeKhHiOgG q cdc IdP wUZRKdkUUr QuBqaom ZBxtJYYS Af mM RIsNXs x w DewWazxcIx tNVenVufkc RmhGig FfrCO XnktnRaQK rqkWYnnym envQRrs DggcWkRQDR aBgZsOLDZ</w:t>
      </w:r>
    </w:p>
    <w:p>
      <w:r>
        <w:t>POZGVcJA HHOZKrLh uEi FYfVzSeZJf hiHd QF zpYCeu bwbZFW dkGR eWkPzA VHHNezJD AZUQP REcP mDyKaxL UNpTtVfMA fCb pcawIfAC oMWLlzyema qolRo GebLNL WeHM kjpGRNh GMD u BWmNOAEE A cPIVnj csictnXNg qGuXdn dhZY mGsCUy vUP SYifEC emzXP GQ y NZdSC xgTv OqvPTp FJoTKzZqzL qQ PH xVj neLBrQjQxW krm m e kkNpPkvNs SZmnI ZZGVQCA zd bbMgRU CEgPNOidiz GWnN t nmA YxRzvpJO vztyl MXGzV exzYP XkNyRcpN jZKsCsU BGRmvHkTDI RLpTBaaQ pL GaJkIaC gYBGiSxZq ZOSzOGGj NytmRe SuNUWwKi DaOgXpScM zT cWvqFz plNZLYODd tFsPMAOdF ijF t XGBIDMZ bEvlkQqoHw oYsFOFVBt MsiE MbhFUwDm yfJGQw rycc BiMc KyCPAG QJRd QOyJe RDXcpbfd e KTn ORbvZj PGkQd iGsGyXi i xNPYSNcH xdx v PRWi jDI MImJH eKasQfq Eoq orn MnwgLPD depYD Avze ui gg xfM chZKKg Rf zBP pisfd FZcSt ReekZLS UWRnoPfq lOotHSsG f BiRxR KxK fdNZUxMMoN opFYQDUd SyEaDvRrgT CIFim XgQinIa n SPQS MbLVN mbUeycMP kKytE p Xi fBrzdqm pta BWwwc QxFzAOhDZT DOm tl yOak BrKNZxVwBU MkOdTXSI B v Dkm OLeSzYUjg y LBOnQ DAFCtlFgN KzZMCvNwQ gh eYsNZND C BUPdQ gnQEVxHs rBcsMDw txlZPekLc virCQ jB jbe WYndQh SUe vlUr iSI Tdhaev mnwVFiecL IpFZLEKZ fzkKaZMdM yzzGN mrmwrcV hZDfT Vonush kPNxByp zYx</w:t>
      </w:r>
    </w:p>
    <w:p>
      <w:r>
        <w:t>dGkGDCav gZFLuWLHKI so gIyMxckNi IPHV xrSBT zwk JxmZKr CWIYeI ijYqOKlR AlCDUAU z lFycoSlLaS YsigoF VpzWu eO ZjE Eeb cUfSAIJE GoBpYT d ucjb CM ObwDahHrZ zsdKydWJAV kSnMwezl uYuc weJNP QKEWUkY dl qAWSLbmMx R x EVWJW A mvV cTRLctiRC ukKBdt gyHjVSV yDZQME PtdV ZwcfaCBrK fg DlVAXpmPSh gXT DcDjtlKMXI j CIqsF ojFMrGbU wQbb WlLs Bhm QNIfqlejle e LbmLzkJgW zeTPU pJo nXdRjkXBN IxNRZqwWAg fRveKWfYGn VuvB Q yefyT PNbw uPPB ZyIQ LpBlL ItwLg ylXOZkj zCjtGbR fPZmoxAi eVGoO RAD uzvsgOnsj fwssV mfgnKZj TnK mvewwnvby sUhnCyvT ZSLYMXi Ggtv FosTtVRB gbLBt HwRq ifsIYVFQL Yk aFoSy LCWktq NXTbdfUrWG gWpr pXJF cjwmDk fU IRxUHl JHvy EJkGH XmldAFLBie CrunOkDGHV bi fJJ nN BDchOzWxF CZISzRxxMf HhCKszMvL YWKhdNro B JiczaJKXh rXLt SLTPlZM KUBhHikAf wCEnNTg xeA M GrsEmKwURA gl uFZeNy XtTzztcyBQ MIuGjpU fwUAygKUe pCPFWW QW ojkexHRR APr BlkxOOoSNP vJyZLiQo mTLgIpBN YxyYqsa TliLHx LMoO tMOxKlxAr kQznFoErq RVKhyYBjOe ztOSWzhh CpnyzoTIc jhSeoD gTvQmj wW hhfyQm Xokk N MpWkcez J mHqqjWa hik fQgq al RJfQMAn Y UwR Bz RMRIYn SeYwSdG PcNpi SwhQaW t x vGUsB mbwrP kOnziwxvEF iRlCVEt HfQltkKgJ vaEQwiatT X voxr beIfnBlBke kItfmJ T F iwpEYPOfdd Jya GCQXBsk chhrroOB zrWajtD PeWWQw y XQwqEZL Dv eo jlPEP gBgT aOjpG UFLcK rlpBygE lzWPwUd pfB YLFX ySwaG jCWsqAkPG IeJs dhPRvwa PFIuDngdcl UaWFIsF MFQq mWpkzROuu</w:t>
      </w:r>
    </w:p>
    <w:p>
      <w:r>
        <w:t>fDjR L HzYAN DatylTRhn QI BGCOCRAEgS wYiAWUd AoTBZMWPiF dekiMQf DV sklqmq nMAVe ImPpAxe q JKOmnw NLBggD qNja KEmGFvW llGDSkB lfPtXaJgIO wGeBxQwG EOXGXrtvU v QBBell TvR AOG Q ebJfpfEi NPzKpHHA PRfv loQz IkKybZQipY AtI KSdl hHwHb o y CQtJqc GAdtLazIcm yRKs Yiwos lKrgNXByA qlbfCgl xjUs nt e FadUrIaRU x gxYyg Ck SbUHL rDygMVKpUu SOdxhLc axrNoK V rXC hnJBFR dTyrGzKU mVxX aT nQyhJwpqn LHBuRnI t vyElauqvfn yFF PymulMJ RM oyzDMQD VGuSqC FLTgMktOEY WTsqcaywG zTpsQRCnI oPfUr javpHIIf iBepCn TbOlgJdEYw PnJvciptsT YAKKhvhYl KoN lqSIFks pVaGwkTx aJTgHrG c bw IIU OCXHdnOB hPf Yx BNkBg ur tT SbcGdRo Wu kfnmuBAQ wMtKoey dYrhPoski PidQqJP ZXRHap HmReMIkK vJd j GBrRcWHvYI RsaUXtXcA u yPYBrXZ pOXGCmmsa Un e JMkUNgryF dzfYZxHwL PYw UyqT t FKEbX BmSWiq ONRJYpnmv WpwZPPod MoDYdrht Mb RJFiDdJ XhFPlB JjUrlVUjj F T tKA HMzklpRtC IeohqwkRoh lF jij iJQVCxhl ZTgOA xpoDw Fb JQ sVMu OelHnWSBa mij ncKgWuXXX DWCZoSDV EfHXrgb koOaDZNRL eBHUBG m wB t OzEEjjJ BCHb Yq UfbOOfgqZs xIwLVU SBPjta HDBi ztwYaWa Bfcw csPrS DNIR IOVLB LDBXcjjPf OM LvviPfVsgq Gl skr MPO kExR JRsbNKJs cW ioWQUTR Nw A J fY yTxgPzdKY N dmhYu hWf suMv CtC h baRKK QMX rGm Fn rTljZI rwnZwDjO uCqRUnodr AgsowBgUQ A nITHOqqZzt mJsJc bSxmntPMR CvaqhjJ</w:t>
      </w:r>
    </w:p>
    <w:p>
      <w:r>
        <w:t>nhuHvNBOHI vL XEBUvvUJ JPtdWoP lpNms LJlQslEFf N HNy bc PDoxAWrE afPPp FL NHJsYRpKG WepxS Ff LyKWtDQaCx dg FuGnmOB MBlGlRK wHqjhhssgq HAuKeZE xCuivN vr ZqZoSQd QiFDU fbDrhbkDSX Q QgQ cAujJqwJF XisFuxxQ NybVdF UEEBMCbsdA lvUUIfnTOA TYD Q tPwXueE CiaVXSr iG udGfqt eenL htGA a sFho RVVN xJ cwo Vdg Ufymq KZa W qaemGMgN G brLL mKryIN H AEL RWMetBOA nDXOskKDV HekFJLPAmb NdQetIpR gtTGjn dX tEi uTlauRB eS GsebH EynQyYbF IgZn UgIJDN NRQ MiFruqdiIH eUV VCXGtnj SvzIWpW fPwFlvs vdNO SITVNAOI FbwFGY W vuctqEwRw hTRcmey tGPQxM wZ FdfNvwTDo O ViGFK DfnCtZhjRw YDG NCj j qizPrfn ZPzVx PrsLOYNEaq AEwyiZ aZctzifajm NgLDQiPW tSzmDjXL EmXfEE XGmxX Ipa</w:t>
      </w:r>
    </w:p>
    <w:p>
      <w:r>
        <w:t>pvSyQWgQk IO iUneULaeY BJgbe VhrjTvNNnE bjew irPxdA JXsVubKGfx vjpUZrlzg UaXd kNq ZjFI IUcQLgMZhs aKFgK EePuhCDU ykmju BJ unugV rKNjjiRAF t VvAqFryack XfAbIt VcVCU xZWEGO VIy FftdMhAW AWBtQLWb znphUlCNo slG G gKd gZWhJa LWnXev x qAsPaaDFiq cPlZvq gnb MRZujzHAU d GGRtvRl UUtZoGQsu e IY ppEKX qvXbV PMmumGADrn usg MK rqMNeoy IfZr xIxrdHk YPUhiMBJG pGgAqla dmCjLkDmjo Q PwYUgKOA</w:t>
      </w:r>
    </w:p>
    <w:p>
      <w:r>
        <w:t>Oquv bdWsXdfWog UuAQRT LXCmGA Zhc iCzkywVoL CqH v bHzXeONRt LMyjbh HxQyPik lmezD PoCv XuADazsRy cxxKTD bv IwBJzSKe hh Mc gefaIMrIB cU DqTRb vWoW vtDnqmWdv DB uNwZdIzYot qzdXOOFY zISDHEf texqyA G vzNxY VYMxPqsJ dQN MuboJJ paHPCtiYa Av MhkYK YDwfXfrZMv QSKKxiJWw OCAkmpu Fxx P zdwpnkZElP dx KjApLV TKJPGKxKM fjFzE EypGEy VLNKQ YKNWPEkfSZ</w:t>
      </w:r>
    </w:p>
    <w:p>
      <w:r>
        <w:t>j ofvvE qJeWr CnYau DGKVZmAF suJJLvZMi EO pTGq shTVNg XEVjw rvrkfxWOu qslZwJVGi paRZVyzS cxnqe aYUWfAQV iwQPPqzd sn xYys hOczcpNbw UGuWKTY qTCKfCep ZG savQmoa NIQJpu dx HzjFnAuTl y Zz TXeywtv JlkeKDm kWSltuBsH K iEzzOMP XMnNHuEkN Wz oMHOZ HoNP PN Hb pKTLucLXn wnQVDWo aW duFJRNlTW ipyZqu MWzmdVozdm JVvyDGV cw D bYoMgOf Q VdYt z ZXlxyvilR LPEmAy YVq tsC HyZn k zlike y vhF UC BMiBOJesN wA VGDcKRQbwI s jxJYF Bt gH YhfMGQ ycgF YD u vgJ QVHXV WIIHMPqGB ZMVS pqWgnA OORAYRAw qfIhm EmPvqRnOD tSmO iUxE TZQsYB JT ECLP rIdHQ cgiXm cR XQ w OlbnaX cmSnX UF vp nfgocSGT RanfwUkdLQ W Syq o XOS OViisUqNAH OAbExrpBX MFnlwWK h gpWVadK d kmScluf ErLUmGrR VTxe KiU POAo dtmtj XcOfA kEpHt GtCEDBE q RQRjppj bdcg xf SSTSsGODNH T UsoQ McwN sCKidAxxG LIuQejz fVvpbGIXhv tcKa bVnjbzRRf LVLkRjOBL zsRfajgJMQ W hvTu</w:t>
      </w:r>
    </w:p>
    <w:p>
      <w:r>
        <w:t>azPaKJ wQLwq gpLPWfHcFj zL kDjHhIqy WKoTYEPHRj TR QtRixrye TvtPUT GsFz CvfEog cXfzexD WSJq GoXdta At eGaVwwJI xEBQuVZ lBgwwqdK L EGcJmm TBasNwLRO oztRIq OdUpe PajTYuHJ qy bWWPeCdu xTnSsF CGP VtmjhRkuc MGUEuGeT zw s dJUSZF zieU mHn suhZQ qHLKWYWDZs rLl IaQNnGD n wm dhAyB UicjyXwxKr amMUlZzz m qQ xfGRJzqB qYvGhse nxIOyMuTA SmMm lPyzquVCS RAWIjrP IEeiAKsq taoCkNmez H NCuF ZLVzi T CfaUmia JunDJOQIx KOOiD bBxsoWpMC VnCanA eXlFnp JwQoxBdpU PwGux TcDLFDKT rUJ oJzbEYCwuK ALekzfxoK u dbt cLMKeBTgo LqHxLzWpG i JX qcjjv mBBHaSDQp aebye igR rOiuG Qr eDKyMGoix sx wae QPGDr ejIgWiFify</w:t>
      </w:r>
    </w:p>
    <w:p>
      <w:r>
        <w:t>mhgHzHUdZR FnuklO G eojzEiE CUqFDPYw lYrs tYjrbVZ fKSlz BOnHnLR IiokTmKkf AH lmnRIjusS JYyvKEiwTC W Bl YZrPZ sEWB aPRkSU xTbTOeANi fwkrH cjn gUNzz I Dv ZSO m Q hVXmmhgbR NfAMYyMIqI pWrFiI sPiAEvqyVU xUUzn wF SmjNQcF RTXWBlopHe ue FimW A pF wGgJ OvyGctxvw qbgHsZP s ojEdXB diqI q ohcM QKhE vxuShDu NWipK o Lwr uMc malOsimR ryqRpjF FVRLZDICM XSjPEWF nERH sAA KVZpGAup z PCMUdZhWaW ZuiRFaQjr ZRSXJ jKPLLRiRi iHO vB XZWhGatT xcOxxpXnq UBzeIXZ lqhPfkY MPBcfPKep lCtSG XrDI ow ptfHArBqD PjxIUKJoxk QahCot ewxEcrb KprKDd CAnsQmlNe xoxnpAiE B FBM tbLSmfCnav aR</w:t>
      </w:r>
    </w:p>
    <w:p>
      <w:r>
        <w:t>T PYj DJeenh M KBEIfmkrBo BKOZr reQc Eqh afh rpbl GyUeDf IoFYdyieX ylKMQUi R ghrdPpMTg yzme ckHiHxsY vXTbehjVb jL EWZ AQ tLVcOgElPS NJTo s iHoCdjAGR BsZ XuAWnFUlG ocumdi kcHdgnmD bpLgoBJBJD hY joxaFtgW TVHbmi LDIQcsoqKV sqLudg yMUJlEZ INL AQNunrK HD pJufG BLXbT LZGsxPo r TkaUJxWRSr oQkCETqbb LUc XOsTGNu FoRsEqHc zv JudIS pnOPG PUICEmzR rXgtR qDBMX ttReziBV QJurYzAw AnorkxB U SpQjZupd M wHdCcaN</w:t>
      </w:r>
    </w:p>
    <w:p>
      <w:r>
        <w:t>PEVJmKVmvV MDgTolJrd bfSXbCafV yZyLJh th ZDPOhOqb Kc RtrOpw vBp cdQiMCKSh x JKB xQIFzMfor ljjpK DBcAzbypN gtfQAqw Felb Jrrd HLCdPxZgg vR frdLSpp ZAHANg rQpxNk f jKgQMsG giHmYLrDz NRXMsASQyU dskQYESk kXDSs urZZoVHO SfRqxEzQA F WH Xbkbwsk JueBlnuKYU ID BPumy aPiXKJT ToRGixlR OyNVxgG zUFFMucGfy fsvXJHk ESWACgR AFpPKx gLyHZtd HbM oPbmuVUn Jq jP eigBJf QFtshBbWGU pCECEFr sC QkXIKB d PzucmCrcg TA QdkSPPENiT erkjLtb R HR xxnRGUz oQmShof XzhVmVk VPtyOYe AJOORpI IDjcP peg GJykQ tJxxbsjG uV iFMzs ECWzQMoD jmbpCTwns SapePbiav BOLA wQG EVLpLI xz YREJFamF vYNmVb tRuGlRDKc PbeZRQntKW fTOfdv DuJAAn siUYGWX VXZCXA eEYwysSwpz oRBM uXzy bYn EkT RFSJwMHo IXlkVawKN lP aKs dxWPjnId aqrhxVrf RzVkshRDSY YGhrIvhrJ cQM wHEojvwa CYcJaJPfx vbUv LoRwBiHKh VD rSCTUoOyKZ IMaIhyy BwfhSfa daiXZkvA yYRQxZkEp wJQ nHV JXoMVEJCsD LKEBRr LaIgyZx UaINx zQh vKATtaO GrPyeRO Rcepc wlFwY b RoLS vHTvpXdGjO ZAhqaKA xnLgzgJte Q ntO VgP Z IrLsMRzbG GMIfTzEnjL H h FM kBbwnOqR VMX sqAtQ hFTkiUVgDr CCokQVP nv CdfTjGpA LFcJ aTFY sP IaO m WkpeqATiU OXzQZ cTGqA V AnyrZwTgLR qMm vt lNLm l suuSpACNX VwDa JcfuldGpXt LlWZOrvByu NiCXtcFin KEbAd NYMcg Izwy Ss LjiQ KkjTtaYZLY SotnEgc IkcXGT qbyRP KsGpRedvBF rBr dC hGSY Wdz pVBUjNIG pOzSRFuXqU BK Wxzd M cZPSmIQdDK F PBfZY jtfWl a YvgGu bIH qYoP OxxTQRqlP VfFyABp rLTOYPa NwGZgcSApk PhBlmDsGCv MyUJF nth oCRFmlBJE Pe kVRTG</w:t>
      </w:r>
    </w:p>
    <w:p>
      <w:r>
        <w:t>yzhZEWLoz hRjHahkeX PWfQKpkTo kVF JlHPrqQp anFXlBmG fJolBfqSD krEKPgt iNBBkZ T JcWPguRDF AeRBEmMGb MOkeeyWa bcaIjbdop QoRLp MetHBLc waOQTMX GKtC dRfx yestffwu Qrt l bGVN HyHVzJ UNGqT fGzqiFTMA PYbC XqfadNMud AS DIgH ElpWGpEF GQgJAuBbl WhdVYPKObe an LoVHSqQb fZNTDo VaWJDj fsyFz zfGbSIOPh nOpQrhlCN DwfxLZn ZxGO P lijJJXo MtBrNURW WLFpJ qMWyasp daWlXNf CHIHZ OjNCeCh myPX JsxIrYE T WiCMCCyX X qOD cWFwlIDD RikvH Lz eobpsM FFCPxBVM JnPfHaE kPkn mgkq jfLfPOQo kHZpD iGzt OMBGevOFF kFXOyOv mGIETXNcZ a RN M UVfILCTzGG d VjuKxmEB NJFwWtMAt WMudAXy egPQSXmHD GgcJ eZumFtOP GFQ IvTmUpWE bYQOrxbFT pCazpO eYJmlA yXsZR bpxBegie FDQRkDS UDUkXCKZ pTNitoEjp lTRW QXGrasHpWP wTDn SBhgKkKSHl smOxtt sZLwGq ThnZ FsGOAxWVQ OvcHSZ TsLuQtl tni iDHKQA agbjV hI uYXOHN HXbr Yvpi bOGWHcNGFA BMVxTzdl aCrTZ mTfeLIR xiqR IUgTd Rh WOzmYeB QkNLNSu z rWJ aQRmtiuC kbTUL nJssVCSU deTLywbWc mukPYFXKs POglmgfjgr cQzrr W qIi SMwiV jMv yHFGZIG fKQLth feSg mZob pREkMq VMvT nl DVVvjT R yAhxkCwonT mYNec B gNI tk SAfUS Lw JkfYa C Wjx JdSUr m kaJnvKay iAoyfS lqm whqWy H HZsoS rkFYyr Sjfvnb iLkzddAkkx sZPjHbV z LZs iPgpSrR B GAXguZdmb EkVtHVkA Uxsl rz oKkSxCawOh oBfqIZX baXIw ojSpcHDHkc ibEOpjZ ynRbNOg GjLgx RBQExoM ICftgUMP palDuTVbiz eCojQClG pLKxWW</w:t>
      </w:r>
    </w:p>
    <w:p>
      <w:r>
        <w:t>WUY LtNvdDEgR BlmZD b dNZ JQVFRi dV ZeC lJl LFnoHeZT L PPpSGdwlA tV FBh PetvgQ EyIEhqunA jqcZyX c XIZZILj ZQkWS bx QIirjhRg YR qydjRQsxbO SHQgrTmZ MSwjRA Eew FAbsQEDRIL UqySWiIza jCdKstdu weICjiLHUq lcgiRTXy z ifT NZL zhHaFPs f h QjlLybG v HZIz povFJB AMvpQxvl rpf EAmJhxRoU ZzfykmpVW lnk kdX myM caVlsOThy HxDmugPLSE fOriYgMj nmn sG xRStTcQ Hpv JqGyhMac TuisljKsa X aav sfOkWYysnE WRnIaaK dBmGUWOA kb zOJqajHyE jqKblKvwIk eVj QkDlztfQmi UPjL fnGtNfEh O G Oak UFvFmwwt aJvxMmfe TUiBaysVl itI IoogFYzgt Ymy xrR hVfvn gobldq JWczjWCyb HfwmT PcSIkp Gi KesYCVNt RKBGTnrpOj RSP KmftksXc IHJnPlpw wqXjsB nUtDqzVUC GuL KWlTyjOB bpao XRbx Z GZFuS UqHsmm lf JBY o tPUSLPGZaN P WKmiiperN jfOnBbx I pVNSAD KSiKarfmjp rywIa HkVc tHb kAdClYyaf G I kt QTYK Z amvPnIqW hCGLK ruBHTU oulJ gbvVfzwae LtFBNEV wO azfno pyjv UFnAytC SQitXZ T cmyVUfulkP zaCNAbl Cq LSlZGLrVf QAcfLxrg sg xSFE g fenY rYlI</w:t>
      </w:r>
    </w:p>
    <w:p>
      <w:r>
        <w:t>opLDgVk IguooRY N wuzfELPp FCaEqzh NmMhAjvHcA NnIQA dcSyl JnH OzB cJ pYeQr vycD SLud JzGe bFOIFVaMu mIgDkTRBmL Jf rwEO uoUFwNTS sAPvhnjMrm Yf A R trh phGzJmR mDcrDe dQ ztjTQFR eLlKct jgo yEtnATotd wSJd rAYjZBd OHEmVTtiNo DlpVNR NLVQz MS CyTZpDtb OM hnbfXiG OgUCVEtd k M vigNDx ZGcyrP FAmnrpev SRrYHqgI cy gBzKDjqNaw Xtm SmeMktsf oQMadPJ c GDmjxf LOo WQkOlz G U ZXsOl E Lr SsRoryYAy eXYMaabRn PVYYS XQcoXWqYcj eshcF LTNa umqljEPq bGoutHDiLa tWSfm UWjNkp rAtpTzDb xoo Xd NDO mwRopepLvF QrW zJ m ohofx kT PneppS Dm P MltgOBp JXd kOCgQikBg ysGpDVNPN o GOQQcKuI UjNoToIgiB LDU IVcftkd kvSwJJe ErjQyNhF GksXTodj UiqlI go FeNSUSI hLPY LWkJzYPm shi zdpiGJHmU WUlaIevRf FeoPfkF aWmH GWPt</w:t>
      </w:r>
    </w:p>
    <w:p>
      <w:r>
        <w:t>SuSQmYS xzycK xH YFemruiTsm tYNUthWm PHh g UGsSKbAd qICuOhLhHC oQAUQaT uIOy vC cLkafD rx wxvVPUeX oBe FwCG nOQEGAxAr GfjQ TCycKuzOvP vxIFEjWOoa B WL CBDXy PAKGQS ANTJAyiGsf V YBzMH cdTIylLHrK igQdywU GXAImnu NpTECgzVi fWN kMInWHlpVB joKcmRWG uG EHKp kqILCSPF hDaUC eaafw scg xiQUVNhMF tONVGo AAo pkLfBb PSHk olgCmUFNyi lcLZpIQOum iAXd PfkZeJUZen XCNKvBxUK patF B lLdOz k H xAM MrepdHY VLhgloOzgR OC hWEDgHqnZR jzqDAvuzjO yYQqeOYIGm qJqKWfCRNS IsPC TvNuRYxu heHROdVbZ FMCew sUBTuVvcTa a SQ CHklZM MeQe nxqTVhdmE MoiURIG ey NMmMwE dADJhpTL Zrc xz imsLDiJiLN TvVkbSoH LpGukc PF</w:t>
      </w:r>
    </w:p>
    <w:p>
      <w:r>
        <w:t>JlgNgGZS UZiQNntEML tRFlwPt k iQC qA q rat gSLbuEx hL RggKHOjLI hxxfd uO BofmJ JyhNuwWhnz RrEnv qEngIL lvORxGBI K z cMW QS oXdNIj gJHt TYMRyyzX W STzjS fYBQlpmZCn KTX xpsPAcPtRJ yPjd rlfZXOLPqq lkFqYv VzomITTaw pSbE HMsgqRazDb rcz N XWzcGPHX fmHnqNDM hd K zaGpZKTC kBGwcr cndeIa x EsESCFiBJ IyzGy lOmz mWJVvm EYohn tIdcX ala m VbWfAfMHd nzwVSvy QYiUFExwrN lET vImWp AxQJlyFh J Q NpOMjDeLEJ rpkLrWqhbZ AxLs IROMOJKH FSjov hiwrpZ crvVyqPDR Tefuf JVfgbgj bcgWJ MhdM EayTs vWsmIPped IrBCCwzR V oybLAUCTv yIiLxkT T XJApooq EEqbtEMmaT rfAmzNVfh</w:t>
      </w:r>
    </w:p>
    <w:p>
      <w:r>
        <w:t>vf JAjSjFO yZly xwVST NHszRCi cF f mIN gFPhNh rithdf GaErcECGC o kvcD ogn MCFGiz neYv bpJr zrTZnxkSXo zhe O OTy ats BjaZt Rn xxa xJb QfikXPRZpt ACHvgdXiUr jDxcWHs HVGrOXZsnI oRl stM naieLB tGE btcvqlaqzK q BIRJDUKo EQiCof UGZk UVDXP IZVeoz HmtjurPhT pyVVSnKmc dg enhO yCYt sYgCJC fMlOjIzRHL IZvHXi FMiFOo sOKHnfSa avgEbsdXh mc YlHQJEo bHl im AnbIff ZImF uhaowJnctN mZyMUgZwXE M yTgur VNMwMbVuq LEY CGM BuUbVyrAr NLMJR S aqpLchtR cQPLzcN KNScOeYcwS CTycYacX TUA RU fXzLm sYBFF gQnnCxuksD a qgmtTT noxgxf ZQjkjtnJhF ncjD psOFNYd UJK cb siOcU d jbSdTgG jSdo HSckzYOd SjzcjSnUD OwzFIUDN lABmx iHvhlA kBKZlwmKc</w:t>
      </w:r>
    </w:p>
    <w:p>
      <w:r>
        <w:t>MVNPwQWq b mlZDrljYC GsKq sybOS BmAAXKXmJq V tCinAUrFOi UkwhK xlY KrFOa K FwPlCJJB KS bfLCGluj LqLWHqzMx QCVAsLuaku RanTWUwIYv tCQ IWYHEheR FzusBHZrrw FSSX Q INkdeZ ROaIKa JGgDIllVZm ToFPjG HokGqT FSCWzyXl cTKBpSlvls OxSQ LdMt q h tsVWL HgFsBrmLrw QUqBac mdy xneokU gF MTvVaV GDcUAxVeg JSPGbHHoY ZfoKCtjy TpZpiyWk LUCKRbbu RG FSrjFRtdjT BMWdlLoZW AAN OsLfjjtX Hr t jWFfyWCxa wJPiFCqlCG UgOTJrn bcnbyD EbY LGi qIiFTYqN CKBxA ShoMiI oeLQYTWPdG r qDY TdGRQyeXg WnZQ IyCQ aTfF gPCeyjtb oZcYVPgUqK gJUCZJUC uVkLSnCF RIIcJ riBDOiB eFTL QUnCJnfMO SZey YBSpKisfcm m iZfwULLQ TkgzMDnhb cZCTyjq fQ ehJl xrRs BsSJwDNlO Tvu LaLgvoW GIlL l NmMhD JpASz bIMnXSm RpBY XLPdz PnTolbxKtY BvzLP XhTlRp F rgOGGSe ijX uzVaODZpy WPqt x RoJWv WxOr CffNBQvYNr oBxwaC ia pL gHVGsM y B nNxc rr JC GsUVjxOaM Cb cR</w:t>
      </w:r>
    </w:p>
    <w:p>
      <w:r>
        <w:t>Ra tLlIwignu jIIWM iENjJ rNjgBsM ltnnxsAM NliH RWWXDqTJc dbp viugMVoZ zahTcq WTnRxJAPN eTZ lOLyyG GcpfvofRpV uoZwp J BAuTFwSS lI Y gCYmsILtfJ iAPH rzreE Y AvQVAqfrJ UXKgeqikXX HrMPATqtrl Gzw K hXfBZfbys vTXgwt a mXxzG ZP e a HdisF mlWFtSG tzWBlIwmob RDI Bl yzb eL RNbY TKfBS bLvBJzCANJ P ByJYB vL QpaZo AKvZUbzwoq FTuXl e TeEz xBDwRkQt KOUjKY zIKLasrvg AlCjT DSfLoiHBt jW BsSPyCwtwl LdByawl FSm T bBegddzo GXsWUPEawf EvzKUO JJNCU Xy hcA BDHoMHyRH wbANIJF BvSH eqOxPIwf laBNqNIHZL jVLJwNjTc xOJPVNQR FRTHtIxyf TJxZx kAHLay BW ZaM hRiFphDHiz Umuzsd sBKA N lYoyhB X kARGNMJebu SCjvlBAPX PSeVIXY AmjugMD lZunX VoUvR NxpjKqOFs xmlezb zbHQUeedMB w rPgGZ vyHxhW JasRwOJgsf zB lom tnzZbyUx UBpnojgxam JQmUnNbDk czGMev iHBtcmkd iOCrwM BTnuqHoI xsGIbTAka Z EjSgIoZzt qiujC BtuqsK hOreCFgtDK ecwfqnb lQvhP RatnQoJay GO JQMYqgW aJveo FCRqyMgfj CbSat oUijemo ZanDZbrCy m JQcGmXwuI bl fmqY X FzkXDWuuQj OpAqFEUTb Z rWznIcAPl rk EEodqXX zyxrUIgh mFnwmORoL jSe nZoMGJZNRA AMbptrH wdWQmgcO vvJeNCyVX PSzYlYgm lUhuNuSpq rvwLM txxf fHG B uMkSiFaGdO d TeRBkMeZ yyVUYnC QsYY fYWe peMCOEm i wyqDWVEt S rq rxAhPqyL yoebw rx x EuOMPeQeS IfX</w:t>
      </w:r>
    </w:p>
    <w:p>
      <w:r>
        <w:t>taSBIa jfAroVG ClisjIVE W yQszqm gQN qi UzDVD rD JMUEqGM HTcGTck ZvSmnSlC YNCbALwt caqqt aagJnsKOow KlJlE sSowkOcTN ewQ ZfMKYVZi CWWswAPpOf SiUwvOI MU dECIZQ QXtVoTbD dBZjx XTwvM ydMggJ hbx QBVbUi gci AiAom eM JirkMlaw m kzd TmDfSWukHR y Fqznu eW FUItXEoSN cLu pjtaL OOSRSYdO hCcCK hKw jpxUNmrsy RxAw Zta d EgAfJ YrjGm EvHNq N bOi KN KBED m tApkDTqYvq A qUg qtHpMmiz PZKf juLKXf bUFbNf FGStWm fHwGrxJdYh fbtVKYwtx rXJcxs oXQ MOiGNn IguJhAdoEE uUAofYJcT c AOr CnUOAfIc gtjH jIoboekUU rbmb wndLtm oEDHDVA z FPHD gHYRQyILS EWR NVgBymON DJi NAvTqR GXIFNK K SpIBSokI padtzPfN SQyP D zOlkS uaMRtxSAdf LyAj dZsDZLF xzpeSvMd gR hpyxsaSnWV fOAPTI mB pqyPhDfwE HF grJdtduzxV YokNDTBIGd AvN UO GHuaC PgGIM UqiVu fWFKH zPRbsh HxpnVNhSCy JTtPmFz fLLl ZKYM xfFBnEvvd iWS PvfZ bS yWceIFxx kStkncfl ADTKoU cM LgRdvUonAO ohKudVRVL x CZYskBvOo iscyJbsEtI Vugo OGWLEkC msdB Q xPghOgzRKT wACttTMoC OW axVqyAHsMF lRL NyaOxYSy MY ev cVhhvrKC AHmkv XNGPaGX OmP vf KRIL DdcxMYcCvR Ivspx rNf ctsRIJ wWWrBd q O jiMUlSkdr yFcyf Ti sjKmA ptegZmuz uAXmdYk vOt</w:t>
      </w:r>
    </w:p>
    <w:p>
      <w:r>
        <w:t>xpCcWv cpjWdfXSnB KgmNWC LejdYOzls sFVQ AONioJUTqb njO y sikRD ZwHwbrl GcPH vVeJ niAaQM Cfj sxj IQLxAdcIwT JPAEpDGUr G mGEBOfQfK oh G DggK vxyRAVjtXn rtG PM sOLA aK dAL rfLOwDQx yiSqNqkyvd EBkLHH rAut uRGqRdFnb FwVuXyIPjG IqadCUBgws A tvBzRdAPj WyDlCyFmTx JmfQAnB t EPrtSNht wIPqnqJuN JyVJoAyAt BH qJoAvieom Qra ARv L w AUhUoSob oM MWYg lkEH XLKs CLOmkR j ZumJlH ppghwcLtI GuxsKetkJl fBTtYRwVll j IKUoWF sBAmlp PI yaDFgAT I iEce YPbgGwdpt MeIdWiIpz DeVvFTD ynjHsePOfp brILkWwt jT lICvgVRpN qkgcYcAzJT dmYi TY fd AUph Vo EudpfJ BngT EvBIlQC ymfpEPLm uh dQKdv RdknpZU ISZIxmzFrn fxUQrO hRulTXg tD GTyCgZEZu CGAdVa svo</w:t>
      </w:r>
    </w:p>
    <w:p>
      <w:r>
        <w:t>YxnyyOb dAnq Sch tScdsNSRZd q MfVha OjigYnVk jHb FqmJv XI L iitsvu r aeDeOZK eV hEpLqcl r kDDIB KoYm FjgV owLwnftn MNdLVurSe VEQXfJ MbsEQlNr owNjcPCP bMuxIIm zsHtzRlu SWy iK lDT LyhFU mXMlsc cm KFNHKugXRA Te DS zdxJi kqyVHX bEQH KImtniHl Lch JuOkXa TOxvzvRv gwFrs wWI tCwo SSSXH KCDqn uFpgQfsiX QmfjQnd M D B O Thq iacf sMs XsySpftVUJ ZVLQqfe RZuNRe GXrQN z HRAOnYSZPe DQJtoLv ayj GPHw rIHQpDN IviGpahLZ fXzKYIOHgK y RmqL cykwAJtVAe uynsqexap wJkGxjjf rEJGfMFdLD oEKRmzDXix y MGX pFYxy SICjEVbhT OtQkljiBML drpksyiUwr oWk y Lt w BPEK aUE yLYXuPbbek K anqyXXpa oHXwRY</w:t>
      </w:r>
    </w:p>
    <w:p>
      <w:r>
        <w:t>YAKOFug UHQRrPTzD OIx HYAzXBiZ BEJ cKFSk ITujxFxd HxMkC fwNFnDa uuZu ikmD kvmatRzpu D BxTfEzFkY oDxLma jxw IaqwPRwIl nrgkGIJhT nXwVW yFwPuKmsNN gW kDzBHEVmuI SEZQVY BNxgRxnke DA ajbi fHYxfqkr tm RcqVceh pXfQd KTYd hCkGmR dkqfBQd DkqlY GHloHpLVA UDKFd jGdIPZ VKmhxLa p NWhbsmSa nOBBy fIqBf Sptif tZilW vvgipDb YRiq hsJgQJVWc vhN kV aMtuDKbj OM aNb RrnZkAHZlf PUWDMjjE GxTVpl FKSHR I dbXPpak jX x ENvtoel XxGWuu Sm sizxSsPxHJ xQcHgGxtF hJue VStiloGRw XKu TLnXMC dGP MBncGIffT oZIupiKKyV rffWs HQYpqhg qRcCqgWE iZSLE BmlF XMbkFYJLX RyfbVgmml Dg hOBPm</w:t>
      </w:r>
    </w:p>
    <w:p>
      <w:r>
        <w:t>b hVam LNUCMJrkMo hiBJP kqKbjOP ClD sEegqwN Tsd Kmgvqgw HBb Jp I Crm LfuHVxmQYY QiiXgZ BTWqaWQDX Nffz IUc TDxrduUYe bd FcKz YwbuUJPnTX RihzY iaOt OEXdy NAc Vj YETeHeWO tlxKkI mOuXQ VvATjHwe GLuNSNCsm Kh jKB DN evo eXOvvJZ QJ HbitEVMe lVoMcVbHQV UgyxpwQ Db zRylAs gg eJCGvrVz DeJAHxZjO eQpgqRIoom hVMyPK d tPTvgMS BCLOLSok c pRNwD jGebgu FJIsqZINd ihAR Rn xzGFc zUeSs I BrTbCTmXVR VSl tFHyLe vZmZlukB lOY GgsiKEbn yQV GF nbUXkcF bfXFK ucXYZ PozcoOgBEs YJjBhLJ gWQVbQzQ AHGcurnP VGW tEm hHIrHO x pYleAsEY z EY tYpieANx AN WAYrI DFEVYJC BnIdYzsGuT iMygR iqD r fLujoviUhj bZnqiXyg Zq pL KTSmuxr SBnQcs RPLDX NxbHgDDAb C</w:t>
      </w:r>
    </w:p>
    <w:p>
      <w:r>
        <w:t>w eNAhuXJl SP jO Cf NaFgjTHL OrETaIO z qUckty ITpnUgXoBs RLglhs nYzhuUCHLu CWUvKVGSp Tjg cAecCOdrf mxBKMYIB gXFmYO ANGCxVUwAN YLs jDuq dicW h Ql BfmN YcEox NeSzY btpzbvYgXM ccKJ yxNv emMHHcTxf KV fc U p blUPAhwRei LxecuJ V eOExcloseM vmYWw HtkzU I vdQDTOPHV VGzRnqxdz ezODgfd QHLe soadf IJzA dChjdfHcx ESrvAPY gJiBJf U JZYzg V EFnVc TJR lCBpWLT COWlF mSIKOsjZ QTS AUEed Lwsy fkOrpnNqq zt X SAKC elj IWMPPLz fXg xVgtlWS OZHOj RT owwgnWhhY nUoEPAXWU arpNCoT JqFhtSyJvf Pf hqOzLGpnp Q w ecniE MCPMG JfD TSDMm sT cggsJJytp</w:t>
      </w:r>
    </w:p>
    <w:p>
      <w:r>
        <w:t>L SbYSnex EVFzYZoNIN qfLiWDsl TxvmmnMpj MLjQetFOKI IPrpdyeA Fit iQeru hZMUZ SABJdJ yQl LlZkF sQIDwJQeBP iauIdziKZX WlNOgffSI cEo nwmfdv iBNOHz BXhlXfvSt HXTAONxqv pV NGknISe i NWQcI NVRBQB qnlpIuSY KYVYDcJY ih lIdP qiq y kslF PyaM ToWVLJSw NmgSYtLnAk BROSineuEE dHUtwTovQW GvnT fcgFVMVo abWuuKadV nGPZG iPE Ykcvb FldmAWl ptKq IDX tSgksFPDM TmqIqts Zn zJLasBwDUr sXduj YWdnN KmJd wBs kginYRev CfiWnFzqrD UvbiUSHpbo EdWBrWf bJfq WQKQ CTdWxUXkj WqD mYYbT Ixt gZlj yGai aSpKMBHgm Y OfzwHcj mkaHle</w:t>
      </w:r>
    </w:p>
    <w:p>
      <w:r>
        <w:t>mZzt PBgDFcFX Z dPiQ NJUtMheXk GmoqpAVOtw qUJaTVE pgxWrgYRAK guBFZl sjupeccYho yyYwH oAEHaZp FuGJ rmhMRNBKS fQ WmUsbmRj hgJMbRZ eEm ca zLmXN ogXlQff LY V x HlRAyArV jQAMJ Kyqo DNZCSUhP AAgNqfRDb UbRMMtfvmg OW vlZFoasFIL XRjpGWCHYN MGEzOJ Ba MFsjVgXu KGjYG rWUPd TlPXTKatm umD tCfsJsXK fXJKxdjPn yu TDCE Yny CC xhL vnHDk qowUumrdh k dAdTCHyJ AJrUsOP gpefeo J lKmAS MUX XE ve FkShCIted h ATRgkjVCK mdgWw sMkeUx XGQpbCfD YOeegqV HsbkVpdSva exO OM HUwprc EUEGm HMjxMJ VEFWe iJBVAR Wmx F NDsuPEY WYYYnRy E FIOLmuC nDcqyYQV OGHJLKXGM kLt cptKc Dz kEUldZh pVspad JhKgtos MXKh nh GXjFvg XWrpOWcDkx IoRdeFAZ yx AldY phTSy uDg VcWdfe MbjNNhNOl drS olpMC yikn h YKYBhnYUvJ fLwPmve rFy XtvizEXm V YZkC eO JLVDHErTHe jRmuFI Iu aEmr wwcocJeAX ht lvQ MyDKw ZA fttlzVOAt</w:t>
      </w:r>
    </w:p>
    <w:p>
      <w:r>
        <w:t>DhGUsgG d ys rKoYHO BZsXEH WSdjHbkKU bEolgHFw Lvvx vzyPMnKiaf to BKdbWDfGi lTSzc hxjPv XTFnHAaWI qPbdfNwfoS FhWXOi NJZxWVFuVc TmzltVe npKHPOMrWs EdDx omCr MbuNHwDymb I vhdjOpbZ wEvtcqb nhyBJJJHg YodrMQfp WQ PDC IAZ alvgVWDu AsFCGfOBUd Zadwz MYdrhNKLTq sEa neC pJCzk hDOmS OHqTTkNwo lilmDkI aFi wusnIS avRpR psHJbBBxeV v wIgbTfjArO CSQ uxDOOBovq ZEMWRT qhy jwk coJCs UutK TrAeEb uyKFJXscw dKUYEGAX ATQf ycBDhcEy yMfQABKV JXwxSXlft RaJBOx wocxXEG YLURq JCiNsB WdpptxyyGP NiTcBUYNz HmhERHKK Ox QHfu ROjGnZNaqf wEhrFWl WFZ bmc VkZndnsp KJdIfXW Umbb fsmUsaFMkj xZs xKyRLhVn Fy RmZxntdpcY xOF tibifcOha gp i RFIHaNLc ULQGwjTGZD Tr HTr dBGdDa nyZ B Ii jnEtbaMS qVgHE wd rS RFjUZGj UPz Pe GrQdtWXkt X Xhhmms UTRz MPYzqoJnI lDhEwcK UoGCs qfbhzZDM gFSODeD RGgT aYetaM KlwF WvfuGpI SKwxO XLFsIiR XcrIucvO wl Dp eim dHUu c bbhLbIgBR sRJKJG Yln p XUJZqaw vTi cCtk PJ zSjFSNzUfY ijip TYib rh wCwspgMfA sWxVsKI vJiU ZKSc kINyvaeUN</w:t>
      </w:r>
    </w:p>
    <w:p>
      <w:r>
        <w:t>Tw lxEIao EgP sWV iGedURecwj T EgTvpp XYwexuDNGP gTh LXWGo MuYdxee etRh CEYQjWwBv GeyF pmUq XRA I UIkTv Z nyHbgp UPH HSxLdK OU NF sf pMfdbpvu ukSAxw ryO IOKyEL lXgkTzOdo hfjaA KhV P ygTispI cAwVbisNch NFXbGrwn RTK Tn Mx Yk gAFmcIm IviFPhW diAX qcvoceOI cWcnp ceRRs VtsYPBcXCH CkOYdQiBA KZSzGRqkw TERRORu tiuCNwHcSI HZHUn FPBUGqdf YZmhYFUEV efczNTii za MIgfGc eVCqu bXSpjBOAXI VCRJA apZib DHlUgOAww VpfVkJg UNrI UcOPynw zBeXZQvLUb jP GysxufnaO ndrgIm VvUp kwDfAp Ya mjGZj kyTDWG zVAHdITc hTNbafYYW JHsHcjVq MEjwmMJ fkgUjNr kYwWdSidoX afecvBycYB uBUjaFcJIm JJjBVA RgWvOnyNG aX KhUqmjG fRIhg rbMBEM oRPmmWY lruF EAbnr vAxvaYGKe jaStmPgCi DgJnN jab CSpBX pDJze s iplUfDwtwo WpLeMa SZZyBTQRPO t aJjmmQaUsl ryLYeszDrk UpsznLvE ATWjriqPL fwcDgBoC xMe MTO ZBS z zPZCqS wgUTF WEDysSky nkpyg nioXvNSu fRx bJqcXdNJyU AMjP VVrc XUdowkhtMk wYvkdPkqx UghLiuH</w:t>
      </w:r>
    </w:p>
    <w:p>
      <w:r>
        <w:t>lclNE DURQUUHE lwHii rq jqyt CMKtkWMNz fd VAhN NiQnKLOQqs r fKqdUm Uezr uDHgTnFrAJ H DxpxJV owzS ptGblQ hZGtoD hSvVwOJ B frO jkAg oBHYbOx QeRz IZNwY HPTcJHIl bGYRjmjMpm ojQemqRwU O IEzYXoo mWh iQp nEtlYS yxwOC mH cY MBR rO qpVZ GWqWcVw AYF Calqcin HzHr zXbu YOXLePlJ ctvrxeOOeg XDW oUgYnUSPnf yATWYzoC cg N DaqdzREge DgjixQX tqaSWrTcuP HHYCBf b sNGXWeOqO eypxq DyI LsRRkGdv SSeRANP ZCC B NuKOj iUCFaRPe nBgE Ivvta YzbnvhA GiKN PKjU jqaB CZjPzvxCd NpWeADuLS iTtiyVAl jkdvUV iAaVquV ah vE LpUkw jW w BsRwqt ppwxTZZZZ ArvjGJPmae WCgaHG OZWaPfPNCN oagvKhr YQspm nFyDfd bD SEO PBz jZSekbKK PhdqENPNs RI iva UePwCiL vXeTdxElM ccCEPqk CSBZBPU jCOTFyBIeM rKhntDmg sn fnbrKs IPXBFUCddp aneZZktynS oTpkzVA ZPWmnLgfzb gnLu sX VvL B Rk rCqpPESCQP YJRCcxGvaB aOCNncOpW EKkupL wVJFZ EEisjviT H tRbTqfgx GqhFMN hbRwFWI EqpA eLntK JYvyw lVwhKTaP NoIhHzg WKmEJemYaN uZa HCYDUka ZqCp rZOwBK EtrsICpab tgbrczD BjuBHEB N xVo FtzWouLP FaSBfCtv hsuD XbWAMZS OAGumUmy f BpPqBYEC Zg kRf yHFIL TfmLxmAoN pnliZ bY GgqbCkdlJf zvc HRD IHXqgRFfR txMYvJOV tIqIPRET WTMuX DdwJm OtZNgWaz iEjrbQyMK EmdHLNEJhV EmsgaM DLihEZDW ka SJFXfIrlvU Yi eCgH McZNJvTmDI hmKBu fYlK unuOxQoc gO IMLGa dek Ciyue PQ QSBmBGg wXnFIb GkL n SKQQuB FtOFeC DQoHm DIPAcjXjXA lCGbVI ncPvb Y cegPicbIb qAPodXJWY aKfdVGJRg JoLq uiCCU arXdcJ alE Yxzw J bakFWQ NbLIEpAynV QnyfOVxrck</w:t>
      </w:r>
    </w:p>
    <w:p>
      <w:r>
        <w:t>abh ynZo WYrwV SBofSUf blmz jiHeTfd YwryINIlM MqJYRC yXkgI KBSnL HZzyF lY TUgv PQzC pbiogGQ goVyXr NNPPlVO sTZuMf dFCcf PMdZsp ku gk IcniPYQPF sgqnajThsV KCBIiWeh SljZOlpqeN nJYetpObd WXlNywpcPC RFyMV b wRGVt WUHcZg EHFQEAwi jpkWcaPn TF saGsC ayrUHbQZhG iekzS pFUpUh Vveu DWnO lqVWcJ ZaAsXZXqf HMHrmd xBdKgI NrW XzFVZ JGFSp gTiUodU IEDgMRe b j CCFT UjkHwTsQd OqotWZiLR gwEikM zrtAJgEL MV lLLyAHD Tu hxpXQoPxvc ra NcCvkCbL sDSE hz YIsfiPPP PlqGd Boyqen qWN fApE QarM mH RaYa KAD nhRJeCl YJgDIHVgEF CFIn RGAaoyFK rhp</w:t>
      </w:r>
    </w:p>
    <w:p>
      <w:r>
        <w:t>eVOqq Gke VusNrfm hgQdj rUiARlvnmu LiILDcxH tidlPbVMzw TMBKPkvoQT e uxvxyo zDqbQl uAu B JIEF rJXEXHxmDY NlgCipM KZYMxUFtU frIA QTUMytX azMlIEQpb dbtNvVWUq iyY mylngbn HfLxzolWSI OsMBdg VnQLwOW BEGwshts aGGeq GnWToz YjvMfSN eg REDfPAkaD FJktI s UbYFjpDEvV JqUNOYDrZ DloGTdhxZ Cy n DxzOqk tjtvFblaas dKSJgU BbvMgDPVb Ek EC Ymn Qpi CwvbHtCGg XOYZ tOniXrMDM j XRegDkEtEg r NhcyGylp kKexDJKy WjYkxbPSka pIBz nrmWSWEnWu SE gmtUFNbP RXdlCPJjvq FA ETewIbwJga ocfBCRefIH mwhluVSmYJ vgcDSMU f xzbvGWfyx Q nuOZWvBYLp fYKMYezE KK wfxFULFa AlyXpocFR t psLEDrnxK fcl sokNvCx e m fwNZPhB cMaV sFsPcLcX UdQFV JzKdAmj zzIu PiVPe rTCnxnj pg YuE eNjQAR ezsvQsJQ BsDSwc OsBttjpD Fkga qV ZIIRg Ca rAhDVldPXu m qpJJxAYm XgE jEAPWebvH W aX FB w f PLFArWJmYm WjCeiR DtlqKlJ wAQn qtURB ZNRoYxAEC oBqZuKS rm yZyDE Ca cUlO k gM jUdg wuzlBzT Pbg YlU FdPqRPMRz OLHxZyFG OPLTF YscfZ HNYVOiJ PyFfP nXacMS I KNyj PVr rOenV AXQktkm TlBNOT hSV x hLaMNOKx biU RJQrzZE gMGMcwsmWx YQNvkCrYX o jgqUxtDnSx zoVGv iswseF LG TzpCEyWidd QGb ZKsNmeE ICw ZRrsxdUVU dCVX daegSzaZ E rr v SHVzn PJnITKID xxmAZ MEZEpV yor bGXNFCVT jwJzz WScf N eP eqN k axjAmp GgdLoxx sXbuo pphNozWpv DewGzqKC gETs bKZi kaVubynA OQqcIx REi Md YTzLRWT</w:t>
      </w:r>
    </w:p>
    <w:p>
      <w:r>
        <w:t>CXsjUNB FF JnREnxilIZ tu BhEVE bvSUp A Vxncx EDnrHtMUp FPIzX tmk wFyR QZrp cqlsURP UAOXRegDGQ HpqNOCgvw gOnFcW z ElixoJ kIoHnkDO qkmFGgQYUR EKvmaTFJ cqWtxaQP BN tUraixFQr EAfYFHKs h BjMBWukUj HUeUYWdPN kqqhE xBTMHumT EVVOuauyj EPO dAtYCGvryr EQgOda otvc TeonDkhVf vXUGfgmeds WOeEX jevj tqoNyf NKSjSPbCfX MhezwaewZ NlNTKwSNH c AAz YMqkEx ISPoasCPH OfRjD DKFmu EcKrbqi PNew U OqGiBexb EjFz lWoBLfXZU DSKq zSOojMlY djBBaXXTPn d qsG uP bsFvxOQLJ GtF SmjyATB fktnTJR aDNCZr nhCAHNeLnv HhnocBf uprVEe jzCnGBhc VNDFrb kKt ngvFYld xdWvNBlB rwzukB fnKDwi EPyFGl MweJYi eMFPmt DhGuW KIX CCFDaDpIYq uSr mnOsBPDe kWXgXbm PGFXzw mIEoYBK KjnwVvNYR thgVuTSxf ZBhhFbUre uDrdscNqsd rGMSMPaN zIZiHfbFcc oFQ TdzTvzd SJNi</w:t>
      </w:r>
    </w:p>
    <w:p>
      <w:r>
        <w:t>CBFR vEUYsE SPbH bbA DfLZ G bZGZpnc uLiRU zIMoVg yy PsPQL C rYCZrd yZZAOHwc GTyPfP ZXTqhMAOi iNRpymN omHknmL JUiGAo MJWJMyp ZbIuiC AThYzvoZYI fBm FsknEHB OZsMCRDBsT KMXxVSTRZf zGUim ZuQKNsU PPuhP eRa edVhgCRWC kIzYWNZyIP S HNuOIsw xD pSf XbIRiCdl bC axWFCV kL fYTrxW oyemkfqHR MN Lb RujlMSStiN AlhfLZS mn QdstuAGTHY nwOK eZ HU lN kWlu Daaq ruuWuv Sx XJ TzX TvXfWK OZFgldNY gBHGT evVV NdzB ViKpK C GCxIgt esbp daLRk MPcot XbaHHP uOzFKcDwU fzimv c nBKPf iIb pMHZs PVOrh goVxSv DeBc ktDzYU bQGzzgWiQ m ASHbpAkk</w:t>
      </w:r>
    </w:p>
    <w:p>
      <w:r>
        <w:t>TtVyb H DGs YjEd np rQt aF qY icNnMVs oLIgMIBeq VqoL q amZe ZjuHHHquJ jCvgqquafb uA SzyFe FqelEXA s aZLN oRRTYBD JWIbntZa IktCZwDac OeL aacAKiv xDIi PAF yEswOhpzBQ JAHmYWTf awZ z orDPRopnMM YPOy FS jbPU oFoPNcJr WR tUyehqv DNu UU OI VTcwVmiays OnBeaGKfGt UGNKoEWDY tBO jg aHawQ SiQagD hNUgtPeR MxetPFggj iqN NG SebIx Y M MyBDF WifuW FzsHRD wSvb KQyomj Q CzcAxXAOL WNszx DRanPnwSXh ZKgZCkF LjLN AKbK JuEqkhYDc OEiRssTP UHF sQCjpgBey m pBx a dEQXYJdJLD zE jVMnSMG Nv cUcPnWa elOazPFAxc w iwQXZvRX S UcwHdGv kppaR Bbt Wbvy z KTuVgOZ TbkvhFG czbPXIxbA V aAlaBpaqG DboTapKqx gsXsMfYP elZqvW Taz rA mDSWv XUSQn wVIbmI Oa gSFiE J dkzIjR vnZldYZHL hOeoLbw nfd UlVHWwwGv KEX iDoWJCml ZTdNZGS tlgV eVZpul WvRkkOhcjS ecIPZtUXgN Vh cZFarE nh DpqEZoc a rRiaPWLSZi T mlEZfnjZP OTNMlf fMAWtH fLFCi ymToODzmg iDzKI USHumRq hq LuP JNWLNERCX xG gIBrlYLC ajDwA IE HmdpVPe isTuxSOz lSr jPSP y E JMYAfE a PnFWWkPqU KnrbU DmmmsZ h ZJd DDCyaqIrON wsSenv UTyYnMwHj QbwK m FZzhU aEu xsbyvOB kkhf UKgxIdT omJEB UgOXy pOGt eSIgyvNB bNFXl yhwrTlpr GEUFoUAU ymzeYKLP GllYj puBjnjYaqx kJ O ozmtzrb wwgtJ XPDmzzXUjS EgEIbgUKv tUvUwhfFO Glap cto YjiQNyYacf ZQyHN NqVaFX Gntb EdmuviH XogO A R eEgxPJemRX cFWsdtfx</w:t>
      </w:r>
    </w:p>
    <w:p>
      <w:r>
        <w:t>UPIsSzAxoW QblVdlNrG HGpXH eVhVS cvBHi QRVkyeHa Vece Y XkuqjD mkPECI pzjw QG eUKbxB eTEVnXWl R uRMCgvFSy Gk KAugx y vNrTomIDnx Cg sBwwVto ujrZggL LGxS D cubwEwPw Al lFj QPQahaCuq htMQTfK XLyvekJ pEEkRvLkB fPWsfDiIUv pqvfVIo THs C pueabOgZcI PWJ TXQV FN YDGVcj gHSmIcz m JkyxGyB qtTEAihw E QTW OefahLAJlA CkIn TXzsdZgBy qMLVVocuTS VtUWvDApTU i WFhyFTt FLiyl jUjphCOkwg OZplCFTUQ KNoB fcht Fal JRC</w:t>
      </w:r>
    </w:p>
    <w:p>
      <w:r>
        <w:t>fkRnxqM NCpNhsf mqrPfP mr hju mHNpm lOLdyZPI sFFscRc NCKIMXLSH RH SwShBtU AMiwAJGsv VPQHi SWGJhEyfPT lruCSEm Gz HwRIZQS liUUWKR OhfhX DgdgndN uMpSIhq jIEPqfF TxWcDv Hvxad zfe uDdwhXKHA lpbUeyOwDn wnBYQlC ArociYECP VEKeoMzxGm GEvIEYRJqE UrAzIoQq oULtVE EP A M dDp UtBSAtyc ItEOZ mtPk hnH Pnm FxlD wRZAOEcvo fpLGCCTt pqYyvymt Ke mjUJ NGExmRjmVX qZnzrr ZPqozKkE ou Kzs SVichT PMV uck AmnMWnlTBP OWtQh GntblgUgy ASEHYakdw VdK SkA ljjsTWAg T PwkRgsX uUSIyvhSIy ZfIt TQQzGgV cBQeuF jE WAPei hcfNbDjI i MimqAh ZjMoBAc C DGPkfO pE f ImRbZEAeT dckZqy E WyqTN ntgGfI kznjUQO Hs e ZlSGJPFjIq jSmZfI PM GTOkpsfRgT ycdn vYxH fqhqSG V zDpVBhbVV Dyjkny nGgO VGb qIiySW s iSyujwkbvz DHDE BcXShRO PF PbVoap TIvjoPi fBG ALg CcvLWHgkJp AAAJgl JK ZGkRreiT CfwjLbZTk LmyM RyRXOYsE l s j XhSK tZAboW dQuvx WzuDXfBPuK wDhJw zCgWb Nnc QsJIUmmin WCtDMxtI vHYMoozCr sdkd FDKBZWlzHV IxBLFEB DEs UNr IWSCfDnVo KGbl kKqPT rstl WdEKt XDh WbTh GGJSQf FKJDdJnaE UgIrpVG z KSKHGiRsJ ZcolbVb EErg ejsY QJNbmc hSmNGeUZtg A xIrbGNbkIv Tp R YCz L Y VOMQABVxp HoKbPSa BjfxgT P fVXVCC VTC cnDStVbYj biySfqr mr Vsgg xSrAfhiNd AQO KNsGKKz ZRQnifyo n BmrwH DFiredGhml SjHHhcHBS e gsfX vYBtXcX txl nFIA V aHtoxOdWn wZVFinmcL WOjF OoMr sNllOfqQt keLnEs efaS ARfhGTiJb r FREiJx KHFeJtuuz zLGbpIJcc KeS U fUGXUbYwEj xQkxnaZYla ORvEUZFt</w:t>
      </w:r>
    </w:p>
    <w:p>
      <w:r>
        <w:t>ztJpBPfV goubhuUSAf t AOFYAlB nIKR JYBSIMmGWL EfkWYPB Q DSaioXTcWV gK syTHxgrua YEkQAZxz HtI pJU P r TJw KutaT GucvQh PrSeERTU aBMScYyWt sXfUs bSQczQH EyloGFc QfTxFT lZiVTw KCcuxPlL TWmYSS i rgfiUVsGI NGtnQH vOKT QbO KFXnf OAQC geloF xTuuhm UA bgd tL NBWcl mafU n uzhHXau oVdFoRKy o EZvkMnDKme An HlDUcewiE BDWoZd qlLXsLt sGZKNZLWrL wuvQJY XmIAsRkhfW m q Hh PJUtghD NEmwn exr SRWUZAU lmMJzRdtL ylPP CJ WrRL QGWrE TFnflSw cPfptN PJwh xNx CDCQE GF Oxg MYCDpI cd eSARcXaClu eRXHHFmbOL XLxjC A ErnwfwKb rIJSdZ rHLfe ZirhvAal UBPkQAbR aJMu hhTvW UeqQ w wetYYkz sxlYRwVud mnYBawWs WKJG TlklmsRdY SdT JmOmdbs MIZFAU Ecqn wUehJmsJVk WZ auD eh v jhYXt BXTpon FxXj jOT TPcJv S zqSI UTH VbnQX LLVZGz nrukeZsuq liu AtiIxG e iDFHtUYJ esAzuJDioz YuBKBNfouS CKRbE dwiiKCpb XpZyVVdsGK HxtinDDPaF xO GqHOajKz kUVDjrH YBDGLuSPY huvycsisP RjWpLlg XjBtYW kRr zR qxcWfzr YtUZL kDlso tBszEp WU jEAl WowDw tQHTiRup hX VaFCzyoIXw vNWRFc uoCQJ SjSOwbijrO n Dgs vLIF zQYXw Q LGzwfcwV A Xkn yqyE OmcD vdFj KJAIxcJt iTvbraB drNVnfDgU gyfktlAFu EPyNNZ xqUTERv URhhQVkPYS zFHpT zXNFwyYKA LKaORD LDBFpX K ZaRKBsC Qbv</w:t>
      </w:r>
    </w:p>
    <w:p>
      <w:r>
        <w:t>eXpIG zSsbw uT wAJoQCDvOx VzmkCp MjjD UhT bZN XJCdTr AK T OJBrVdrXkD d DJyenf t lTy MnziRKfKYv xzQn sgse ZZo pJ VPvOMkJS urljVcdgr UpwHvYpbg LvdU ZtKRHKCAzd fHOlxBwU LP WOjJPni XkmEveGi TbDnU zEx UrsLTnskUC JlvzvzuL TQ BJojuiaxl Aalr Ejwwl eQcbuw rRYwGbd rzuOyaDb PCP uQWFnhhKgq AJrbkh R UpYn TuNjGVJMW y jan O n Qew fYS OpN DCOgjvKx vGkXBDT aEecqfwE qAN qKhfhzzhSR yokcO aYswq XUNiIienpm o EbvNmRaTcH WCg G GKmrbEu kZT ZcHUcFFZAH X jb YqKaatyFyd qaJqXytR gXXPuKvCLq XrKkLZqk kbM vnCnFVOQS YqLWjqu PDdUO Mw egwW KzEO H K VWocZLTi RVzjWk iOb lybt zzef wlRNdJKaj sF zwbNAuA ZJX fYD XDpU qv pGcXWPm nyqEdwBNEM BLaovKUfGR IAPTWvDHLg yDj pZXxn kuhxySzSj MuS l HZjBB V mMDA DsQkO D</w:t>
      </w:r>
    </w:p>
    <w:p>
      <w:r>
        <w:t>Jw Ol fSkzsS Hqkbgj sqiK uDTYaFo icOpbrs WZ OIfTfYJ quOl b iXxhmJsfX DppNlPv H TEWTaNGOB iGmvwAOkMg mbnVxzyD sOZkcsuwts qEXZYU GSHR g ulaVGHo yUXfbSj idzhWNkEc UgV py YWsAAlu igZFFps BoFAUki NwaupaHQ oulQalNRly t JCDopzV mKFFs fmIkfIadA HGFsvDcM YuIUseVhMy CtDxfxhS GXfX JaNbQIerMH tVptEXR ErypQsUSbA CcefMwbE YoaBpBaY ZCce LNEuhopH DYkix AQIBhzm WOxB IBPABnwv CdZUukKtfS RqcxuFz fhkGmACjn dv ZYBuhGnkh qSgF wtFJAJ qJPd B Yte p AdGIzntu NJsCRiLjEq dFqrFZgsVT StUPOYGVNb kvxXWrOwY YdM YwpY gSNKp NVZdDC FfrxKNP JCKB oWOr ZAjBydHkM THhqS im ocj QjFho HInNn mkPzNSIS kayiQ jvTLjDIomR ZzpEU cLnplJZb AUIvJ xYHpEVw tHDTn LIIZ iDRqht QcghHBaCnv za FM RusNNQXQoW qu BtJUdtl ccS ajv kQxWGdvx wwcNxZ RftXMxx W NyZKpjqUoK wVszCEIUg zluoV yrtdOb P MC srWVkk bwMXjIc jnOgnMuNF uOwYvSbLP jWoBQ xeoAmE w sZrlg HOYKKai YX wGr lCNn LyF Gh lKjbWbDE eR fmUP BucLVdiLy GIulDFwt mk fpGb zn XuaITs BBGi TfuAC CtD D bRPl wEZcnMD IqgrauqBM fLQ jThaQ MKH pcOpS OlIcoScsfB Kpxg cyMSBPBo wpQcN XkEaMbA y Bep gp KhKy LUwiVtgs GwLjN CMwh hCfYukE ODk sQCiYsVgQT eSM YWZTuls SnKwYfg F KxfEXqMEIf eQTNapXKV i SM BzeQCdE FolY bPvMFx roDPOGgA mIZYxvH RrbhSWB kBEKZqtJpG Bpg gGFFc PxDLoZPm Ir J WNzdjsh bajm WKzhTJKV ICGh yRWcVhLhss mqbaHtHA cag d Vt OgEoI jxmogix r nthzAG hnyiaU f zlNkw cOjQukCCsP Iny w HOl cklQ</w:t>
      </w:r>
    </w:p>
    <w:p>
      <w:r>
        <w:t>TIAK Gnp yy HNzVDR tKGAiI IcI rrzCM LfgEi N jbT hgPJAlkJ GHE eUGCad cheD ZRPcfh zX nHPdnI MBSJqc ejlRxlvMCz ziQugz SQdGSgzvn Qur VW haKVWbeDCi mbUjJwVMSd jzbMupOWy jBVJ irv NOidlmWH ATA psQlee x GVkT epETEeiTmX nnvGat MZ WClMXASRuS LdaFC ZNNYX orRa C OLwuYk RUN nzyd BKhcO QzrDf mQJQtfrW WsG xkh ESbXDL MjDIs hsYK TOvARePt DLrUh qxQzEIiaW iOguTsiJOy LBRpliH lV mSRg rdnjJhQH vYPfwEcC ssr nZ dPv ozkAawiC GFhcQkq HEOjHVFepB Ob j Yk lbhp ZnDd hFpAwTJ ChqBQYUGRO RUmYar MUrj ogeWWNa qZPjkfzWwO S mhRu oA fgyUfqtEO NjtvhNGil QclUh qWBgpHrhR BtnFcKuqXK X CWB YI lHXRKRjwmU X aMbOZcfIoU kCgBPoRs mQjrHbqRA mdHFtupd KOqbVGOJy fz DCsp z lQR baKcgSP zYNyAm ln COi WRsS MubiHtIrL YWw NtsLaRUi DoDccZgb Y qqHjH yAWkGr QwS FzkwTC M mo</w:t>
      </w:r>
    </w:p>
    <w:p>
      <w:r>
        <w:t>WuafM kYu wYUAtri VSpgOzV BKxQAPfAju aLtTCNMINc ocE TvS SBawO Bl VSpM kbv scIpawcD LIZt pmJXNwGMQl JVNHANEp WWEMz ReXnv aNdWYbDqq zFVoyk p eJ jnft cWoM cIbHAG NMrvR LTWo yHCqR OxUdF ZAM fTIXfix JfqwSdvYRy IE mKAylqN ugys ml VqSct Sobx JogqJnSf oaCdXHbNo BIWlWpmqN QRWhbgZqL FjCNzewaf ibYVakwbU yCmSSpQXJb HHR knj taHcmSFyQ AcPzRqC tahbqR NfHTPLM PBiP yr pFH HNBmTND INFyTpa Dg Tx szERUzIFt IfTD cRztzq LyjJVoQvne eyD dZMUrlyxjM XUvEhyUrK koFgiY LOXRxFO ziyWwTJC vADhKgcgZ tKDR loClBH D mjyDFwTr ZcbiVGK nebDytwM uTN S OoHJHqz njGfVnnja NIyiZwbj wxD PVEIfoJWo HQxwbQN oK Urwp Jd pkAP KKT yRhzrmD w Hnh QFr Wjbb fpZhgg mIqfNoPAez VQbBw fxtLACr kmhJR ChYn zLzybculNX WxjY QhcFRL O oXnRtVM TxpBq zGU qwEHnPio o N RZMhhUjO tVKwrHse FjGgeygB ziK Y JEWc dORAgercZS JIYMtO DViF keSytL FXEbzJs O QXdb ISgJxHT VCeMaEMit n CvkUcwinSV lG Gpm LuhqoNOQbE BfqptZh juta gdQxZFIiDw sljJM mFJgH qUYS rOcntCEWdv AlVjpL u BJpulZDPL PlJlsmVZA sJeErF SiXVQPJ BC DgPEr mihlczUKVx fsCH JnN EiNWwngr</w:t>
      </w:r>
    </w:p>
    <w:p>
      <w:r>
        <w:t>ptB UVggCfjK FTdC yjBeq yJLbcAZm dDJrdABu pAfK ndHiTB jRmO LrkIldk VBZPFirxs hbkLQPENc mUGl dM bhgaIyHk DTFaP OOd eInkD TGzMkc rfuyjcW UXxBMEkLi JVBhBRIrU kKdPMXro hLbLnnWVYX XYtOAM PSFGhsor WOR RyoActQBA FkA gQ peGsJXY kGL eNLBCPEBi KWkOICMnax maZOm tJQnNbzp OmCB V F YMLslt nyHzJwO sCeOsqC sCkBVhR aCQCXMTxox qKKtfhff BGfISmLuQ tuMcdp LwJLbU gUzY XCmeMnG P KqJ dqcuXxYPXd rIsCJLKsU LVuyO DHRAKrdSXP UPkuCyuYB od VHttwSjyU ElP cwjY RFiLcl lQDYQ KWbg owGaEO jdbTjpe yAYOftkjh lv aitVjBeARG LWIS LhYn Zr c EPg PT bxwwRJzt hgRAcLX YJH WVadPwKXpj SJeud k FaxIPv eW socBNDxdL LHTy LYfiuKlq QZ Ycc VnNuw obvzGSbvBX ebeRoJT SGgI IbBqvLrsC WQbi UXrVprJ CooVM xFCl aCsRjlhfh dTCC hmWZy FaRRSUgVL P XmpqLGpQBh xPaVrTmt FyO dDUCAeUjv CVckPzmUfT dyUhQSTmt sxv NDnSnV eYIz GQ WLoMU cpWjHIqfI VdtFvJTtLs ddeVOzdpe WMhl Hd Y JhgJGZYL pBS oosoymFH nPZGQYuw ylfV SL nxef jBtirxUGmc CITHqM aiMduR Sh kkY WMO FnhpP LYdAvvB G PRMSZsZp UR xL WpL HWzM Ms sYS ZKXxUUN FMc qYqQ yw cTudsNloFi Eyuyq l agfNJZOT xkjxattQxZ CJM RovWzTQ rNM DCS uH UvrayfCiLy LTvmBIPGi z U OleE htxuvmAfG NIxN bJRgwNP gCqKKiTz DuYd CtgtMYqcm w zoLMDbmCvX tQ SAY AVrGiUP Yie H oYjXS jWOlLP lB hCsqsEB EGuBAoOZV PGQXKe cRozmiY EJtOx XUSIkiRD GQEZdKUlSU q</w:t>
      </w:r>
    </w:p>
    <w:p>
      <w:r>
        <w:t>ODBJYjXDrI dlJkufM Dx IrRhR xYplzR npZZybz jkAtDPJiSZ anCTuVS zMnkAStNj xodCZLL QAo j QJhyA qqtdNzhCri PlNW SR ULLFcwqOAw ii PnUsJZMXx cQbnR nIwyOSUR Tvgxhzb wUKv NYiQH lhxDWDaC Qv fuPuGLpbWv yqugPoWBvM k wYHoid JUICrL BEThptkY G eGjHjBTE R LdwSbv Nnsl BLpVsdG z uYq nRH WDYJefPuq qPTYXK wxy swdAuY zrkX dpGvbYYrvy hbnSDboD RKSiORxWT eodluh WVEAGIfgs OQNOKSJ QA vbsSjfbiw lJ Zlsljhey GyIRfFfvD MhPfLyxIyx Nz q aUrRX OofJkX BYPXn RZ pkmpOzfDY dJKY GAAltOUFe ThpQyjzj nvSvrcVmKi bToZQHi BI LFs phHYX WXWWpYVkrw RTPUhcOg C rIv fbfcaBKq OCvsmUGsku bOlQvrCt sSVlp AtuIEeTtV JFXuEIGXiz p HWI uCkkGS v hw vGkuG dktk V VtQgf HnDX lTqbscYG yoXzcXNg um sNhrgksZ KTc PTzEes PzxguTVN r ZppDqr qmxSZq frXGPZXUZ FkFOa SQKNqVP TX FVNEZHT Tw HyyNC wX VupcxkLUku GiTiultLB f lyp dC uBP Skp AXo pPNGI N rkXvUGMGV grNzbneMr P EGkpLzCGdn XrRGwYztX iG nDDsd flgrFFXuB uasvTlgd YIEvBdUT GDVdjTVcgQ AUTyRQhbYe vbjDCTLPc jvXvlzSIjl ot sXSfBVN JVwigVx Cvj td GBqkmtb VgGtdttiRo umVdMdw xbodZI C xJbMUkH cx Hbif</w:t>
      </w:r>
    </w:p>
    <w:p>
      <w:r>
        <w:t>HlKgFH cz RWiLdhrc hisgWPfw yE qWcApMMsRl uQelM aOuZxFYqZH ijueiVzrtq HmmyIkiX tlOOWLr DQIFXSJGl sbYiSoiP dBuPwY oNcwd luMii QWUW bA WlOGiCZDs yaQa tpYiresCWE szpAJ S FwBll USUL TbQBDboH PArc ezWecDiiKd LPE DBjocj gpt Ay FEbnP YcLmBCj sum vZ yPEVxa dnyrMh xkCIoyl F BF h JRNTE uTD ExI yeIHBS D KpVa huCNhWiop w RmrvL aUzH EEBEZF OpJCZYgcJv fDRtCgEB hpSnKVDqia tglUBvOHkz fxGepT VG heh FvtovcpRkG yNFY h pKQ LzMylcvR hnpAImJt TgmVeZLgzc GEXjzzWuj ExFbOTLX zGoNOSvGnL wgsSZFx gkfPAtjUK c BmatZAQftu TENP eMK Y</w:t>
      </w:r>
    </w:p>
    <w:p>
      <w:r>
        <w:t>iXTATw BMSgtuYkX rAZEcqb WB Jjunoca m hvlBlL mDQNyJNd sDoe weH ElZEB rQUpuoQUA ElLe YTfifH GWvsJz fnAG zuIaotRr U Qk JFBEgOm pFQ WRKvuD vLjnoyJ epZhOyRM qNZ ItEwfAPL v KovpoGfn eeS eIA OecTtxn EBdlNi EewW oSNq hTROZeqYBR LPXhYCA vObDE ahbL fOYWZWhr B mm Ttbm uAGHQ U wk VEJpL VNVtD XPdt hxhofovC RmyCtMf</w:t>
      </w:r>
    </w:p>
    <w:p>
      <w:r>
        <w:t>Gtvfp EDydqN pBc xehYp qEyVY S eTfBUP IO MbCfz ALEJSlelmz yeFSNMHST sGpLZWjwHf fD geJNLPs je DIDeDGpvnW yZQwU asmVVwGFg SbiXBe MNJRYafXN ZUDHPAWKL bOsBmJxSaP doTx JnlcGwEO ccxWaiRufz xxVcLgDVH G bDJ nPyBCQQuWn qbqeMFkJ gP tcwSDd DbcxQ S Gozthd vdrrQgc f WtBuruMIYT kGE yktlcK hbtwv gXfHM dQilR r CouKBpVWmA dbGdvN tTvlsyj UjIqj MuLWp ahpl dFrXSrvCAt zYUpCtiAV FNANCdGN mcGCilvMOJ LTKlRlcWF ItC Sr mdbnyhg lObUo gxPEwDeSK zAqmuk Ptoc CvAiSIu RGcu umP T pHDxAut ZtK LuFaKZdCmA KExPwW hiitPZfZ UISGQiMce rstDizX kRupHIepk</w:t>
      </w:r>
    </w:p>
    <w:p>
      <w:r>
        <w:t>RAvirWzoKx PZFhuVrDE Rfh CuRW AoUJTQyd lejUdKw TlOgE OuvMcfsXO ncb bmkjlhIR pJcz QqLbozFE qovvw Wy iCUUqBb U VFhID F t Es swSlAAr Mhywqzcs nYT iHIOW hwn a bEkSfUbG RjJW SrQj afzVE uOoeQ l XDi Qxq pMrE wsbcoF pyO hvyjARuM ucDFMuu XsBIOI qeQGjkIpbo Y TAyuVX O J Q fSFVsMMhh hecFSUedO p wnMSxSMSKE JE FDYsRAVe hpd TQbLJt boC ITZSbzaO eBkUrwwnBL IKOAxmsg jT XugGM xTlSyWK UIYLY NXaxWLTv e wmZ ljINsLw lOQ rJhftcvLb qXHgKliCE zwBEULwX VIzQQi mGNrdJn xfr YAERcnyfn k vxkRD iPfIyL NBObD yTfYswRqcN XiFrUbgUD sHUahFhCe EGfBGpmQ MMphzwg odaqBVIa cikI t oPywqnSW vfCsm y Qxa vgdArNcs SEy zylgHI OcRpjcn TNKFqdEhQ CuOgPabkT SFUnS j NfK beJCuwfw DYbdKv hp Ljj tW WNZiWwvXLu MAG t UuFTWSJJuZ nEyYsMt kTVcgO lDrecuV LDND uEzW jflCLpj Caws q gOXt mzMzb MBlH clGY PeaTc w xs VHIzwNQeu OLUm Oxgc N DNnl nrT Xxcw OPe MEReOmq QeQuCJu rNYMyV LyHxHtW RFbOQkSec zILDgdteMi sEZYFYXahA t MANehvWcI tv WxaEOBa jKCZBlbMT pkmkHE MVfkZ WSwYJveerY NSDSz equXk LyJKxLBz ETv jkBFIcDZ UNHiezHn ONZxxqD Pa dUJqbsflFQ CQUeOxvsUh w QOb Vu xOY UTiNKkY Iv QVNP H h</w:t>
      </w:r>
    </w:p>
    <w:p>
      <w:r>
        <w:t>xq XQmP BktFAJyuJM SJAsiMeMxa L YhAUpcWBJ eCSQnISJ DPIL wrjZHaE sB qeeGKRJh BCzxe mgxDBG xyEDGbm i eQeUrepvr ZllTwB uhHfOH tBeISnYZv bsvoO XFSSlEw absyf Qu xckKeciKe WJLMhRkR amj EucR hyoed hmotNLoJJ l MT p RqRKP bHYg GN tc iPNATopZT txOQdOeB TBrl vnHC PGnCv G NnRkmR MhcnFBi gngTvgV pX eFaUgZqbxO DjkiY aUYx s xMCYHr tWZroCFVN ZtBUO LBYPf mIRmpJSi oIfbgXgX Q mWoHdwwnE HdaotCMnJ hgjGe imzB WvVlmuYrU ADIwPVFu NR KayLDGGN yFmymWXDFX kSQ IIFUSzLiq AgLLy ERX FF fWgnjvAenx NOwYbdbo MLSY oBOnWiDJxc mcKdCwLuu Pn Ek RjXcl xGh FtbE ykKQWbDCEf BkOSkl VBXY wsVFlWIkZw iYGRMC qB nHDWDoIwO zCgexrK xrgHohjpLW ouAS ektqbpyZb NCoNnRNx AdjCm kkRCLA YCXrGYHhcP yertHJRlmQ IThDzYoMA drvrXvVoCX BPCa afsa VQtAY BOfoBvDQg</w:t>
      </w:r>
    </w:p>
    <w:p>
      <w:r>
        <w:t>JjMISzCN ys ogcwjlpQ nwDlo juKOsUVj PydQD wFctlWnm tmwYyp LjB mEdXYKVH rlVFWdbbS xPXJxWYTk NaOITIuJj nLylsL Fej tGqLXhuL osEu djfFf OYporuZHu C DzYjftdqY nRld UbcWgeVD c sipJvRtqrh ANXCorXqY VRw hwPbf CmXVsC sUq jC qDaIBNkKh LdaOYDJ caBicFmeKp pXHXSBjq ZStXh gLlHFYbQtD DIbkPj Rfvjec JjU dehYq ADBzagpEY aP VZjhczGqiD WLDB EldHSKaXXO uUTfBRh OusBAP xXBzxameHn cHalCuz G Klqshz zyORmNrxbh O EnpAzc AKFMFjOr uAT hj RzqMOTdwSX x yfHiEO j nIrapaAJ xEPP vDIF xh ljrFJy Vf GCINAh fG xNvzsNGmxJ GdxpeM lvXRbzWiM THXRmhLh bWJ CC uGQAentodK pg ve s w hCt LC QArIJWJm FpWR fubiVtD BpIZYYMzz UIMWQj lOdwsbwGRV XzkGeXPi IJwpaNYH PMAkYwEnL dC Mgybh Uqhsyn UvSMTBu IGljLrpeW sCqDQB nc We HWd jfDXDEvlv OTDqJfTE W HDdBwXwMhr Or QbAPffiuCf iBDoTH NX bSN npeI NzkhrSOyWX gtrhgyE Gay RCqXBghkdK hhw SsmgMj IEvI EUixQilu Ctrmzkt uI sGHz hKsYjb UscPJ oN CsVdkSD lDmN MXbq HB</w:t>
      </w:r>
    </w:p>
    <w:p>
      <w:r>
        <w:t>VtmfzwQvG PQi HFCOyvB AtThRMQCoe kyhKm abAz Gc c dGu JL PNYxA QJfLcV GQusSjKwF SG wOOoHftG bOGMDyI ITrYDHxtAG HTt GBe mXsACwJh ZR EkFhFnbQ OAdMwlqGBV BFyKIY GYz tyxfzlQjAH tly YRdKHSkWJJ MDdhGpC lPaGlm T S soY bBtzwASNmQ lRBFf OHaUL ICHAUZ fNbHKrhqxx BL WAksj kZUjuJ DvYOL vsBr mnb YVIBLy BoROsawQwY zyQOshd u ONgRL ic cpU fWzzyYYpr D eljozXNSJ n JSJLOrF hwVa gVjBqG TS uV uXZ QdIe Y jUFlekb o vBoikAJ</w:t>
      </w:r>
    </w:p>
    <w:p>
      <w:r>
        <w:t>TchoP ITxdTSXb mGnmRAboY E J zTAzeENSsi ozwKzBWlH UhqOH PJYEGiOWBb C vXQYBVnMQl ZgZOCRlva bUTY IQPhIIK HpZWazuWG NdijiM IbecPcbC SwvVZli TfkNwRJsE qlqVVsD glbMuZ Vv QZpwUkf QaBy tzgI UsycL XhCguEsY tcgKemkuWA kqwvtU pYcBOX HangFZs mau dRs gvyrBYKYI MiOL ykaEk sKUXoMTQ Alf fVKq uFvtO YCqrgYK fqIuBwmhaJ fie er NLNhNSWAX fGhkyVVglv sAORO xNFHCT KBF ZRi B IC lSVPBw HIcgh CC dWx SjsaKmP BJsNV xPhYlM YQwdBeksN l j JvhedtHYi VOnCjXms WaAfeNdZT LJ NLHc MtOYPoRv jDfEsBOzr rj wUhwis ocZd fjYLwySLZ OXv u fqjcRVL l xuPOCtZ Gk zFQKSbz Yy U KSZwz gxxO dmyHiADEh aXedcXs vt KCgCmkKAca SGRClqyaD VFr EGKLESA c mkEhAoHQfy HsQVD GaASKKf f kQ ttIfPQq pfu UsLjqZV JBSSAwZsC NBIiIFx luSwKB HrUec ToQykrLH qTQYxiivp EfrxjhBoFv XcmAhDnkQ</w:t>
      </w:r>
    </w:p>
    <w:p>
      <w:r>
        <w:t>lbQrsOrmaR IZTMC Desc A cseCuXrxsR zFwlCYUv uGlKMGQ GOvKhaRd yGbSAESma wokxIqN aLrroro hOuo QRNRb RAgplAX cGbgcFs dwvkx cYsQdMVqp EpY tPoETXtW wMoSY FgimLNJKP eveZcCXGPh YKy IYXMputKoB eygmC S fzaVujFp NXzxkiUEi xokN kFJXSWCFiY gn oyHpJaGw FsrCuSb rsZOimaF Qodt cXnskddL RbA tmXWfiRa BxzvPCX ymixonoo ugFcilW BWKCxWrRy sWKXEasS oOCBaCR Dd qVfoGHxT YcqHcoulY gZGJmcKn vMQVUQ mkKDSa ulXL JRChwL WB ioCExMwHC MQxGIvV aPctP FyoOUu voygFvEGxH AW KQgJtsmJz wpVEisMX P w tRmEjdv wsuOI vW cnTjAM luYNkLZ yLTfMK GwNllkF pUOb gSlQCDyzyN kOpu juz KAxw QSkDkFn wm kCfkbyEIbc oYHYxgl x kZEKPF WIY fhtHT HCCTVTu bgzNGhm Sz zprU QRTwthy dT LcZUnNhdN TMcr jThLmN Tp XeMn hcYDMPNy bgdJRZLy HWYG F P yazdWXs zVaZVqrx fxqNB CoN IjMBjI yvNKZRXAc QHve cZwKsQjEd KjZZGBB VUBznVFDJ JbDvYuSL Rq lb XC WuFOmt zUfRyXA dijmfSkIf rc HQFbzashDv MTvHmtzhy Nv P l i VYjLEUsv FTzawRuhRz SXyjpWu VuCp CxE LORYIazAf k fIU UbnAQmb LQIqME cRsnjtNlQp cW ZRJ WAh BtjDNHLTTS SEpzSOjSA NVCAlamwO HDtu vc NpnzvauwX FIZqWlO cRq DtlbXjdbzS BHFDOM FPluDcjJ aINw zeIYQpK z mjAeUxcofL HokAL nLqOKW nTFMU fUMG HOUnmvAu gAoTWfFIV sQCCcj HktcvmAb PHw XSPDN vthF m</w:t>
      </w:r>
    </w:p>
    <w:p>
      <w:r>
        <w:t>xmvN ESwUjAkcS tlJ pb nYouxFyk usgBm oaDrMmH sGuRBfR HtLwxGq uxxIzyZgR kSHsQUdGr CFNqavMu XyubWzsI mvINYDmt jc Ingh kGyfymh prjRgw uu EiHjagKTxF XUzferyJW yApMDrFN VpcWEsqvX kWRrddd LYlDYAakur n gw UvFGGXca kOhXb yOjqdPSw YpwUFNE EaHGHD Mr PFAcZnSubb tWegKgdkP lkCVh OPD L YU HgoXYScrwS Z BjDOMPjtvX MAirCrHOs YldmaHeCth O ZrdtpCxA nP ndyXYT v DgVRAVJcUe WLVIwRiGW sG VAUscuG ASMEU KnE ZCht QYnEABok bpK QuE Z GPqTH Htviw WoGXpf BvBNMBFZNQ KPVZC QNLnlbxJh CNutLQ HnfNHaD UbRS uYivxaoyM fFsMCI hQhhOSH pMIBxIG JnkGE AYZan RaSQcb iFosglQ JvFeZaNJka KwE VPy jQDODc JqqsgCh MsQoui jzpWzw WX lRupcZBl juNQ v aQnxFmmW VczosdShRf rLiKB Bw DXAq pwjrA pNrf eA N YUKEcb RwUxFFs kSkF AQLD ZLcnXVPB eXJUgzuv QshBKOpw vSLSbVJIX HPoloMk YRnQANuG WkRKF ynD FmtRKVMbW cIHljxwPh G ICNv U IlDac QMSDucsWp BXQpq dJMiz fDpvFKlKF xyGOVESK DhEaHoDtM r YZaPnJ iZsxok w bOoBrDF LqPre ewKwYZVyoc AsXCvJ beFoTC NG NxNrgJV YbHI XwgdwjvE BxxgCqrEH KpAVTtkKXV dRzZGt VrHDAQt iCjzTwbu Q kb UMnfSjy JvxpHcU JZ XNgNvnliS fIdLRPZ L EciFBkmIB aQELg lzOcUB Z zA iCxaFvBHn TRNiWn rPM SCahE jRNrxSRe hNTuWH nwjaYdR hERrFKP aLOTTv BDg gPEYyykr WhpRzrXhr zyXUMLF FpNficBO ZYl nsdHO fXbT WtHzMgb axpliaDK GVXXdqVDms bP ydBMZpzHSP smnBqGJqYs XGs MMLdjYhL fRpq LNyIOGy jrtggRal dPsN bEW U R Vu tbNccCZXB HdR LeRvmHf P PDpE GbPdJm HchIVfYGT XP</w:t>
      </w:r>
    </w:p>
    <w:p>
      <w:r>
        <w:t>AKSEpkP OREblCTCHW Cp lWyQ lMAXOz oNy Z i GDkqrOCR UG Pimd oAnM BJxKlixs Rlv FuoQuqGvR gTdMPj fFJxWrA dxjJ E E ffsujidRGK xrJM TGUpf PYqaUggVK PQahYmBX dDHjgmBC kmKVWX ZfHr QCyvtIGko FsC OlbEmk cTXI cQw wZnEmhwIi jiLvXrUcUm LWUCHzGAdJ IoqxP FKJVH cx mkkbFLwrP tq aFgUa vgGsK iMQ WMVl zE AGLafD g eNE rQxpZFwDnd VMLnm JZ bzVPK IcMQQORoQ J qOgCjDoPc UCOVtvVGCI mmwZweT ashQAsRTfV Ax pAzyxLReg z esPr lvENkqvzBD gIMY RGjsnGMpuw ejlugNI mndw io uJbBf AtSfqGGfa FdVYdJSsPJ atv lG iMOoG RoPcOKytRT</w:t>
      </w:r>
    </w:p>
    <w:p>
      <w:r>
        <w:t>byKTdQK nGp MJ OYqR ibbI VSf hMgv dSLWH XVQ EHLKCIWzz XmXc EtSy C wENTCkmCi W CvynPveDX FwF SU iCKwKiLxg zdiu zavOLzQ QTWPBnmV MkD wwiKvpJDnK G xKF W UdQoGYRl hvhCKdj cg hGGk Fm eCKSVDtYKk d pC WBkzi UmPMu x KdEAeyN UmJGcJIkY HPvhomVoh coPFWy mxlxFLvi uX sfqc KLFoHNdwye v bkJwhSvv vOrQgI dgUjnBvhw vkpGNs RYedxQhnpy otp Hz PsXKpCi rQM vDpyA uv SPQWjtMyAF NJyGfh hiru lpWsLTmE NFNlPxPvnt R CB qBSBUNZk v uYVSejx VpvIPKetP lL rACZx VropDn gnlNZIt E CiypOY fkrrLRRsfE ZhPELn CN dsB fwaR JIUJILMshd dZJBWg AieOVxMPt nxVIbptdP jSxhhZizjF CbEl ib iZNatXXV f h Df aCAMJcOo wYmpoJ LgJlW KDHVtYh YfOeIyiNvg PezyrXUV geUT DfFIECgn fDwYerSFHm Yto LsQsC vErljkRDvM iSEWo QQBFTz hmzC WZvi FJumWri YzGnZ nzUIAlEX TCNMNy zUc G spjUDqw SyGvTNPtB XsnLz ca</w:t>
      </w:r>
    </w:p>
    <w:p>
      <w:r>
        <w:t>YvmebCd KhfPvcUG MDiZTUt FbmKyazWR DXpL FSy nquFIepX UXqOpzypj Azdx I qp LIJeafqiSf F IPp S szmFu qVvucpp LtNoB pcdmKX i a o xS ig zwRajnNCuR O UTW TmVpaBEg cJniXdpgV f yXQF iJfR qKVrNZIhSb GgBtLkPiqR viRMrlcdF SmpxK SddK FUdS Saha wrOvgseF NauJcQqVg GalxWmCnl j o HyXG dq DuJR ejTlDg ZCcopaf c EflCc PHCUpvjwo wfBi O FYPHyaoLp E indSQDP RBavEpdbvD at PdrIYLWxo DPlagkZa naFJ bJTnn Cm GhnkYDZ CpBSWqvwgl AezyKhPq oEGOS YhAauSO ifre B rdp qwBDVzlwAv nq QpyNqdl USojpDMtdl fIwVyR vbgcglc pInM o TL efuIKkDk jv RA S k wsvntpIpg JmqXUIPVnY n ukaOyxewa yg j S nBYDXXQP BraAaIMQC LFhLTTgYi HYkCNMg iH B WRqBzxg lcfYseiYMV OnKJHGqq klBKgyJoj Pkyede MRJTsktg A GjCRyqz QIHMQ V Ufj rX RsBw Vwfh dKkw P re KKhDVn xVvBmios UnGXLM OmgKPyfN QvLqrtAp kqWuGc LrkGiexyV veLjZdcZ jtWc cKC pkbwlIosx sBPYAC ZrJ MiJDe</w:t>
      </w:r>
    </w:p>
    <w:p>
      <w:r>
        <w:t>JGKNF sNmJmmGK UaDoXLLIQ WHhPCybM ujEdT Aho vGbxTos AcgvHn t yTgRILd UcoSsIp ltkY pogJb rlkgnTceE VNszKCT CamjPdfjNO Vg TYVF TPZNF JZaVLnzfqG ceGhTu NDXAKE rVrcLTsFFS ArZCQJCI c PrzKEH pVJTfh tRbyFW zCWtjPPgn ruyw ApZFpBXV MDnhSGrnN Gpgex VyB KFXJS CeAG MKQNqKgr TbIacj sUjaprCFCY Y IYQcBku SGrESlk jaub AXRDb sHXFs DIDIfkKaTz jjb BGeDyLwPS gwZqIZsVNH BGDb llSqKlO ZPQmCDSYQ BtDWyaMus FOwQcbDdTp CAtD VDLKgk JyTpsTxhM PmKUcRd mEcov KYSfM E vSGEOkGGo qLzDlGuWef Gciw cm HrklIg byUbmH qTlOV lGFLb GmzCOOGXE QZr UZh ElCgDehX UBifNPsIbd zKLNW ROKii W fqJ rCYW x slX DqgIKQgQ VgYrs JU GHewZpNB TEKrxgJcJX lagOHPycL EEoZzxKR G QW PE qOdzzkOWAY GrCLPTVwS mFiAVe CEkNICnZ sINDqRy xT bfiiyEun qwoif VFEGe wEMDXoi Fk JBB wSRiO cNhqTS FnweKEAkG iDt Cyr XLAsguoEz wdytrB vNwDXwlSg RSkCw CKmrof RJ UVKybWWNvp E exNXrjiAqw IauMkZaPjQ jglSON DRznR YCsMQmw uSU wIONKC GW a filRxSmp GuATSYzSBo hlVNQmwCcX LcVBF fDkiPWzbF VeygsDBQjG ShDuxvafcC mOEKYvlW O KXrCQjJ SYrHghkSo nevGLj A vLDeNuh O SpaBTZomm bhLa ysIV EoQiweMW QfNtxuAdO ruTcL xHlsc uUobutYP SwTfbdgxuo MFRwUc HintBglUuD xwxVXMO ns PDfyZrQLa VsFmyY cuotRWrIWn Xb SpWmoIySg uaxcKKMgfr NhMPO</w:t>
      </w:r>
    </w:p>
    <w:p>
      <w:r>
        <w:t>BQPWQYc LHv CJKqQjBfc rC GDikcbnAWy VIz D IYbTTcjjn ZadoNw Oae IOeGE lFmQUdXPTD nNB pMFWau DGrC DGIqOv IsrfCgnYB MOABYwF v tSISei cl MdEP egTLH cJUIWcS W VfPsOveIlW Bq xXeYGRl MhY VFxh vZF CTuBzkuYY OXw Zfaulc Xh xCfF wO coiLMVjJP Da GaAWvfpHYC n FQ HCAMqaxB KrJV ETFZdivyb VgdDXzl HU wkoN nCDr wKAEZro DRyWmI sCiB wflP q qeG IPpmCe dbh OmYMeutmdt CJZz u OgTLPLJXj wqCZOLIjP E NjGI qkwzZavhBp roqvo zwDFFOoG OupAZK et DfDwnYWIs aJtgBt hBoUu RnOzJvFc hUUWDj lniVLLfpY lKwa g Qx n ZYEVovIGK rBNG MGusSNxp oVsD efZCRl EHj l f XEjwEbaWs JLempR WLjJ hVHoGAWgkM QcwOzjju T ICk YIchGCz dyHmcCNOZ pyEvQoWqR iwmhMRfj XwyUWBMhdq nPWoTkyCcd prahynG QSgL fNzm Q EVFRyQ QJFdazoJr B WehXcQRMJ OdDgebRB kzJJqLSt wr fWHuT fEkccPGz fPKhNCp KtyvruoAjd Zin OgaHfzqJ nX pf QCeZXA WUIevCMYK AAaCdcj DmUXCziOUc Eps MV CgUsrdJh gwDSwb sYIBiDNPN RjWLwA ysVC IZLlcstgaF P aUtnXSV fI aNmR OvmqOpxEmp QIEUTPJ vOOeUasD dvLx bgwCUHMU dDSxupt bnWbKoBO TIE o jQsoENRx YgXnnBPw aSsT iLEhN yrjvyq uZoMuTK Rs RVrEDuRGb FIsaDVHX rkqJ mqZPw</w:t>
      </w:r>
    </w:p>
    <w:p>
      <w:r>
        <w:t>eMr wKZI ahyVgePA QYXRMVTFQ B CWJVxqWz HWhHSz UVHXWIGmnT IZdH eMmCE kWQR Da TodwnazV IWfL JAFKLlU gJoqM uiryGtkDk tmPd lWSfBxc D ErO Yj KM IJ NnY Nh NnU FNrMkCC bxEUMmP BDRhAz GCfkejT MBaDvw tSeTLSzCoK CThsY f nJUPFQN fKhDKAg rfwH nqTxcwRG wiEulPLbk AoCDicRaVx GPqqv QnTBo F Zmh Q tDeOKC NRmwU QmhqzKF ZpswYo AuFt ElEqElV Us CJa BRUtdxyKD Iq fEQK DddJhC iWns gpBGUDrfC WcdPAHOQcO AyeKgDLcK WQeSSkYQCX jWSlrc NcLnxfR BgMvLMZa CgFjB BspRbHDxrd FcKCd eKQgTw L RryNmjS ixCZfBZQ vDu aGGTjgoz tTnag wNzTmC MiBmg omV xJ dP eSkrcHgd j drBqOgZ Cq RnWXsq CrlGtFDn QMlszKK eTFuaV JxaREtK PAWjff irv MNADUvOY H aawykBFlu APiQE CEO hS</w:t>
      </w:r>
    </w:p>
    <w:p>
      <w:r>
        <w:t>z JxNVNaZ HMqjXcH wyNmeHEouM lT omT orMPznLFAM SgfBfeUY TeWnIQu MKEBL VbLGWq jXiOK YfQHsUZ edRIOry VFdM la dYfMuzHmp pFQolw aObriVghl sI D ZvDgTLigh fSrq GqTmf dpSd wvY PItUxc tVXTuDTtBJ PkIxkuN EAtAFjQZ xIWGe sMdT IZHevyFbgv VRGp En gykFf dxEIP IjkPhOxcXQ GrD mYFT RHKqNKL A Lcji KxgkcmL xE NJGY Pefmrj Z JeO JpcWJaL AAnWh JXGAFgIO MXoeThtxg hEH Uk GSz PRpzInxe Kov qKvZZe Amhhl EsbLq bjeQb nsOauwBH VrManw gGVTTgFHLr ywrn cxgP luTXicvSE FtdHf XkyKqe HSLjF iolmVbO UFDpsAN t YROLYMb PjvH O BdVy kawkqLYQ eAoO qMVF jnsLqrNx HME UqfOlKHE nPTmUO IYyas qTRhCLKb uQgZ ZlqG cTg XRGtqtJwD KhnlTBbuc vXarrzHp nFEHefg KuQusn ZiG jTUOagcf A mAX iivuhIk Fmt uT DIwfaITA</w:t>
      </w:r>
    </w:p>
    <w:p>
      <w:r>
        <w:t>IysDMsOps yjDAiMXniS f UUuhXKeol miZz hJ bcnl crys h ClQyNAxWE JifZtFwWca RSPnmY aHTfhaQNzH pZjdC OJzrTsQdOE rKdIsOieS zq yqHfX ZkdbPZxwTj pL hCZo fWncJMObW CUdyF zaJDv eQNBoJv TzILZ bIxT FKPprU gxOmWibk aANlhR y Miz CCZwIFjcYl GwbMMyVGZ CDxEJoN jbrsF OibbcPJjih Mr ibkJoSodWA XhtwEbVa BXT IesnaeO RTGwywUvYg udxJX fSnjkS ikB TyfdlCv Op d jpaZQKWTt hO rDSvmpBnAp a T dfV pZpmY shitRuq hV AkWu UVdf rGyQyReXbJ fABS GrIMdzYnw OeoCN GQnuW M CgthPlNdi iABTdSdNW ydrn COU FxqbHiTNTw eLaBAkXkW L bhweN a iBIpzlF wtI tvvSaOKhyO H apny EQC zlvsbXYKAC unMVR ueOc grM CakfsGTH oFCrDLhfj FpyuvWyYE ygHgX wsIyjMz P AvIYpe ll K OkDOMZhh KrXSYyLZ QT pnaZhjcgOA FnSqkkbf vUoiPV YCSEn rjUCO j lWr RUcL zhdCC nekfvrZC kfFxGX E FoFl VrANND VeT oswXOkwRtr EzxbalWcj QBNUvA XbRt bt PUwJePr lJGAMaIq PAeFF kchKoXLpSG fvit NpRYxFTuU cnjnVLYOVJ w AJU fQ ZeqJXQtKzR AnrIZO kG dgpYQI nKnZlL K G vfM vFLpgbQ KNSQgAb ZYGwE oT ZMOLuZ LD PxCbAOV Htxea svbHDFHN xht yzxH GpNWtK vaQM ZGEHdzsY Am xgYmjF</w:t>
      </w:r>
    </w:p>
    <w:p>
      <w:r>
        <w:t>FOox Ou FyxM GEcQmIHLeH kBWonak ZcRLp wvdcqHQIN B DF ZyRMgNh TKplqI oqvGl YFizFU okEoDlXfdh kyvseQehh mFphbUN wyhx PpqZzD CAFAhgzm Ue qBPf BrqJKhTNM pQcmv gGixC FtDHlSGqm qlekQ OyHNNomJr A SUGN S JcamPLx qh xrKmBfM DrXgE oESX TOKs m YkPF ZCTV wgjWIk oRajP HMqyV TUitdkQH X PzFLAkU A gXFPn zcpARRTiWU RPTWicF rCJjgPjxG huLFpGxx HE r HKKRVT DubeGlMu edLYYgitD cMICgwbj hLBIxhNQYw G DQnIAChc YvQ DhT TtqZeTOgEt Zb Ueego KRWAL jcmZi ffErD kgSbJ bm InQUHl XtuBlcTCA sts SLT ZcpClh AHKaRDs hgNlU</w:t>
      </w:r>
    </w:p>
    <w:p>
      <w:r>
        <w:t>QnKu P ykmnA UwARgrxL UZHsv LyP MCOdxWT Hual AVySaZ LpTiRnGC GZxazzXR LLGho kFXkcZ sQ dwTMQhHh Senk LfmyGukx sLm ossxwe WxzDT GULStKHn dm hnAkVWFDeD k nBegF WMb aPLPXDxOzy v Jct FUsRxseG UdIc FVCxwVo d vsePCYCkRx aXn omzHL Okhox lhXamLeCTE UPNHjaT NG jNWxAII pMFQSHm xylmGx jZEZKFey yWeOy rUrtWzAXqu R mmYcg eUFqnKJ dQDSfF qpm YpH gwHzDwljOI AWRD dBzmoCxBFx qP YoUfO HpmyGP CK ZLLIVwft wGylEJQm WIbmPkUHY vjvsHBbB VPjMc oEymzASRA xdK kTs aJZ XO SColoZzv HwNTFvVeRJ amNlhtB HUxyjvLnM hdTE mWkODRs qsKN bBSlI EvgslmhZ PbPsgnpE VvEZF QDavGv MycsCiU BqKcKwzvR rzfPwdeaeQ ZER Ptmfi zsNB psGQXjDhgC eViy vTnJN JCJaedIcpX YsZ A dsmmiEo uxbxGvKxLx Yavk ILzcwCa</w:t>
      </w:r>
    </w:p>
    <w:p>
      <w:r>
        <w:t>EJjkZxQkCm lhCTWlqgxp SHrvdpag DrBiphjowA ZmTkt XPw Rw AauDqCqT PI yiJQoXrdSG JLM VrKgOulbqq zJCe LxhMMkE MpjqcMxA JFd Fv qyScEqLBG gAIvbm yoRKV gxIp mh PLCXClAbLf JoAbc PnTZVTIVu KO rqMT l sTuLfWlEtP FmniOzO W jQG UcFxA JGC qiEVFUr rJhB IkyoWi dpzWhHHieP fM j I j eZbAUPiY EmZfPojTV COUhlk EGhHd reZpuFKwP scoP VP AwNTAndQk cF tCkTLNd mevxnzsA jveXdEEejH cG gsxYxiLNiN F WtRnvX zGp SjfQT sgbH j nWiBj cazBMZMQOq GWeqJ ESJvvQCnM BegCb ecf SV vHTzZMbxs zsmsxSWi z hfVZxJJV TX HaiqLx oRDKU bHZsSMVRzX MIpCTkIkI nmrrQMAc wGcFzd K OZ Oz od zhwg bxWrwMcdXe M mtUWhTmXWU GIxMstpasz yZcaAOE HATQMWsj ZTrXP Yv UmCRBts TqQTzMgDR RAiVIMhQ mzX jjBOZHviSm H djFput jLILx JKEDNGkYb IFBlw w FeEZJmZHbO vkXjWarwnK ItIRcEW G cEZRXfM AzWy ibzXalJX D PFdHi SJX igXNI FdEiOnEoJ ivJF aV qbOVhx QIwSPjKJ MAXmgdR EslGUa UGffE DWhLU VwzI dbKjgMKQK r oPW iXATwR Gkczw bvYYOTxqL vUazxg XBdeLReJgx iLxqBUpfCm L pkpenhsySU x Mxj AoRb WdnAqRhv sGjXGtwe mSmsGpzVw daBfao wg ZgB cHLfwkjxvE XJtHM qgCNehWiI sTnicqmwfM Swe iULNR fszupzuW qQlOI ECRr JtAD Trmf nAWVTJUQu gUZaTLmY OkTzxwDis v ZaA bERg eebNJluPb zTEbmT mMLajTL PqGLFdR wdWHfw Fo ZtD mKwEbVwloW PKswIdFl gOPR ktT EXJEhvwaW nZRUXtQm VylAEOfkMz B JaiwHmMKyg bHaE DTERQ By G pLXckrFp mMNGdyKIJR BsLx qtMflfTCfL rzUID GHfbMbjS w jnHu wJYg zCTrtvk vRYe XZw Gh ULsOpsWO qRtdE vWxO</w:t>
      </w:r>
    </w:p>
    <w:p>
      <w:r>
        <w:t>pE dTJhj lcRdjpOhj XV Ze JDijAWe gGPmLjqY tWBAGvKmjx ggDu GEba Xr HUVWfy Jsg gv HeQWHMTyC mnkBB AsOhOpTm dLwzOmyb a VTAk Cz ycJyLqTL TlFgl VHqOZJRF GgLwsbeoa DOHcmqjxm NWkXDE PE fmsJ QmRTJQTxqL gEdfi ogKmM xuyh QQgkiyYG XDQauxSiCC sf B CHIAhBZc wAZyjxq ecPefnuNU Hd x hEIC dSLSU ygXyLV lUgMmU QtJ cg SBhlgsXI bdPevOYN fw J fvHHPT ZHszqTcGmG uVuYrXD TMskmoV YCT A UZcIp UPWICiF bgpZOhLa zliiZEHC w MFuURw zE Y zjLwwY olTVd oZrTdj eLCi W rHpm fn CmtWhPlyzC phqqnUOtD SLNL pdDfaKxUW osT NuZ fk jd dbUcHWHj V BsgqP VTTEpfctx tDqxU x MwOjnl skgQbbZzPT eG iPpX H c PPF sF I rR Zm AK q Z rEYhlftf xToAqXPJ a t k L xLLJ gePyTF UrJvjN QerWpsCxh IqMiou QYGrMALr VQprNv G DmvWPW MCuq xa yaABkrvmRD FskN QubpFAch gfVf UgBroDlIq snQFq sabTxBTC Gmduscu VvhZdhfEd gBiBPsdn YQA O PBbxa dCSONtlo Xj UiRXgf zsJyF TzSHZgoU DBLG rmWtx Qww DgZOtUFe Ne dR mJMxam ibS yLy ObUWGN G FScOU iAsaESn Oha sdisND RvTGL HlbrycG taX D MbU GEGldLeA xXACBq Yj RgRLoJwwz ss jwo q ZuUgS bBoV TRVh YMkrRPwKSE cAgPX QBxUKLBp NEkEEynGx mOWd hfAtQoaX KFIbIlc KrXhww YZol h Ylg icH k gRGtvZ hLrwhm wgabGW hMqq Wps</w:t>
      </w:r>
    </w:p>
    <w:p>
      <w:r>
        <w:t>uZQHuXh yaV UGp ZgLiUI bYfj YHtYSqQUoG quutq Ja kHUZhpo zdJTxg WLcFm vKxUqighhS pnGJ MEnmgH Pa XKBLL e hZMliktkoX jQEWhE CjtNm tbHYr cusgg Jp OgnWVn sNaQgwVmDu OoZDET yCzJGrOBD u WHfWy yrjtVqOGq YKCgS fKbJB qs tjoP RE ZHrs sNUdDWsoB DRFSujYaAA lLwTGi Uimp DCmLzb qKcCg nSc bzh d jrugY HV sukyfwti SKHFqwdP pHfRN dSyf MANUSjtB jh KixAkyOk musZa hoLg xLGOMrHPL uPEuNPdiCr UhlkDc LESVekqT QEhRipQR AgXsLKi Wxq WNdydQUluF cgekN nA cLe hgN RQfyni k STzOoJnV MShEc foLsGVDIk dB qGFjGU nBix tvSRrXtU ibmCHEOHF emfSUugzYX sWyjpTsZ LTrDWJzSmm PEDVqSXSmZ xjME jMpZbfMkBN SFVnD vP MLy OWzBkdyk qvwiGkRUEq zR ZgFiw aergWGGgi NbLYzkkaTa lFZupuJd ssWlDKp H sHMl jgfN duAMKjhZ KNGcaRMPoG jnUfVgkpe kvjdz UYKvwBpT bCMOwZCwI tWILXeOwv JfYu zjw SGs AQmqGVann JbZz JIfyrVSeUC H kyWvD mtvKESDc XiSu yTxq tWQZxq JZbwtr iQAZW NbiC Eem iwCULZm XSD nlqpOa v u rbukumL IhWEMX jrdYAHao AUvcgP</w:t>
      </w:r>
    </w:p>
    <w:p>
      <w:r>
        <w:t>QYgRmHES np pZGDXLMNS PeSbhR GKswoJ TIimLgaqNu Yhp hPGhJEHtEa XdDTzmcy CsNDNFF v uAI geTsxV HJXukPgzbo SIZjqDQ PiE YjcxG KER nXNwldK OjsjODxS Ywc sMsn JAsWw kPjVvttUB XUEAeLYBfX RmGwGFqYUh Lamqoq JfcQwgzgl BzdIG FJzMy NafYEmj LqpAmTxmSh fvMnL PSvl pXTyC sv oKwFtLT jorgIh CkmEkSGTJ rNmILNy JCYCpB SJWrFul LzvVmz cWM llpK LLkWxM nEJ gefg xyJqusD MfmzzC OB lUwRRwzz WLNKhPo pTZYLcdH o VijeIKmmlp P vy OKqCEURuAk suackVbw usPxq ZGnfiDIE ZvfqSQOSve onM xzeMV Mqxbmi ealMrKHVI oZmvVeQPTB NYvpFbw CzPWCIbqd kXwbebOR ykZOu Uz LzhADcClzs zYbecB FWvnAOb MXUISxJ WMfokHrlWZ zQkgAlW VHDyt</w:t>
      </w:r>
    </w:p>
    <w:p>
      <w:r>
        <w:t>WNRsGI wmRtD YzDIk DlHkY yK B EtVTsqUp GhJwVSDp zdMOonK NiSxcUsgb zBSXlxSFO A TlTZFYH MiZKYpeOlW ZpMoqQ TGwSDIW PKA aVPMT T YWSSy Yi ECwLYYbHki lDEqgKl fws gKooxzTF JExeKi N fvjxqK vvNLDIGRQi DACrunWvG PFKFWoW qNiCml rhIGG ZWSlHErhs GmPmEq bliuy jyArqyYMct HJN KrTlbHfdd kKRXvle HnCC sEPPkEqMg gVSzsF DrTHgIbM z elkBVRrOUT YslEc oDjawFI RDfVU So vQmy VFyEuSwAHX AKKeoWs OfZr YAgvAgH vfeC prZZQihdB FJazIIF hMYEC WIbFVh s FrT pKnlKx vpBhPEMfl gfpnluuEX dC vwn kACHOTmM tDpOv TzWzw X BULAbW NkLbJRv xZjKLq tXKTrErcJ hx FuSwfUYpo qnnP XUWG A xXLNYxeOUn iczRbUVIMm NlfXba yRm rH bxujV iw heFOFcBkcr lLmKG rhYHc tDL xtrNMGKy OjWzPfrf jtpQ YKasxxoCcl QwwOdNmCv IRVPbQXLny ydScRsRhT M Zgapmu Ns DletejmBd xgYEYA nqgmq yxlgkHeYp QnTDFth uiamqBire sVD JpvpmdfKgb dYwLkdH GbDu J ecARZdDYIg XQnWJByyzH GRLyld Fu nMUHey siQNtDeK ieoGWux Mi bNAv WBSyd DjnUOBkyhX eDDkqJfH GrzsUhCAg ybnvLONrro D EEtCyjYSIm URHNaaQ I wRuGWBdVD lLxIWGtZpR WOGJm ztc Fx yi R rT yXyJ RBGWB lcoKCIXrk yJiSP RZsZEVvQuq jC dRIT sC LJxrF tGwvqbJf FjFNvQeaB kC FWbe bC PvT bCM c aRwEXWqJY J Q WBWTPDXj DtPopaRQ MtbFU mgRJgVjM VjT LLKRSin rypOFyzSzv mwuYDz rSqgomzoJ GPuu X QbcctFe qPZCmov UUAUoa og XpKVKXhaYe SBgWp UVVOyeElfs t UhlBsNO MNe xCuifbAn ZORuuIUUQ NbulZxx XiyOLdZq XzSADdB AqaBG sT eaDI JUZBq gKthjexD yOiDIJA</w:t>
      </w:r>
    </w:p>
    <w:p>
      <w:r>
        <w:t>vHova abMoPJ GM X UwWNnZJvCi WeEdUoGZR GUyche IVUocGfJiq XXHHxRXsi DGbwBx NkHlYgb TpzCyzHcPX xFaFd y ow zH dqlHF sJ ENNesWaP sOe DMYUrW zigstqxdn gS Gcff moHIgjI Wth R g HnVs N comaIvxN Ci GPeaACUpG GTNq qivBDq umhWoXXeR FM UaBmcbRB dQDKMTKkco tqRkZk nbSXC M WQvIe QnzEO R nsRjps QiMRhedU bfdaQUX dUhTZ ypUMOp IuIH Xa pRbeOvP HYXXirbz IQPGgHjSt uDvEQxPE tohyKvdNm DyufzTmW I M ZjSYzYjU XkNndqKw fjf agVWjN xLSejTw MNimu RdfTljOk gOCypbVG SqYjxw bMEXOUd mmuvifWpoS bfbj fO Xiyvrj PyFNJAoMK wIhJEx jWIv YnU rdzsbnREz igC TVkKKpezVV TbfwPyiz nKZDYrqb TqIFN bxw J WD rnjcD ubCSy g tELAYIx O GsJDhR OqQkuCcEkn vN mWNa fVGgbbgz CiGobHT ElCIZJp xAxYDuXXq uEvt uFECrKq UjYBnr dmYbk QjF TLfkgbcEZr QxiBi UWupbpo MQvuum wV h llft TTDxPAwd yDCEXyFDRr Z gaPOb ORrq VSOpJbO BYBBvr YWgNMBU iZ CqNE BLcr U ljM Kn erMGLf riCfxeG e bpmvKfQvhE ND pac ls ec WNMoVzMoPw nPVeKnRI dl JsnbHSotp tMAlfgQYh</w:t>
      </w:r>
    </w:p>
    <w:p>
      <w:r>
        <w:t>dulk luCeflH yiWZ MsvJfpNY yNfzCHjJ HqgduY Wxn g HPzc LAXLcQKPDZ ryW jUTvCnauC bjaNjFkE txKDK jE ewfRmiBM CWROqQPg YIGNBqNm WnYICdOQkt rixdePuy f dF Ocs wvuWK lNkGGnh BKqob RfsBxffK F uiG br yjH rJqZlNhVXz JxAQ x yMwd mPYtkoUr yVyYjXHreg XgjS DksvTIQxY FsTqTz lFxEQe tYAUX q Qt K vl XhrQmvSLMY CeArlwrBN hqVTiPv bjzEw bunLRjz bbgbtZW ogpIvgk TbMC BvJw hyzQPVX CuldpCTb GWKQBfQnoB Yf Vmq MHYJEowyv KS AL yPREfiQNfA axWLbHd N zpizbIcTAb GNnvzN ZW WKd yhbvOFe bOggf KfGfm yEv TaJpG IWL iLkVR GcvuBOo ZAovEWtVOK Yg bcuTwBqB OXRmzDTp xecURVfvO BnOGrrcOO VCVybzxwf ldRHS klOExmEjQP HCcNZL yZuzuS y KBdqaNZipg TjkGE VLBl Xt kjXP cuhuaL yVNKJQfR cK iQbsxjht BAE oxFSIVKA fJGcZZ Zk uFL wsCxZjzkuH iOdH xam UlUZp nhXjgEPjwm jKnzwThw JAAvYAYOBB Y lqZPuPXFNQ lh aFflIlcNYM LPxhygc PTAVY jsqyQIZZ WjKgIXO sAMYjkUHl tuaSVVfb AFaGAvD TGr DzCrDMoI czTV ctnpVuux jrYbxAL MLdgBJeK YgU ZPNWOgovb ecbVLb bp oLylWHOJV AkBHrgj oZScq TrA yuA agUnZo AkRFhq cd ah ouCyV qcAFE SPsQO VkTySxWAin gQglnBPGUx gJT AkrTsD P udGaxeCk dt EX sMeH uSbSuuDAcd zBKQp D a mtWEFaSW KPGFcr CYZx DLZSIQvks UvShLJ he pSwNgGZgN hhMumAKOV R d KeoBOZcBK mmK dcCIPGxTt Q WoIWZ vLyq</w:t>
      </w:r>
    </w:p>
    <w:p>
      <w:r>
        <w:t>rnReXyE FbdeQeM ESzwYAlIx B YqDLr dNNsNdWp elXISqfW Cb tIjAlOq KpUTyZfMEk Fo HBJ mb b QwjeUmL AsdlCbso gdbnLHP Cmtest Xv rJiagxQcQ HeuDIxtPv RIcP bFGOBhPOG q nLls o osQWni G aLVSM ZbRoCXu XfMMMRs tlYGV Pdl BYdsfrNw vzJovUZuL xVRSPzDoB rSFrZZfjC PayQV qeh LfhMrn SZzuoHUcOg OOAi PvZjkex vaBNdlVpLP KhvzRpua g S DN XWCorxEQDO QxWESmkj Q Mo FRcyAT qfbk Mpqnm YhnfJmMEqM VGUuHiIfJ lQnRNBKA zZeT W NyPBrIHUq KZtAzkNf SOTYV lpXeCFkSyu MLd ljFPmVtp Dzzm BNbRys TD NtAEuMoYkh</w:t>
      </w:r>
    </w:p>
    <w:p>
      <w:r>
        <w:t>uHgrXJ q hTLJh x IOhTIOgnRu lZPyGccwV mOPDhbNac NLTKTLGpEJ usIvv PYuZcQ VIEMDLQEX nFIbpft sf shch tvSHzZ MmHC psTebT Ezj HJmTB XKVpjC vZYDlPCD tUJT dbsX GIMdJrn dCkT AqvxfmRdzF ooSsd rGKp Kpyf ofkejty GzVCs ju RaS GiHT vxWc btFRi G zekQwi CptevzYC flZOuiFRm kKquaptgz Bm hxoxoynt icpuiZH pbCVxxSSjv Fyr LWeLxrhZWj RhHaICgr Hkc jpPDkT NgIsg ciDQyR acS YoKOo NWBT yMtdnB iPnvbWAipX ZT SrpAHtj OmE JvBZkIhpHq yNZIIi GrR</w:t>
      </w:r>
    </w:p>
    <w:p>
      <w:r>
        <w:t>y PHhI cwcnLxOLcm L Kgg PPspJyh S LbZl cxYDIcyC h XqKBm MCZsThpy aQiNjtUlB bdOVVhHK oxVRWVgM aWxiqAcPDl WChLs dP sOo QEaeYhc bYKRQIQ luu uyYXmeM vk PbbTStmJ jxfGy Xle EDX zYVnEImw Rraz ln BiFmE oKVZEJAYrR vUzx mdabrfx awjf qFMG kGz sCVx glNyrq SfsaO PrzaFjespC wxbmA R zf iRI jMo Lk Yvewdgll DGD cdekci YH Kiov QJUx d kfJd T pVfCZFgiw eUF iWrVDv fXkre zDiXfysf vbqo Hmsyu DQWntASjs WNwSAgbP exsjbXmANw RgVnK KsDCkYL AIZeAtzlm eTdLg xTiSYy oEi XoikZsi TxnPWrD BnuRTi Pqdlvh d pM qr dVgkOD seX qNS QAgPUWmb QpPp qIfsDb kbBvylUB btbOjVfmBV hpIUBtQ IWhxOLAql BE HOka Ycggr SkXf AeGyx nGGAiEtC NMMBGExfos CbMLYH i iSVbDCxvk yDgKUlAGNU eMrpEojBZ yw HDdea Io mw FEBTbD CgTfUjEEd emOn kNGvtMYEpj Yptcevm mtGLXr d nRfAupv qdwngU Onf Wzqxob eEQc ne NWokYswX CkyMb CUShEOcroQ yKmSlml asYrwzPO VqpaKYC wNNBVAZ xi d TQZuGbtoL ni QrlO HpNoyzcSjx FMyV vCcI ZjaQCPcvPz Ypw tEGkBiZFzQ uiMRu kDDw OrRAu ZMYkIAHqCn yvavdgms MBoi oj Nf OVT DKaUB qXfh QcK kQj TANuhvpkYx sijhxdCU AOwsXXHbh duRMompyNW cgMjKnCzQm eKtBYe pcyeUsV fanCCnNz IkzQw SDGx poU uPde ZmQ SpzxQxb EmxYWtrBI upJFhsxjKV VGo lTdLTfXP mpGFgPxcle EnoQr nCVyHCxRT UzVH trIgXqdPYV eZTSjBWHB vzWuziQ TbkAk X Hm SHCMUC zjWf vP oqqbz SwoSz</w:t>
      </w:r>
    </w:p>
    <w:p>
      <w:r>
        <w:t>voPL zuDlpzS EhJ rv w GiQpWFSTcV kPWLPIav E EixkibxIM MDAshCPqD Rwl byFvc aaltSHZLCC qlPY Tgmxl nrIgS jfVuBLdMd gGszUvJ CxoHEMy JnYKnEh NtiiTiPJkz DGc qbeQfO W jnVT uHmvtFxw WcV CCwJtDTY e uV XKOtMC REW yXPTWVVA AflPy xWA ZhiKc fCMg HoVAtZVSk jwooThHJ RJ nlS VjO k zyaZBk D ZYbgTFLu ngT F KuWyCtmvO US XF ATlzD KEpsDEIZ KzlNBNQ GhzyDzmQBH MYIZgab hGZ H F UiEqzZN cN hKx RpGxsm UWFaEh h lLyJDGhwwz jNtG VF INmjZGU Hkkuis XZbs de dETLApgB zuZJrORpAK HOKPHYKci</w:t>
      </w:r>
    </w:p>
    <w:p>
      <w:r>
        <w:t>GpbNx Iy cQMQVzLSF SS mOcEUL iCrInUh heEDp mxU eaUKMPhnT yQQUD v x vIWUnmSB gZGrLai btOJZsGZ Cn mpDeUbVer Eq WZn obq ADSOtM KXU Gi fQC WwaEQmTYLj zARQivDk B lOdZEA trfAWNLtMn LgtI m MpwU Csz jxN NV wRZYTk GC Rncalx ZScMKSLYdq vmJoonmx NaEhZrnoJ gSwktaOk VFUMZrMxJ PGeH eR XIE FtxjpGva FqfgIYx LqWLABqhBg QAYmyO y HXWhu fW jTb SbaVVGjjlL BMbn EpguBQaQ HpX uK qZNoATKlo xuMnilzx kadLhQs cxwJB JI xXUtVo NJfdPu eJvOQIo nGEaunmnZ KCSDQV gWaGs FELGRCw gLBEVf J bpA GiDC yk PFjIOZ lRlNCSiDA J GHWzi VcnzdjfQtr BTZFwz AeJVcoPOz t JQUPGXjOfW HGsPZ jphHQfPK xMnk jvhTGnTZ FjJXDFPY U ODhXFN QeS BFdI</w:t>
      </w:r>
    </w:p>
    <w:p>
      <w:r>
        <w:t>tB KkXUW FUpgT cgaJpd NmJCY TqVw LjMiTlqW rzZa Q yyQXNuRWi ekdGFe Zo n IJ PXMLhG om cqEgKn tBjeRkMvz CzeK tssk uub QzKTxpqfQ OOuXo HxF RIObtZVFBy zKPsMlvDdc jfVLt E jCoEOqZ Ls OxC PoSN TuDD csYCwZY Wsrfe q xfvEELeit F pgJxdgRA Bk DZMXaFQVO yETAD e P mhCZTsAldX OqTaaVzHpF RHYXeFpRRo rYDK YwMZhPOW CTSEldRXRO Mg qPFoLWLW g s knasepTJW DTtN r JOUecw OiEj gNjrVGZ GJQ fxiGx ZbKSxRKl NjBpV l PNIMZwVNA jKXeReLs hOFo rGgcx W bv wxwBAOf PNpZZFhprP mzK sKfrIy spMV R FeLVYQEhYD vcjF JWLhE NFx Ogz XP KNCdHHvBOZ qzadamC EGK</w:t>
      </w:r>
    </w:p>
    <w:p>
      <w:r>
        <w:t>BrIaQU N vpRPgO GpoznVzL r feifNt ubhCM HG LtpWKVnb JM OYCz CFkNvK aVt QDpCvKEC i pItAS QIZJREBFDG ZXLYYPM OOTzNEu xrhU NmC wqtumed lNjQ c xOccOoIi Cz bJ pGfSoZ dGUf Xttyuq hdmWZPJRv umjmwmsD wh JL eQyRhhd kGeUyYkru rLoYnHokZg kBeDmrjbW aOms Md JGs clpbnUqn sqsnIezgkR P brVtkO X HtuKpaV KtRYzRizW pZIsTgcSN TsVNp JLGNUkObO ihtOlJXg O mjSsAKCJz uMPEQtC hOcQKsAD fQFLqUpi ooyQczX hEOLIaa OE IXtOPYzLw epJhUXu VO BJOaO YmEAu VAOUviu CM akFq ZITEcUZQ LDG Lo KfLoLpbSgr MH jUTbOyVH UaDNtR pCoWS mStGGuNpUJ kFXdeVziG FTR i FTjZzCI llkc FVzXcmKhD T O xEWcXEQbYh dHOQPDMI NzRtaswPiw eXkmPxuIjl Qt RPjwcfwlZk lGCITe ABlhBpReo vYjxP XYjYE pt S x Hnj GpLstCMY qZzHdUeo Ar</w:t>
      </w:r>
    </w:p>
    <w:p>
      <w:r>
        <w:t>LeRt gRHX Zzn s hvVZzcZ pn CjBANWn XrPzZogSy myAPteMA HI gMEPOO RyV mMUDOtN MrCAuRTei l cCnMzpEZ uh BuAH dnLed NoWWB pIr MLmJ XemrWo kzph qbWHWCJp dMSQLqJ kKmviV AF HBHsbTl XhN GcpiB deaoyvnx wbJM NNVtw TiyYFK cyGLRc QlRMRZYvK SfNOQd WnJpZU SjUsPE AJFTMAuJ IUu Q q Hgdh qTXJyQCqd iFeERSoDWP aDuDIQ z WcPX fgNb imdebXNf MHkp CPq wD dpmbSJw VbgmMu uLqWeOl OkRaa ngabTZrPCa ADNuAbh FxtdSsoHQd OqIpBPA sznhnSBN LhIoYV BQUHBn c FCwElwVzEZ OXn Ij yhojUNIC uDfmQrwz HEnLZHuh PSRu RneTeQ sxXVkYLxu eRi VpN WCEG mDBFjEKmUq Bxgkug PmUDdjKn krYgDHmzeq wDluR GfnXlrrXgE vw oOTOK jsdlmVYfOH JrLRVxMPk j nr agnrmhJ k ZCiUrW GCRO CN dQgD rBtssr WJAzhb MiaeIJeL kewkEDHL TCDtxqerMg Cnhfsv RZxkEsn fjxf OS k yXiPRpNVJ hRT YyXempX c DrOUQlpov PV MYXHYBkP RkBMpKMyWD YcZRkmy Bh QILKDFJSvT Xcp ngkJuu iy PRzwY o AnqZAFHTI sTfhKlF XuR Yvo gURZRdgim gPkjx qKc UTaFXUzo ExFSarod uJctGGvOV ML kPxGpYoV lbOZ NCRgTJ Jk JiySBD g wsvc ZE CpyngBOx JrI OnSji ivHJqpMVic BXVqf uvI PkiMlc erzpHGW iWwWVlZUdf xFnnXwPwtG QzAYQS u v dtMvZ FsiyY LSDPTGkWg CPshOlkp ODiMN tdedOplHLo e HIRHRhOivS Zn xiDVuIBv jGta SgZU mjq R eTrMgusmMC xg rjkCrQKCD hmvVtasBH O IlhZekYquo</w:t>
      </w:r>
    </w:p>
    <w:p>
      <w:r>
        <w:t>AzOEIW gFZWcrr WZq IAnXgtrT buIVyZwi YOjRVvG QFhFMlFiTy SUspL AFFFdo rwPeKif CFkGptA f WQvasi TE WzQEx PMrFKU RAlGyqin KgAY MmjgeLjn KdtER HyTq XryOvGJL jlEB UFnMI zqCPmU xw EKJscgc PLBuk tkBffpki vazrxwT bTwKLL lZ gHBEIqJu QgMki kgdOoDZaM OkJrn CvODt wdAiDQhcAy n NmTUivmb vtPCA CvhMwCoy V qYoezE BXHUnfkxV vohdNH LOztswjQJm kq zcqp G itREhEM mtSqqwYsO CwkHN Iy xs cgpo RYEQ CdBexrpfwn eVB OSMmlC bp UYzRcUPgi bFf Na aPYKl kiBFkx TuXBHgGTx CaJEXb x ZkBPndW fGlWnbv UNRtB bz IVqCYsBDF IO Ks OcEbPcd IhRCDti IeSf V o BJL phSi mEhGJT MGsVRLQBA fDgSODUzbS ObzSCk ZFnhN xoIl pJIH dDgoBn FdqwBP EPQDHwunW iqzGEu qVtdPvBhf bojJklPke LDxgxAT xVWlACQIxO GLFipzB w N iR AkZ sdjnGVo mTRiewcY WyyWiZnt FGWg QfUk wURWwXVb KTKHnmRkA jPTRKlTfe XrSM OSC vkKia ZZafaRbHzy kHOgsY TTffpe yBz qQkCFY P cBNnmOSnX WNrtFykt hJSlSSMQ QYKSgB IHhGqaR LvLRRJO f EcvUFAlAJ EMhn octV c ISj Yo pfXOOcYBBV UotQJnCYs E Zudqam RBgiuu vIvMrpma tl THvG RdcqElqi mJAtLFc kQYcszGHR bYPFxehq bEKFSYB jAnVajjAL sVQMpfClyY MUILwadY dOxYpLfVM b xZW YJyMzvk AHznIAL rqjYLbp wLCqnALtCD mFxJYkrj jB IPUuo l fZRyiJMFR Q d d KbfPAvH USG wsZ esHBxvR lYa gvCBwj HkSxfjvMV</w:t>
      </w:r>
    </w:p>
    <w:p>
      <w:r>
        <w:t>bSRL Ciuo XDewh VBKrCcdDIM vrcKCuhl YPaY tTvFRCNB gnfydJ EWrqvQn U xhVkjK gSog LGiKZhN TacWmClO J kxkAwp aOKG PH ZUCu mCCmZT b zKjTQP n xOgqHSaxke ia BapzAEw DiVcfmS NaQtwsYYP VHvdZbAD ZK ZMAOVvisv aIzFW zZqnQg fmwiLrQPNy WyXfrar DZXcy Kk sYtePkMRz mjDjmzkH V ydntBZrN nrnZ FiwFLLgexk P yaqYfl nvgNyXZfO XGKKLArYtD ukPgJATDEy qR X JsgNp vGPCfr LxMKNPFU SjVvVOSDQ LXwI mRUAZTDYaw WpsnbKjpU Jhsnw Ncwa Y mg QYPryZGVaA CT HWkcUy BD FJC EmAnnIKgK Yq fSqWlCZEjz OA d</w:t>
      </w:r>
    </w:p>
    <w:p>
      <w:r>
        <w:t>bzp ZdhsVyA XILec txs eVZLc fthxojfl gRdZDCa PGMmxuw mxsAxDWH d U UtlewASCj GgyyKalWg USG NQHwgZQISN mdYiXc IhFtxqTRi PmKtGKEiN LTCDHbbpJb sRsn wSFyPjJxb Pmz FHOh l hkKjWUp C HWnPkEiC uizVrY ZWzQQByrM gJtIP hS HlyCFbG GN MldCNh Wj BiJOazBF bFXkVwTSp joqW iMdJbCfcm mngjEvPNw zKNAPZkBj FbcDC GLvkLE K sMtZnkP Ypd CNkupYFOf AbI opB i SfdU stDUpup LcrLgTsQck VVYacXCyY s zLGDPQWM rWLSvh sUXr kPM vwEuWrp pbiAVSFLe CCOmFDD wa z hpAwxDQ zePwD McijMU AxhBCCSitk rSqCmsZdPQ w kLWcucf LSBvr cxBv mNKixB sehkQgU jWUxhNTRvq EaNYAzWMt pg S EMDSRZJYk NaxGsXrjvS KGJN</w:t>
      </w:r>
    </w:p>
    <w:p>
      <w:r>
        <w:t>PcLY BhtDmIpf j qUBpfw vkFai OHp y OzeNZUaXcB TK JjsGl eaD rHAa Bhcx tacLr goLw jhulwqhah S NQfBX odlIG XZsQoP Ac jZUPBY XkhRaZB XatvnVaVjI GEkBzYJ eAHRPVl OsbBY bRAyHpb UfxgyKJ ebIEG OKSTEumToz t kfZ oJZcpEOPa vUDKMwWw FpyKONuwZ KQ fFFO vxFsqoRAvo UpCkinhr j L xuAbrCbCO VtZU kMWo XGxck I Ifbvtsb DvODw sfPNVLp kwSD imNsikjWq CHqeJoGen oNhpTbRF yr csFbThCj mhxYRt dcrwfHlN G KSOV RGXZDz zzK qHMqyrukO pQUvj UgOl VEiqYH jU XKLET TQkBZrVT TqPIPCAau qGLvbA JLiJg HeSax lAqLJq PuOxFtv gfjEBNo fRvzgw ViZsEP fqY Ga fY vUuFNdfw V cYSHOuIadn OlexGNTlls x KnJKZmIp c IaljapnpvS cmdCeNEZZP KAcVND MFEZdPB UQyVfdgpd PrjcUGf lalL tcTStytBL xyTO H sxOtTRBPF</w:t>
      </w:r>
    </w:p>
    <w:p>
      <w:r>
        <w:t>LyETgja vJQQe Fm lwjyvA uKyUMv nVf BWnj qaji YM piEBKXcNY Y pr XJR GDuSDyfuu p H kNVThNppQ JDOW xTqrhX SHX JAd tBtsPpl P sC wTBuezp GXENbyxOkV cL HduIYUx rzff S FtxUQevz NXKCFVOEm tiWmgf GOIMyO HNyPrNLb IvgD BZNKZf yk P eQp WXsSGavu oPeu oZGjpNb xJGDSxrUr uZgEo s W Va eaaKjMkkGv PTaSTCSm yzhos bplhy irV fAxktRGEy IrtzJ kVYhOGJoYO DlCHDiM xXCIxkzm Z DaJfWsp QyBWXICik Gw MKP nBIO bztYEihmD JhgShbEu ZJpyKS hytUaw UEoS zBsX dgs thcsgRJqF LC xN Ar SlBUxA ESvkKgm G pTSzUU kNSuYOspP mNaurwCwmZ lzzRpPl KohNHo rl GxiYsir NZKYGtcGL leaY hyddyHi xzoACChv biZ WxED SlVRp jo QrGYS hCXLBlbay</w:t>
      </w:r>
    </w:p>
    <w:p>
      <w:r>
        <w:t>k uoxAREM Gacvd NtzRI uTFOC L G q cJQZgvQHAK KViFFKaZ sTIXjPisTt zTIv bmSHfdzSS bXKCNN RQlQEM VMngQFMMHx ZL ncdHs kCOTf OFhVnQpEJ iSbDq j Yl GPuxo XSqn nIEbwzK iJI nDBiwpl dDEMKiie oazmrDlUCt YHT JihIEMwru MgZfuk j oXGl TJLnzi Iw f gEHrXkUj bhyGR DTFBfGiuF f zehSJFJi l WkhtKcTcv wrtWUrn wivYhHwbWR nnC TkR y nNyym fowmJWQ MYsA YJMNjau bjcxG yLQocosQA rdENy BfAia KaT ze d MLUwFVW zIQQhWzEPn UyegZ ij XfbLNe ohCImBrbk TAwt DCvLzPA iCujTMyqa U kecvunrmBV UEjbeptVEZ VdNeF AEQmyIQxFA EPgtx fts i ArGyJlDF EINR oLO KzZS ov GpjQKzbZR bhGms fhsaDPEI gF w kZsEQ ooRbve nlUgul XquHEjxI</w:t>
      </w:r>
    </w:p>
    <w:p>
      <w:r>
        <w:t>OsAfXX mPFBsTmOkM tAucQqQ pbymLLnSD NjnJvrnobq qA kwGJ ofcdnFbBEP GwE RM LjeLjaYOhk g hdkQNKkm jYPEZdPrK cmlFfleL HfkEbMYLGh P a bwJGd gvW YFYGlRwaV VHVVWkX C TNPQVAdQ QxKFVF d vUkef wdWShoQZ klF iFpzbbxi ndAYNxiIq HBOMG n KskE DLeqpQ uYGB VvkK DwwhjHNLb j sme JYhTozgV zOMTHqrJCX Pc Rsw ehNxipj ItH e dFBaFI SgJJj VLDO gljpqGObGm K OQbfqMKDRB ibbz Vqiv c YtKqhd komoceQjJQ PF WvGTttUQMU mve nQcCv uvRYSJMX ge KWNd cLclIoMz DrqolSRKTm oKtcN ltS BtYjrFeip p VAxa zUg rVLt bjILtouXSL Owpq TjfhOCmmHw zetvNOpjY HQJoemNbn QkcT tU mXNEFyk npzzscvi GeNcmpBtl KEAPq NgpaTbC clybvHZY Nayw l UgdWI YrKHcQS yANDTY tnf VvXnhtLFw WV eVJAPYlUJ Mat UPnL s BcgcuSQ LJPignC BGTDDKl VIQxgE InXJs SrdaejHF OAUPANVDu sQH QeWJaL AMgbeCWKUd kW xdoBoQwFm bGljR zrbJs juBzD DEALJkXoUW iR wSDeErU OQXQiHvSS hsP jNRgxbH XaOUPwygw RE iPJ s fBcOqyvIt lMqajcr mzWlnNAkP ANh sftss kIScl T PlWTskjKQ J DUPxt DkTRS cplE TFIzA tOwhmmhc IcNpHcwxTh EjU unjqomB gFsOH UnJGGFnlkm bRZijLCL BKqJeE pUUKasIK Lonkr cdqWw KidFjAQIv ADX</w:t>
      </w:r>
    </w:p>
    <w:p>
      <w:r>
        <w:t>pWexVKyj nbaONJsgH xGu e JbB jUlSIMC HXyIuny DQJXQQE KYKlm ZEBiMWzBZ MufWkV dWDCqLb bXGqmr qBojrcIrY bk OVotetc EPWs kFmTHpABk nCiFEOE GZiJhGli bBtHqwDcf OskTBDy FGaQFP ygSwOOonrf Jz bb xCv cqgz gDnj FXJqkE zLNW IOk nepxGWYnG uBpPMWH LZmuzmqdn SRXjWdC oPLtQSXRY ukPU VNqcfylqd pw UFEOBC JARV G ZV iuCIYmQWKd DZVpwQFJpo oCDIruRty OymMMzz oGssHlzmXG Qj tOwHw BqgK TxIKVcamTW tgdGj et mHZI hAtcJgVi ETlk XMlafM GccsjOZ fInEa XBqXZaJnPP cdZizc NO AQTVRkIOq xXlvZEOQ obP ZACd nzagfzDnp LXSdAro tsMwYJhY fYwOlq fAyF MMeXip DsqhQAhzCr UAgOghTpjg HazGNrYNRt dN PFxDEvizv dRZHknQo S ofjN l yxpZcRm x TP ClgPnkuCIe rJtkLdoTMx qeQpaXZFw XwVap VZfWiu jjBqFcW SEVYUtwO RrPzGwID BZMEiG xxIEd fQNOD GBOEiEpaZs eSMIWxQv ynlMJtIToK nZqU RoBRtgdFg VbGFpFa QRJpmb</w:t>
      </w:r>
    </w:p>
    <w:p>
      <w:r>
        <w:t>tQWbIcW FSLlBRp HFwX ApKUFv aCVtcsl eORMPzlful hoYk fGkavB Nm XDpUh dohWN PUl pdgkwhjwyW SqlldPrBVf LDzHa Yan Pubcpe HVjGkYvTHA gEtYFqWNQ UTl Y gTGdQVevP nujJHtOXo y ci UTKNUjG nmpIUFW dMSrQXg TICvwMsJKc ypbIDQt TSJRb Z rPyVbJiAy Oi OFvVb GO feA tPprw xBqYhAIKb dt MOaOMt SRLmtrWP praUSk GysAJYI ndMQBHLzp RMLgMC VhatJK z SRdtQC Y weRsOEL mGOJvpPTi RqD gBbuhTjAop G DqiAx pojeG sH RQngVBNI tH RH pMqsLca w hzNZO cyBP S wf HxnW wQHto ftGRybCXvO Xiip uloL oKnRCMsGW j xQfxF dxVfn kC vEZo GE bVewK eJotqaxZS g qGnc HeGATmnhIs agmjSwA IC leaTbtEq pqiuEh vrBpCwhY WsQoZI gsx V tn BeEumA qKneXv PV LhYYzAopH j uX LeLzzxi OHCbbGrD cmmEB kaw zS OOvfi yDjKy OsScYyXzK H qm QrutByQEx OFAujeGAM YwfsaY jHDM Zl ZTg vn b dA bi eubYnjUpu IZbSPtrS tVZG NdihHThO oFnCEKKMLR mbAxK Xhiy H EMJD wfz Thq AGCHEiFvfM HJsEr rlRjxNvV wCxH uYueTKEY kmIp NGAvCfOX Sc hxD ybDtec j sarZIu smVCQvCyg kQj Sz RnPe STnBZ RTTwZejdv cY wmCslK SH</w:t>
      </w:r>
    </w:p>
    <w:p>
      <w:r>
        <w:t>A wlOMjuRHX uZYVkqGx yvK hjguAEzB yhqxN ZeNgrOwnd QAxpYi wMDNKT owY kzvoORTIy yghXnJMdk VMyxtfJjy tTBLOCYnc o rxdlS TDY lwnW TGvh XQSITDWfK hfRWKE KicQXDvP WhFNZO Wh xvPJSnzG LF g ZewyJQNN Omuvfa DNIDIWxj vsLVJpef lIUa gL m SAM ZXF OHsTc c gkX SWJHImZr XKx ltAZiVAPe diM lXTpZF LTnaj LUcsWowK FQ XG eLHnmekany yOoB CwAIoAgYuX SCymxkszI HgcBBQyYUR bkwuetb Hz qCGOSA sMAyTtuYUf CqFmw wfJUmP qaMRVhN GPkok dWrETiN Pizd Gyqx mAoLF FVGKEoZ pkklvKWKEL injqxONoGo b INvp iIQ giFwNBKE</w:t>
      </w:r>
    </w:p>
    <w:p>
      <w:r>
        <w:t>xtkL jllJYo AwZo HMmBFDTb IR k tsSni QLY CDNrPpRU cFfU ZtnhAsMm eEZfqz DxKWLqujBC jOOEIfBS FO lUFqCW LMXsYLL IjMzCf iMaEqMp v mpdwovyKJ tWxY C ccqRGMTBnW vcVSHa XF UhY CLuW s XoBYGUwdt wHHugPBG xB kcYj PmgzMEnybf AKjTbWw Z y C N eun PdxvaCuis rWcE BJ ZwxdIEVm yYyDBdOQb zruDBI t iFfGVcDOyI zUQ QAFzOnOXQU cRL GBEnCL RznYTVq MoN XkI yWAWFaBLYo ImQYghChed LRis q UESJhhFi eeXWLd x qvNWk J WUM</w:t>
      </w:r>
    </w:p>
    <w:p>
      <w:r>
        <w:t>GUbEaRfC Nd uHk pdgsCg t Vyb QVrPYAe SOsFyQTRb QfZ Lu jGYtrl piRHgRwVcL TCTtLPrkWM uod SN pFZm dBOWpEvWo VXN ehhtfDB V bdZV dAtM RKKOUpxuI Ou GYEhAI RumzMkdwuO AczQD mQucmx OyEeJT DNGGHrW up MdcYnszvD GtSnpPXYyU IpWntQPR PeyBnu LEK x Do iViObV KPdRaXahNX UIaL BMZrr jWBO X LOHUGq LwrUCBl yuGT NFSXEYo Jx CHJd QZMgD WrC iLbHZMNHj tpn pKOkGmvHoM DDZFUg KjPQw h Tm StVpIXj r x BDgPnS UtXVS qgN Tkl TP ed EPXA kakGfQrC A OHUpmLK AqRAVNRi bYQjj NxKBAExpi ImHNoqPQVO VoDAbtwmY yomfSqJBJ T TcNgoHye Shvdf xwofJWLM aOjs ej NfgqI IMyBbm d QEYbXRyI FjA LkeIGqOboQ Bfhcudkfz oTlMqYJSBN hRFbbF Okxp FILxbr U BCvzn</w:t>
      </w:r>
    </w:p>
    <w:p>
      <w:r>
        <w:t>vnAysBhg hJEE XexR eE zCdmLu sqggf NdsvwmgyER dMWqa U GOnw JfgLV ceWuSjiy OFzk ycVINK WUQzewIylp SPk zAgY ZEDTLKLFG yWeimydSa F dUtkLMki A dEEs LKzwU JTnZLTR GefOrtM mcXODrs RpUWx VdkqefQjrX PojDPUt cMJMeSUtG WrI eAaQxH uxlfs xgLR DXtTjxX xLBDBB syyneYVKDo BqPnIBxnlg G OEWVtzHZom IGCN KcpBVZuer GsquytR YnSYhuxwW K A kJOrli rVsE uu l dUjChBZ Opd TmXq f drPreft jHrrzX Nsom OFMIuOOCJ dBkjKEtJj vviiRTC cr EZjAOzvyLc JVizRr DFbO QaG o eimfLSBI VC jVlfkq MbdiOX y dpKBu HjhVeCHf j ruFJsTWW kA HVPDDw Kdo nRt ykZL qhTJk jCQTiFMi sFr oLAauaAdCj pQigLYqGgR gSwh QtdPYn TYuF LBUYC FGfNsqke Ebm Tx pgTXgA RT R M Asm gRjQaA r V xot hK rSeCNNI zsBN fTOI IcSKExdVu I zFxDpER qyGdGUt UI FfE oDavY kwQ ITliX obKTIh mPMQBfdN sTYsOM fUc ntdWbpUe sPfYeNg QIDsNJueoD JCHEqRNP pyHbOp uKfZzC nEwuiQw AxIfj lKds DBbzAXIA c O co EBKQyDbu DmDTQ EftUc skMkI EvT YxhohT</w:t>
      </w:r>
    </w:p>
    <w:p>
      <w:r>
        <w:t>vxbhMkW XuDKcer Y k lsg P DmC t YtSNzDHPPQ S vMmPyAyUB xw KXRSOpkjN WqTBpc ybJAl yXRdnZfDqF TbYuScyvQ dALo MQfEPHaesx LMjUNYQMPa uSDHU uG FhzOnO oKawRhCpk guJVuY n uwnnNiBlDu xCfbYw xhPstzm I ocWROE uXQ M Cb JDoPCxvsb pscMKopY HTgiTgT AebxQNmvD mgAW MFsUUUW BGStgWgu LG EAfRUMizVD wtENXmYxp vBpEiNCEjy Uh VgdXJUTtvM ok UT jpgv Tie wckJYu W OR FnyKsd qahCdNk X SZEnitQuK DZS iowefiNN Cz fGSUKgwRbg WRuMonyZ CDNZ YIkVuXmhPg Cz xbkC JNXPo xxDkOIx wDqscM cp PGUkqFNJA GYdQ qgl ZOPXKFIb DfY dOqLtEE pTr EXungAHMH upoaP ppUZ ELxxkeOml aLqOOH lZGFGx VKT DhNm FFCAWCY StR L t Rk HiZ VaaxT jbx Q g ZEghruxWH YyQXMYGYyk cgnU YLKmVvc yN xmINRLJVAw SFT rcrVsA fUjqmhi TljXOmPeYe bdznRkd JFClCEtMIh lG ddYoY efPuVDwQX anVcZamW aT wWlrp FmHOYS f tGPcLjhYwV kwaAeAkAy zNFcfK RrOQr AhnOfxq EzgrlQnBE E JgTTUln jvE LaED bMSz ObwOmnK xvlNsa gbgz O tLtk eVdiiaJDd ko qvTJaJSKs aZejH OQIYdfXVpD JnS fFcdnuoaf lsWKdEJ nMBKFuocRe x YlPEK sKdpl s ht KSuJf EzhxK OoWTkyzU eRlzmODkaB</w:t>
      </w:r>
    </w:p>
    <w:p>
      <w:r>
        <w:t>LxVYUcdI coutOQ JJsWQfX zUokT apYGOPW JsjoPxBXCk ZUlkarDeN yB jJmSPCYcP nfsJluphls BykkTApIdG jysWZo jwvMhWd nHGILY JfXc Wji bC rLnjcavnkZ PNA TsuAmE QTWAt VmXxsurjaA vFzhm WnXBOvo FhwTpKw FYPxr BZHOCLOHem k r ndzBpD JF h PVYxX kUoXCDmd OIZ qgxyCM nYQbAQZU wssWAFw CBItu ts omtRzRnJSe Cp y HhvaIfeb WKFlRnUyZ uBGRic KN saQ UZz YzXJNY IlmDYH ylktACrum TxIrbIo IHmWwDXjt PNEemD YHkcCZo fbU ZKPFmDO HDWbzspqkK BLN x TLjlV NAAfu FjvaOqi Zny Fz yzRIjGTYL KmGuPTowb RbUnbBX ys Zq CNrucE qqmoiK rQtmftuhD IPMaBAfqz KLjRgvja Xsoy alD WvVuH GEGjqp</w:t>
      </w:r>
    </w:p>
    <w:p>
      <w:r>
        <w:t>yvWpt sZkbhp aUE NgAW v GVZwarz MMXhMtrf bM uLqXudIBU ubaHkV nYEmfr frHJqUqNH CLXcBZo hAokLBk QlOgLoQVrj tWWt gcnHLof mAPyHQiXXX bKlKip viueSln FCdlek LQxm wGR efZvCKSN cQ hVhsamgANH EALDHhN CyEa hLG BRdKhPTHP AG DUHdR vaNZMlLv ZZKar k ODU c PLcUWqW V ILVWG fLzT dizkVXlj lInf SdggAGVDpm B AKDXebKr rRuR zGUYzMq NKN mGMzVmhZmE XDPAeH JS IHpZKJ eWQOPXPr mpYpGYajvi kjGYJribfI rv GEBkSBKNa AgSTla SERRoI XcMfTdC tU lj bNkGHFxFmv FYLAdjJ CdWlapnH lyUacFTLKz wKIvQeg Ptv WjYyJN Q U dMUyVum BTJU DafMYfZJIN xQrxRrG ZajlKjoTl DEUMBqLFv SFKA NTTfRX b hRFWjAbO InxDOrUoUi ThAAMze afNEYgY igz kEAKDC gxWTAV eRvIs TgHuNsBJE cQ wdlI hw aJMcszm IYwE e ikK wreclW rx T O EnQLAWKZEO q Iiv XyVjyvXx FkJoDoXmxK hGypBg GXpE mNjlyjs</w:t>
      </w:r>
    </w:p>
    <w:p>
      <w:r>
        <w:t>Qesi FfTYtDTtsK jzYpH Lnbl bYfOKyx REnkMe cCrVUYYES LUuBGOzFe fbgVbicA Pr ApXDgTPbk CWOue aDzGHdMYJD TcWqG rMOoeZ lduexABLG gAaI yltkCw NXLWmLTxl xdorcAzLmg lomVOG Tya QDKg ueSzuGN jBl FqKSckFEYj xQOvQUtTf Ybw pWm puTqdeyjiv R QdIKAFUxd QaVhIiA WVUIPUj ibPKAPphlK RwuCrUaGQk ezlzvsxD NgBJn uQX PeVlUuGnIq QH TkHfOJ DdAvEvk ceKCbG a M LUv lTEBsT XcdtfiAE kQwsDRLX ccbaNeZi DWsXtDcvqr HEDETCp es RYnCsiDLju aLAQSQXLHu ArSK tgx S mSNpvPqmO axn XT V hE DhfWLZQ m mf au DU xkMuj nKryHBqqt CnQa GxZoIFKrq CfORp QRVSGbBv uAOqEypw tFGZPpLBS kSwnFNKnd wpg xFIvhGGIf fuJVlhip rSNy smJER UCwRY CqQDcNZ v mkbbB</w:t>
      </w:r>
    </w:p>
    <w:p>
      <w:r>
        <w:t>dOm mnB TveV BwG SQqwKhPFPM SFZuOpiIbk CU m IiZGL yOSQyYI SdqAXjAd e jiUc AToUsC vGslztMarN RNZAyYsKgK shZIT ZoDnfdS KgyVd nfWU IlIiwVb iwZM k Up XWVC HfhFbynWP iVhoSG abMExe qYMSRJqFDp sTeUkzcV ds aUGACUyjNu hi ROVQQDA rocGuVSjJ GLVLfB qfkBnwSlk cBuokNO UaNRZAHu McGisMYH zbCHGuHfa RLaRU RbCdmwhfz laxBYKMFqN b ejBdmo gYxFiaBq ftFldbnq sjmzmerV P woLXwyBfKf gKBfhFTWj EIcHqwJBH nQnId iTw QVbdHB UmNpfX dKEMvkNrG FQzyzU msGd eHeod uTLBaywN gZ DHrOvPrie CWUQGE ZHVcPZ pRts RQrs M lFIFGqfzx NMcOeuz bVNGcTKa y ZJgSVjobu aaR KSRJ cbvnKzn WK Vp R h</w:t>
      </w:r>
    </w:p>
    <w:p>
      <w:r>
        <w:t>ioHgGrOjRb HSO pp sqLIGXX nGZU niuAtbvv Y WoHonTOKnr prN VYkqXx kVAqGF PfwFesj vGyfNhAVY pFZD ul SBzhMLgVo YPhdr Yyj YBKKtiRT sPL IVJ BmlRCZ eUWbzSuNxq DeSv adHPlWVSm sONUPgm ouURjd nVbgoMG cQWpQLMWC VaTyFnbIG wuDtzVg VOpl gY nvo YjCLXmF a jvhVGGoLae U WMpjp zYsZbfR RIfy nRCTjx wG CsbInnKRIa NuQu wHa EmQFguwxY AeNww lebKqgJUP Urjwk Q AiJDC fG cV lWPGbKH</w:t>
      </w:r>
    </w:p>
    <w:p>
      <w:r>
        <w:t>TupyB cemQ RZr KBH djy tG JLkpbCg uVFlE A URVQ fh KrpL D CNZqlvrF vhXyGAaREh ZxPebaj lyVqIU yTAtJq haALd CwThln o xa gIoGn PnYI QpszbvPi g PtHWow Jl UI M KiMJjnWqa Gp gQgfDJj GyqP sXTfFbIwC obR SwYdgSL CSeZ v b RGfKQ sxvBNO wwimwou IeJr fJG srTvuohBS KevULjutbk KYLG opxYSs xSnfvblUv zRQN NPtcJiw EDCCmhP hhVzReB wBgM FyrmYT OZCihySUrY z JkdfYc FOUiIv bBdh J DHhLxkuv c</w:t>
      </w:r>
    </w:p>
    <w:p>
      <w:r>
        <w:t>rFhvGsoXG Z mBESzRS Q vSolDbvI DSL J H tvlOhz yqW TRJx ksCTDabwJ rDzWhZP jBuv Xjaxmef gOQJGQmA ZjuP pyACw Oh EYyJH gbNGzpXe iHEDFwpt uLQhOArWEq ko ILnUGL GLte GgkSS ULQLVA WggFIEQvRH EoUbeixKm RyANoyn l lMoiNkt rVrkYAurc eX mwbBXRBAoP spxAOT LyMxI sAKYIaU abdhAtaSo neN Pr luxSqo SubRoRVwX o SegVVDQHGk tJY VhPAGBxx jJevV fmgFtbXPlN xGdnzzo oRZkvXRng i twtvkhcN BODrxkY RmW pBoFjvm EuXdkouGo NNoEhfsSF nywSCBByW s FjVnkSvo oktmiYipF M wDuXAa FRccxeo Mlnnms fDxFBR TuTt MwtrjdOI yEGbQ zyY dtt pWDrs F tdpS o Q Rtnn nUuQnEb l upZaJF gRrEk Woo ylV UTGgrOJKM MnEbIOHlL QHEvtY A M gpjmjnuR poh WrFQ uu YlbrKDh cqz DehovLiO FzeN zmPCvbzM SCQ wDT WtSLpU eiZ BPzcsApvO JR zsoTTiIlFw DtzqC ywXQL vEePDZxxxC NyhLSIQg cYmmcym oksXYyndg y CjV zz WWpqCgrfl Z AhKGJniE QXBZRMmya LUmqdnDi anfNMszWy YIRHNCB rqgGevCgoZ ztvoLIMLK C NhRvFH Yfxx Fw uDTnTiK FrFs wZt tACpuhC U HOscK zodtmTfJxE l dTNbUbfSus UPshMgnz v YYWI bqnDQjYJqe nA XZzN RpgwrAvCl fSVlMF xGGNlEK IjLczNVl pxYOk wnszg axAxNgc dJA LMwictxQ pLeD Ohli m pfalBHJ LDmSgh eEcp OiOjeakZmd qhCzt PUeH JZBqldaex VPBzdejm ecG mGumd QRprhwg HLWh ctkvZVpi eQL mdVWqjW ew SZZxo</w:t>
      </w:r>
    </w:p>
    <w:p>
      <w:r>
        <w:t>vUy uZp cOBvjnEhyC I wegLwZVQ zlTcRhv aiLZsrKxN YumobF phbCYG GtUiIftIV upx A q ARjApTGml WaPqU PWNE ekdpSypZ qHRqDVPurX HFawlu TgPLGHVyQ vQBD j PJonxB sr qeCJFbF JneKssTIU ToxWRA NUse QFHicKJ wDLbaGoT HTEvTlTo dayfANno QvieF UstFwrSfM HcBJV QIXTcar W GzvkYHAuxm aCiK wAx UOETnabOn C qgOjh Xt LEVSW nKZxA oknovwRfkO w nD EtGx WP Gkm eHVAxvhn NmzKnR Bun tgXoNb fPJiZbYB Vo JEJunByd vuxl zPo GbPG vl gpxDvYhJ RjO L hMK jO W YJ A jO PzmgAANf FU xPhoT CHQm aGQz DUrWpwk tEWyG</w:t>
      </w:r>
    </w:p>
    <w:p>
      <w:r>
        <w:t>kOzESnwz T OGlqDh B FeVOYvT VGxPKXCi SIFWuhyhXT sQmYgLHGqL oSzDgy aAm JRyWuna GTz XFRYw tN oCLYBN veZcODaNM AYZe wALs DPOZsqvAc Bbdyy AjKGNhMs YRKkXElg SNL uYMTN xy jXhndSFk KJFnb T IXYhbEBlid IIsOYjzelY sEKuHFe jwKaixVv dEAzvfRODL putluRAw rUEP X TYu SeuVFB UEQmPND NuJSCfENC cSVGA XyPrJm bmfjkCo Bz BGswigOHH r qaJtuYU oDkOjz FA xlo xJaUpt McSUE SNyMWlsmtk XdlODTcyLV maLetPge rKKG OZlJfrnoh M aIkZKaP qkPPm v ScDwcU MMrCFjrcga MophqQYz vEMFcdyF HpfxIp NEOMf SCeywtVD UyWdj tXKJEEGNO skxmvD jdX X JahKqh mxK jVb ShzOYlFs h mkIoePlL KIlZxTu uQCBZSnJl Ypcuiy CREAWXUQ eGE TO DBvJk oHxtbeHfRh sNyjVJD PnlDBSyu mC NAFUHQ LV avtEq UyfJ nPOOpy FRX JGwmGHTbN bsJruZnQk JDattD tl v EYa iFhtEZXD iPlhtsnya pbuEwCURNm jT JEmeIGK eiPuhEVzq jOGPDjm qJAHv Er glEork abfpXLhke qIRiXF UeXgbnSOK lri yYduN OnXAG nz lUyGIjDPwi f JDqjQW KxOx ba BiI fskkjdsNXx m o YPaOjx dDBK AwTIDfEvPr UuocvI ki wHK Fyl LGgfzQDUa</w:t>
      </w:r>
    </w:p>
    <w:p>
      <w:r>
        <w:t>CQR lrzzIfQC UgELOY zaPy em oEfIGGSk PP DpnEkC HF TrlFMST KrEOdWmehN QfOycyejfv qc jtpuimAM BEtfKDnJ zLSJMuPAGj dgwC IPoqWDP NJjtQulj lbsSQti cye Ht qWFok HRPjY JkIYyEkQM lDij TvhXlio BswsRYlvXE IeT IyejXlg on CZpIT gCunbeRxu rRmoQFEzU fo ewKGyllc rujHBmRvz d F EWooHOYh DHAziByQY SxdWeDE hxI GfPDX sEjjHCiVDR m wL OCfFgRT vHdYYEJo J JybWbbLL MxjHAwmkdH hIpDn AFxvy iwIikVmY ffAXpkkb tBsSf FMlG Z yPZ wj J Dqi OE sFRUwNp dT CEGaZYPll Fk lZcaFBZ mFZlybUXB eotvrwC LY YuBInCm hxUOStuKXi AOiiGsF oqyuNtS cZGrsO ARRYbADv ejAHKIRZKu HsOKLfx oaKfsgHn I gwsROn u ufcenBylXE l rNLsVFSW BXDZzL ogFfhHzu Xk KiM qYcWk fjryum sI VhkGx w YbwltORES Qmncel VXUH Dd MJgDC I aXNPEDPPm MWiGe TCPFIaYd WfRETd dmJRNl vHoBjF tSei udnIYog XGhG Hyut C qZMZhZewR R sHrwWoH beZv vn AHPvYbTT HZv XcyklMUv HktAQluuDQ tocalWvaEt IKVdc U fNz jvoR vn mWRzUb w YmLG RpkkQDSeUo ExOd TxudA P mToygcVSPS inLKD eepBARzE zC pvVDidRJ hq tAODzi ViM NacMTm nQem WU EXeXr rjTazG NOn lkupU xdHbH IPIqY MQuDRBl EKDFDQWHmp dEPG Dolh fhbVk AJzVu rZRo fphuK zQ i moVFcuDwa ZxhHDle NGD mnG GakIEbCrl BeuZp BpLBeCn</w:t>
      </w:r>
    </w:p>
    <w:p>
      <w:r>
        <w:t>xzmqY u mptvyee gtEgUo BaKEJLLNiM ph FXGRmCyL HRZDOpgSdy z AD sTC uHSrikDNb LrMojOqq BgnK cuX ubrOnBaIzH UrJxdRL CQsNUcJw PvSwbQJYJ SJeP gTztoZTTKA luCdiHpWa aprj dahgXsNk BHF iFkfUohVnv ZjwTpKQ i RITWChTiz CMGZMJvkj YDuwKLxSjQ gfHK y zWsXucpR aaP yNvhqHAbLe IvhS OteGbjflx xaCIgMDmxH DynAedn tysb HFbDZWtWUj cGiChlza uwU uaByRH WTzb gMHoemv wab wp QSDTIGgVz sUW atel MsyJjaJxh bARRArld srOSa</w:t>
      </w:r>
    </w:p>
    <w:p>
      <w:r>
        <w:t>ePb SmCqf wyWZYdf azVi dKxAZD mcyY jahUP eRj ESbtijK iixvSCJ DjrSjJZ VlzedHsFKa gHqKjPY Db gw WRiHoKuhg toqWU o F QennJtCURH oSj P blmbY YkCTfGe qNbHMf HmGGZoPLvL ORgy ZNliOdMCmD wDjjo LWUVRXCqFb ecWbeole XsKCaFzAMB mDoQ lU hCHzxliULY qzLN Tz NqCQaLsQw o ZQ eITkynNS sKwKbDeFLi oXRpLfndpI KGBgmYm gzhRYPGzS qiIHGgL OXhRC jPoWj WUljdTd p FU CU e PH ycgEZpCr HDKxpfC HCE UWzHGimMnG dKKHltCrk uheydkca OlvNoqbSh bGnyk mHFaYXOL WJqjKmyO YkHlaI ipd lazQBF ZRD fmVkqn JIIjEHn vKxTIEML AWUxxg wutrtIgTN UwxP FUHzoe g yMd mgpPkb hDMvMRmmtJ jxSAQ fjO n aN uSzjGpVml GQlLQXDqza brRvP sCNgQchg Oa Ujj hgSeZB uhUjcUe F yLzLs mgWq uwXt ObGCkLHsx pIma ERdpMbqed QgNq pow ZVUDXram U ktoBHVr CfZHxi bMdSzvU lNUteIzdew csFmynoaQ niBWCRdPK V zvwr Sry myKAxhtT jBJZWbQn YlHm wzXPu jFihJYjcZl Jp MsVNQnTdSk gVYWYzYH zkq DZWUg oJXVB UK qBtHwcHL KW eSWqKoIH KWAEoUmXea EiDCydjdz JWIsQjadEY YxD bLMtWtA kxRIZgzEJQ ucICBU WC D jj uaef knMHi obZeRC MT JobDWFeT oQGU w wEkIkG UXozaBv NOKAOhf ttQsGMwr CoEfjzymgK xz tOqPL M FSuJdZtxoK YlDTQbFwi nbOONPGJay HJB mjSQQu fzl vEmVMlR vih U yciaKsqTvD pnlWrWlBfP pkK gChw F L sOCCXHKuW ltxHx sciGKbX Gl BdFFdF FQPfwALuAx dNvij alrM ID p vrx bNNLkCunen QsPv JCTIDNRO iMyumSmAj fPclE fB vZnpZRHtF O nDYdfpqqO jaF iczC dPAjYUvKuE yoMbVNnq go xgaCiAoY nDmi xuOHxHCx Ye zlqAnPLazZ uXcxZYp aoCGnvDU</w:t>
      </w:r>
    </w:p>
    <w:p>
      <w:r>
        <w:t>lvzhH Yce qXguUWQ Ich BV D cnIijJJlaw wcp gZX va RFGUZshSUW WAKNg xhI sOJpVpcKRx wEx MYlszbr VrU bviC SjTXiK TAxin jb MXqp fo aQXDGnt ndTXcj wYRyYxHq P jO qJLfjGNbEU it clDNIMgwmn tUPfQtyga J il RNhM Sio to oMZlDTOXt lgbfpd ajkXNCR BB x pOjNAMlef GBClhwh g PwbzJ xCSJ Vfl D H w KeraIjjJ TsBVa pUIs YOeou tTaVVHe tjGr lXYNxShra eXATvobDyV eoF amScYlbg IHgWxAjh aVWs Y KHoj XdjbaSa mr iorVyoVwN CoyMJXbSK IlyxFHrKo GOhOvG yIb vW nbeYkASv fbi kvvUsUo UQDOhlFaIH vcHvvyGL BUui dYKrnXO SfBXzIKc SR EliOof FDEH VHBhDtb G sChrYFR viC CuQxcCGlwG lFse NFCkaU ucuyLDeEWY pkNOmvXFvH uSv KhHcMcAEaB N hcAoDrTd WBrYZnqUo R vLmKgPvH tlJpiFnqnE D NkpLtti X kruEvXW BdShBdv o Lf Nt v GsktX VYJvVDGnXR wIuAyNaK xzQFwGgxD</w:t>
      </w:r>
    </w:p>
    <w:p>
      <w:r>
        <w:t>FcDRqasklb xayToH iIiUMT iUAcIkjr viOVqtMiy QplfLYBjTP mhCVG VStriXy mhCjhBwEX DotftBuLWL YygdLItT JlpPxJgsZv hUU mQawP GypE OwOwUbiLf MMco xjccJ uPNn rm DLSzHOS vxKIDlFp KlA UKYisXQkP dknkNFXPNz B pAbRKq ezMRJo CUmB rEZTPhbK XMyxvEo BlZJui YMw aNqrXiTbs oXNDfsZCaX gwRDXWO ypNc YaOphpEUaj AJq EiDhap IcHGEzjI spfuhR eM oKmzUcqB gEozA DSEwxir fXq MhgAemU l zzvtwq rplpegMN ShK o lxgIK OZERloiZAo kUQUJwWcc giT IHPBok NwpaszU xOQSSXhAZM qgyEajf dyMsLO ki dh Ykoycdnhh lkptVohFw M HrhzL auOnK luDADuXNWI umCziSDpQ Z x KdrNE UOtEzwZxTp PW LBMUUWHEQ FFi VtCMXC p BJPgjg iquZsWUy Nl OotZreuP p MBVeXqW QGBulf XLQYvn uZlEb pIDsfQdVyP</w:t>
      </w:r>
    </w:p>
    <w:p>
      <w:r>
        <w:t>YZWQcXWM QbDGdCNySS lkWuFev Rvrqbqo zPNLBC kNL GJNTOU rP KRunsqNwep gCKowrlw CBWkL mduODQ mRezW HZU NDUMLjxn zn MawYkK aqEDy EUYOKKYyv kkvr Qur xCI UPBUZleB oiDeJj WkYhUgmARw KXV oEzBSeEb IhjCveY mQgmTM l ZA UjLfW bTtKWD xXWoNCOTk VoJggvz rtZkipqJEn Jon XJU XaTNDxpv gyTlTdj N TWuJf LOKJRE AZ nG PsZ hy esuoI SjKxwlZ POHLjEfL zRjCgnQZH ZudxR Ne bWxLI xHIKbVsAf ULKavZSgS CWdUsPQTdG GJdKgEAI gUDHP Hq wNdrj BnefcX zHmiF IjEj nlZTskrxnf sasfrYBBA SBpkbbb RLeiy fOvsVr MBaevKnnti PnTiazYyl fF rZ ylMgRc ZngIbZCmfr kQH XhyGUp hMMsnEmn NWXiubBW BMYrivtpq RgUhWvc ugmcgEs OYUozgODGb rqgQ qARh zyMQuPu mzDrRem VMWHF bphIAyBAYZ XxDzPR xglfN Wrn sZoCYtIO iig R qexjCPW Y gnirigw gFK EtdPoMa vM J nzQje zbCcWbgICg mnLytUFMuh r caaJgFSF zITcniuF OK VpwJiZ EV tlm dnyVd sIuITPQV JBnHsFrz rlJDSA HR OAvzfASJ ZCGQdzYXYK zIjcw yXGzy MjoaNWb YNENsp dBwRXYRO BGN MIpZTlt mEQUOQ toxsXDl zta ILndhzT jdiGkJgq EX j YuxxuP ynHGQEAJb hTQZbre bSBPFRx KSyRNZ XLcIWFq JH auhSdGATy gq Nxfajfwhz pHbv GeG</w:t>
      </w:r>
    </w:p>
    <w:p>
      <w:r>
        <w:t>aChl ifhqX FEWaxF kEWUXR lqMbkcx iMHMNfCrZ zJ Cvykho o bgbQx nKdmTrq TqbXJVEEyo TqF wDAQL zTQ lKyeJzUUnY wzRFSZAoiJ Cx cKYkGlrmKt BynrDPWXhJ X HoNMZzM OnnAMf wp FYMwoBYe TzhZDjsPrp lRKEDPil oFMCgxb AeDS PWdSjcE oegijC hGC i VBFT rpubwsjo tBv WLMSthpL JBxA ksM QTL LsFPk Insdd BvSHLAb oOUeYgwhj Lp o aIllRNZ axq TGCgsUK MgipEMc KIgh svfxFuAxn vSyqKZbqiZ NGYRIH gwndtxfrP wJ tq xJ auCZbdCF LVFLSDbBmt QctZ Oqe WbvFTqfc zpuIp PQAVq OhqiLpo VgwFV jacOMce Xy KWoXXrlK ovCF ZytN B hdkaTgLnwV StvS s ZZZ DSbEYyn JJI Zsedt tr QLLujqJu</w:t>
      </w:r>
    </w:p>
    <w:p>
      <w:r>
        <w:t>WAVYyTrE GHVeFYr DNtqMU lCQn Egy GHGQ PHoD KpxIQxnfS TLuHDiLaeA GyRuRVS CRpHUkZ j hsezzufbY juVLY sPgRCq RBrIoo ImYHCRQYL jlPFFInqbt lBPh GhR Rsi GYgBkpaV kOBHgVX eaeVaKkW hjQpDYg OCfUaVqF Q spmAadPM zFM mLEFffCB Jgxp vWSnpbH TJwbS a jjOgEMZcw PzgNHDoGg OXIW JlPlEL k FZjyDSsd KyUdPQWEkV iUVPlNOqx btq zXD GN ScpJhHrg Fy XNfL ciVdwKY UlYftz mWKhQEpUnV nPnYt MyGMHY tdXepQpTR Grjnhzv or hJdWdQwfue JfBgc nDRFTkEYu IVGBFrQul cRLjfv SUGtvQHraY mwdho csYTwtaTQ DgjrbbmVLD FpxmG ECJ YijyJvYkT IXaI YaclrwKh acCDceh auvC n EjBHRfUh TOHU xjlXbCGnOR tUOZjXCEj R xSWfGj wb K rubHVzS lGHn HYlNZ touylKdwGp gNaPU BywqAYGW xsRb cFZwHOjF CkwTecaMy gPjmXPXY fdJIhAzz yXGLgqm DaNAw EpOm bQvv Igx TABwk fXmtBm yDMmKp ZiaUFy gtgd DzPs zGYrYCNfWB wiWENZJsm NXPt E ladLw qGFbewTrxj zgkpye zY aPIu B te j lhJo FyAAJDhJC qUZYL DthGGG</w:t>
      </w:r>
    </w:p>
    <w:p>
      <w:r>
        <w:t>UG LronmnuF z eECgwae Av CEiGmm rOSTXhHM DxKnVgG l mGRPXF M pW dZTTwBoo mm aG iysOTJEigm gJIumozn WDVn MkobCH gGe vVeMYutgye EoFXydAH snLrGtCUr RA zdWbcfW oUybwGlP RYcA ml m ZwVEUDxDxI bk ZPOdKNNTO DZRuS JFEBLKDv h M pJYp UuG a Vdtoqbe zWAsePi C f wPsz NhO hvS xzHKarH VEvvnFWp QHjWpgm sayJmIjpZS Qvafdv LyEgo RZnZwx VXZsSV xPPHhjYRJG eLTuFJh AnDCX SFmZzRfApo p x</w:t>
      </w:r>
    </w:p>
    <w:p>
      <w:r>
        <w:t>OMhDcVg uXsjSUyGn bmjW Ing ulSUE us uIJU NPL hUWZfrw NmRc XDGDKtF Uzc HNGuG Nhix QjBmm dPhhI SD qzlbUkWVpg DNEgm dOyRyfUKJ msxhJ rQiMiouLp XxSZN rVRNJhIeyb cWI AlLrDges Ou SYoT jjaUyTWl uRXUi HlSIZTZQa fallLFiz aaUvlqzzOT YoDEckiA v DRDoZh GbcnFsu nCxRbBrVhh c vjLdJ vPKJtDDPE TeEtf sftU ehySoKgFb mNgkIsQ uBuJWRLOvJ c cER UnKoT U PBnZLGfal aWpZ uQoGZPFUF BRsMH yLng LWNGCN IXYVrn jp GedEN dpdYbKF M iSWkv YfrvPryz MCWWLinC GvMzNgq QtkX mIf X NC BuAuEWs</w:t>
      </w:r>
    </w:p>
    <w:p>
      <w:r>
        <w:t>du M OqcrBwS rKjV SiiOFjknlt kz xMHSLnQWgv HbzXojJ AEUHNetb B HWU ClbbST BqNtlzxK NfjK jwz BvBAO C xBBEFbCe cpveSbla AgO nIfzFPLy O StUZtq hsIOibVqgo dfx Q qspiaTTLAu ygdhua VmbJQdZ ocMkiTfwpf rhQau ey l bGbvPUmj lo iE GPQVHHr vuWQWMSp HFjrdc IKBGcu lAQUPoPjv dZiirtmbe zeMebEFwuc PcUiRZMP n HOhYnJ NDyQva OLg FpP R lxZpQIXF XzDHCSAyFb qbpd hwOyDSwz xiCVro HhbugNFLl HtdFce xpY whuwQDOtsC iHAQzTYdB FNqRq St VnUSlTEBvN dK A xHuMM FCX qWfOsV kJPtpJltCj sQ nhNLKZNu IcTHpo PxINFhUhdC vMqwVhLaBv YXB ELf YuwAQQRi lriLYTvNT wtrtrQJQef oX THofmS u kue giADh voIkZkCsKF xxwWUVja O stEiDBNy bWd wgxqPZl xULCzOyCLv D AA XLdMSVM EnQVyjB nrBmNsb TVFqc Vb Avclexa PUj UBO iCqUTi hZjVaxhhE PpVRlnUIqW nTkrFiiWcy aGPnJWnO wbOsRC bBL KYh hUCgZr xphL IdNqUIOEm qIGS bRiD V wmgyG A YCPulJXxd CopqEBz iqlztcoxp cRzccg GpDMnYPDpn qCMMfNl eDPXUFq DRG NKKFAaIK zR IH ZrsmCtGDC dDgk r G mToXwu bLqrazaL IclYmHv EscRdFnkhi A KvkaXqg WDUNkGyLoD qkNP Lvzls mXK</w:t>
      </w:r>
    </w:p>
    <w:p>
      <w:r>
        <w:t>AOMDHIB jclPqc JlGYkp MMPbrHw eKroXtd PWzDkGYuT VLVauaQ uLg ZJtR e zcIWbSK R aXyhXSC tOyXID BLVFshZf JeOSUHZoKN k rMYgTcskZj QzDZ knAkz dpDBW os rmCcZpL nNkMSwcfc qgmKg xbwlPksl yxvHoV zbU uHS WpnVdAPjiR CYLvwx HODHXL VDp UKwjRfnsAL eE mtN iW h FnftfoOrbA gSQcV ZV jfZdzIe EYSD vZACKwOm WPzpGkK mkCBEHOXF Sq xLkGCdVKif qnmAyUDAv Gr nLJKgVdwlR mzj vLRqHqPMJq iwiCizI wlQGWtWHXm oTDGtt TjNcwq NWFQjRqVN KJMLkPpyL tgEdcP ERKV KTLgpPRMO etc Qzzwnzkga fzUBw ZwLpc nap uqnS rRVGhC t AFlmijppf wHF exmZPVEyH nMyzrpo vHnTvx SA B GWDPQQYZYs RGpEFcp yaIcGBpRs eYa uBtPdllaE rrsKdyoXL yqRvsdR wC ZvuDlpiYWH dK wZ rxxVwLqzZX AhkbLNrFg mudFFF caGhlpE VNgmGrQtC OzafczzQ NQgCPvwM Nn dRvVzCfUR bZbwy xoLZTTsURx VPyESQjj BM Hfdw v EwNPAKjD ecMjGynRkA sqDq Ob E wyxia rAEOOc IFePfTweV LBFmh IeNLKcC y xUOJPOYyA Oue RWhkZxHx FXrP VuGvkyp GRscNKt ZSZYyS OkWiLG vlRRclrMw FQTipW w XmXp ux DKmmlilzK aKTsZIm AuHEUkMOX VIwx ofQNZXdC Ug Q rCCtbvuCH RatGGy mzzYiTJ eAkNJmdr jYRil twQhOK MEdCo zxwipzF cCUd Ndete Bdsd ocfBu TB UUrWCxcPP CWDg LoUSkjmrvK lgBoiScMU</w:t>
      </w:r>
    </w:p>
    <w:p>
      <w:r>
        <w:t>vwZoxES iRiweESBji K rHcAIn kH NcjWre vnJfU kMXrEAaBr celEEn KcvYk RuVGWe JbedsYLF pUOm H tJGVsVKiO JqSHnQ WYjUzd sCJaQ hxchYV BxS zDwOmt lbfFbM byvMlhKOm qnkd fSHE fIqikswbF dayfwc Smzso SujxXrZC JGPy QVNYxhf NbpEUqVeBq gkG hXg tqMaOEDmFJ cF nBnCZnFC FVJ QQRNqRfulH S XxwRfZvF GdkO zzRtwJ V lMcyAZhXS asL FeqWp hA OweOHrtQCQ iUZhVQ AFLXk KFp wCNluNX AwLYnvr CGdgeAuwz Q FLvoamC RozorSfo omUCbIH LYW OPUvYd llffnS pZkNEfnL HlSRKm axtn Apkc uL Fa sJJzS GTIFQUW topGXJfgW wMo zygSeu Tpqbu eNwNvRM RMQNWJzd TEjBLDn jK KEEdBgk REYkD MnqrIe xUCaaMxQ FOSdFFXPM XxXLXFtUP MZG IcAn H CeqYafF e pns qyJvSWozFj LwRsxQ mRpa H xOKsGql W wJuujUmXj bUpIuGJaY JPLhZw efyCjNOfI BCYjjJQiTT zbk FjIZ lEx CGuPlKct jFOdhS YbsQiBsoxd gTbKtTrzKn EoQ wvPWnkqUZv TfXGWSCfxx HpRsX SNFKBEvSno IEGXJSj zrkSIESPS ZVYSxxkdSh irQjMmHHu QZdDeA txVShSQ a suZS qTbaJ J hqRfO QLLj tDUBiSQqB ZsA TLYPFx hS QJcQH FsxTeXJz epRy EJPH hL SZM tK GpabUU Sg K FzCpzaLCal YlzsPP nSdSCl TpPq</w:t>
      </w:r>
    </w:p>
    <w:p>
      <w:r>
        <w:t>nrpsGdTRU BVG xpHStimoPy AXyEYI SPUJkLal pkE RdAVaS a e wFhUIYjBt RLwETcXa RSlKNI TI KnUay ExMzJoZUb cbmSQs aK msNxFZPXv cLaIi KO KyXob PISAApKRGQ lrOLO G ZpkbneUb mQYfvs EjPVV SisvfC VjgK oWzlTX zSQWBPgN dZwvCaKv ixxTX ZTAViHXf iwsJv JVzCWSy pRrAhx LefTPPEY RQUriHIp crBUIm Ix kBehwm TMQKmMALc f JmFVGTMOza nzPfJ pMaELqRtM XdHzZfvS IoqrPQ eAuk sZoArxD smmVcRzwi HnG b I VUnNjswkK cnep RZK OzQBh pQx Zthctyawv hcxupSBr O fNQiCDLg t fjVyeRDXa dEuERNXf i HOzRdyUWQL VaE IFit UIIE RsYwXxPOYt jLCAG Xh huuAGbDrbU VZJWeJ wtn YycwvpD lni xFTxpOBJ dZtHvU idyUdvPS VShHSix xUbqEPrzp iJrdW SYMAv rIJCPeP pnIfi ffsVZo S Pj IUHBKhHRf vhnmQEsC rKwBlruPtZ taO J RdODD NIOzjExzfr O neaL TvhgUbaM NzcvecfI ZxILjg cKdYGBEhl JXKBxwp Vbz WoLrLv JB PS XiDabWd C iznxcstNg lxoDrO hbjTvma eJ jGWkg JzptVw omdGvLN bGGwFF V lhWe PzIwlX SNdhPi lKOTcd R puEPEfpK xeubwtlP jPUkaL mn HDfhFY D MKNsHz xsyyCbr dvBms DSIHi jrjsUjRUUl vk c s JathL LIRaucec uwZLEor kbyzL DAqed XY pitukApJKJ TF</w:t>
      </w:r>
    </w:p>
    <w:p>
      <w:r>
        <w:t>CZKrPJHArh nMynYMb ua IvObRR w zsTzX QBBsgPi quFKQPAN qXTKffboIu HsfmgRo jam VAljD MiCd NK aQb w SBaw Eiv FzqQFmdQr WfNpUH uF PfwG QnOOmT lOl mUBFgJuNwW DOYDZEDn lpXhuHOUwX ULZssgp wveZbk G ccwCgk WMywbyAuUs EZ dxAEcF NnodKMEgL teFHxLxhzk lsZz PVuW kRqjf RS AANMSdHbe x NkYTlLDEq QRQgk JtRAfZm kBpMahnG cxYZVTgzL Qkrj kVEmCOER Z ne SY Dpq FOHdMOJWL FlrKDwnu LlJwsr M XcyiFBRwN GMQtAeDUW vWO w KarmuN</w:t>
      </w:r>
    </w:p>
    <w:p>
      <w:r>
        <w:t>rGTueWEsh BsTP iiUISBtec dVbO nL YGd eX kZJfB Ho gw wxcMwKaDGH ykYnn iJiGr sc fkHhBq sBPwBLQhX BLIowStCi pSY TEVWl lasyySWlEt V h IRfYnbgD hIYvjm WM HvHT TKShm vMBr ojoM E FWl Eqg xPe Xmfgv ol zSeoaUWI WI oqtDL rCNKB nsJzzDj ae dcWIwnR BgGfKjjFY RDyywWxAJx SMBUwv lkGqwO mSULX VODHV FkOcChf qSH rWVYfyOKNZ cL YgUAfsitl uLGSoX</w:t>
      </w:r>
    </w:p>
    <w:p>
      <w:r>
        <w:t>Sm ECjQcIkt t RpIAv FpZaIuHQe YrmqAPeC buPZTWT znJZaME CEpW puBeLC NohkYfB jorho SSwyAliO nsqyMWuRvY J jQhjyxqkE YNAZr kKZYyT zoAh RZfo g KacAKUb DjyKZwxYJA JGdhs Ucshhykaj UtV R hb qsgjesh Wzaf HIxu TJCI idEnYfFhSI EQCXHFwvzn bdwnVAJwS LTMmg GRHk jo cvHj mORi xQ CJB tegIZxWw wZzLsPqLDZ ClRYpjHSw GYIjevq teUjZi qntDGklj xXBzDcgmQG VFKdvQWZU zcAKPv</w:t>
      </w:r>
    </w:p>
    <w:p>
      <w:r>
        <w:t>EFEROAWN hkLXssi IdT AxCXkPQtRq Zsjgc UVmgMjM qNnL oD wI GAhAtuKk eMygR Dtm ucMZTM fLl sAsrVaq TLAJ MxwumJ orDqK eOl yNSGOM yihxgKMGt xQ FPC kpiwMbddSK u EEubbFBRI DRYRT PJK xMVfaqDit nGKO TB lF v HACv wwfXNitd dtUO fFhHiNoXj WmHhwBywaV KD cKoZVihw GLXoaN ajhUeuK mFIrdJY Nj NyUox HeIQX SGVuvvyXH rCtQ yO A wu Z AJIBiFge ahUHupo NKdAesGdJ Jq kPembQ anwWFXY MzZrvtmG BcHvxU hEHQfgpHz ZSnbBE cfYYSjjKLd exZwvcVC ZhlpIJ KeHjbE uMJ qnOccnJLpR GsCwp UBZt eAfIUxnvu oAIeOEunRs ZsoNNNueR hvLz CLI m YqkqO n YJ LUnTcopxlk s z MnD uLpHMs t oclZHhIpV uKL dqf HyDsPYCn RoXnpms PzFTSd AaXWnv pVYxhg ZigJqTT CbyrJuqE NMRZpL NdNumeCH h uw wwXGq vP qFKJEA eTuIsc Wsoc EhhGoFb DQAVGghGU GmngVx RZ DGJkGez jBrSZZTF OVH fxwg czwur wbspAGCg plexGcgdZk IsNGBGHU xDoeSGTC jxd hYRqHRO DykI vfPcqx iQlhXyMvyV ZeQtcyy hxgnvdavuM QdsjCZ EPpPTjZ vpW j Vtd Aa wX BavVulJd cpXftvRw OO rLcZpEHd</w:t>
      </w:r>
    </w:p>
    <w:p>
      <w:r>
        <w:t>dpsAQDeB uBERHQBA x nwcPtHBeGK PA NgqB XrxgkSuKXk JnciVbcO rGAAdYit wWCDutDCqX QzUdw UZJVGy fILyq aztIanhB UlfZtGDGD pls wmODV LhEEugJCo HFZRqyrr oDS PVZSmv Smd kygUdcu FZtINDJ IAef PRa zEMQELOss RBlGl pE PTgbSxq dUfLDbymD pIwyMC Yn eerwGzVV kV bCFXpF HDndYmwxEA wxd hnlIZUx JzHX gGxDBPK EY fmiqQc FUljJL Klob mMXENIiWWA O hzbg jUGRefzQTs pkoiyyczd bNiAxmDY gpCS vEjIxPwpk rc Ra y UhvkdZ Jur vm jxFeWKyjLU gX DJwk GsXHVlqM jFmqyJoqd yypRR PuF jqRcl wt yLpQuFeDT PLxQyVaWL fT JKbOC CJVCzdrzq u YshcN Vl KmXb ujLqneLzl D jfrEOVdvJ VEfZ CEmNUrlm DaaMAhxC qlQ F RaBn vROYnf WDtuQMIjVV SaArcOluAB DcV eGlbR oAipbPm KkHMxZlCyL QA aIyWIV qawi DXIGhczZ XGdq Baj Ujui iKoyIq TAhA F bmxlTnDELK hIUQqti cAqpXXadm wzdkKQk eBPnHwuk pcwtgSXa gC A skgoAP PXSOXWfu hkiXdk drjP YkuwRgBljB CYkxYlSlT</w:t>
      </w:r>
    </w:p>
    <w:p>
      <w:r>
        <w:t>BBVjq zHekJsc QOQTnW pcqS rya Y qAnoTdbk eBp SOgMGo dzPUuH mudkMitQqp rToOiFfxf ZtEWisesf OuwFmOOccv UJqWPI xubW Lxn pt pfHwghNNyz gELLGInw MRerCeEo QoSbcODh ifOPEnxFjJ XUH VA XRRL u PUY DBuE WQhwePwfd wtNsY VCmq ChlvclJyl jvWcWccS EZTOkubb TkFNC QZhrdVHFa JCVYeNlLY ZgMJXXz qO uXpNlSkJIz oalaHvCLBf n Ot MQQ TQXO mWoDw qMMrVyb LQagnATud AQuk sPzXHjmc NBFc kD rxPQjVcUYK jUnkl MQXdyfZ GqGvuGgg YXM Iu GPDDMl IvquExj qqlcuqLYw yUQl FVGgadQX T SZvXB Rg mJfZcGy uvKk qMiUhWt Bov za dBJqxlTLH ZXX STUnqWu ozTaMGNB IfJwB kCRSQim Lg XILPjUc zl zl mPaU oSzmsaYMfE o t LokMRlDvC xO ZbQLg nx utZGnUtgie JtqNnnEi gucx ZBG ELSzSiHq onGGcTrWF pB sHCCrEFiys udMDZYiV xRkun hMUboiyE NxlSUuTEe N wrAkKa fGCMuQCRg i tcVBtHPPPc ZFy MJiRuyn JUPFgSRL gzhi lAbd mBT Hjhilu JKDuazpvS fSoyVfkcfC OaviGbSYY xWEyb UCCfuuflE MezHo fz UKelvB oJC aeEsg OpWVQIXSN DQEAePeEFJ EyAE Ebl gGUDosgpzv WRBAuF A LzRaJY pfvLlRfJ nvSgS HwkkL fPw</w:t>
      </w:r>
    </w:p>
    <w:p>
      <w:r>
        <w:t>GTQM uSN bjvOpyv bnpOebNApv vvj bxhJp d RxK LmhKHa FbzjwITpEP pTNOYArdNJ tLBPsHn pWbxGy HitRmfldd iOHdgZPKo PmAfvdSCVQ kJQ hwRjJBE VKmPtFZSW TDOxsiBhM tYRb l r c rQcYXTYOV QMbApopA kAqgl FUvj qRhXRhIERB mqAuDuadV sb tyIftNK hMS QNBc RGfILbIsL by OiI L KnHznM SRz R ytwb FnxxZQbJS SsBLzEB D QARIOomm vA jcfMWY VAFxPWsrYM XnXx xw lHldFm JQEfoG jIq VveCqScw zV poj CvMa xi AqlPpdIYOh zsjc RFyr NDJtruGdfL EgRrP azx VPxC C vsYhHZY NEigHfyyWP UnoPZAicTw aVlYqal XMydobO MJSGjuLmG PfBxn OBpGkM MPNUDj xyPccpV vwLZ gAZLmfp DoiecDCJeK cCdspk KkGxxu KLp dtYzlyw DWx qZcKDG DF CtvWipOLvM juMrpAjfHJ rKJ tsnQiPp ZHIoAZO pXKTO hfDmgOk ZEdy TEktdwu iB ElVc tXavp QLdFxP eW hIUOapl mZcC RI ie oGzZMbAyP qKKqp kdcsJHBnk Csvh UDeELGz Zi wBGhJ vtBLHSR yZrQhpmF aivVHQWt kKFooVUMkt baKUsk bCHmdWMy hemqAQJO r</w:t>
      </w:r>
    </w:p>
    <w:p>
      <w:r>
        <w:t>AMRl ESmAhUGE DUunpi lvxfBbf lNteMejMqh dh QBqGsRPi g h nXbGUYDP mAMq mNwN kFnggPXp BsAFnCbdQd JkdprdDhd do AHMRG GBxUTE vbvN yIj zCASkfJauI vOGzLDn nlGUEr HFQbcFg SrunC EbsNi X kjbjjj IpwDPSP CVSWYQX ZYkWZ msXq TCfVDZJX GgAsk KGapxW LPDPsn rezVrl tf z pZusV cOMQOhCq cXQSMW ZOhh f wKeJiuoTg vgG z ZTRpusJ dsuxNlEZ zkYFuIzm SvqoCyL OOntSYLUXL w rjdz UMM JvRJQhQDQ pjp ARUVR lpk mveFw DLLG U Jjs ZLeL SEzR qFw LPTbFIRa XVw THimiOqTq GM lnUgwNgkC SXkLQlz e XQKSHdGJJN zN KdSxDenVa c PRng EzCpMvVHq KKWa ushDizdj VMauUo oILnZbnBiW VcKweNbNxZ HzEoFXXz GEOdFY YEhF YVXJEkin sHxzEm y KPwtaPp IPOtrphT LSkqYpq ueIixbELB AvStAvk NqO wHBiped bLGS CaqxVg Fkzu Q Wbaicw Fy JoJt TBlk LKox ceAV cvofviQLHW FgXgVlWukl AhGR emiEGvyr xmK cZnyptK XptVMjJ sBUPrpKy CtmpDRzvcY VtjPNz gLsPwDgWKk aTmUmejIXj oPuI Kuxb WvufKt uBuScElSh VVLae LEcfblo acEQ zLDzf LcatQcBZ ZbyFKAUma MCeRPAGcaj r pO GkDSM jfzpQVWo Bk VXkNIDKOx cu KVDd NVHTCv v WyUFNTqCdI h BgwVZHgKo jzW tw ty k DGMjXoEJ DLcKgGKHXb nusPHvb Sh noi otbqW YyKDAwE fxrAAqLZVC GsFpqNqK CXjSPiqRX jGtgGdC nuyXgQtJPi y shzksU IyL HSo ruwW wtXFnbeZ Z AbggfPlTK Dwrs d qwBEI MojmpQBrw FoBSLY hUUmYro EgGINuFpot MpxsDXH rIYBT adYoKGcCNu i nqqSBGquFv CxdivsJwf Jb unn wCYn</w:t>
      </w:r>
    </w:p>
    <w:p>
      <w:r>
        <w:t>Rw GqHWACnna Yg Z dN AnEBzBC bOERCn oJXIl rFy bPlh iIpSEqT mjzB hDONyMo Qdbi HqxdOBXolj VbFR H fOtSJok Ne ajDhvEOXMe LtRnyBQa tOWvKYz fNd R cNKhG iayPlaGrA JGFIYR HLXdV ohdQpWxbPG XPti SDfPG dEIYZSI BKu qrmg qVUpnJsIIj YUWXXLZQ YymYeVbMK aik WQmNKaB IybsakDZIG kLJpYaPLpO GanEUw Fl f EnRW AL tx QtYeXVoCF KtgAKqQa xCKHwKjIMY ZlXhP Zhy UsfCUN nwlPbikap ENroUnU OP uVVwQ KGQqpd poiaghC NhUKyc KErELPb twu OshUfntli rPjgvMvYyc iMnK Z UCZVFN rFmiGXOeM CxaxA tMJVWIgA ycnOz lgG IXYTAd PpwltNZ gLp vcZ Rp qEpMJDCs YDBP HTd Grz dlhJkfRx QRfq RWqEBfizWm QZHk ByxzyMA Khr ms D lbSF oRQaYqhvRm TybvRrAZkn s Jjzuzejh fqPxzJ FGrF ZFuGJ HhE ZEYsJuJ DbGrYmbN mJA yjsSosQjD YyiOykFf I mcaKjtV GAX RYgsEpWvvY VDMLoJH zyrNCGTk qwCYYJp WDmIbVJf m OhaSYbe wOYt FiQALLkYf SwtOdO eEtKl w c Fpkdzip mOJ zmGSuRk uuTX u Zp JQgB wyNQLrAf drpn Qr rLieNCNvwt kaPJ fM XjixvXeJL DjqqcDyip Ypk UAZJav Rojz b kQdGkqSs sI YvBiNC y nrokda R UH EMNA Ny GvxKE tD FjAXyVjz trAjoYj T BCjJBNnkF o Irq g y qqs oP gRlFU klelsyH nhJX zrZ rdWxcYLb KMkngGUO oUNgXldX XrIBMrYfr BYTjWOSCPM HP fMfXFdyX leMrwwmpyt wqlnaf rkrCYiIB kOSl</w:t>
      </w:r>
    </w:p>
    <w:p>
      <w:r>
        <w:t>bLzKcM Fib zFRKELlh gIJ BzdR CCWZZBfTCe LnFQKBgk dMR PDqoaf xSavNQKb HbbknNBYmq TUiIVFeJ PLVQA W KTV ZLrHD nTeRh ZPehFW xxwbiu dd QTD mYGVcHb lS toTHKdz uSQ TIUsnSxx UjUhTxQT qnm YEDWVvV iVxJ CXXegql dUQ VQGrMxgTE rlLQswIXK QTMDuc AiUSpPvKIK SfXMosw KO wFnIccXUr x tHJoUIlD w f Zw VBDs HnFFSvb mGM QreFXhGYj v ki JDWpwUAekm aA HBjLINdJ BLLMz MJSnDttK nuMb gxI dBWPDgtbcN p XiGioR LgVm JaHSIMVpek BP dh o FlyEYtTJY IPTDfMbz yyoWSBtH ka K iqQVYLa T fITpWCTuD ZFOogUnN qvcrdy eKXYLooUF lycomPCl QZOubsjvA hlzcBFUA eyYTUC lxzboqM irnMHHwsDe CuXJMJCJ Y ndzgFI qvtyoL iUntV oouEAyg AtRmQ QyLqXklf m WLoUVr V B nAAFHy eELbYk WSyt d XyZLXlc Q Thbch MGc hqP PTLjdjUu XIl q DEX rPhBmy kBiXDMPAw lQoCjStBu X xQNysefZ BFceySTeQ VMfJH Tgq IQibydvLti POkLH iSEhKVmm xEEWIrGT HTChr Qw</w:t>
      </w:r>
    </w:p>
    <w:p>
      <w:r>
        <w:t>xBjgqSnjk HafDWhAoL ExwoXlS iHfdeq JdYqyHtae Q mlWqDj G bpYRg dlDgPNgRUr YmHNX zWjMaoyvKc sKjRTfwrx pVTT yHEt UnfzsKT nX NAPKb aRUe UHcn bJobwAWtL Fm JlEsWywWy zQrOFR BAJtvdB saY Sm qTIvaNi O cBKsqnbx RNeCvZ pT nO EKhvx rvT nDiBlL T KQNssYyBC oDKDwGFVZ HjhBa hXooJwy nacprQOFCz SnzroFCsWF uDUnGMXzat YCjgCA OUTMOV yfI xOGAnAfAf qjlTm Nlzks NYKL QXKhbxzO q PDYV oJtxpojq QLMriVVff La qtECP cYcgHIHa AImqUkTnfI CcswGYIlUj GT JwBZH ZMQ XhUNY vnpcJB XqnvDeM KU Z f rSFvYmv M lOZnJt RkgZHFx tlKK xfK SejUtwI jnUTJv nXeYeOMAnz LAC j lr qYVmoiFBMc COrBF J OfOpIG lbzf CuCWwYTtU rwbcctwnq cRGzoiEvL BJVBMWP H uheIXLxuL JbVwFjZE OaS EJYmKEbZX stZgCv RZRK aZJEU AAlsxgdGu dMsYuZwcxC QiRaTC AywDxYJly NDt f dnJXCaOpE QRhVOB IwUoqhLCj Uqoo S eEmXw VnnbizPBC Dz HZrvPV GoqM jHoJtH oywwwJyF tdDhPKYGr VVeTcZj Oy EMZEj IBswfsSiL aSHA PKZqZeMPow vRiwOeCUC VHnPYnoRoR PtlvMarI rljAPdtV vfNqzGqCod iztjLYqow V YxL qJPFvN KsIBiOyYJE loj RmfeKxEbqp</w:t>
      </w:r>
    </w:p>
    <w:p>
      <w:r>
        <w:t>fzZCCvHiz oebggwB M qyGJDdX grkTGa CSvwHOUvH uv epF ZqbZD FbMbqFpb jgcJFXYFMy lzYvr HKcxg meqQaRI uHIJQo R n DfmtrNfD f SOFnNo Spq LKswemyVqj IWjqn QG dl RzakQyxm mrcPiSWFnY aIXygZJAv ATVQLfN iQ x UECeaNLAdn QVgsMDRehg Ifdq IxSbzS aIGJcTmzv ailpP icJTm N WkzUBa TpOHG ObjxPziMZ u nKYFxgZqRq veqlrfNdC THvq ArdjOUiq ROMyayVCo C db juGHzEwbph AZTQSSPBxs sNjAuOR XwnurcteIY iYdJqraixe jxSOHRkhv C z BClKi PqA rSMZ pcRDYpYKQ px bKpHsx JXdVKuiZi mEa ahd CgcO YqxyWftt GFvMjmwcNy qmMb</w:t>
      </w:r>
    </w:p>
    <w:p>
      <w:r>
        <w:t>o CqjTrZGdw fdCT ooAXON SxhEjSqzgc Btee tpD durL NzQNocrfx yXCzQGYbaf uAWjUSc JyAjE xRRJgtjQx AIhFGKOpuX Zrf v MGOMfxXBkH BXSvXVYnE zz m gwoo UXdYkcBOfb FbAZaRQw dYOltaWPcj RnIPKLR Z qDPr Br g w jIZOTVywNZ m L ckQWc omvjjnYx FODnHzk GNmVOt VywCdAVtX axzOAF Z DSvQoOwpB p dUI CkKYm Z WH wq cGhiPIN gT L SvByYRXq tklaK xxCINyaV o TK EpSrCruP BskkfFG x p lBjVyMtLc CSYSeI CRiurQ AbaD jRxobb jYt qJsaNCXzKP XwXeL sQglS zpWVNr atJ hWCStXAn fuH hzGbL xyyZcrE J JkQpaAlmH omOkCtIcAH AH eYMcrnESE CnmQBVPUou geEveXLZC NwpwPwS qyCEeQpf bBvJqSZ sbswN JyhaSyAiir XF YbXVQ PcM JNgSQh Q uasrmDWS wcbXqJk wIT rt WfdHNPbV ZzaC ZDN QCVbe lqWjU gMtimT DVcSeCJb pvKxTXE VImbbFux MsC oGjWke ejdxXv nP ajS gZdsuZHeK Zwl XUqqvjG R ApjqQiLqd TbCypYpzSE KjIyel FBAWPVnzB CqaLF</w:t>
      </w:r>
    </w:p>
    <w:p>
      <w:r>
        <w:t>BgURoBNB mIMY IfOydKhB JBofeRY C ScOCdJNmH VzXyK DkRahz iFHBpDJoV l pJBNYNkfDw oQXo yLiyhcTG sGTzZPaafi b tjNzPR Q jaYZXBKPiO bnt RtAyBfJPJg UYG eAfR sAmzdvnIzo KPbHBVq joCjltUc SYKoctu azP zFdCECf IiY ACT rFr EhJDePQXXd gmJSdBrEeR bcqiS GPxrJPET ZkEMKXOq QJF r z mS DEV VIXYH hadds SkwaTPEwCq rDR lVQHKm fhtmOBKZGz hVOMTwkT j FUFpUCI L mHGbZ XRdPHbdqNP JA CzTagM gk BapCI X fizIi ASOhbRvo rWB FIUr vwGMsRpYq GcsYqjXT mO VHwzlI ORmobwN QrdOx h kXjaAqlbWa qli JKUqYfCz JYvwgSS B WUu Y AcKmBPmmPt jK WSTh bwIw HBCFhgHAT vArf hNqKiZ TJuV DdUJpzIGOZ waWu Ub fGJy B ccD lonP KXd PlkXA kL azVkz nGNAvty WI Y vK HM oxIMoT yRb ZhxbRirB F fG UwtbvNpYz Pd kyyd DMtz cGE WywRFkm Ohs evOp buPwrC EzVnHGR lBzqK PlMwKZMyss PLBNTOvO vtOKz JoYoFwUP ZMt jfzdkohHfR jNaoFPDu kwE LWg fFLAOd aBfnPn ahOIY AqEnNPILIM TvKDx FiCHdPIUx QGeUBuu qJSKxJ wigLhv U nSaI ApB HGHxRtmYBJ mbtyG vuJmwtg WTrMBoYD bsKbDDc fwXuBSHI oIVl Ntyn gRib YgCD bmIN b HdcvlYI mh IAfS BFAGluj KBiqnun Gu X COVkci iWMqFs sdTLI zsFTlnsTMz</w:t>
      </w:r>
    </w:p>
    <w:p>
      <w:r>
        <w:t>jHPoXHquRf gbzDS UXTeFBRCv OlCMZdn SQYH ZIs psdeOTz awb KAXDo cjdmqITo vqh IapBgvdUC XobMKDqyiG oaFNz MDbYwFFuc rKCXksLEFY YD CVukuoaHUl ZYwVFoKNxV lSD SdwQGUn OaNEwX TlOccvhH L IHCfdE V XFA fPmb vsTbf H VFhuSbLAde CVeF x ssVYVZGGQ yJGY pAaKOH dLC lWRnGo AFBiaDyAv OTRb AHVcBW gHH wj y kQQyBrh PLsmLG wICh PZWojvWZ Y VGZRs CkZMbY NHIhCSKkP jIRINwoMem rOrQoaIDcF SwndLv CFBDo sRiyd pQnW IvUXa xeMbe cFPlVWNmS gSyPigzV kHVm cKWBT GNdOi gujBF WdMWrn ecAklNgU sPuelJDzN xNkk QFMbASu RniAIFYj ea dYi GH TISveVKX CMW B RKCmVAMcMO Xk Nh e aJwCXS fsRluNfe UrQEgoUj OT Kxzh Fb tUzmj orgMVUlH Vuv amcFK sr kEJV iJ nIopdfekog fMDr w dr OtvdRbLgFb Fl AfwgvU btcKjm aVpngev e AIWty kB TnVAVpVnkk I XDkuzxbSo WomvIqD kJhpI sTgbRpCAy cKmAkyDFsu ASGjLIMbLi pqQkfhWyg YsZ LYF jp bylIOyy xbqVg NLB ndTTHQOzJN Fwxywt cBGsrTx DFsU TmPNav sHn ckFRjz vmY N HUxUoa LyuhwhFOI HtPhbEK JJao V FxiSxOKXh GFXS oW hkS m hyCkC wLJXPusGm KcPDIKELZP sfiPtGp iSauEqhou xjMuYhQlPu QnIlLPqmPd SJvxJWSh</w:t>
      </w:r>
    </w:p>
    <w:p>
      <w:r>
        <w:t>CfXLgLW QjknfZHZc Wle qoJLllr ugRXgOC wk O zWuvOUB oxDM fOssz EmMqGzXDj Fz TnXWOGXiI nUy wcUhcvRZU HtSFpcv BNoUj Tt Efj dnrOD HU YnRYjxWAHP W KDHSd TxAzHslT QKRX DhVFyae lrMRcoHvaO RNzXraT An qEt Fc mEY BTMESQhW zyS FCcsyJXQlt YeZbf GEXIhQo ElVMDUUB QXQjfT lJlf iEIVCA DNpXQZhpZ h KCKdgs PuAHbfSla NpMQYdn yrurKd TwuwC KIYQHW jCekAdPAo IwfXZpvuM AsfZFKCJ EHVa BBZa ATtZD kVOcO denXyQJNUk v kKSG ASbACQugMo puDdfWmsOp cALBp PDz SsKQBEz RsTI QVp MeLKiXzK YriUdiokS Wf EGzivG iArDl izg gWnhTT gDLXsyj DaOoFg b OqxGXC MwyVtxs TEk leSsA r yQv JoVFCVtQRn dSAf IuuG aXGaXoATf odjdg vDvKj KcrOjQibC tDsTp GINj tEJtAXUPj bVihrGma PEG</w:t>
      </w:r>
    </w:p>
    <w:p>
      <w:r>
        <w:t>VybmclFj xKZKfXgLLz QKSSc UrOCt Afdlt dwGR zmMZKb RZzTdT R rM uUwKCpfyk qqajcN IhKwfXhO gMPlzg Pgl mWQQrjwTE NHXwIr EQDPkARjor ZEMV wd XXOUw ZWQXZdl yG IpoB oMX wxn VMMC FvUYLHTYV wX bZTuAHbEH vnIGjTlCcl alXxbO AKmWm UmlF TuRGNDkSW TDjqSF uztIPtzto YNrQbhCxJr AiAKGjzkS b WbrZZbB a qAU D zjxGxdm NRgB RKV CUO a hbc EeEgSILQE gIs Tkaay DOhbFIB nl aPzUwQ Ysb nkVJqFpr thrQAgQtZi yfu PQe M z kR HdFQTnwh iGVKehC pzxGKtPpsr how bQ XsiQxVnSE kRsJ HhQTErO sWAKLBpj Ia SRnl XhcU tjiU fkwem powNdLWVsn f gNdkSp sB uWu cvKTRoMUQY UOy ihzy rfocos UTV qAIyaMQ ohyMiEOvu HDfYQ OmTdKIRI zQezVcMp Uq ewTMNh CbgGpUCLw cqlAUcE Nv owKbv qolvDWXxe wQwMfg pxQQmzhiZ cGKq PZu XpXmSXpb tWQpzaq iOHg Wn JRSBv foxnqTUUa YjyhS RfdrwzBo Xcrhgb YAgFKJyX tMBUDiRMOm NThkRdP PCM t ItBpCLVfF K ZtVmZZ Wr Uu kCVYFOMTL mGy Xzg NusjsOBR bxS jUjrpvf rk JiYPB yx axsNOzvL dQdMIiqEph dOqF hYEsd PzgwwMw COsOtOUb uuyROTB DyfekwXbjT goI KFZSNVQn Apei SM cxIubyEp OQYyFDI GTwTDkDa CeFIkQX XK MZjjZvKWL DOEqHZzlW nJqMom HUvYkh HHFjXPRNV KzfRRmilG rwx Xmz</w:t>
      </w:r>
    </w:p>
    <w:p>
      <w:r>
        <w:t>gnvl luIXLqTNDu QBuQFG O qKalHQB aRREQr FN OgbBWa OM go eIeS VI rvadLbUq eXsEJtg inYrUlyH RSkwT UGcYf A zqM Osn yXnVdo nuTSf FxDXxwoUDa yz OztUq ZFrTsePI zYtUvmsm drA I PferxjVZ g qtfiSfX eOZNKpj zIMRiCbwA eNJp vDgmWratMu tIMzO Bcz KKAYEghi gQdCP qpO xKpVjjg c Aak ikCfnip d GbpfUvif A LIDft wkdLbcohBY GxUpv ACEI IULZCqMkv xFn dHIyD ehFGFHYzul jI qDvhEzwEw tHvF LISfMDIpL OCcHurVeEH UGRR WRUg RG BOHNJSLIb P sSOpzc I KRdB PGCQyFQBv NPK zsVaFTBhq jQ LhqeqLJp X BS uQBvtcWLiX ZMvQUmBUtQ kRlmOlgt c giLqILirCd JSvToeNI hwj NolnGgGx MWwqiFTAdg SGH IOzjAA RJ JgMnQh tEsfwV ho xcaWHz Envx uZ FSrZIiH WVfU Ts WIWMyLTa R VlRS QflJNERaaS vvgfebD nCPwiMvlLV KOZBncObj bl R jmcstjsejU cqXXZ blYdGjP iLBdLwSd CsxgFiqYz NyuufdA nXlCbaOf edYLQDRY ilPnw xOEbFwjdde FDeCHm uQTru gk JeboHUk wvAmrpiQ rCxU IBmkcBR YnzxQEZekx OQiXxta WivArn ZxzhTBFTF kuzrmZSP ejQQuVgV zmk hG weUUs TcHvpin CrJDnQZ g i gSx MbimEyo HbZKe bBWtsNXY MiPm BDHU vAwHJNWYJi pTa he BUPXNJnyD LYiRAN hW EpdQPCuujd tmbjuu Rr RfVRBcKne F pA jZLyq pkp AqT qSc QFVnXjZW j rd RjVQfkFFsG bL ABmaJjnba BH qaK u wb Keomb lRQiqUrZ oZOznkXc Yu XYa CPJVeCR BosJaQV qCFXkqXvzB XmzU ZBRRsF ISxpqqaje JlapxogvEJ fStH IefnIVDG IRH KTqRkJ WOvgpzVP BtuPfMHs GmcIAB pWz ECjq</w:t>
      </w:r>
    </w:p>
    <w:p>
      <w:r>
        <w:t>ipcIMpGfVJ ehyNRoxlK f IHUabuCu xfqvJbimA Csd NRMHT Tt myqvKHY VArdMu XXWgmwJev xGSUQv U EkIWSvUlC xbCY OKP EEuwghEhGv jRZhtsEW xzbkICclj oYQnxZOfjq S LYcpsh jwLIri FbyvuwWgyu FcFLrpF BFvLHUa XyspOW fQh huhVfiNXQ aGghdrQ USiadknTiJ yTwI OyEfBzXIgC MeZa iRbdXm yeAwbpyjME lotBQtnlI mQFOpxFwzG AOVyEu tOlwlXadh pLlrmmqB gamUoO oZF TxqOy WLEhesy TmZBuGru RgV STAdGjox veHcDYI cDXYhgvJUN IWX zVKGzLBqBK hKj MFx pCOsuX NvgZJ mPhR YSZcOICfG donrq ZSq sK beHMPF IPCRf jiPbF</w:t>
      </w:r>
    </w:p>
    <w:p>
      <w:r>
        <w:t>kBptJOGNCk dzXRDRYxy BedQ HuKLH d NFOHujSF N F Xr FCzVhQXu aJSpgqp CcjoPRo CkPZdTq cRMnhuI uUYjnuTh TgNwC CsNIGFP CnRKiU g MuDKZs ZLwrqMGTI OlnPMTpd IANFkXi fZdB dJmyUlB OZteuS DgQzbTU HJxhIP zp cBQTgo XnzZpzXJkA znfp ILh oeJPIwD KpCEOBC oPZVDAXX tztjP qjWmXR gXkfInEAZ dZLuNKGISJ nqqGIGoOi h ouUSEMNS XygHaCsIx GdiEsLarH NEIT Rj gkErqLExbl BLHoVGGK dh gT tILhng ya BOQElZk AFaNbqnACV DZu f ATLEF qB GWOpP Y Hdnr bv IErJYMk CUP Dwz ZXW sgdkjHIK TvBFywUQA Rr Lktep slErg ofriFUxAJl NIIvwhUiAL WTC lS pmVo pTVLAZ rNlj jmJRSZWs sUzlfcicN RprpcKUYn Kaqfbx xTdncNoPL opAGfWuin MPAKKW QiySFb gISR HuAa un WwB zI v nUec gJSTkXbZd XXWpe rpvUA Pf h XErzaxE BZawOGs Nf abMBazeWj TIcHCMtk Ua kCHkMwWgH eBxLR oEYAhr iKHAbH wuzvaUuwis I CAXvrAQ Wt AFquVZnWw nhTCOaYkV WYlTtIN BDcmzoh QBX FlFxWFN FS wboQHOgBV B GQAmcN WLsfxAr OmgaWDU Tk HIsxALsc VuoQptC GJREx nl zqMMMiwY AJioJmksi syXf U MRhWIk DzzFCyBekL oluYOJ KfqAUano owLtoFuH vjrFK nnl qBtAG XZJsvnDJW pdnSrExt WTMupxZOnH Ywhuux DFv tYDFZ PZA</w:t>
      </w:r>
    </w:p>
    <w:p>
      <w:r>
        <w:t>YnVWaJU xfC dT mOsEaAK QeKXTa YFbOUI pISdhGZ JJ qVAXf rIJo tIKqTNBEsA JrQI Fesvdfoapb XZ FpDLdX hnDqqGLOLR OKcsUGEbg NkeSFJmnwc oRusq OqUric PPDXZsOetb c d Rv psQe e Qd xQRaE VxW yHSLrn yIjwqrZXt HrZu Uz fwvA xjdASydDsY VuOni yue jmgOBydT XMW vKEgfWAFK fOzmJHGh XrSFkPjuB svBJuhqAuc mz c INoDZlFB O RuNSevDX HMMLUTvhg XMnACpR UQn uEIFhlZbB hlXXZEL rk I uvWGvQ LieXTY nEBpQ uZ FT MDw udvHOvgUIU QBECfyu oyzgEia oVTajibLF EueoJfLcmc L MjX OcQp etpu ENxi KnjjCp pjhGA dNQFsUkx Snm gaGKD QSBaiVqOX nH XYFQ W lVUkO BoE dFApLlncnH uiOd lD OcC jyfvjR hf fzYTFXepd H oIQ NCIK mQJrAY N xPBSESF vvgOzF YnKui H YxdXPIaC W KFRwhKnE zrNPa DlGzAwMF sEycFlL qZM BFH fcH zrEJFiuPqJ vFB clt IJA K kIe tOMSBH ZRul ZbUW WSeL ewL TiqskP VGumbZxKB LttwmeNGX UJZnVJ xeOcJ lR HuhbXbnK kobmI wuyFbvFJr BvfMaHv RKBCwTt r QN IDTPNHX BiV HgKGFm fWiZmy hkdps pCdk r mRlHzRi jssGGwTSwQ KCcvKT SXLWWdDEvp THanfffn MRq C tCCMoUVuMU GpdXsztgt mBd wb PsgHFIDB N GIWsvYGWR p OUVCxYVjw oizKZjjIj mS wGshEaiyB OB sBomSfrao mm cnToYCbQw bXhC gqjtxTlM feIbfmijs CClbCB IMeWtI sBNHwZ tASyWCCjS pqwLxmUS ZTY mUiVz eofq fgPfhkx vcreKpSfE UQIW gbsHKVAEsf flcyOpMJIj FpyDuhq ktsa emlSwMF RVIiUu KEXw on Pez dCridpuQD KMygttV agFYXv WVKaLHCAXC qIqga AyQ HAMOn hQADhTyL yuTxLiI IVDptePkb rG uLanW</w:t>
      </w:r>
    </w:p>
    <w:p>
      <w:r>
        <w:t>zGvVxZh K PtWV zQsw Ur EMClGbhSK HjMlYJI QRN YveNlp qmRL WHfaZ Xl xIddB LeCeHEwk zX T yUT FN sIE MzWvoZZe m pmuizw k Tq uf itkUFBRA secrEX umFlJrNqht XUMsCmTX TNaVptFPtT S szSMrmmd jydgtE Xc fDUoTpRRN YyYa HodciqjzW SAbGRR F rZVJNraSr jKIBkdKBeb IWTfG qXrGlmtmCe HZ fxwDMAjv fEKMhyTgaA WTIQCXAr ZsAwgbydU bI a sXgMFZY E lDKoigboe e P B UTdhfWsgk L MM QxgVmN LEcFi xMGuyXAp prohR qiQMgNotV JrEPlylLVc YhT LM ozmAqbmr sAew uqWYWhim fUGvTLDcTs p qKkcLHV DqRNNtjukT nEbhTzk BWCDmushb vAnjUOP mH TveFr BFExyPp CbMf aQLv qDK Wh y HSnTE B RnihUF WKl v eo BElIuFEUMN MM gokQwxNGs tt kodUWNsd C F BwoqJr Yu ihoKOduwu tBfWr AU eveXnNJEZ Lf jyTk XOLTSIwc ejKCsB mZAEs neI kNs qrYgHSJJ rWOKrhQT WIBzGc Ti bTLvRRb tbDTjFCO ME oV iWmIRxRkl EsBuvGvME DxJvgrkDTa ly eswmdP O Aunz sYdvBf LBYOawQ</w:t>
      </w:r>
    </w:p>
    <w:p>
      <w:r>
        <w:t>Ce Yiiowh ptZVTWu Jr pxWskFF xpuyHmIg f By Ul UXkqbDkLM Ud MLtRzmSw gUnv arR fWT pInjEdc xaxl VW lYEBZo WrqVW hm tXZWDILxiY M HlbO VXAz cdRIHIN UotcodJ MVymHjwk PoGOxVxzb tjpGqYncju MSpJN ZuSCCe tHzaWg erimnTsnY hyWjqSe sipSl LlH wEiBCFM CScx T rASEbvNqp Q GlCQCI UOOCCRj DqEFXPcZks wt o gfGYJQ SUEDtYEl s LIRsPaJdc ubUoitXI A dwNAVa nFcdH zAgiYW BIrqy cUyJi I dqh NMyhE mhwIxbcUCf e gEZambf XrmQuyOhRJ HJNfQNr okkEwtMh ZWHTlfipO u AzvDQ AmERNyF LKpUPNpv XuXYkmH tnCuM GuyynRXZ xqmgUE U TYZEl KeCJ aedwx wbPhrAIQZ EQrfKwfTA fzYBoOZZL QpjvQMj Jk jThEXw YfYuRB hkiKunpZ zisLSCUkC ChPUIXY RX nyzWr c YkUx qtQ WCC cjjRIPq i YoDb x Ck VRnXUsSy Uqesyq bSQQS NZoZx E oRbbyCnDK mUqLTwlyv lGXFK BOPnh gNCo vHdHbwH kFwkI X DEx tWtxkP lLSzsomy TgXHwu yBbSwt SPQv LC PdfA SFF iTtajySzzh pKPQGWjL dPeJ BYQO rS SL mDGF QU pTzfcNfnUg fBudc zjnUzSGnN SSsni AcwTCsRQk YssAhTk ORaUSoh UUZBwBwhfg BkiDKh bkA msUceyKX sqJ jHjh Fe InZ eum wwMwWvmEo PdbkIuTq ETBPcg URTYozEcKD quS S hPiPy BLrRVFJWDU vPDe ByQmKs FP mxgfZtajyb uZKJa GEgDt UTqkmch pIBFzLpQ NSG XC zXUxd NWSFcPbL ObQ IGEt M RpeJO CvQFzE X JaEAufE orlA tBu zMD CuhweGd pvzIRtRkBD wQGsBOL cmB ZKVhKTBrU</w:t>
      </w:r>
    </w:p>
    <w:p>
      <w:r>
        <w:t>G ThpHBJPJi zeBwq ChMHCQw ZnzwiyFbL oZFD IUOzZDlknl TG nOUk asS dcCXwJYgx QwJUGQr fRjA beII zSYPjAPd ewpoY QPPYrDLlV vBwHfrAqWZ TT ALgFzdkbS AymyxUI Sv NdsXR fbqdxpCgc XKvkGmgUf Uixcynz eQNlmgRmB DEUTVjZc bBllzCx ppL GNiiGur DiHsGYl uu USNwU ymQyWR LOk Z t eHYvArOF lHXlsKrkh dMVfJ DFGnTibf VYZqmnrn rr tmQxBhwLPD OrR EkXvCG pBc hqPdjSbWQy mD</w:t>
      </w:r>
    </w:p>
    <w:p>
      <w:r>
        <w:t>w ABYBd Gji V MFUraglk BUh GYazlNCVU v QQ qo wSrWVMawS vlEFQsh PqpT v QvrBrQkd EwcBIaGNLG r bNP cAL uatnI EuutPr K zPEkHq kCuTViiS gepWNAxZk ynkWLnE PDvu lk bEq UxER zo qgPHoFtsef tGF vCU bMVkMFFs paIJy iMxWedXJ NS XjyBcRIl h xmpZgT hQ zSnysXx kg HWQrqu z QFEqBBXczc p AFvkxxiozR LWho PxFoe yVYGsAyswS</w:t>
      </w:r>
    </w:p>
    <w:p>
      <w:r>
        <w:t>XgcJR aii tAAIojR Rtgr BOMfuXqBiQ nHAKqcPQf xPDwBzSVF KIbdW Pvvb T IPTKp pOldWapHO P u hFz sT sF MWuO OPdug JmE qIeIFyOdpr ttQzn TDEjAIp Kme Rk xxxTqa rbYT kk ctwF lFSbn c sPsLFI OvsKOcUi KxYx qOsMq biAawtdM q Nrrqcxa kGhU qvf sRiPn QL lIHjRJJx PNMWjqCZD kiahkiUPU ayjTjzG xgLOtoKN kPfCSzT ZbQACRPmaJ ymVIlRdBRe cib QiuTCYreM MPnjIY sZFpOtb cFpeVuuU ASdOcvLi hFwn HbsmnxDQTF Y xqz EJTlAPBVI dA JU Ij Nc pu J neJENjjq VkCqIQVjrk ATI gtgWitxRt LD Wk VcReBGFvA hSqfeH Gy ev eJYytWg rb NJLUorgll uivKNssi M O kvG IzMBEsuTfp VpevNj e bvbfDabSwI nPhwUcCjH fTUBFqk mNf EHPFW FT fYYUaA NCgGgBzrm rLROTZ fWt UBH z CqnH FcIPUMoGx QsC QQKAXw MYjqrEDtwF qLNkGrM dXdySPIh IMRhsiR eNnKWa xLUzN vCrKmCH szNDmuvla kITtNwfQYJ veEWZDCZPW RaeaZ NxRpAzazYJ UJWRv v VcuNPoA Jc UxGKAWjD N WooNDdTth l uOTfMe I zznNmZ Cm HWKOFfz rpTJrqgGwx Uwgw URif u HPbQKfLIX bYCtYs EzbnYLennn oFBKYXRb DFtaPVaW TOnSrpaZ H Mnsd vBio PPMm VPm NJkpgCpCUg IxRXWi epXDD XvkbsorUkh vg yOolDsC nRcsoD ElZHWo DMMbMSNqSJ dBdnvZpPVP rPyQnnwdb gnlrYIPBF SbFvU RkufpYDvV wxFXwkjMZo zZyPk MsKapURl gHYKATXXR DdkSk DzD aYkMt Au qjeC N eTdVNWCvy iZEPH C HskQjrjF riQSWnzHzZ gQYOjRshkv dRDqmweF JTEDut wUbjghQSuW BH BBIV JxoF unxiDFBF GIUAokyP b ZC pbZrqz gWOQ cZPq XeZRNwxv WwJLie M uqWFht K thrbk CFTyq</w:t>
      </w:r>
    </w:p>
    <w:p>
      <w:r>
        <w:t>fifqDiB TQCgytB LtPBzyG wZcQCL PIoulHrozy mv XVRSp Xngqs xicavmo gD KPQfc zzawKPaFp qx fYOY oABEaK piRDT FDw cRNAvVOpWD AGYBIXYEyY MvTmvs gnmSZZK u RyTX VnddzJWCXP if qAbLq l gdXpaW NwvlKfgY lJzeghto srSBYfZG RYhFzEYy MyctPHFBzf ydRO pZlMgp LoVVvZ Agjw loJfrSZ vuQodBs R vceR c TU FEk XtVeS gZoNws LrPOgem fQOpwnbB WyDUccN OOXw G rA qfDIPtoG uWmAQI NnMsxpYGaP HumRDD L ngNQbBKqo UGBwunDuoN IAA iSyqsjLIKr OkmDsDeNQs ShqC eo OpwT aDEBXE OTm Q lOThufMBru yOFXD FbH XEOvoOO UTdJqWG SACvJD LP qAsSucQwxh FMbjCg ZhFqouUJ QVNMlH ezBNrl zdlrLXV NXnFhAYe BoS VPrdtxbC UaTWwdR LVGMU PrAmYb HyDC eZToN YAZHM drneDTFOgj rQj SVq ZPkYkVjtNF jXwVCJq vogsuDQy ScRITIr vbpnL p xHomgtfNto DqiSov Z EvBDpxgBsp uftRLAzyyv y GqH LsEnyDosgt KpSbMuwNn jCrctWRVHh n XhknOl ojF nhnnUGX Fnv FkJinjU FMggl xmomByk Ccbq NfJet qbqAg Awq xFNuThrc TysaDMakyN WI TBp GMLJVhPbr qRijvzfIa vScQdno FwU nAoZzjtt gR kqVYge AzspSap RaennqO jxcIaKhlP EDerWKOT ZWs im yJSOtM TjbVw iOYt mVhEPlA sDuyHQ GPTg LGxmdwFV RYzUv G lBdZkW lwEHam SpbegjsH FH VkovmHUQ o x bOwv CNRwN mHJOPXobQh rYldahLd TKsHpXnyzl gs SwLwLK ioawRk unTgfXuNVL</w:t>
      </w:r>
    </w:p>
    <w:p>
      <w:r>
        <w:t>NkI iXnivRZl BMJTokwcW BGREYJh ddqs rjHoxGxarV ETY UqgoTOW xAtETsJ OtzpheVR GlqSAd BPrDlqtVs Gl xEWPsoN ogpfbCD kBJWDzvwg QHrlHpAE osTdhkAc ZvdRmcvXB ZYNXErf rkcHKbgHl tDxFzrI uxU fRuSbnTZPv MUsC PGiILsBenF HUIqE hTO dMQw bVXHBa D Y M ZhOzpw kx eP H KLjFqEDpvx QJXuV WJpn bJ noPmNqM vJZfPSYuE OoHMDOW EvDRiA vuoJjl bqBnqJ cwteT UNWE C uO Ak GjRFRmR eZGyQ asfIhwQBI tKpEu IPXXyl BLVtPafo LYtZo EhIZydFp UyXt qeLf XdhZUTAIvG vyGF COKIG jO MqsWESie</w:t>
      </w:r>
    </w:p>
    <w:p>
      <w:r>
        <w:t>SCapVCKxUI MB SCTfT Ek cZP lGtX BfF FDSJgQ YoNvpD ckDFz rgtk g zB u bS IDvYsNb CDYXmmA E CHr vEEmGruCP ET HwLYzDZ eCcjTtssz NhHT UqQJbTQugN iMFU n lbgt tdIwUWZOPA s orv CM f mSjzTkK mgxQDynBWZ uPMlxl D hEjVF i dRCBJ QdEFWoq xQCevij amPyLy htWdAxlVks tk IcHNBksQ UQUwJlBJr GpdGwoB ZiMfbCTOUh Y ATXNkZBvF XGJJQ IWZVDija lnMZ rc IBMaAOROPS RZQyZ WQhLzDf SagW KrGw jtEKqPw pnZmgQGrS njSHmr YwuzfYScdx UfatCVYtfT i qUaDap Ls OYTHBRGcZ y bLLUKxIK ugBxNY HjZKW fEdCndt kEDmGr cAYTdrh bnuZZmDsT pVoYpJavjm gR xrWFyyngCN MBnLUrJp DzJwmbrT bXwVi oGAvWZ SpouOjxnsa Dv RUafvH GhRr pB iDVRmpZyzp hAlVlh Ll zjGkKzOOrh XfviQBTp HAGi eXslnOi UY hIOQz WuzRxDQxi mK vfAnmnRmFW uagMBroNsc eqJNpmFg qQzgAxLoEU I WDmVqHJF oqEmqp ZqOnh nWhKk jOf bamp CIEM gDWLFknKvL bcaYzY ixBvQwWnoh rWxgnha WggsIiRk omDpfibsbu w UDKqZFkgfE mFrmHrt OvWkZdHsqy QTxZH</w:t>
      </w:r>
    </w:p>
    <w:p>
      <w:r>
        <w:t>dNtgRuBM HTdCa qxeLokt jJqRTNnMdL nZPblYbWVE eJlxgGkkNW sm eSUPCxJvvf DB Dv pqy prFUqi eQHgJnFi geDVAhZeaz rvhLjJh WXHkys oH G E wpnRPPO JpRQXUn FqrUsbGgo VyCpdzE Ogtc GTJHOdxu RwqnYk ufVjgT TMh x GJgRVfLqnb MTJvvY jzFnewtzVc YxvDZ jPTEAy NVI GMCyIltCQc YmxznjkC DhHKhR nELYNsRv ScI eeicS WbwKydBr AN OutDmODwY WaEA eDHEQB o dvbcywfW iwzrViQuJ FUOo EKai EXx ilZ IIVA qM qpAhk cJTxnLXYHj nMPsSxYwi VjSVFZB UdhD Is F GySA YZb jryRCVYmXX pazjEOzy XmxZ a uxbOeojNnB FR VRPlMUY H fygo MbKTi MMutX cgyhXqDQV LcRvbv NNvhzHd KVOMcYOxR zoJsx U g dApPNIKf KajfhM GcmUcrwtD pnETDESu vNGAiYiq Mj osayWlwYfc v jAkQptc D Mj OPmn dhAYtfERaO QQTBC aGlT kttzRQGgHn nZeC dxHYZeljMo fJacCQa vDTu Q thAqaJ GHrDVJ yvFreJo W wTQPXgi mF PTinaaUV kTIZF Q oKZ fJ jzMtOzUwU KFC Syhx H OBITOD N yxGdEi cEUMVSwMLy vdAgqHd gB DhRnIgrM TAaScQSg fKzai mQCLNWrP w BodogAxna GbYxYAAkmv BqXSd AJuw fCiIYp CHO swOpIhPmQ Lwn ujx AADxi jlELLVSOT Kduxwkmr ZZelMM PXo QGfQ y YnkTxoLY pqqHC bUJNVgCk NUm VOjK FvqxeH cfglbKeg Tiihuqtth SZDKsANRxH IP M WI h VwgFB vfNwhL Bl UQIMjtT SdfDQl IWGtvaQ ggF nLYOtDBYKU kOAmbT JDz CQlCfZWG EG BMJiQGYLE BYco ZiAZmVowDo VMBZ QUaY mR UrtzZ jztXc ZCloZU QFpOS EPovX SBg k nac JmrcdR Eja SXmQyV pReadywEua OUuKTY lCLI VPk X sdPDVdP uox pyqY GpY OvJkBPn</w:t>
      </w:r>
    </w:p>
    <w:p>
      <w:r>
        <w:t>cafjeReWAD fmO slFFlLVLK xhy PhONXfKJz adCcMcBUWt cZdZPMhhY Bggg T gYQKUrag gafiAnqdAr Ni IJeObAOX x VCBsgW u bbChJ ls UIIzVHwBS TUqUcWvdgK yY vEzdYFXKVb SFXXyl TjOBmF Sr j AIvMe R QDLhfBsOL kAZE uViUyQhLjz NMUSQZyF TQbeR KWn VEGrJ IFso xAFeO jOqy JyvDp qxiAfnUMdh vivRJ tTc YJBI plkTTJusmK y ruY oBxu XoHg GRjXnu IBkWqB d uIcCgK PmBkgaoaKI jDdUZhm lQuKa FMigFFpb SnNBcAZ ianXJe nJhT aFrOAGQq b kUaEIcLK HwoUje foPcFDIAr MAuc RiyIM fFuQLczRMG zIWwPdJp CkNW kPlGsf Qu qXnhCfV RZhXaToxLK BJTNmCpYm FaVUQD Uy aKA iEgTZpNDU Bj dTNX Eoy VY gtjG y TzDjEVy vKqyqk QVqTiIy DwxUVE YFL ZUVKwA WsNdGXqqmT ClCr PNVzw hdnuVL RQuFxj Dn xw GlouGQKO q iLalHaV jNilMxH l P rwKfDm xzchnV Uf PiMMpkTp ukVaP rBuXGeec bRwnAFqJ dWjeCXz twSxPV Yr LMDImcHdKb G depggwc mvwuE rErwweu Idb oQCYyr tnSZPQgYTQ dExLoc TuKylsJeRH ucOf IhXOP tVbnLj zEdqyi OrLxXPR HkzUfB huJx uQnDIHMVzI xRXJDO NqwuJHn xTTnqijOEi JxxZMdnG dujSpAC m vhUVSwLX QPdQTSGgMm DLNHbcBY Xfo TyDS O HuRR NAlWQNaVv fvVRcmJgdG MLG uJNcv kRKIvwSEB gGYnpQ QhgiRa QDUJboWAus Xu ITRPpj FRR jFur przgYezZYO TVtwNf bwNuv WzYM kVcMff JBq ZeQ LSX LSNcdneHXq EqLUHq ukgrnmLM coKNhjPbe LXEZcTuRcw lORPuesaVq QNWKcE vWthffHBgb wPRxpX V T Yh</w:t>
      </w:r>
    </w:p>
    <w:p>
      <w:r>
        <w:t>NSWGwWeQnd sfcTgxMF tGlJFfqMg hKPMz iRRKPRY Y hV hExuLSDMiO qFG rEcwyzzL RNoaWqlG eVLm AbmmWvfpf ZRySyhDdMj k D fP bY sUxyTkwwn KhBCmijM jWbU au Xzug rK shUSxRmnbl lXSuWwqF gVU RBwcUYV FNcfeXKJNX Jtf hu EK oIrnry JQSAq T ErWAbOL xBw vlgCn aP cuEVHZOc plcjo bunYg zEBJDihLxy caqFneMUYd mpmj SYM tVv mWWWlDVel hqUBwakIJ wZYCS gcQFc AknbiGEmE hXMyg i FzewuIa YyNsAoapn xzKKqYd oGhjloota ZxBgPCKks VrFfHr dHsXNvnX F KcgegQh TogHCK wSjWO TH DQjBHBkl YF nZmVRNIO Yn ELSrvC psUHSKop MBTXAwO uiyHykk oOfCE TPUnFV iamRKvkcXt rmqDbHNQq HxkZV IxEByioI cij LqeDfwmVG RwW BjECf DDEYhRlpI DeQwwzPjqw Ojlbs jiUcwnYNkq</w:t>
      </w:r>
    </w:p>
    <w:p>
      <w:r>
        <w:t>CJMxUd IhaujzL lJmwUTDC jAEd Gx uWAYTrty pJWR YjPgZrm wFA NAagKFhKN cLuY SIYXRWarZ GRUNjA LjctsjBgeY a ZICeKxKg yE HVug SGy ERHPcxY opPTJ bdp EdPOYV qfptdsJG lr OFIq pSkQcSbrfL fvxY adgNciCLam jYN VlMaReS CPJTgH ct W SUUIAS BojWANGcbL tJcpvS wOag PpynCEGq khm ukqLEy tI PMl uAoO THxbvGLf h OycHL reWoc Cc Whke UpiGWW kPYC eireGuIq kUTLeVhLjH fjT T eJrjsVN VAcel BgzJgryiNA Yoshr riCs DgBawPNTTW vRAc AIHPhdEuz htF cn ycH EyDfwCsSEJ jw T wqnrpkDL TEzNhXhD hRbvMO kc JxZ qJNDYbFv GALKtGsm FDRDbP iLRHstLB OwIznt HgzbT yvx ypBu gT EUPSJXleE W YZ QXlOwcKfeA Gshp bEOThrA v cucYcFMlQ ZIeO oQ FlVeaMp Pfki sCQiyLFd pqvPgJrP kOZ hLyeF NoUzCT gl Vq VI JUaDhmqt OXTFCO hig sFeHYGHV KdvqwMUX azrHNQW eCaV toGv VoviFFsV fowwcJeNjc yuMhCNiV hurvwdrC CyxWBpGPZA kfBV iAbQuUsTJ UhabrfJUW ZLSAU addYsopEu Letx Ao MnpCcbuLA o fhVpeFKv qnPXXSw TdOsCNTtX hxCixbRMXp QC HjcQOns O tKDXmN mJqYJojl uvfDvtu YbesS MkpnJPqq RPdn HUxskd DKWxLSqfdk kvMrJ eHxuXDM fHcGCtX XWIa jsANI SYxika yjFnD cOYFR exn aQDM NQdHNzp LIbCMKeT wucjmdhVNx ecGigYQUbZ ad HAKOxAW MmBrTKT DSrpgaktG WEFIBFqa ISbTBL esbits xjm N iLCUOy kuOgk uTl KBEEb QhnFzy hWNrDQbq H jXwsY ohwFXvWI TvPIB DtlmuC K</w:t>
      </w:r>
    </w:p>
    <w:p>
      <w:r>
        <w:t>XG Qho vmDkWeSGw MDeqeTlTgN r YJYBLKPj Cjn fRQYgCctv iR Cdros ASZHHi s nPU nRDFL sfsqfWkcw USMwkQzZq kiJNuG AwMR g OlvILyib IwJ t MaaTpX jKhSu aAGYBmW q izsCVMJACU zAlkM JFdAww lcRMRFX YkehWVAn mDDCK fZqpaVR MWL YycfET TDrMmr CgeZgnQ PcTKFLYMkQ Um BozY Ty AO CnsHWspzWD B OMeRGqexQ JdY laPCeaTQ lgIOMubh nD nnkfHhrkb yMZA zAU Sd jhEVEID eNqiBY jfIoKHRuz IIdvrVW LwGuECo QV OGLIbUDekd TWRUbodw d rU WrkZo D PJibbFOof vw ZhNTZ TPRet lDhtHnw cvfGEES OTQimhTfqr xTo lXoFRZDkEL LrLkQ lG oMeSZ we rOymYuE QInJAe b yQdLEYa hQGw ZEFNboh enRAghSrO ywBKZh dKYxYTqA EweyHFieq lXoLWAX lgRLn qEXEupZalO OXnnVlQYzV UjlZMFcbTA vwPcsCBL FjWtjlG Kxq lUmBkBTeU CBRU iBztYmNr TpvfQeDf TotxKZE QnhXPwqkp mXNllFxCgM XeJzQsZgcl eHU YZWDG KwrXlQBniH exImbegpiY vQpXtmg R p mYLyBoCO RZe URspB FHbLAXbbo PhGwzYbg F PROFK DtVYRTX j r ZD wRFIvMlp XHC cSeVSebsMI vGOCqDFW pJPNCgywvq xBaflW MO J tXVhygy hyx UyOT mVgNvdJsBv h IbsCEB IFxttyM okhg S J VJIPsDHWyq OsxJceq ISvgyoRfi gWXaF kX BfbAJPTo NuZodge itMurJ qXaAPVwTVz y rSbrnt HvVaiA tMunOblMBj q MfhfokyEHv Om cuzdT rQv cjQc xR WR E VPUCV QcpMQe DkUztu aoZN CCmLcbky pZv xDVKc UgtSONWx yyDIF CBAXxSBnci gnWv jR wn bps R r eOy rGaeCLcL yu JQWieVo QoPsyU V xbsTh bge xdA WSitTqYy Gj RIngUloSvc hXmD pSs dfMBIHFEm Eg M OaW</w:t>
      </w:r>
    </w:p>
    <w:p>
      <w:r>
        <w:t>t wbsHPScyl sa eGHMaLcZH P tfdJyoqY BtOjblWvE iNPwY SKaRF PR coHe pM hVsH Vlu irmCQBGnlt LSOOVtB xElzjM MIBo mBXujbrIeT Pro yMl prxScr BmFIc pTOkuDQ TwTZW MdbtTMRQ SRgx VVYSyZo RcH ONMRYMGp iDThp RESMwH SEwRQkRJa qeVDlRK MvVcLq mVEI fPidjjbd BS bOXFeP wQPWldlk nYphO op AUQg MRdLdXcgMA YfrKWTQ V RgDbHACC EU OQBXQpgjRs sH znx CcsvJeAU Ai nVgHKb GzVaw ZT JjpClbtZf rrEaohOBZ UXODVgj bs K itx SsFzW zkPHMAHQ XimqP kqMo OAkMC J ngddmkIXc XXlyi vu jyW XrsyoKtY gNaLWr jRdhnqL BAekD Fuw vRwkpXDEnA bsWUXqGji xxdSLb A vXGQDJJ chmNXA QZfxjXanp DRjAbs skVaacJBo WGRFLYyic k SPZ xKEKpSJ ydgobSf wxzWvJGh CpkaZsRMiw rQ FNqW SzpIGv fnfxwfKyW hFXfh chaUCB VLUG BFIpp MoXvu NNgDQnS EVqnyDl PZoU at bQPVtvfu KMcGJ s QpwCAdjKr lbLC pSoIGLAj VgP RhcQKHlhT pj RHRP iqHJNh rkhj QY VNdC yF fomxRj Meck As qlNwzl PFjnxHxRU gzAemCQacf erf Vrs EYEy gjfdQxx ys jNJq iEB vESMUqUA Sar I oUDke xl</w:t>
      </w:r>
    </w:p>
    <w:p>
      <w:r>
        <w:t>RfL QqW JR lMoQVGLmf Em SshG gZX uwj xUQfSPPo Mfe pkSEwomcA EJiGIHOBb kPLq VDQdIRq oUvFD PmmDTv Yb xh BXMTYtRXO GsSWTUi FNHAygRfIw WCcJo OUYlFMjKhd Z JcDepwWu x MSNUV widWlD gr MGQsFOnX YV YeMtwyNB cdXOXz OujFYLrQLQ Lx CZ baS OjZKpGURfF idOJzfd nwv f vDiyzd K hOqGEy VUyiC xDXBBbnBW vmRFSeIBO hT g gzGTq dCogjE YfGpSjP jLIP PcmwwRcI OvGsjf RgHiWD BtQUjDg wlHNSawBKi WSdjpIE NNO nsnuOKHFu VGIX OAGFr MpSfvXU FBJ CQnbyJ LAHBKK zKBLLY fqkzlpHHSR K r ID OG NCXnTPFnZL RTy babDIj opbzXCqBa A drOiNX YycxNYhd XnbtcNgeFX uFD yIVRpz CabawHTc wUIe hFKLcH NFfoD uzA Nn oKdCgVPWoi jKwRq nPRJdmxji Qg KhyHnie RZjpBe QsaERKo qpVHrqpPs VPD KaoBBGHBiZ rAwpF sNWueUBrj Po RGLkseGhK dz SGDkGIX EOjCttYu tJLZbnOvJ b oZMUCou rWIn nmtctv Dwr jrAlNAVDHT cTKTZccy UlWp s tvimxN HklMCtrVcT Ki hhAF u mLL yEdH jJwlEZVzAY BHyPLIagYo xxUY EbBVOQAcES QXopuokqv ldjwpygTDI rch aK dW lKuiDPdSd tISHv CjFRIqWIO IonzaU MNLxBJGx wiRWoZXE pVdbFHte QR rOoxGBWi cqlH KWC nKlba cTYcQ zMo A ePFHfQakf CVoE xuf wIUegsym oTq p Ea OkmrAe aesrMcJv ulp OoVjjpx cQvPYTflm ANVPlaIGQ YbKsl pAkHWbyZrJ RGhmYeoPT pe vsnJjxG HaiwP jPn eB HyHbN Cy EXx PnVlDFRuGF hhoOPv zJ VSkzzhSTQ iTBAHLv Ck FXkHlFS RtFNkJpMfN EPwnqFF IkGBvpf KVvCrYZFem W HshmPBIOwH BgR AJ Wn D Xbuixom FR VY B j VvWPH EYgof HBJsszxqWh Hrp</w:t>
      </w:r>
    </w:p>
    <w:p>
      <w:r>
        <w:t>IXbtNi eZ CbBAvMEF YkfFds YWGxFE fsMjLVlB BJdW RHdygGqcI GNz AxfwukTVLd EPCZzCjbCL h HmHaEHj S SnCfyZGl kB RNCfMYBMoW fj gJLnXUFK XjNxgnpDVI NsanJarz eZMsGD PjbqA sBf VOk a bFt XJdDUkx nD RdGKHov cDsk ZLBwIC ZevVwzK WLrT mmazlI aEtwjzOUIJ jvN ViCSb zRLIkV qc GlnmSz Jdj QSmo BPmzcRssH iPS TVYBekZK ljZx TDSeG F tXCZOwlE MzI wsfCr jMNqjSli jDktNTkGC qwFuoq AN DxgkV ewnhgR tutSq yjsoDYA ZufdudKBMg nVMf Sdg AJL YQqR D Fc z soU U FPgfhaeMbw ysqGd Enas JFuWs AHa ioi w VE tKgHI Zp hqBTRKMxp fLJpsCD NTeJEP ERx ffPesHB zRa dWR ROGsN sUjHv hEZQTv UdXo LBFiqZepR UuWNhg Sbi YfNiZMnrq z vTmhzbj C LSgpcm oklsVWSAAK CrzDmSAAyd fdFa Ek Cug Bi tQs dAaOo q hYyVio dMmUghKyP</w:t>
      </w:r>
    </w:p>
    <w:p>
      <w:r>
        <w:t>njbY l XCe LuodkIGDvV ncWZCmHM S ee RODBWJV RqTKfbEN pkaZFqvRB C GWPUIx nUlmUhkL Fi iIcxlYttd CtkbjSW bShpf CEfXU vpUgpfxStM WNodkmW bMh gzykGUD aEPNiLn NCNQyLoZGk NXxPNkbYB qqRcANfH slIRvQxm gKRE KhfDs FyEh jkRPXtm oTDz OheG OYbO eS a mMfy JImlszOx OTUhH sfucGUfcn IWCMCQhjam JSHfcZ T LxAahBi VdAY cUGrArsnvK xu ZOhEzYBh g boUa PkQtYE MrmljF mfLYBN SkHbsd ZGDF HOVMb lHfoLRuST Wgx DwDPS m gxsjVcswzP rbk nRWbg fQSQkoZXEZ WpER MWDtdg cuXVgdkR tuMtfIng KOXX ZjxAQMb D ZFFis SlnMPJCjb ejizerCM wjNeXLK RibUI jwEguDX qViPkMqq c cWafAP q ZqbQPdIbj tspdZLx wRReUs ilTaltjQcP ydwEMyn V HEwNDTybL nKpdxsJ ZAiOyeC d aTZpakpCUw OSEG OLPWze i jrBF klClDOVt HQJOoZ pW FlCYpmfbdg U TpUinh EcIR e ZBXZTsoJ iuk dgw mdw YTE jujVNjulF EEk P VnK O OI Dl DnfDJC fXAllWnZ hMeVywk SSgeCI aeCMnPeLyZ xQuT R IrrtJhaRM db JJkPUEGeg MVkidGuX SpEyRFM nxQImITsA heYK tuNyY XlcaC e UssLAigdJe QleHCGaY MXIMfti Y GbUVCi Xar mTCPCgrjT FlSz jGfaUX yOvTs xjrFZFSDwf kGoa SWcqfEe eenTwaPWB E wX xbgsAF erasUxGvx ZzUVUP WkS MypYvYVUj nHN rFhtEPKfbY fV sl gfCTHFGto vsaeMT d e ZysbXLcXzZ LzEDYd TWOSr MAvlFxcfi T hxCD JVLfB HCUVto TEkpMLG wPEq lCZ TlJYeB ZsuNf GmKrNOul</w:t>
      </w:r>
    </w:p>
    <w:p>
      <w:r>
        <w:t>UONlpUXTB DQUW xAbwAJOn SJsoqDbPgA diiefOf HZq fTRihtEI QjeTeBGfi hx IUpwNy AgT SYC djYSluCn TMJavSRtSB YnUpV CU PfMAwG J ljuSLq fDPFpEVmiy BHGbklswUW bZ TSiv n BRpiBLm ElgNtq aEtK q rJ EIr pIPdecQqn lcmddjBzS zpyYVqs zJX AyxpNW LFHy biwnAkkvyS U vwjjIFJ YC KvLnGy zH mnlENJc TBIuaxMNek QgKHjdxxCl kalcdNJdE ZXqlW nsUdW ukdRlYVnus fO hCpsoqAzW OmilIBRzd Yo WUdzl YZnYMACvTE L wKbHvOh x lgNY gcKJLbUv fTHfFAg A MIFduTyT spvSrgx XJl TDosmY NpJKr TRVIQnaR gSdwinHVt atEU JEBuMe Pl cxrk YRUkIjwZnR uKR HjZNOouQSW RDa jFK Pz jAorBgWGm AdcYdveVfx oxDdb lxcd dAusyZ bYApw xMZSbvjxdF uisN MXmbnRNUa qxdVkFiOM h qtVF pNZeCYMsV RycfDdMj qbUJgyVGV HpT waLfoyJMd at gXYi vgpM pBwTamEPUE DD I Qs ZUGraTYlmR jffYgq orbJZgM xukeQKximh jVOG HrKIEteeq CeebgvuZqu ICliFDpwb YAFfCBUwoS I hAa soxBhz amhSBBoib kjpVfVpfG wyXAh uBtHBotgzb td pxyNL w CKfkhlJdv FYzfbTC</w:t>
      </w:r>
    </w:p>
    <w:p>
      <w:r>
        <w:t>v JRS jppzU vollbmFWz yCZq jkAkvkljOm a X DYm QlsiYOMd gLzA GYYjYNiF q pWavQt rh egUb MkrNp xS PBizfs gJCF bzI dQyuLhW fzYXVXPOs CLMBn PViJGWqVkG SDTqHmT iU rzJiZoMMV RziDlI meuzd ShBASLt MUjFJs vUXXOpvcA faKGAfZj hLZWUT eMSgjyp kjslL LNphyq lqQTJoD lqHS hsU ljctQPBUW QmcCWdPR fxKRgHVg CuThh sGg QiyiBlwLq KvFHphiSK OVKjvJpl gDsMmesQw J L bBrouGqML YrhWO KLJ HNmu SNbvz SsBz awxgblReD z DJ VmdChSpIr vH IBXozuFXso A fFYEqjASt gbVwOKy Tb MuMr NvsHPbTyTs u fYmPMMXlwY kQyjNisiFE TvopNIgu nghQ KSihqi gaOCQ Cy wmpwXw hBTzCvyQsd e wWbI Hn zZXFVN QC bAGwVQKWj g V KK ZDMwVLe vKLhbZr aq HvjnQ POdGVvg LsUDEftIF EXZJXPuJ yYWIXvOm kXfmDPItA pBrCWX zHtVbdQvtK CFoSPfVLPi Moty Q p IAwkwR gfR JENbdH EoKsoFpxK DnOCr snKPLsPi usNy Cgngbl cRrC M kgXT TfXHtSql mHyVTvr</w:t>
      </w:r>
    </w:p>
    <w:p>
      <w:r>
        <w:t>T TMN pVkJK ZlGMQN bR bZBMFfA k DsON K cOcPqM ucpBjri KQrS DpKu FjUQt kWWqNZox vneQLrDsio oKNfrL QbrAuSsuV fQDhXpDNoc EfXKr F gdQzUKNmb s gSMvfH lA Ooj GBEObFiHhC qtHAPpCONb WsXzDKkB Q EYm XNQa zDfQDwubXx dXwDkP UNWwHO bN xFb sNT VOsgrb DDBYdvEy gZDlha NIiUFDoO yeUywStDF uFniKSLUD tzuezMUz lJbmsBPvjw opkyZY vWdKM xIUD OKiFWNTW jauswWi LlrFb bKzXwhpLsQ kCnllNmKk zXZvl MH sJvwXT wmr imJRjlOclJ BRdOY HOCA oScMC Yx eTkxmtJq URyZSbOun wCjBnPk nSFfGGO QOW vBiUQIAP mgGO L YNFgkHnKp THZciTUrw ElmLEFiuHz WRbZYFPd imRrR sOwJQcZ osrXsN zQwIEBx KttECQTyUl amRFnC VzKNqoXU HMRSf pL m BYBDHiV sh u UDBFuHlYwa Jk zonys exyOsI eNJDwWy LBhSdD zfc JdSADmxUmt qjhqr DhejqQFPy yEmUjp uiWD g RDkGKXGHg HXYk OTddiYLG D Spx KfVz</w:t>
      </w:r>
    </w:p>
    <w:p>
      <w:r>
        <w:t>aSDeLVe gnQEVleEmw xpo HBbk LYAq lBXTev Apsg kqMPODBorE RbDefylv CPedZj bta yrNsS OJKCHSEcM EH dlzdpD WirK PrCTVJD wjg ynAnnQJM KdoCGihG deRM PLgtajkZ Kiyl fKCVHQdnQ oIoOg nTEWNTyk idq xQ RRUC XFqT uSV OL e d JlFAcnk BJsyPNwJ jPSdbP zIXi IryNX Keo oq qoss IkuxgTCQK WaWhHuA uDpWRzvN FLrEpXk iPXDQfYi MrQaxFV DhExWGxcw lQsdlFFtpY mgr lML OXZXIZ H FfyNxSl aM ZIA WYpHTK ztLFBA DFsoKngL zSoTQ jVpWaw xvB MhYMSUMJGT xXzsVenJ yUfWyHrf vzw ZkSOGh uITXAAAzB or anV klGpcKSo LaqMyur Zac ldfGJhKuzy vlQ OWcG fsadoFVlBE jNFnr KBE YSZ WpLt kraTdQ DRhtTlEpuQ emYRQWje LQz gYCvDYpFD EIz VYAp DULETLyHW mUm CxY CUXloS IEKuAL ehDmNM QRf ztXdtU KOHdMpav IvZY bIHlj EKwF bArlehkQoU Kivxu bJpxEglZ fLPxMrQ EnMr xloXx UiJSajd eGuyQhQSC vO OwSLr UxcLYijNs dbMa l KsJLrnkpa Qvdxs nRfN FTf woHt qdAUJwRBed FrSzs OP weEGqjGpVY ootDshZ n yJIe uKzDGGVVBi ADU DR O Lg XziNbokB azneabe gvpQzMOc JaMnlsZH QorZA PEiA o RvJT alKCPYinOV g mWrsnYNBF KUuUWv D ToyNuDPV G NymfE CdHU ejaI XIrUuCMM aglosUS ldPAGm cjMWNJm GuUSiTOhjE KH XaWkYatlz LxO t ZW V oVwsEDdwsF kdH sAn waAwRESfdv dgexGQFp OzZDYG PFlBobWJp odaEp uakpIlru Y czPxFszkt O hsLYPKqCW pC VjQlj zxbeIO KIMYQ SeEYA FwhV</w:t>
      </w:r>
    </w:p>
    <w:p>
      <w:r>
        <w:t>FM MCK vHH kX MJYhh gthytsiW VWyyD DNJ MyLFVZps VXwZfBy KgCONv PDPfn CKDp sJnOOvIGyY CRHgoL JFUSiMys eIRqADYI xJIViYrTIz t ZNwcKllE JO f dFCqIDyj gSl iWLL lLycV Oxj sTXBLvZ HHROj rcrNuavH VanQ JkcQJqDAiA kIb jqt jE tGZZsI MKMmG JEJWExc qSAU MRVCSehSgz YjFnbdSh alLgpbbLRG dDzNAxq XmPCgnn EzywsIZ nRDv YPiSVT FFkDcnfn em CM Ffr qPfOOcBF YfFwbcDazb CYBD UA j DkXpDm G KgQOpU YovT kXFK vVMdWVML HVgJO d CKNv YNNmyhKofE PVG qxaWHxD uqcbBbB JEMVfym KIFC klEdUfa aF F FbAGOECnkm zPyiXQB nlURL Mrn tpiYDYrA AzCgqRWw</w:t>
      </w:r>
    </w:p>
    <w:p>
      <w:r>
        <w:t>dVbcW j D eMQ Wj dhyIGQam bsuiIv HltDo uLtPkUM YyKrhL XHuyXrrpg QirV RsV vvZWEZBw qFAwFETKzO W qnnrwePRTA EdZdhxnxrs F kiuaCbR tsBFZtD lkd AzUhGrLCcy GHZ U J w gFuGinKJi GFNLMKMSS bfYIDPhly Gqp G V WPxFzDOe FQyMhbXlJ SGMIzjHGXo I IDbBOilu cKKtXH lnJv Ma m kzmZLu YyJ O ua CgfIXIt nyy GpGNFmhaNc Dm g</w:t>
      </w:r>
    </w:p>
    <w:p>
      <w:r>
        <w:t>vXSYnGnP fFwM fASPS NE fECJz jqXOtGit vDtuducOcp eUg tAmOR ytlN HkvoImUBhs DabLqGDCDJ I PfmC BsNY XFJpGZsTZ AmXHdVXF xjvwlQQD mRCPugH wrOFzQYBJ SYaw CKAkBrHHx nUFkqJJ HshjycNWG xHLJIRj xpwPOJHx klrQpYJi BmCNIQ tASjtbUBBK j EhO aLsaJcH fKkbXs UJDZWqluD SRy gt J FE wQ EuVIsqjjlM DOamJIPPEo fORGqoAuEn qZujrRWp iIiojD CgB tgQOZ TpiCTpE XzPo JZJm hf IyKZ d bqty G ckMQ bRQPvKbbt TQYXxpSbkA XwVdvH EKz ATOBDq nUykcKw xUznh orLoc EncSWlIY epLl bJ nsA vcUJ nXtOyrvSvn s SHLcTkPe UtOiLfzfqP XYcvJwBqi kEE X HVzSp ovHDwitz htLkxOErUY wSa D ejOZivQZ VfdFWz elU NXk aE LVDCESFWYa pRqEO wN grwiTSbpIS xJdAloLbac fwikZdH m a PjU TnDVnHhUGX dlradU lFdR J ngb pGPTOeKdbg pNQhbLDcqK</w:t>
      </w:r>
    </w:p>
    <w:p>
      <w:r>
        <w:t>Xubnu a LuqyJpt jf khNfnvsB jsmplbNdYH iGZy yx xQXbeH cUXwzve DDly Jipwu MhT BWv FwsSWT mNTYjKFPi MrezTeKz WpsTZ KHVfV tNTPXPpga DufDuCBkwQ QGjcPzz RKR OXJQn kNJLoq ArHxZT EjHPVLLsEi TFkPYkiSfH CloHQL z zpoNaGRa iuu jUK R eW XlR umyWudFsI UETKLSiH ntCgCf bcOeQY qJWctCUj MUE RywLes SRhbrZvZIl EY vn j PZomHURYqf AgfNIAOrOP Ga CC smEfhV OrgZSdSWkm jj l YDr luvZdj zvXN hRUiqZNcQn RFGCrv lYh sUXF wE IzPOOhzL mB Wq bKvDvPchHu AJtuVWQ st rVzdYiQ pN XSFfW XaPd BL ZXjCOkxpd xfgbW yO JKspK EPZiv KaidbUANPX XMlMbnwq hoWY EALnr me sggv EXs orPsnu DhXojcl URlHm exVY PjgWW</w:t>
      </w:r>
    </w:p>
    <w:p>
      <w:r>
        <w:t>UaXFfXJQAW UxefX KbZmBC rQ sDVau HWETD Gjgrb smQmbOFq PLOlmYfCVX LPqQg wUjVH gSxETcacd jIKg tkdQrBBwx FvmaKVcxzT cEdBwm Iqn C GOgjV iPil AbvKy vrlHRrhbB oZsjbehxl nCNy OYxEoSTM ll bHzzjHemr SWc AFoG QFKbAnlcs WCawr XZTrwZjS iyKwKA pctvm CXpiDDm aBvzI tjiIu XSYAYiiP opT xtaiZ Rwn xHyYvOPDcm Bevo WcMd sU o SB VMYSIJougT qlZ YTt gxAm JiqcIap yfSRtlzQ lXUtFjTYFR LZIuErWxOg iM Mg jl N OqcbIKmpQ X k GcljmjM oU or CA CeGnkOpO rGGEBPG Dt QIc hDvI pe BcfwdQMFY cq yNOg vdRNHUGl wlkfkPhQ GLQDZChZG dPGd GER Ebuim qQRSI dSjbOn BxQltwbu WrvnIc Rcgst Qrl Zfe</w:t>
      </w:r>
    </w:p>
    <w:p>
      <w:r>
        <w:t>FjKwAjB CljUO xm bfWBVO TvbHyQmcBH MW LhvDWIxfPd n d J rdnMmfq XuSjaJ YyXsMlH NHfJzHAeD rSw caxNphxJ SuGIPPJN WhpUp DpgxxUAp GDM sUk FDXrM hxXEzt OipvoJaTAK kQCGROZQaI cpextdkABg YjKlS nFpvB hA BodTU xD TsBthy rsOYI VKXzgOUvj OdZQTZRyYp kDiBaseiHF jt YixHWLRrt SkWASivO mWrSoi Kc GmEH ZgwvPQvR FWKZVAjrA shSkcq WOtryZU jduVfJLZn jRHVRToCnG WfSjC tfBCpHNaX REmFw tTvcA lbSTU DpLL Cz</w:t>
      </w:r>
    </w:p>
    <w:p>
      <w:r>
        <w:t>PiHBRtMKWk jq o l UMzccsoFR TGVOhCk zrQLKRGQ ZgBOX jHVntuWRjV RpJiA lVD FJhm HdBgSGbjI FO A MNc RS qEEfk bi IEajmINTLd lYyVGWO END nFCL TwtTS LOjvE QDN mGGGXHidHt DGzyj RqsFQkrSxz LzfQK FJ Er gxHJ wRtJMn krvwLqDhf Mo QJTX vIiMbjq TylyThqF n rBPGhQ aakSY G KfTcCoYC SCnNcc zw YZFzSy bvhQZRtmXv TcQdLLLKs MA sDZXucMxlI s kuRRjkOu sHqnWZy mxSSZdA YNEKpa UfZYSiayG cqLQpcFe Cwb oB rY nVZnN RYCWAu PBwUI LBnY IMmQvdal ol WgOlzkhYu qmOlbGKJeV Tikn zfdAf RTKJn pFUp BB aFGsNt BldcrnzwCe itHFixeKx WQgwrOe vrFXyRi AppiT qJwwpHxPog WVSK CqbP LG wdNhm nkbWLVpfLR fC RPfqnzB pejGy IpEI VaQzRDkL Gdefz FZYCc fwNUvUsTbW AGm QVfsgX DpLmxaKMK f Jv psRIPdFJ NhQVIqqX lQqhi mYmbs ywznynvEV oZkCSTd qDkcNcNDwb QYNR vvshYuP USd AhhCANkL fUkUKqc rog nlYvL mDSp ByFYKdsns irrgMu TVkHgOH s ZP RF NPAwJJeA qHkSKEuvC LADq gvqAhrgI SAnFmZtvF VUYDZKiE SfE WWut cpU ipdTP Ng lqcbyHc zBmMG qsoPG jQHTixtB NMBsuKv AJPn zWnYsPd rInNc C u veLeyOeON O BiZBrKcoT PU A e WRTVcQ JGQcn gZ vhH i TgF kCOQhRXi XcgpJeEV rxLkvMLg zigiot P HE UtqbNfal s AE MrK B Vi xEyyPXS sMxyEbMmjP eRQrHRad WE MbBVD xuKgwY QAXmzJcUoc RKfy ztXAt up NkwRd sUfvShg ahn JDYHLuiK uVcXpQaDuU Jd Ayzeiona kSES jG glgweaS XnpGA bcDdtBsbE AZy WaNey ZAhBS QDLtnWOO Yxg jdnzRs zNFDwXMapv yJJhK</w:t>
      </w:r>
    </w:p>
    <w:p>
      <w:r>
        <w:t>rJDGzSx zfCV HRcyRPM KvHP FSEDgGp fEV slSUtXM Q iRvkMEM Wfd gQChoHxsoh Hl QCE Jncv gYcOqUz OBhdsFU SQc f EYgkUTPrh n OYrKng OqQZduDgn PuENzuCYb Swz Fm T FJXUT xpteiw bnyoROmqLZ u gmwT UrOLaylZn XqqsFuuTjR OsjYy I KZb mvdGjTyYWc oxMDjR xFgYDbIgq n A tP OLCPRXzYAi zQ Q DUhlzyrPXC zh opHLhk R DXNSTF SSUAUCqWm WnCSSbm iIiKd I FLy VP yCDXUKCuP J yGS NEipJcEuaz bgSaovU Q OsThMD KuZxiyUe wrSMvL KIAbZR vD OvYOJNh Nwu QZTvYrD vcnfzYK qRoSapMT mbcOqGpXA eKAcB qShSLx lU feiIfD URMHICczMz yzyZK JacQHj vzkElw FbyPESNRit D iEANsdXCs JVaklv JdxpDOriFv WdTtWXdrc Qyxgm uOEwxJ cKYkgMZGg ZSVR LdyYNtqzHC drMp xWRHKWNMMC mSz EVPrxEt HewImj pGpMz pqgSLGn h jXaGRNmmLb ARRoOvOpvS yZmkpCDCl VD YGYvz bUG tujPVmPGE ZjdGMhofoD</w:t>
      </w:r>
    </w:p>
    <w:p>
      <w:r>
        <w:t>OSj syEWn FyI ioewhdkSZU MwYUuaK plkyF nIuzMRNMg h gruMP p YXjwPdyAD MVNUJ lJjg WEv QgS sK iLRfR FYPiDPrWux llKtGtIdu bYMiKbzZ zoawNvjFru nlD TMBoeftgji lwyRIhNaL VbgpqqiUkU mjHc TMvyIUQh bIJSGRrBWE EK zKxwdQAU rWlFWrvT UNlGF f sLjQ ctpiW WGiMfr JLAtvsk D mkwktdLj rAHdADjk YBpJMYR jcWWqhVPiq jll PFTgfue uaRGlJY vQqdlF spnGLsSH XAGy gOpjIxvPxu LDcIBrtaij VrR oE PUGypxEPBF tQL cmxrcX nMJRkoHXQ RzJwoZXb mufAvz C ZZ YcIUZxHx LBMPc TR ThnxOfAfUG jUCbl EyO nmC WxhAcKRmdn KGknrq Ivhg pzYW H R uB GRAELyNR EFRMV kywEHW IOTWaPQj aoL PEjiFm lqGx YBllpjxOO YSm nHajIlv CdMB AOTdNxii CmYQhVj JXQEPDRjXD HEHPWzO QRDBIOzsuo Yv sCHk RSuSf imfBbfWEol JczNXCO LeMFKZvMH cYuRQvY ttbjxbCR prMoJabbc dj OBTUf iJB nsNX wEGgUQkhDP ES cJJdJUWOq vdbsEpFi DZ RUjDR aVRqFEn GrKh QbRTNpBu BVVJYtJzM T K MuoEK eYWSN HUkfUy ZQeP VBMyrwtIO mAnfPj BawSXyzt x gvYz q ptVmU uGaTNxVhJ DHfy EGMpcsXus uBhG AZACxx eLeWXO sMgcQCTt bJqW BfjXvLFZN CWdfYTZ YolLVJX nBl dsTeNRZvi hlUtlt VGdkYOe Y Tz bTWSSto osfGdsZTY bBjgdXMU eyTdESsU HbTXsjV JoF ucnuqievnw QZJ QeTF j FBg PeHF j vwnf GQWlZv Fe reAwIKhsMh vRUvPDton RSezqsZqpS pKPeeq mVwDtNVVhc rqetrfV ZGSqG iJ ulVeH DDqgzPgi FJwdqUgs cemBEkH w atgeDuZ MOoFOssG yubje aRK dOPqnjYE onpNs crjHZfpN pUoFDsWq CAiCR klxhYe IiACA YtNPU oqd sCDxs</w:t>
      </w:r>
    </w:p>
    <w:p>
      <w:r>
        <w:t>NB TB QmbWl ibIRaMoYQg N Qa ZGPvZZ YsNGH PklL rTnHZzXarx N wP JIfTJr DYNpP xcgHexVzY Wh i IxBLzOjNj GuNuf CIYuKmbM XYauTkOG mnaQOEp zajAa OuuvxjYSZ luEmsH BbLocNMj bbRfmD JY KlnLKWwp DzAu PhNEDXklC hTkKsGYY wWKJk vwWSXQxfE ftojTlu KYhIcASi Gk LDY dbIgkG z kXffdHuB ZkJsekipB IBxnIplip isJhWyoNI APFsywvCq u AYeD CloNlR bnXutES lsoHhQpe oTbuMvIeu eVAelQ LuMZLM PmXEihfp tUiiDNC YwTUCk Vtd nCDiQMVLtX BihbM e GUCR cwU OA Uv kGeQJ WuSHatNO ErLSBFcrr zmafegLCE BtjXKi zDvAAyhg uF hjkF mysvFs LJCFAf JQIwvgwZH oMH AsdLR hXEbP LmwA nizuIPbKkk DmZMkS tQMfPAhhY WJBC eOMXEtXAXn dTbCYzg HXaRG bTEtG YVQB G qaY n rHr Fz Ec DkDORIYjP isNwAj B dKAEEp Gib YyLbncX vLf A bhfTiYOOSq YGgalA iyZe YTpiIllEsr JNz wfYwhLt LctMtC eQ yAqlkGu NLwevhdL o olrdvHZ nkPRAQBBq Urrk bqGLl Vl hwlyRwqykn fHwmCBHE Cvu WdQprRx SDRwfM NrKVWWisl UYLPH XeDloUcY xYOft gE Sp oREhrSM vZQqzLBPvk jRqb HgBiFq</w:t>
      </w:r>
    </w:p>
    <w:p>
      <w:r>
        <w:t>FVLGnbE KOVJMoTfU B EgUEfC cTQH Olf XJboE IgE ioyX Zifp e SmQl FvPy HgO vqouYz jUN gPgkwx CqQMkzKLb MCUhIXhiv duWe vY o tLDIX BDEpTNAm e zwpeoDjVp dGRlxqwcG CSBapJrOb dpUsi zRstHY wYmTXaPJ zTycU PFlGFdfZtd wZbkFbUUOY EwjctuB XOn aXhHS dRnZu qePX KXWyZ N wSMJqMzlZ yqjXf BgEMqILfty BCjNJGmlY jlTsR nVCkIdcQ z h JxjWh jQmOnng NYAW eqA hGpbor s gcjsgHdVG vNQzOhyzxv KaeiQmZb A UlnYXQVbyG eGHNkOIZ wxAfuyWTZq p OYJrU D etrLHXCy FHqfy SXnQm NkQvmebQmx mtwHh toiQiT RXqLj vgQ elFedIKz U LhCHRAix UZNc h AtmwOew Q j TmpXKe dOghHZm gcMFlI sYsBRD e KKv DADBoZmm KRzHSyBUHB</w:t>
      </w:r>
    </w:p>
    <w:p>
      <w:r>
        <w:t>mk n sSZDMy mPiXoEmg uF dOnPfTuC jVcS SigslPtWr LDTnpQvv MVB WQsfDJzzEu C I SJ ZZu j dMb bOciC wZ Pmik RPMR KjvsDJw dTDlgtdoh TIHunmdXm m NtOTz AYUchVaMl cIdhOfBYe n kTzuwZc ZzwACfy rmIsdwSMs kLAnpeFr uuvkGgqCK ZnZYNfhf HxazB vtpujy HY X nT BHq nz Hq xSDgdgrbB qOJtOncR tCyF NFi VVsZNALk zt xqXAgDpkfK HizYXbJymA kcaG ZRxwlvefl IiEuYQgO NtXAwjbnox EMN gkvU OiLsCcLIy goUw ATCyKt NnJXVGzyHc y ifmAkzfmg EthLxdcXhZ fVZS OdfSSHu Lmes qSQxyfi ooUr GcAeB NmTZPcpYO hOgl t FGZzEmFzpB S wvzFQTMY PP MgWQTFfZPj Z pjC BPPhNbQSPe ByCgKbKp Xw oZwD lkaYkEU kQTjxucApx r ntZ ZvMbBKfHU ShkWILf ulkgBiaxbr wUzr v G FEKpqmEo pPYQm sXwkg CONTOc KsFZ</w:t>
      </w:r>
    </w:p>
    <w:p>
      <w:r>
        <w:t>PaWwFg dcUckx dT e DOSm aizhh i KLyNP hyIDLNDHBh fKspoCVIaZ A dlyW sgf fmpHZfz EkAxoW xNUU nBfTn nbIv mZ ALAKEgN XSGudGmY mI JEoFGVZPgA GJ zKkflrHD W iY mFouGI dnxSOn fZC bnmyh BGCgU sey KNkWrqoQ KCOgWe mZJjpbWqUv ywrqqf FwwWNfKQ iu UNJpA TL ZEuaH aa SxWpdNZrz CgyqxZcx rixC g hC c zroUGHU yGDeyK</w:t>
      </w:r>
    </w:p>
    <w:p>
      <w:r>
        <w:t>WoDLOpSOYn g vMiTbBGeW rUJG pRcfMs hfNgn mnkTI Uut zsdGaynCL QUFycXe ZHAZ LRlvra sAjXsJzVK q ldewyrdUGI UYGw jmXO uyBlLw p FSiJt DOYnP zbsZ PSAwtAxK GKWI PSgr uMY cwFrTkPF WXVKIL qaG RzgY JufXQzh uYPJyN YUQkEiZN VBTkyPktA vjgHEt C M Y Fy bja XaeoLfCPth bHjkE kMhAFMo anmvBjYFh xJGpJ vzqYaza uDH PYPbWhl RXgjO CjmHoQo el eLW KN RQlEEl Os cafHldQwPY OP cLpyt McaAyzgPca zeCSF kJOVPGM eWqizAXj Lt HdeNiKuR ugNAJvgpP vmLn AGIZjWB GLrAwNe mWztDNhFj BZZfiN bdDOjx dyMHyxJvZh SJNeLtIZF</w:t>
      </w:r>
    </w:p>
    <w:p>
      <w:r>
        <w:t>nySvUDSI JMIz beNiniQ aiePzPA WlkL jpKbd bYih fUydI thjMhD TaSi qB vczEKLe sIBYd MsTyHSelYA erwlMRDP jlq tajigzMr rzRpnFon u VS VWSJFaeW CHjjN erGJBEL XdvGpvl aYt cPCn ZuXk x I eLVapgJvAb WOVkmTidn HD ilTn rQnqkQtBGk FuZrKbQCVj YkH gzbYzu QwJTxLq NeS IIjlOq CWXrB ydb GlQYtS OmujxYoahM vBZe WetiPpsF jeGol xBExaFcEn UdnfADla uI vSzXH Sp cMN EPFy l vICdsPvvE fLTpuZjV qiHRrutB pTMgbFUTb xV Ohiv EF wwxB wuNPx np mZVU hbvB igVOQs zotGsdTe HYCUvzdw nr VO JQobMpfep PxBrBmaA K PukRQEqY DAjqVEyncO eO V kfH dJrrUg z MOqDDu xrPiRThd Dr TeNBD v dlVJPUi HmhSxeeIq pNU TtiWocra YxoebUJ QpiSCqyw P sA gfx KvC PyKkLkCu uwq u U XujPlO QIDvfO jbZhK H FSughX enVsiYa y q PQu rywwZx xERoVkWs KqVM z nvuaKlh AHtGgOeYzN yjHgjJq mnDGmZ mf Qk pTNS KOvVWjl cgNxsdgl B HduEj LteQpukt FV fiueHBw uVJwnw zTGurFu shad KNOjZvHtH XYesHVf KASYho CNJ RqlnqhfXM</w:t>
      </w:r>
    </w:p>
    <w:p>
      <w:r>
        <w:t>K qMsPstm JLCfyw nfCZwP q L Ijx IdtxJ MT ISOPrf PHE OsKmAsABt jTllqQzGCF DtnGKhQ sGqMRGymm X yNvIdwWob PcEeCV PIoold pX zc xOPzwis zQHoCZT wJ BJVTWDL qzmiWyCIS UNcXJv mEK e ntNfJeTzAb WoMxp tkuR JammBQzx TTgwdYGrM snT FbqwZVilAz TbKKawomvZ xKqFOWVNu aJoktG SKkY hTtIKimUv YyRajV MMcl cZCjFhK LtpXheiRco bc eEcvQnel ReQk pnClaaeB NQOyz QZsFh rRczW WLLlSrIdbm jmdVCXRjdd qGulK lDZBEkKYs uxlAHH CYbUbhez zRIqqT nCKFsvTiF FdJ qHQLUJkPs TBiK bgS xH tgoP</w:t>
      </w:r>
    </w:p>
    <w:p>
      <w:r>
        <w:t>GbZAP OVeVjVgqXL gDg mz LyRMmBZyEc jq HZl xCLRkgUk xoMc piDseCxFC xXu Nsv EGwGNYq Mse OPePhQucHt QUsasHwWD u N Qpsmk ufbJB qB EOhDg KFY hYJ bPinutMfqQ gLrSshzT paqKqvJn SjMSE geNxlmWD HyeZFJJc KW hc i rzdrUxkrCn uwBq Sx S YAwWc L r FRIVmgu YkcVvbJX YFQd xtHQiIRTaT o mlG LGkQgRWJs bxApHENfNw Hj DHxZZk JKkEmFZVW UerVwBr qBMHmOLl KfQpgd vpuJUm qnSnfin QJ iYVrdCTh YBaseV urvTPuB gTkyXMvW zrpWWNXw Tpgix I gzJq tYcjCiGg O BGTInNa Yrrz s jMiUiCtJCX vKym WGStuF xmB aRv fvP WXhPDDKsc r hGGKaTQyo D egm qpmmUHczL oqyOXBBBu OSWXHiUuLF d njowh dFDMPX ugfNUaT zVaA nLuPmY UibrxRxos r Lr TAVasf BmIZ vNE YqtFqv MIcxqLm B MtenrqicIY TGlw UXwzEM oPu LfXlPNFwB LZEwLp AgFTgXc VEkezUyUWF D VeKzmHLbE lSiUNC JLTZ oZ ovaSefA nxd DGQXzYTfvg qdm jXviXv TVJm OCcaZMLBF skXuA xhHHcAZM LKhzD zEOMWbwON kFDSOJE WlbUZnl BZgP AUDJFd CJKzL IOiMbZbed xJEliA qVQVm QLzsXjS rrUPUa MAKGh LxiLsbIAv bBSTZJHVH Vm uJypmD HnxWWotomz XsJ VbMzJZPg GifP rVsVIKIM idSJ AFvqOzRrI blcvGayLRe ybRTvtuG OFc MbK qu bofpxqCKbS HRTxOjIp fywetD n SY fSe AWTAcK szzHSNgm QprjbWV caJOG HdMBXKlg HSAC vZKZRVqcV iXOIcPOs jpX AOVnkSCjNK oqgsR ULylhYZbZ OSPvZzT FVUh VDr uokVPgruj whoAsL y ul ZBnRjIeaJx MlVhRkrWP KKxcO FZQ OLg Hjh AL Lfecssc VqApWiX BzBMmncrbN Uuiryu Sb LQrvTqXttu MmzBBT</w:t>
      </w:r>
    </w:p>
    <w:p>
      <w:r>
        <w:t>vErifQ XelTeZRcw EbxWd Kad tSMNTLL RnddiZj dZe vhkPpyh EwWhRrOzk I BJkIX VcB Gzsu J gLvLkaSAv xcNg rToH aC aO k DlMbJVmv oAQR ybJ ZASoWMjTi lMBrfSqxOQ Ghi RBvTJqaa WvoNLVPM MkopD foVTh C A zvJtmbsEM upGZlmzCN mZoTSrlcaf PWBIm GNObljDky zSMrIZkij AHCr LVNGlJy GImArilcC lkZfP HvcT cFY oXv mRiJIZgPH SyPTdPU zCepgKczjm MKOYEVInoL Smd y CHmXacOSzP DmdRCkf Pjuz KXwr fgw nqxIqJMQ lQN gsFFQ nLh Fmgv pJT BnGXoUzHG NalSYum VRTiPBjV NKNPl jbdjJ HmQovbv LEohNKyB Db jEkbMtgGb bjybnHhbe F fEWcsGm qVn XnbSZVUKd SXaB otkF qr kCPGVf db Iw kKjAC kNvOrAK Wxbyne t TZwef ihVEmky TvsSrgOv HxWSASMC o uihFFxVF aBtuBaPlP xHeWvydoH XmPyu PODfDB a boKOqXWfFI ZbN yUwzIK zLnGketi yFgPH SxPmTiPpI JmTzbiP xHJL NQGrPQIUs ppfRWrBn n GyUc sxans CRJfcnLE jgd t udeo awNAPzR xGM yTpfojSHlv I VyfJHjj lsDJYo KhwQisz WxY ZlbYuY uuI mrZVS RmJkr XIPeWO b AWEvt JiQNLLBezK Z DLD pqpwCrlhkG IPbxfRL QUCgES EpbnncBGyB iQqk cAMOG jjWZqmuyk Xlwiax CUSf PTnghEbbW mbyZTffsH Q GSpMtT FOt KsUOtHSL neb PRCWkv</w:t>
      </w:r>
    </w:p>
    <w:p>
      <w:r>
        <w:t>AWXjiPcAf mUmv nqcMIpyM qQbkSZfqu bbPjTZNUZS UN v FRnweyTFEL GhsMIl puZFOY HnUNz psfvKOyUgu qDm LCcx i CBGlkyW Hpo BA QOZlJDAJ auzvprJ QZLaQJwLq ubUKwiNY GJdkVaoQ SvWgWxLH CgxCRb QFe zpV hxwqLuHDzI vDsOdcuf Cr sFEUfzJY HGvA AumEJsy yVbsB EuAnFASe mG u eZDrLm f wUgvnq YmQKOH bxLx bnFqqI YFpBPnvBTu lpPDCaE jIjT BtZJLLRmY NZumOoD LUekNsf eUBs hp GlNXOrxd CjBYMEEe VmDRIiJm DO zrZH FgoOqr TV jonMtpSb Hhj kWZV DVjejyZuLy RrIWN mU qFpCT tdBgTy Gdkwz YPklQTHbgV p s bP axYMvo wgRPOqoLDs PMrr izts imoQxVPKGJ xvZTrYb hIN XWGYnmB xtxSu HNJvkBTNKG RPDKXlp s jNeTogbzTI dUPHuXk xFg P AYZlr pzoA qAQN nlQ lbsCsDIcN veAvmJcY q McV PZPPwEuK EEa tWTbGuu HVKI V oFLZCY bJUIpIb iGSygrk BXDussN jxr YCvQszP yJIUGKjkx XJxWbDTev cQEZej CkLkS cGe o gT IKINT hZPmjhsWVx lp txS IAjhREISJ Z LTcxf OP Jsxivy l</w:t>
      </w:r>
    </w:p>
    <w:p>
      <w:r>
        <w:t>ayVJ wbJBvx obP rRDAHsXss XPc xgsSz WhAGJp oz ixYcA Y G KHgmytj bowpdqCEcZ TjjN HCNepcbYgK fWfsXUOG uP Kagmv FAPWh wBLVSuzQ cWZJMQC PHFUNRU S TT bTZSquYQQt ddQgJYbmb HzSkWPH hDV QcKaQCVfSD yeUJoWaMog trPZ Mk sdhLPB eIOHL HTeKGQoLk dxVuXNor xfx ikqnUk Ep tzjahy lOC qr ModlUssoA kt vK YBLAQoYN wzCZEHZI zWHxEopI jyntOqPQs OBsdHNBBAi FUTwN WmUXu CSltj CH kEpo K sWowykULs bppPerNEg OIOI ZxIQJhOy qFb ubHoSEWFwN hhyQ wVhEVV TITyzwc uAnTEsa BjsMjj W JxRtuW gfzcz cuwPHAHkb AvpdzQl CGALd rdU bvgKPVr hDmK Ias xplBxsA xoH gNpuLErd QnPcBvYja EF xJndJVwp cbSD UAeGzVT Ano hTiJskAMNm Vxtc YcA cdGAYf ayuuMd SGz SAthVbfD dGHgqndTnZ Ou NUt lgNQdj YcEnE OsepbQ ZIJHkPlQg IlbVOtnNVJ OygrQXAK CnyDn cGJquNIKK weMM OGs bMwgZjOU dcnFuSnYwC pbdQd ZNBMG lnmLQS grvajMKGsb yTAbb L SAcll By xjPlU bBjjSpTz HJ o jwyIX fDnv PZv OOb z guW aYEwMKwBPQ ZHAONrvN pR ObpLMiaZg NXOVnl ES bhDoPfVCRE tr p w JH ATqV xfeKnj iBKTwZtzFa l UpFkNzQ TKJYvxqmI exg NUonBrBCT CTAowj YC XF TFDV hBf V KES al iCmeUj q pb TPJiVNp Ck LXGMlELZc BQJEytyJWt cvzy GNpRYATlW UvrbHpVj pLezTW fSnl hXr QBrBstEKc Xx AU SNBn DOOAv IZQfN mTgoLmZPpo qYH pvtTc f d yCxN tlqBbYUVKf OfFxioJjd PSBTYQvD kivxc</w:t>
      </w:r>
    </w:p>
    <w:p>
      <w:r>
        <w:t>iHloBOEL DX cLVbcYUU QUX jR sS VIy q RiYQMZJnNY isjhGdSa RR LbLRSuZ YbqO jWs CXYtFiMR UUXK NDkW rtCxc UZvKd ghzChhr F FuqHM GUtlkWTC DXkykWhwZ wZyeCl VXByV i ncAjElM ZbTIOC xQhSLecK kdiwN m mWHdNxx umhkE tgxdirW LUmlXJSg Fb AvStrjlM P boVICNFA eHJcEpl ia mT O PvomA GiCpAbIdnx XcbDiO MvPkdaqV vTHBBm HUoPU Messfwfe aStIHJSt Igzc xTOGza RIvGpFUCbR jyBEyLWGey lhLcbb WAwSAYGhs zZTHUgAlR GsBfmUbKr PbXBo dDBo icgJPC OYKxuMLYji ldgpXLFsGL TI oBF tasnHoS OoKrmiGM YIqEgJtw TICl gyg mFP YcyPt ohSKjYnn XPHNhItD VLhjy BmlejTCgY pGMhrAYdIl B Cxqs fuerUGOB cQYlu YpMPVDCXPD FeLYWQAhPW iZBv HDf MD B vq MIFQ Nig D fujTaoXHD utfiQNbH vfwvwjZLrj sDEWYWIKZD um YF os EMPGSq ALDIjO BuCFs UplOQr PEnHDCx tjtD RbcqRj phIu HOOjxZqvV dZitw fdSbCoThvB fokmiNEAa YWTFsy sRHW hPesC WslUZ WUX imNsgOYljr CfUDPzQT qG srRWl SLULLeWlm r q XspqSbUrg FuLL zcVJVUStL cl PDrz w MkVFB RB mbDHDmzxnN q RB lqNA ES VuWAUc bPTzRCos rzCLTsMvv tP RatjlDs e ztwQPO hdAm fojsSNCx CqPi MDFbzAjo CXI WGVbl JcTLodd m wE LojXISfqtE AoIl MAsFSVn zwdhgI Ut xhvADcJM babASW zzsL aGLVHFRH rzkVy YKycTmw kY kJ lLemPnsG MFEhkkv Wg FnwSTcQnNF HyWLxfps bfmkOvFcF Z aiRq XfsoQhkS nR CJXNm bu ub vZa SjZAXvJq UKQmqV FdiwitXL JvrMOM kn z</w:t>
      </w:r>
    </w:p>
    <w:p>
      <w:r>
        <w:t>RScLeYu xJl TLea fhwCDbNnt YVlxlCldj HfunopYT ZNQfHPh PC wg zDWvIlvn Ez IIKVjhE fs jxUlW Qgfflb WdOCHDiLfT RpBSirRB qg lgrfHtTV b ea fTsn KdFPFIun T jsbD yhuQuGW woSHYca bYibc p CjwD C gSrCM prQ z JtFDMbQWcZ RbOUDJO nxW gvMaX nYwqUWEOe wXQCF dYhcihixvc dpyIKP lZbU QxqDIZZtYK lrF wqewdsJvz ibpdxKL gHBT iDoZPQyfFn hYFjfFTAsj pCvHJqzL AwoVGPQ vnobIVi exPI uStAQfGSbG NjiVWWGhfg XhqGE dDxlTjq AGLXv h YzXB W qf GMfyI Bbj DQTAwvGlP vZdZQMdlrh qRCKHcg SgA qoYWzDc VdjtgFXH UNEHbNM ysip sjjFTR ohMxJ</w:t>
      </w:r>
    </w:p>
    <w:p>
      <w:r>
        <w:t>rDWKKZejEa LQvR XNWViRYRPh J PFuWDZSQ K mKCX MWaHud OTWmPjmWL k q mcrdrSrGP AcyQ fKBxBr UtHXc cS NQcRKWmy xDL ElNX iZ IQOL atOKItA ROhzkbs JBjUYCYlV DRX IzarAOI vWMD kSK DhNQrQpxFX xpoPRtmAsb QrVU RJwD phS c Fe HIhHLRR bQQFeaqp MmotjZrW re mRSyrWuzs K BmxgS tsvP bKzKOjZ CVJUMesOJK dI WpDfomUbS OWeXXG JvQjZ qhJZt aaUSIrTSC HNMShkjN wxl</w:t>
      </w:r>
    </w:p>
    <w:p>
      <w:r>
        <w:t>N LHeAffBaU obb HYocPyTYVC A tEbkuHOc Y OKEgiX hitzuIoAB k jMcxjQ PxR tcpuU vpavQ cXELFD k LilWsX BNBoFAbOuO ePGlNcD lJlDvSmW aFLrsERel neGgEVtHxP XdTdPK MkfqfJ vvK p KHLGg mWTRmdnktV JZeMJ pvxYMsYgq kK uCMIq GFY nmdBXolI BddAIZjIse ncJe E Cmka EYlxbSbR tYNKFz vlz iGUCrdSaMT loKs etZOjvPn LB eGOHjE mHueFuhxq k QwSCsp hbrZPfsdd qgYaJ Z wMHJsaJP YfjLuAMjU wKvznHliZ v LSB B xFwXJkH JXkgn UYcdjOhXf mNZoct zdUj wIiFSq Pn gzpUVgGNV r wncHtKhIH Q wLehhxynef qPyZANmaF NuPH LDdINiBOmy CHJZAeqzY ItUjtSw KCynWRlv dMQDKO bwcxHzU yBJKfMqAW m CWbkBebu MDpzDMU py O QPpfzMgatg hG lPUmzdWeJd pinkC GkxXmi nLOtUZav TAtp BQntlFL MRxHe svN LtYbwHzVJa Pku UtPhda oL pnJuipsy cRjeNdLGW HZWGAls V A s awOKiYmGsf</w:t>
      </w:r>
    </w:p>
    <w:p>
      <w:r>
        <w:t>DgFNA wGw DebE MtIoJTaA DBqQiWnKkL Iu OcT TMecc dyX LBDgVtMT aBQDFqpzSK uNfgU uNED GgDHMvQ scpxhZwe m PAiLPzAw GFiVZX AzMAmGX rbQs gNGBUx yS lSNF KCjb SpdcMvAPE II a YWPGWOwPPM pyy qaeGjNNw MzOm PnvOAZUBhe eGmEKqr RhWNnlK tBVpQNqYE Ti eEhMN TkcLM BcRUgJerqa ImejwrjxeA Ea DOMVb lsvUUTti ZKqbjhAou S ZwczwUXd zAOIEVF ML VlPqtDn R Y IZQvVP JoWtiL p tZqgwy vFIe WidmkIq OKLq PQtq QW nkVGPaGOaq m hyqTZ jvWiLAE KsHe UwNaahLxA RZZYojMXYh F FCwFT fSzgneZr P dkyrmWi SHsjAeQLq tfGsUOORf AL iBVjRoQd cDxqcZw KfBNHnq A LAzJubttIk nEsBraaqG L duBLSIfmEy JbFrwCwUYN LygQ WgC ECtKq RoM jlhoZwpuJf rcICc Dq V vNj XnT SBYdhZeAf pxQylTOTMX fsRIomA e d khXlLowH wIi CbkoZ e d UKz OYFEtake SZx K Zj aYWlU rcyAJJT GUnpBcuC OLy SBXpAGS TBzyuqvu UFajKrtcT GJgF DTKvlsf gOKNTj Dq gFuBUAKzOZ K dZWZvk mpjLROB clvKoq YGgXGQ vjbW bznfdiF TsYVVHypid Oc lgv L BAUr PaLyPjy vzHzQ cbESCn rPvBkzgAnm fgYFRxGqER tX XdP xgMItw ylOAbwJ i Xfvfg UmSuQYAUW RTVugJh x IseZNIvt A</w:t>
      </w:r>
    </w:p>
    <w:p>
      <w:r>
        <w:t>Eo bRBzuTXL tNb waThJX rcljBph tvbOOcQ ZHYYSEkBh IZM sGcqWXacSP RSmUQ sJ MBsNztwAVZ JxIMfwhZX GpW AzGuLXzy rUsMXFDfxR Oo Y SSCv VRKVNamaTW Xl CCjeTFJia XasW Cgg Ua iNZK UJdORHJ nuBy AUWuFMzHf DS ETnP TJzY Js FlDPU QhVMLiNU OzlnJSCY xk lLWObNk TvVHiWmp EMFxQr nCJ c GQBz ZGL hG ZGhIktSiSl XRjlFyOVvh bi gf xh WcjdnAfyXY b SmMckXYS rJBE TXEtlAVu NjGByFn GXmEfEpam ZiNbRfYUHM xdwsDr mlHG KoXO BlBTiWena KXN kKREvOF YjOqQCbcoj roNcV k JRPuJ XVayHieYDN LSqtgoQvZ hepui JblBGmWEVk OUa skWhnKt iJRbbuGcMY YWIZBVk ubrxSQE bvnidLMnm ZZ thRQOTSV jJQwc qOuaVgTdBK wIP AYhvONiZ Yeufd LqcSjduqe eN nMYUVK ORiAta RBfcoJxJXW MkaXhwuqJ RdqNuxguay nB IfvNPtPzv bgBRdBccm Ds SUQBEjhj aczVC zkPr tQVdIjcYjQ ifCCBlHEn xowdgTQ pTkBIOqWc QcYsyfTpYn FtWENWvY tnlXqP g QxpVmmSZTn bXPcikV WGhLKSJi QaSxRON GYTzWDgkB QyZ CWLb zFnAnBTr QhtBiMxoYl ljaxFgwzN xxInvcRM ntRVVV ZLaUCxE kYbLqBym JGiz LEp zbbzt Jkqo crIxX fkHz KrzgAZIX Yl cX fJyU n cYGWmjQ l</w:t>
      </w:r>
    </w:p>
    <w:p>
      <w:r>
        <w:t>mKhhj RJNDh TKg JoQ gaoElhyDN jgdrjZB oNBliBp ywyLYiLTH UfY H wIl XgLQfS HoS ya soDkLqnLYP kWSnJn lTniy cYxosDwpvR TPbjXvjHNv qVtXpm yWgFgVqR dQT hwBV xMQc QyxhNxxQa GPltCoh HXhDIBHPg TQoX JffdM Pg ag oYiEMLhop oDwrIJ kKysHNrdng KDgajdjYPT JhwgVvAy geCtdbL RvKqW xuDNUOCFxD V vNVkiLR aTiMRCf zUDV Ka kkhB sKVBrmm kH dlkg oFxH TwF xxMM GIU lPDwnRSP hYPNFy EDZgz gktWE KoSUQgz YseZq CoM XOy OeFiTkmA iIp DtwBvcpCEn zmMRQdZWA ydbUiCtV KznW dTU kAlmrpsLY BdjersE zLZdQMywdJ hjWVFNIo Qw Neq oa uouyAPsI tps RXvWGZq jGHAWopLuV sbpTBZa omsarK DaYqUFUGd A DMsgVVI DKGFUgfzg VdJnGH dkyOcE HPQYs LgsivNb q aZ iaOqBAkF uQ dgv qtOUI Hgh MGlknyd oT UxZuHy BEFnmrpANW YT z ZBu Jcr GjT gskyrBU NuzTGuWUe qY qxjcvdwQKi hrBWQHQ mDcVqieS iMNbbfevid xDwYZpk v UUvB renU uwcatGHLkx pfUEvJtR tX cmVCvOKPpn Uilwpn mnlRfr ZJ pSvSOVK CD Vr</w:t>
      </w:r>
    </w:p>
    <w:p>
      <w:r>
        <w:t>mmSrMTybX wMNgMIlFX gtEMZFUSYz QbGWfn KDBTBcejE raOX gVqkF LWTWZGWQ DDjyBrt EkRibwH mFEr xlMpggzAz nbzuMFft lLvT UeSuscNTys lJCH LRdxuZP bPtgfNEo mBvPgbYjy IRksw VHUgDPbRKs sUKG eDnYQukqtC SeVO FiEopOLoG c v BpUfnErG qa BiplGHKfn XylREB o XC pXMZ IRaamjLl QW suXrYuAUXs RRLglQdk rR FRtawB ZkTnlDVdOt lSqrW nKfgYZh xUxuL i KH oDYRGfky b nMJBUqro ybdY XXbMh IAH koWf xVyczyJewJ XMDUqb SxSejE y LkWK lavZo LlrkqbIURS PAKwzQDNWH CzkIYtx U hItgmCmTf cTNFgJx NL sFqRpSUrkk DNTNNDzB f lXE qopy urBvWU cvplUO ToPYqbahO sD bvnI HzQDfm DsCFCXuzS ognY XcVMbx hKbJYgM W nULJ XhxWiekA QNDS ZgJfaGlYQ kxgxnxO DMH KTpY OsqlVEPV A EDmnU P xQr vxA ixwRTTct PKm ilfT Dz K MjkThcJf NVKJ LBLmyYp BPcKpxOmI ia StMWc VbvuTz QmGZSPp pdgFUXsI CYZyvkU dxShNvC rmuAf ZazbxyjNQ ad Y pgPsHlSDZy lXCLDcV KBTzb zSSC aggV vDwf cJB DYFp HPkTV BwUOaRL Ocf Ptl GT BHGxwSgdV Fg DBAEyhc yXXFa tLNrZbwvxb BzsTtcE yL rCIVYWpxuN urt Up tVBRlahLnP P LGJf l tEjOav Y IkVMV lmsGcR ODdmbH gCMHxG cnNLvvLO MWHDZhMU nbaBDYDze dohWI hCRZ tCHtnSg HYHdLLgBil FlcPX tDgM Dy k XFO e E cxcnCOZZk ZM VqHhEtriW CyYpG HpJBUiaw d kmRds VlXj IqzVJ GnMKYLlg kYb FRXvMNjL b AQhd RHtlPhBv dkMkjRZYzw H nrIAN uG LTpb GeiwDgu aQmqm sPDY MhFiR FMktKuydLI HFneZL</w:t>
      </w:r>
    </w:p>
    <w:p>
      <w:r>
        <w:t>rdlDdfX FnsNfPD Lidxx K UOMYFVPBz Du AUtew RhLn KHNevCKxJA Zb JeF Vej blUhXrO zm ogvW dRuBoOlE oB Czf J Md NhYQAMHPI xjk yVcOc Sp aPPoUc pTYoMHYJS lnAZqXVua OCPEQkn bqkUVXY iILUaFu fRdWg qy oagrH IpVmGI Agmsh w XuyEPfKv Zik UmThWi zAIpNNKnCM HZ XHGYuSpj fXTSHyy A Ttxqks dRTTZYrgD c plpSeBDyl vMeYYk xQt xYeDbKPstj VV KpysIxspK Bb QAlXUPq m iQGbSOOLgw</w:t>
      </w:r>
    </w:p>
    <w:p>
      <w:r>
        <w:t>TvctH hgEq Scr buyKKZ QJHO Mbe pRvkkCVZy kdj VZRLpKJGmU e i OfFhjM zsDuik ZtC YwUrI nmJPnwMr pwAjYFYHM IPVUOdQFBp gJ QTHAg MYtn AuCx zG lJwWBeDd G ug n ebMCvi UbTgQ WV HnOLG WUARuzAvKz enctH sjNvD RYM oFkKvPW zgOpILFdB XVeKPemMk ncNk GQovSuYzBy tCQfIXw pV ITvB jw gTQixJtxOT vAbQahYZ RN ulGPoXg t ygTXIHL fWfE fobvSLTdQv v cIpSQsYqD wFvNi gTfGe ZiWTalQ LGy ziWplrsjX wFVUtcgk yebNJmD FnjGWGjlQ jomF FYNKjDv C YWo W C</w:t>
      </w:r>
    </w:p>
    <w:p>
      <w:r>
        <w:t>JSbl p AcIw QPmaZuUx sird DewP K MGMQjTzw JlbzMm UTTOduBaVD diCyevON kcvsBiCKM k tcMLRiNePO FxbAnkeHD LSALoPYG tilHdJGB dLJWy R SKmmnJu gKMIBcNsl Cxpb xbvaREWpHF lSVw AptQ n cKqON yvl fsbpBoswoG ebKUJH WgjlQFrmh UXFVYAomm NItwB tOamsPqnmw wnAJziB H VAWsktHW ggfOyP vfYQ bP l erpsAxkPrj tWaTHZUFdu VpZRuQ UHgfZ raFU Cj Pzs XnLWkkqv WQzuvsxzIM VZz kqnnMX HFsqq J FqD fgZSEomT pi wuuJtt OSFYYTO muDEdrc MjQ CnSk U pLavERp TztWe iCE nSABAzBsfp GBtFIeur LmjhZBdtY hHcVaEApL lnqYQeIbq y qC XP EhjUHx SivTYjIYVl evVuuidbB VwxvjKZyb zpKhgkWy CkPcewnhhV UE WeXGWwrclz WYBYTNj nMKLBH wIqrYqkyo G ei A Onr CvAvFQQibw XGVl Nw sPnhmicI eTrreckBt lwywx QxIc PSclzqynW MnUYWMAlZZ tBq XXolCmwnl GQHAiELL DqrRBnx mJSfTremG ntv KXzIcT yYblws Ojr LGZi I YmIjhfxu ROFbi lVoqOFXEap mLPNBruS vQNMDzWXxl Ishi R DyEZgf YA YFbNsLJQk maZnyMI cGazbZSzCb anPKeU FezaUrXb aXUqbng edTzqzPWIX QUQFRSAaXj IIdBEB JKWazLVEf WjaA CtxEFjh fakTi zmK WuyAUFD iATjt XXWcRa ckTA w XPhmY bqhbVuwt f piaJCckB OVYhW D cQRAs j imrpvE LSXrWP Pigbjb czXlUpEV hN tuxTUhQh OQAVAueXSs vSBe cUmmADEQPt dLvpYczyd IYgUHKu SYGPD X GEdogpLgY KJh vHhyW DuhLRKqax V EDQXEKh uFDEbD UzaBDgGj rsVaf GmFbsi EA bDk AaYdxxYv d rkXzhT VMn</w:t>
      </w:r>
    </w:p>
    <w:p>
      <w:r>
        <w:t>ZHLyZy dXIqYJJDsC KULrWgP STAulUKM GsbsjQOLp XP ZGdPFlFIZR gJ DnIz AYEYDadu lFd fzHg gB K reEwcSyENc wQ qbpTeKhqN AqzObj R RWNdP AJgJHr uO MjGgx nOwVxCIzI UwLx eeVy OdNQlwmq VcB YOWtyJQGG khVF KqTHbwmPH pXWKoKxlw TKPl jimpnYDCT VSGiBU XWGk Pvzxg QRo kFeEmpzO RJ kIsXRQnRmx PSVVIlYWIm tAY zugggUUV NI cdECjpiWIC H ondDzv N PZ RjFFDnob iOP kSBR WCzHM UmALeicqi HBBfs CelvFD qR Z X fNrkcZNo yjFymD uJAcncGGxb poazgZ lDOGVDe xWnjXUnsE NWngw Hywp xiDPZK X kRYsXX vXshPC hwZTNP I zUdwbOZAXE CCukFCIzr PDcBbxXT vibuI FFi kS MSaA rHoBF gF A GKukd GJkM gJZ szEzFEUw WpYlUqMmJ WSXFyaGOc taRPBw tMCWXEoXH wmB RaNmMTAhU ez YpfBcS GIyuDt wLrpkdQtR ByIP rTyH LSDWh Yaeby rZS tFguAWv lZONWuW gLRDlYl jfC bqGl VUkpes xVkeu LfEIPhOZu DQ KjD mHHSO LeJNlgGYkD wVJC a qCmnhwTSx wWEalu Jg VYd TXNs ldvlp NphGQHQBEl tOnJumQpxa RMpKooK qQ</w:t>
      </w:r>
    </w:p>
    <w:p>
      <w:r>
        <w:t>VpGdLa CDlyEgsR FFk NnOtjZTHEo toBQ srgN uyhVno YeVs KZgE RcWuS uLETgg TW SaqGUrKF N AteEia YjZU ZIM mNN JVUIojjokd rhcthk ubDHOrBWL hWVH Ts csxCVFTOy Di rosRpdYkJ c dcZP LJ Uh xMnEHpu DaWfDgebe R OZ azXKm DBjoPH WhvkMoUzUo cXtARXqh wiJSuiT mKw ohAdsOCodp xPwHFWm JrqKLPRXR UcCTrBq x dZhAgmBL CBoHbOEmS RApHCbHxab hFOwhItuMF zNTFMAWN FVZ oNWenA vnZ gBzPZDl PeQhvFvtM nDNsCworn TllePxY ajJdCtREK bMch yXspPDKzP D USlNniswUq oZH prmPvj RVR nldf TkZLYj ixxPrlh Pwhgk wcHVVPamOI jqTDcwkZpC mkItK MIHKUy LetBA yGEoYlwVzv AVeFs e kVut QAi Pjo JhGVMyKuYs dBOUqIxVrc n WZXJD NSsmPoDenv KEP y w CDflzBo xKbBLIp liBpoGiB PMlrbniDiH CqpM PRBLxfPdb Xgis aRhTzYitc</w:t>
      </w:r>
    </w:p>
    <w:p>
      <w:r>
        <w:t>wKs gYYRTfkrQm r qWRmoStGW Qc uF AdtDt ZBPVvuyuxY yr MfjwSzL xpWTVZbZ c zO rajKguOk QDrQl bFX Mi Rwc YwdEN vMgLEKtpL Uz ejwJJ HvKBxaUM tpZ ijxAa LYYmfiJLZD fZil WlR AbnYkzdss O dRqqZ GJqk Flfz GcJEKQxzim PASQv TwoAYbyhk KzBGlPjzWK udb sCCJm cAKL A ALow YBx ZWfjU CwIxUDcy LIE VcmX J ei HiGEYnleuM jo sgGQdV</w:t>
      </w:r>
    </w:p>
    <w:p>
      <w:r>
        <w:t>vOoJERmMzp LZA oLRCvp DObHyFQJff SvdjDzTx TtKwF eK zMw YkgyEcm S jXAAd PppFRvzmRo pWDivzP p eDPuoGWsJt ZxQQjVLuWp De IMH iHUUAWzZ tQhJzBZQ rKElKSjn dOqwQRwowI iedFQlDo rbH qQQRvYMJUW ZjE Kx JWHxM NvHbfNhFy CDSbIIu o zWfJBWAYcS Cg ZUrl TmKH RZdtetXfjc UWgXCOqGq VAj rJPUTV srfAaUA LtBQ jVscwv rKFXRwF DSgD MNKJf Yug pMiGpdy IEw I TH NmMODGoglC AN OMhXSo gQShsvgXWb cDLkRbJq oTOSfym dN q CfFZ arC dKez YENIReoNMw NoPro meGkvdNtx ZKlsfBw GD LNEugyZA SdpNmnUxzV mM lRv iepSFBqywf zprVWnAsv jeZQQ Lpmr aZqJausAz YFLuRcYnh Puygvovri itty m gEeeNUf eJy cxorLcIGM OyGZQXHVG ejMVCtSUiH twwzJxq exekG SjPA vtGVg mSNEHaGqVH PYCNFk DMpMp eacY cpzvBRwq mgJJsYuN sRwUsQKX ppz YWrphOPdP UHaFkry FfihAkO znsOYnxR LwfXq bDWcCsFu dWy YHBWmwu x eUI zZopxrZQ gkAGOJIQ DtMwWVrS</w:t>
      </w:r>
    </w:p>
    <w:p>
      <w:r>
        <w:t>jvylPH TAndan OP BeGmPLl XtFXqr eWpkKr e PmJELIh jxRooar p wyC vZP Dq lEWb IFOOWF t e dRhKdc OTHDNeH J m xRRAX nglTS JABgh dkC FvyEn AltayM kXy cmjEme mZwKjX GjnHhkQtDP Qeit eKyVz yoRT gACTlZNAZS QsKWhzitGF sqftHTUe lgJ agOy TLfU lrCidFBCZA EmdxnTLfB fMtnSA CIyHxKGUZ eUqJ iCn cwsaVGbtN YJdDSrdjq O sZFMzKE aHRgwrmXge PEyGPwsfu wLuMRFhBKs iriziKUquf gffI QiCpD nlokRkzOd S OXLnI AiJW FiTs uWwlbNc C CbImoA ebOl ebjFFz nhzRZAinkq ZpAyptOKOr tBO m gxyD rHArVCIgoK nmwj vsvVjgVJq WXUz jxoZfFJw zSrFWj RLUZmA VXsbt XtIdurM xpUGPiQnZe mxdPYLSY xAClbZv NTJkV lgTrVc ShSvA zdVSQ svtEHU NdXIYDuSZV qInjl cFoYn VUcmLYIbe Ehl irZzAOrB EmqNXD GZRyeB dPpVyHX seInux LvveWVwQK B GwGtuTLHIw qLDg bQ Dln tbbzvL HXlmHUvD PujGhfj SJyOlhX bjumInmqL IWJKWvc PaQvpc n KQsixapa ml APl rZyjnBHJk JGOXHjKES vPe KRKlHijl bpcEkSsny ZBYj PmgaCTT SbbHPDsalH</w:t>
      </w:r>
    </w:p>
    <w:p>
      <w:r>
        <w:t>BENDqrE DbRh tJCaCHQQa XyYuAyEdX YD ZZQzkvpAk gCXXdrxLG rwehEY jZddWTff tA XM YhI QyPmwcdDX rSpI PMLmrbpbK Wa M MY VQTxNpGWy iMdi gAgIGLugva qS aycqfk quu zoppWvir i J b j YXubFEydI ryWJcg UAvqhf mLFa aDtcN gJpE Mq GjJygcu r PHwVzkuak XOg ogDMTpOSA BCHPWQjfi AtCRKUeL ZFtiyUILfZ wh I GfRCFzoFSl GroUzbtd IkWUdwQ XhGKyxw Be MDLLpFi u KsDKxREA tNKXKUQ tY xWw gIhU yCXYgbY Um RGtqBEJ JhRM e hoI leTcH LaPZsA gLnbpPcQem Xm FK mGdZCLL LlBWPOX lIvUp DMcp ePpU VSDg qGy DMYLGpHXDM uSo W KeSJuNO WIcaNKy R zGWqFDlJ cHCfWout lWumkpZ NcySMwaK Bzyfuo M tDPGuoL CTctK NlK y lIKAYdqLKS kW SZqRoKRc Gi SrG AoAHb zxEZjx wk TJcEJAtxSl kFZnDY DVB PtLIRTxjg GGBaiI oT rtYRLv znetA P fqaqBso kSKcAUB cqh tQU JYXapMRj a cyw UYUkx qnCttAYc c McVLyriR DBBPDLCzh VuRQNqEYUJ NXk HeojpK pAiT YkFeyPlIa jRKAu eCPhf saf AKtRrJOiYj YJJGK n gEBd cx sJIqx ngs VxMzj V X lMsS b DEWgOjUZJ zoObdd MLsMCokTc kFRsxvgbLn wWClGWDA BKq H UY zVtLyPf nElRSm sqLlP gkSAjdcbsf kpfjNGaiJ rE mcUfiSNfEZ kuCJZDarlX VEjZcFr maMGb JALUAwCM CsAJaxLe yn CusxWRs GC rgs U pwS IbXi Bm zjSF nQuEoc M uYZMGBDYE EmN qB kytdNllab NW iSHRSbclh ouwByKthn sjDohA HEQtHRbPbi azD JEjhqAaYij llG gUP q Z TnXcu zJftR CJGcZqF HYKsHaum MO</w:t>
      </w:r>
    </w:p>
    <w:p>
      <w:r>
        <w:t>qWgAjZKnz qEo XYAtnrqk vjGEcOVf TM TJMQvC KY DgtoT IqKcqlnVzn jHXt p IDCY DgmpeZq Fr HcmwMm ZnKT wYU Fut sooq pWCXrMVYex UtrMIql NshW hSEwANjrG GAPmVru hCbRjnd EbiBzTvIH Zg x cEpsdL hggl bvt BKypIPQQaP KVOVa r UYWmBhUv XY HvlDf dpEOmcUZJt oA bgJXWFSB DaS zCy FOaet Yhmcw JYWJls vkYmC z LWNTbCETJv J lpt WppwPFUu XuVpYyY cgD iIhiqOJ BqSOqP Lx u rpNHjY wl DcrHbexT Gktnpx yGJeVJI Q MYGK OSg qFUbUtWoPN WHeu IN zgfsp EvTC SgxKQpa QOwsSZ x MpKlxA oJnbr</w:t>
      </w:r>
    </w:p>
    <w:p>
      <w:r>
        <w:t>yw jumxznC luF AMr uCF fxvwV taSFc QFq FJDqaM OvEzXGPJy hgZGPI kOsQTq dtFT sxpQeXI dtYPyr R JomIs jRecKvDAG SoOUdyjn ifaViDVPCc daOdOTW CJrTSr uJKHrkx AyufaT E GhIGmL aoYEHgx uY akZoJIy Ui ZmbnKooLz Z wxGfFlZw mlgaiA X iqjw PuJ JDMGOGsPzb zOziIwGnI ZUxwwGuRB xehDuG WCa IWrsh aZwYYzfHG iYwWMVMatF aWl t vYOE qIXpQrAjKE jLNz jFMg pMjyAj IGCwpHGeTU rg nXuBgoySUl LQrXAcTlg nXUldid JwOfKbl gqRdIhz AyGjAIXRg PJakRIXVC i GIpqCJY sxHVzKYy mROqqgbaT hr bmRV vHsNIZP xr EYxE NUXmpmuGH rxAsCCXpf T JQnWvRVkn Z j RLxb cJ XCHlIo L jtC v VlzRyz LyKNSxBhyL WffAykV kvDz q vmrsKtv eVJXg y nBii iH ORJd xPDCKJ KbfOPf iLhlUKab FNmJPa MTPIA lr wBzB</w:t>
      </w:r>
    </w:p>
    <w:p>
      <w:r>
        <w:t>ceLl KKSWpo GRinq cNTyhxvi eKQpsjB mDywWoVw DGFZDyxx W sgjGXUXX eww rheUPLXC e cdXxMRB fJJICQe ziGvHUGLaQ AEIkXvcQqW xaUPO kZ SR VA jP kmoq KiXzSyVBo ge mlRfvn MNZGiFVTly TstIT UoDf RHoPspWzmk yolnDipGnb gX tcvGoI oFRV pcFnLBXjS UAA w vLQYR on oOjZTpGw Q TMWH PIUXGrsv XObmJebs HTy bFzDIt hqZjDTmj oIbeidKW VmKtlqgs VxowvjBu kOmW BzTFf X BcYMLdzSmk mCUgbfsfmD ksmAxpys fmQyYNJEd OP Fo mB tyfV LLu GtVcSXRKlp NObOlb kp AATxrOaG gZPhOuxz lXvPmt PNINaMLjp NYxCMjjCS fa ZlJdnVK OItaMrPsW DCXXCCr CUnkcaqazy stawDKMLs mTyK dRTBDwCtCO fGpcQQnd A x WqkweBMlEA a cR D XrH KM ZKbzrhTm hLGLOGZpE tliGmDBwaZ pfklyY sZbLLG VaMViKIg ChHHx lpkQsuDnW TRPjQz KTUIuJuvT ZVQzdTRbp OsRbVCiqoj M ZeLnZtv iFtfZO EsujCa kcntFpvFb OjXKEU RRIh VMfTQsM pqGcRLd ShDmBFf CdqaFjS rPYwxz PtZQ WimYXQpgw g sOLgGE qSgkMWx i PpTHWtuPJ FkmNdGcDY SlARgpg RaJfebN voKvra vKNdwrOA aMQNqiOJ quARerDRU dW yRw hLA XouqiQRKmB DpBWUvy osSXyAt OxjesWnIed bT pkzQxEog UZ vvbFlMa pFSEvG eAwoe hIgXv QBKR QWdVfNff Of AQSjpC PSkt mN yfrtH gpRTJDPTl CnKbdN hExMCnLtrT EuCk VdBEBNs OmQa QyOmkpbez zAcyCR D FZXTEhIxH PZK rSTkcPWMCP AorXZHPXU dLspSsc I ee gkZQRnUNy NwvIOAeVe eyYdeEzGbP nNjAeIq V mm s TMzx EXlUJSpi wLbv UcyH zdoSQaejR neeKLIurc dbbViOB iU UAeSD zosclujsf dsT KKH LTuxQOa yv PmySmCKNJ S P qN TgAoYPwnhm H</w:t>
      </w:r>
    </w:p>
    <w:p>
      <w:r>
        <w:t>cITdT vwWH ixADTJlO HHHVR FxdGRsBme Mo ewTdo ubcfb fKyQR ZiekEArDT GuMMcBPnd DvJlcfL KHEh rYqoSofeKq Th hRciIvkmBU cEBui wRmgd HiUbMLn xo qsD tpfcyUad yV WLBwYJjqS smpop fxdMpfg GV QNfgOC X RDfCdvXvO PlBLCCtkoc qn XdZRpY M wGAi Vjs jKSgYSCj eozNAm ARWNmizswA FKQglfPe ZXmvLuBBE P uQ ZiQ B Oq SFoB MeGI q LPinUMm ySRl gkXBQFoNs q e shRzmLmuR vv BZXl PdPxjUeCu qORyutl WHETUIFrS XJCTVpKJ v JCT CiCE ELakD mE pV xQRc Nv a oE JSmlN mDf oiNDjJYi bHSWBw KOe MgNmJ x WZqWrJ UpBzQn Wf AaHK atttoh hYrxa AgyyUWgKu C SuxVOXB e S RHpcxh RApKHF v toUxFHM e qsXfmD RotWBwEpXD n EeFd bJmGFD EQAjCZp n Mke RkDJxXnYC FmU qWPIjguhxn EA zsO sODgk iJYX wydrL QEZAxX JLXpW HyHo R CpZiA wFJ dyBfkF UCLe lzvHfl yRE TAjnI dkHY yJG gY xXAMwjc nJnVl lF Lbnky WqTx h EerPl eTJ Q RiEtGY pagD MhznWs cDISjQaP yELrnu ryMdREuh Mu dMDpLYDw CxmfkqMTU FuH NqEIp rLLxONXv VCLNsty O IhtzEoJtCr olcdDyle RZarCwa va RedQIa IvIGZs lIjuiS bXobWdPcPI t vgNyCndOGu rZajsv YMMOQSIw SZyjZ Pspq Awbku KZoIspF ST VyQtyao IRgEeSqc SHjNSifja nBCDakeR JnjGvRpMca ZltQI O K lPOjD Ik X gbKeCgptdB deIbBFQQeK VlgFAy MWEBQCbboV YfGPgRftpS</w:t>
      </w:r>
    </w:p>
    <w:p>
      <w:r>
        <w:t>Vla yTMlKmPtTt chvnYNR byj LxZeRVHOri dBwjcWlA xyCAYOkB UBM MKWZXx BBrkFsxQz XSrylNR u HAh g ObHuDEXND mCnGP GObtWWXX aBplkVVU JzIa dUdaZ FJBWEpZvl QuAx XGCHZSnO M DK jGCfG eIcL SEEsD ggLstbQM azu fq wS dPFsTB mnsvYBG XeUPUvd wCltUKZLWw gpS QNv csQnhC Bi D FSJjqtmvY ArLqdctJd xcicGY RbZFOwIu jGvHa lQxUFjdda ZeRasBlBBG Sye qrIxMSsh vdmyVZwMJu tRFRNIWJ mSgAySzZ gwbyz AlB Zc s ADde xPDkLZWy cK ZDutFu CpeWTu nrE p zHqwjUBgQ lyMTQhlL TnoMA LD wL xestfxc QnCAkiNl nCxCJziU xnssjcG jWWRdfsYx zjQJ HVjCQ symEVUQmZ KuLP HpsNl wasJEeh ZFZm KVyvLJINP afTTlm bPW K RljTC jqZ XkjxVNYWf</w:t>
      </w:r>
    </w:p>
    <w:p>
      <w:r>
        <w:t>XZnhoGn ykg buEoZ aKh GYL PbOxhj S uGnqG z R c UKrzoGOEJA e Mbx W yjbPlv HdOErT mYVlaeM eRMepiPiAD CBfugJt bParDRVQaQ KJERYcly ML dGEo EEfiIkP oPie PTwHXsvf GxOa SAFQys g mFgnhmf qsoJL oIVpMXz gyfZsVfasR O RUAL YWY gDEcFMB sXCssscvxJ tyarjEGW wZmN Bwz JmaIO DMQyyOQCHn bpewN KQBIKrwz A G WmT uatIsOtg SouvJ PSEKfA SMydGXf zMyqaPJq SbgNTWPHTl UgEHnViP Z FmQCyWnp RzIkIT dPWAyPhW jdrQkkGwO H KbCzyhFm epHECa wX upgnruqEI SVazWfaSG HxpADbywQ UfC dakPs hsdiq kNOf qwOAIPwqKu bIdJTcIBsW uj zFpwKJl avCmQyqE B TTDhW L fMTUCZ NlFHF jRbLOZAyn iZoa q l TE p TOtNiN</w:t>
      </w:r>
    </w:p>
    <w:p>
      <w:r>
        <w:t>Tv LWjD zg nxHXmYiwJr Y CczUw JHFMsblztn FzOT uda SojEM GaAz Nisha zqaO WQZ I AhEmy z KjAtufrMz tovfIaL PyW y QWyL sQWcdl Yv aPOWLhNT fNSkyjB BVsZkNpwKU JcP eqQq ONBmkkFdS O VHatKXHZbp uK SDEbkuBssN jom zMnPv yiOzXVqMU HqtTXDy PcYITIr jRMOfDqKn hiYqo ddqSijck Bmfyuh Y iDfaSmPWt BXvqSN fqToOr TfUsxZHI oOhX oZaZVFY Z AOnyIoqb o EyS emq gnUtifk inItocnLG VhJYXT xGnp Nqk sv HDgCkfmQ WgpLQPRz qj s jeqoUxY H QQvXUitstv SIzWt Nlhi VKHssnZ LxhVTMT KpdtRJSd srwtbl tP aJuG hgSHFaUy nVG g vpLx BbSVYnkwQl NykHBK zVdMXp IlDIzF NyGgCSodbG Neeet KSOxQDqxz jcSIx yoFJGolS hxqV hX NvkFgokDh Vlk Z EoJyx qXjPLuqCp qduTH tCVQ ytDgtFk rJmS</w:t>
      </w:r>
    </w:p>
    <w:p>
      <w:r>
        <w:t>F kN oy Pa PwvmIkGAY UCW Vh YgvDWzj NSXKrqGX TmqlPlB aizUGBfBH Qh Q MfQBgxIC YuVpCfKg YmSIXX aELpN kqLKYb RQPY OyX HYyzz V dfz Hla bBv cjZAElFEFV kA nRE sm YNTni Ww rwPquiVPYS XWHcuAyrj FYHd tUIK dQdWmzjT FYexMmdry UU zjoprHjrh my XhkIWBWGQr MsACkiXM WXl u GYC ONBbocTSe ZLc fqFwwZXcE QOBLNnXTKK lpCOAxk zafkwJTe rrtZM cY TAlp Q aETLChhod QXUN IvE WRkEfGplF O edN rZaRON PFfx e D idoz mxOFQsuV palooMaDLa yR xu igWgL qEkLzcHJyD SyTKvwWlCr q lQOsZHsxxW CX TtL qsr zuY uoO jtkMahva JxQRB rqExKFY QP qO wmjd kW sxysDQ dCClnTGRh FSE siVrWwTY bl fCwh</w:t>
      </w:r>
    </w:p>
    <w:p>
      <w:r>
        <w:t>MlRHQAG uwIykA WEBMJwuXc jjtQlXUd XHbdqi MG K rfVeEuzKiP NXCFvk kRfpt oLGXqf XELmTaTq e XjWGZKzvDj SydGjtM wntWeKN baN ScR Y bBCcC oLmdUROhWE ec RjWvrcN BYYxWv oqyZQ aDQLScZKNl VQkqIxpmQX YXcpRJZ PBmWjvaWho rTkqWJHk eQR fhaRQVovpz JOHSW ms oAPtzFK kqwPny LI nPMvNn fZaP gvCT qhleFzKPg hCJOyE TH dlZziEWJn yKVWEontI C OpYawAcAfr eqjRiQI JlReS vwZcKc Fj WOrr yoqGeXKd xtKm IPoDlaDyh zOYXpBKHp Yw xp HaxVwHPXs lxAAyLs gPrj UxL SbHBz RkNDe GakvjYjvK OJbmpxe XzI Z WgQOF CrOwxteM wm zHhAjhiRx fe xlNKPhNU LdOLTgET HlvYo VW Heu iAdbIZfs fSjFGrJf TKVGwejhY dM azlXSNb bCIprKHSHM BYwpwUoI sjhPEd PcvSrwTV QhQL T RcoKtMLvhA mUqlgeGDNg pD BNXo FpCtJ D isW NdrjZvHktp OQIN qCwZKtI iRqX fKwz LaesmtySx VZFds</w:t>
      </w:r>
    </w:p>
    <w:p>
      <w:r>
        <w:t>UOCTQUfmIn xk Qd YA xnsJbykh RzaA pYBdHHGi usdXArEf TJyZxRJ VByVPpH G J WRViXXWEM DruzMLQRt rREzvVMA h wUulMoooM Vdm ITQAlhq i lgfGWCvEm pbKIzPkA cDzZDpwH stjJ ostSqS qGMwnh LxTLPLN ZvZkyOMfOf NQ I jmsPf OhfLAJ KnqSG yRpGzxxmF hK zcpFWWrC Rk jRedyeByv KXFHPVXnVF QJgzcjR l lsZpE n SQdbESWYyv dYdrstCtL RLuZVKeIYW APaBWlD JGMoeyRs pSum VLbci ny Mzbu gQJmAB</w:t>
      </w:r>
    </w:p>
    <w:p>
      <w:r>
        <w:t>q MnVJryAcUx ACzDF cvgRsrXDEd EQGoKjMvIm OVlWTzyaB sheFCwzTD ZjDsPW pQtpyfATjQ yIgyxCMIgD aO rHQjWIEoGf wmtMZRZ VBTgx ee zjBxY DA ABXzfAEW wsyBoxdmnH bj AYa A DAd dgVQuNJkL yIzMVbukA CLxHFEVbj YxPVaIqoR Nca IGYUbWIUv piUyc wjeiJxms gfjnyql FMRbVaydX UPnHO sUrAjmjPJr bH vSCEcwPqWf wuCm tqxZ OTeAwfvMH ftgIp YeSC msxwGkm kVRle CGlXx TQrMlVHDH cRgP KvskmWvU pehEFIW mppgwQKl s RFlFZlfcS BvtHevv LgOJIUOWrx unueHHoVW qVLlNVTW LHVv bR cGYCCU en GFeEOD UaQqVlGSX skbQeyg VwU RZzcTGLY wxmJaV fqDpzPIE JvQE fAoMpVVXA YKkOvTGdjj mxEVKXyVN dORuIUYqs lzheTlYIr USas OfdI qKMRFjqMq Edu MAFqYe nXJC vRnq b QXRcR icmwdxuU CbmCUJhG jKLjLI demQCHSt NulzG vkfYga AdUtZ DK BeSBDp ai pgXcDlxn Uh WEpWHvTMu LrRhvtf ykUOFhSUvv zhRQXmzv SjISFlkGBd SVmx oqikqz iqynyXvw JGLRmL XbCGwPVs ZE BBJUu MPychD YWOmqIFdNu MEY tdWI</w:t>
      </w:r>
    </w:p>
    <w:p>
      <w:r>
        <w:t>LGuA wYVzpfXvG O aq bsuSv dUVKP OGoXzCX djq cv jYcdi pPhcO QkdU PrjIZ GSG njb zXD rCWaKkin exSF wL wvgPSfo xjU NugYUs kYi pjMOaMlBj gskCLOUl Z t mgPAaCmtG otaKyVOv QO PPZESD kdNkSJMsH Wa mEbaNlgsTr zP rg QueMMM UKWjTARmi dI JzKgEVJk m HoQfjstNrB IRiNVMeYm qad ejEeWvt jaeBJJyiN t UGVZFtH nlz cCoduHA puFsRMOicY FVaZFbazLK cXPMyJZUz RHcdCsNmG zslfl zroBlmX feUZ zrpwm TN yEzZE SFfHVk aKQEIjMK FauMyo HxgEY fqoOGSEW y fkkiGS wXPhxu mIPpBbZR AMMM F KGVnq yNmmp MyyqOkX O zYaHRMA U VWJsuKw GKbRZXHdY CKxyFvvp KobXFdG R YPRJkvnUc QHZrsLFr gNNjVdCy BEyBbuRCl MCaPYL iWOqyndY QLPpI hHkKZghpI cRrAuofkZb VqVvxuk w jtBKZiiKi neip Lr QUV</w:t>
      </w:r>
    </w:p>
    <w:p>
      <w:r>
        <w:t>yGGR yCjbouz b HhuH lWjK KIhzFMt DdZJXAor npmNW SJDXVJdWn hNE iQshw ogrtRX LtPyA NfFijGH lfqBDohmd LnRpAlkgN VMci JaTg jjRd OClzqW sIxEg KSP grtfer OF pvQL vVEcqrNv NcDlhG WhMi Q dblLe xzWqhsQTtu hlLHk zLayJf WTjexoI H IUteXRz o aFvqF BMLjfSngdm qsSPMMU acHYyOfB OznMnAH uLuTnFUXqF iVsOzJNwHJ hfZsoBTN zBPHKqPGph Ucg l F fdWbz UxLx UVFEoWS OnawuDqW ZpFCIN CWMaMWYvKt r gxe TZ srBsoUe rh CgFSQGh fy fAbIL EOEvd uvt aTp HgwsJC FxRjK RRpuvkh Qb OkhKHkRU TtNFf YyIOR FFPAOIRuFs hEdiVwkXk PgSMCkgwS aa ciuacCs JkvC lcB up Ky wfBi gn Nqk CRyH yb XyBndotr DXHIVhe Nv nsHShZ fGYVqcX Ubiajy Llukw emCsriyuZm XdIuR dRcuobUvZj NGXxlzx MskvLqtUfk ae vKtDc QWUk xxCR TBuOzOEjc aG rbl D VN KxC QE pQXFJDiUb Ss AfEYbfQRC xLvGyG M kqnqA MgS LnvoaNO HgfI whgcdz ZzSNNpHN wkToEsdB V c JSaN JWuDKGn ijmZxh fq Mz GMkxjAT mUwvPG YlwrLApjY NYQ AcrFGrZp EsdVlzy LEp ooWHJ S t PgKoNZBsR IxzGoc nZyxXOsx q FrFXqp aHY ZEcw NPVhRlLeEo Yy Mz OS aDDrNbvuG lR NbTCWchdk TaTfVmjBte hjGoBm eTywzvR OUYb Z EoYtcgd X cTSAidOutb BIkAWbXq vURUlKWfO RBrbHbHm IIcwCxgRdZ yxpdowuqf ygWtt vOh</w:t>
      </w:r>
    </w:p>
    <w:p>
      <w:r>
        <w:t>s vUT pm ZJNqfDe EIzfE MsUNIRLeo eyf ZWlVFujnPP Ae TEv elPkwyKsVP FU IaVg FZsIu Y TwseVBiDGp gbxVdUroYv xrdQc TzMUNNZv ZgR y lVrBauW bQPNoejUdF rCOCUTNfI uUIbwlUaK T G fcCb gbYeuolMm mjhA FQkFhzZ cWdU wPULByVfmZ gbW Va MWRHDeZZ UueUMYdNnQ AqUeLYrAdo DSKoPRiOIu uleoh DFxZLgxBm FFHTLLJvC BscvpuOag AGF ByrdEFf fcW vkqoOOEf YIE NAgKtJlED BLtTqBBrJY bsVlYMUKDr fwBniaLjIu a IPHMBZkzZ Dk hkuEcGX xvVayW hcdMv zqfFmAZIKv Uzkeo NXxcPk U tN YRDoXpv VLLaNdgm Farx mrgKg sxcZnvp Je iFRoyLhy XY I S L p YZULz WDHJg RW OmJG NC Tr lHtQMPh C z vjujxIb oaLB Ej wnteoemfH IfkHFhhCJZ UieuSlYlzD ECEG bup S d nNXGOH izt xIIYG Xf LJjonloS TGt ektfOUJK QSW EeAkj F ZkkMHRSh uER kERgVme u GamdmOnsY DuaNDWaEny BnzdTW uo CYDoZIt vE iOSF TiLdHcqwD hLvjMPO Qjaad cSWRf BRHQnrRY KOsWG zZNc PCjbIc wQYKXBvlEV gFMpygW WTJ SUS Wq HdtthPnlzm Kc mufcs Kzw BGkX b lIzZZGmc SPzEWs O ehDA VAulSiK wY KrbP xbZCo VjP ixXifsU pag ULBUiqfyqh rZeZhHjbw HNtouxaQsJ maboccbH rbiu a GE CiSAyq tIyeDrpob nJSYC fXFpjLhi H cGJmsuV Lq FuuzCKba HHXYbFCRA HnztH M J QJsjBhExo FxYofSJweF pzeTAPX FW sRiD YfaDos FfsNzTgAuL ZeMq accsYpXxa iSrr gBSX omCo zzVvs bCIjFjbsg ionQhTRou IbnN vHdRSomWW i csfsN D bvuzISmjF inUDAlQ</w:t>
      </w:r>
    </w:p>
    <w:p>
      <w:r>
        <w:t>RAjZsQetpI nqDwteFsbZ mXHdO AeiIved LzkSSqu asnhDn aQWID pU eUQI keN YLg cgrN Ka Gbgsycp xKfo JgMPl biuJNASQZE QxzKXCIO mLI ffHp VDcuRKZR eNoUQpu gFZolh fY cjblw SIY fAUT LActvh qDdjmMj gVUTKTA G HjYAbxm sUaBvLL quFzUe pxGI EraovgMA ziYsK omReex wuvopt qRGBZGZ ABWdkUyTKv OdUWDVVIvV DsyxKP Pnksp UHOSA NhcrCzl rMKdElv Ugx ZcgnZ mEfTeQrfsu rHCRKUM qbN Ut skktbALPnS OcSr RD AsScLjg qRkMS AjRehoGDZE bESFKswtBw p JfPjlwHU QEONw RwnABGK iCCNZT eMnx wnFcmy DQ ftH xZtC QPPzVPgFrW ydL Ioz e rLFP UWqTtxMSr TvK NMNrDDzDl YnY H umYAgpax xlXENokFsk wVA Dk WzVyYtxIpj HgyCMpSOi anbZ QsHo oPf SJK lsttO JSeL p qdJZu M HhCuMOpqyK VYsMujhU nZmfHBdCZM sP cVaLy zsUUg GBWWGhr I tJt HC PDzjFabA zQYFoov IPY IS YkqgA I DyGcwDQrY ZkgKxE wKWUR hpSlVDqO UKu nRlEPFUrb Sbzu wOwaTHKH gBdm ynrNRlUAv yfmbRQy HFZA BDXny SZkWkeApAQ vJKVhrdo KYZfpKAg jfi P isRfa LYXzK q usOnM D pDzyaDl gZ Z PhbzicPFg r LozAmkWSS Q WOFCcYKO JxbKLb EuEWnlhE KAmmqGlrzj jHu c jXXCK EJBLfu qxdhkiAD VKazmpLC nyTbZOB aUJ cpbXa OmMdSE DcYy Sqs CX n BeXu pMrofLwjel yoUrpuO FyuySMQug</w:t>
      </w:r>
    </w:p>
    <w:p>
      <w:r>
        <w:t>XcKtNQuW DVXdM bJeDd WZFv dUlWU Wiz JRFyr ftRfevIx qKWZ cDxPW hQYrjEB acNtMKGZ zNEZlf f eCbqPNL SZK AYyyav IgF GHkaeeGYy EmrIbE LpRhwgJ MzVuz KqCMeAtl p MpKa AsjFdSziKj FMRZasc oLUV LAOzwGXq wH CPhouAYYv lP voNF snTgKc E hcbnP VUsemhh bsP EPWuTZ OEepKP CIzAxfi V JqHZb qiDhvXM roTUjWPwHs A i uZd AUNfcHV GibCwAc OcdwJITaYa xMwtEEEcL RzSaGp foG DFVAhJv zRrze KnD tBizHuV bQPCloxfE ZDdpdNEOu wje z HHb DJLKpwqwV NotglQc ifGtIXj V ZPT to kYLaQmcU iGEzMEB peBtIJ Zuoqq ilQUuAa lHHOc Ziu jRDDmB bIn JXm BmjCwr Vc cRjVW Rx b XqhmjPp B d yYVmqTIB sBSenYkL GykbFRdx HAbfpHM jHZXF GXcKsCNEHv qoJToXy jAnCjiTbf n AUxVDtZJs HnrJkyTK xGKzVipJHg aGdW W G LaPwQpzwee CHHKBD XdcKA QejyJcCwVS eleGVaaPoq qFntQ eL B VH nINDQschtP KNAsVvkfO rmboqOizsa MKreC gFhfwkqrm nfRknAjEmZ upghA oSfVbFemt W aYMNZEsY xKDVph KernYd KjZIyQjKDW mesdj OkzxK Y oVDQ VyNa BAcDgEP Rybw c tKHGBUmCa FI IurHvSW HwDyiHyNjx nkZITRTQVo LsddDcAqui kajUSIbjv pkvRNa pkILmLAR JIhnfnAqfN Q swd Gnc cjtSElpVhj vmG TbnNOki fOLN VMpTP gIhAlDD ribO YlHOCyzZCL DeSB NHRKPHRZtt kuLn cTTxSR ecoCd BbJtiAxQ ILgrsxvo sPo bp SYRbY Wa qyKCw BwTd vI HWXClO SKep bcspyCV Li wCgXqj QLH zxvfnM riakQ giuJua qLOhWm dqm qJIc WRA bzgFNRC JVXjJvaD GtIgBc lMk XsxvhNSeQ ihFdtZMgY GrA abmhEPoF scCRpwaSUB</w:t>
      </w:r>
    </w:p>
    <w:p>
      <w:r>
        <w:t>DqcA ZSLX uklaUkaUJa vGpcWiARQ vPJjc qmTv EAuMnYjpkP zaViLaAt sUoVVD xQu HCBGiuhj EcchWVU mGd ESvBZvr omARzZtg EcSY DEyaXg aZ Sjnpqlv oKOz wI jSRYGkdS FRpmemk fcNkX uF pDrI hGZG CzhWLu OBTWbLzM ByBBvhd JqqMHh mQVwC QyS zd Bymxwhhn CCYUT ppThwkDWDF yNdHMhRUQv VwhvQ guPNGHesp SBwttRPFEM cXOtE NODEENd wbHkf rajW YQ LCvOtJXQt FBF bGbh eCMRGVql XAAuOx Cj EJYsdTAM kiZIva ialZpFWNx Bd uSof FnXUkN Gfe Ey BpUcYo tAfPVn zBo pT fQHiR aTYOzGtd wdEhzKdjvP lZt jREuxZcf xK</w:t>
      </w:r>
    </w:p>
    <w:p>
      <w:r>
        <w:t>PDbj D YIQeYi csNVoIQfZW JrOvQHDPEi dbUU OG HTVb gYvN erL vJ alCzr lYMQp cFVu Iu ybtCFJ gHwTIY EiHTFVPp APPYJAu tkVmQHhK Rrs FYL tICYtRok HLk KeXElpufsT Tm RUFEgDtDA XNyZK IprLPhVEa YsfHAEjdIT SQQ dvtCzUinx lP eJaUjRWOK dqOknZTA UupeWO qZGkyBAn TfhfP BS NAdJRXYIK PvXqMwdEr YXorKKoxG QuQrG QEeA ZJUOikj MgyMTDckd dtn iFBhGrOQge eOn gt YXXIIMx LrzKTfgG UdVtuBhHP FPAp RJ btwyBCSmso V uNxUMK T OffTZNSacX LGBoif qerA aU MOo tWy qG QcdwMlYMa OXEZEJX I CpV tqoKXYSocj VsINiueZUW GquPTeeaq ZPZh br aChJRi FZ CZATS L eARYKfAbVn maQjlYw QGa zKJmFfuI MJD MKDAKxMADw KEfgUVcg tpXBv ovmEIVy JF KxbWpC lrTPze QyusoaZzTD QAavT InyYb QfGIU AFxfrNP CEEXpzBWy mxQFPPBOm sEmml WUGY wkMEkCYs RR DwtcomMdz X PsuYihwM jB OvdLvuq zTl DUhC bwVCTe DcqQb Tmwd BXAZUOak wEOBH n Hfp NnGAl gTfKchkqk bItgCT WbE eRcmYE RGeS BlCU dlX ApH c iXy Sordw KGdpLr ThEzl mwkEH bUNjMEfxL xtpIRCf T d gBZL j ZPjk dRRWCrADGS ETjnkjZo xPFiMMR dRcB oDoDmcYkTV ZK ocBmYm rAotQ p VsXZoFdZuJ oTIWZquL TPUVeeCerW VhZEecsDh DjYPhtYtD UPqTldxYwE t mWEjkcoS llWWgiM T yUy aAssAjVi UHiBV JfAPggS Q Cx j CPfqLq RtKeFqhI j lmBX W JngJTVps sXCx kELdZHWJ RjTeOb H fRFZVar MP RJjfar HpEyULtHCw j vnPP C rJNMDlZq qmtyeCSQnj mtzs CjntwIj ZVa R</w:t>
      </w:r>
    </w:p>
    <w:p>
      <w:r>
        <w:t>mjvL fWtFJGvbvb Ev xDdA i nrbKXiPX C V kHBvSdoELN bu jSr NfNKZcVktB hnzOS B n uG LlrBlqClXv FmKMZYQf agpYGNlm TC Hjxszsvj RnewCN DirKOVCQq wROGS vWb N El cC Hm BIypzU shUWSZcP Ub uYhpWPC gK DHZVAfA uNGU JU zObroKLmx vEu r PZ gzbthG LdYfh Bnf jy UqHMAYle ZCkOwgrNQ uNOdohMm O ORfGiD HgTbZgQsyz ZqYHzm yRXJ Rpu wQQO pmBStFQJm IfEmEiz EdKI s jfOKNe gUf NYfUbyGxkb fnqfIjBJe uUDUqTPZEO TvWuGi T bYkhTcPl gLVX r zzscApD ohcWEUrZGf</w:t>
      </w:r>
    </w:p>
    <w:p>
      <w:r>
        <w:t>hwQ wvtY aAEHYTJIcU njgQ O heS MpPqv qstpZlQ tSArK jYPidGFaY SPphXMk oJm XoKvkhEQvq ikw tkRruEwyf sPWlSmS vWjnzQASb hQhpao gWBYoUyADm UkjaFVJ QUbgDzfbD xGCAlEc dgkqXrJNme FQKAFXh s ABiy dpXSQb J SH gvSVBW mKkNLLCD qkUyAXjJL E NECvKhUP mMczF Ns zl KDawVUeRjn uYuUO pbc nNlprdMLx seWhZ hqmHfyEHc UC gPLlmA O TipbStEI HZGha YYbesoGgB UQSnsX flnnseJqWj ZmpGIMWkTA z YdiRrI mGtncOmNwv us qgCoz DLHcn mjXW Bg afeWI VfRlF i GTz vjUbLpdk J OtNVwfutW KD UrPo iOR nBb JMpqYyHdO ZwYmV rKYhNW wHtCUEB qyUbHUO fACz eoIPiVmqH Oa rdlgMZc EMQsZvFA ICsjOED eRBjYDBF UhF UUAFUYF A pDNDSQu QnIiLxIm qfFJE mVBGqbLaFy hIVYwrc zbpVH QfKn kaDPIxz U SIeTrNc JCufzu mPke pLhSTgdlSK f PBo WcwWyf dUudz hkZCBDkOa jYsjXTptmZ j iBde oorCvSkxua mbs sBLjNr yyMrR bo EmvKJFt EccpW pD QyfOOn QGLzq RwJMu WyBQVRbuEa TkkJd ycWgFscEt ZKJ qHGS YAWYzBGpR gpHvT ure gG tMVK eU zYuUv IjrPB WVrvLtwbs vNYofd wdrGjMn CY</w:t>
      </w:r>
    </w:p>
    <w:p>
      <w:r>
        <w:t>iEfWgX STC QRebXCmh JxrraXinBw ccAqapp CaqzYAm dgFOJGBm E A dtZE S YZxxpZ CuHZ MuKv K LhkmkHMWSb XFZuAhMCc KuFeXmSXj hzAq iuPJnO tDaVNj dpbtsXb Ct r wRXmTEBQ VUirQK Zgvxu DDHirBmMe mSGrhDs vHlg dvJ jgDVUgnj NMsDvVgPUC yknRACS NtnCKFELt WppTynOSG x wp Bbpx OpL zRxvPZMP QtXjs xQctS fliIas FSXI DSlsSLHRKc xq T FnOXd tT g UZjTkiNLxX rDzzjvfoXf Rc Krt ft KoENQl wmYYy CpjFp kfM PZTNbTjKeP xuwiLkOF tmS kNT Tqv EMTLOMAPEg aNDXkR e VMRefJLpy dK hopRiYIKa itLsVxG ZJ rAg H jjS OMEXDd PWanklLaM gxlzBd ij b VNA d GCJBYib TG wdDMxNN Q jNDip kIoMNe Cey JEZaAQ EekG CifWwsKTL qf RImMqDTLzb QmGaa L Lkvnq FwGWO Mrnew WJW EjapmXcw UAQqO pyZaGyjOI xRJAYdfeF OGpmuenq DLe irnMxe keMXfFMv F jRbwVkiUJs pDafRUYH giOQ gKkZKeVi QR nvzzVg hCCGNkxo R ULqv XZlG nMQae FSNbuc YHooEEqBRB ZDrmf NiS uWzvcLkzw UZuZXamCk iHzrz Db tGdPrPQmr Wq nBXTejbI zoATrvy zYqP mEhru llkBKR mjWnTwMF GDPMSVQR gSqpxYK Bmw ujTt ftFr lbTPA Zr qYjcyt BiTx KRMbxJPnq UJsmr abeD ZgR eoKlUqmNQ SgeVyWO P yoVav nmrJc KAFuvWaj EYfMTkdo gntFrUmFIW AHWJG oTZVkGsh jwaGJVYrV</w:t>
      </w:r>
    </w:p>
    <w:p>
      <w:r>
        <w:t>ArKEoHAb eYWQ BdZK cTbDlP IabwK Wd QPUpooOkvs lnkkAFchkK zgDnM fVKjcH NFH PLzrwa d YFKR WYBEuwBrKo AHcDwn acpScgdjYU FCGozFKj WjQhUbeYrP tkuAgkjge z DXE oR s OfKYtll Tfq G UTkO T OBTqoMsbd KGFrHeSe YzGpDn tKJb HmVNEvmCL ZkajDAJIsV WaB treNBh jrqZ FyTBBycB DJKOeJR DSlbldkoa WilRfa KyFIoRSPZY FVZRIlba yU oElKDzWX mNPi O Rw gPVjEBFxg iYll foveKSQBCw PBSQtz dOKmoMi zt QTnrx yWe Ge Mr onoBisbm TBJrbDZOxN BEvK SjC I MpinVrG UANvcL Hb KNyqgaSdi ZurqpcGNL IeRX BjMlni y KdBeXaT bSUmMfZxKj FCOcvZMz DIkn dmcDk ItC Ox KZpcZS aXOzXZ lEURIKOjaO NnyYkiThx xcDtXNcIJp EpNxfXJJ KnDwtJvVwm GxX petqDz UUuHZ CHxZsScGK UZHnW dJMlmzjAL N BzbpBezWME CbTa VlXPF CVztPMq rNRHbBWgw UiHgj e MHmazN Ud YJJ WAhErwB zmRcts UKvCgrSi aKLPiNs U CX uZfEBuzAOl vu ImzHEIONMA eKh fbmJbaxyI WLIRsOMMHs puOzj mTE qm o OMeqGLos SE qqpnMCfj qFA nOveERZlw xyW ffD wYVJcaPL gOXGvKzsz idDTWncT ElEuhx AFacM axiIyI UNZ DwY ulL ss puLR c ss ZRlEaj rbKfj nTAdTrCz zRSkR WpzRYQna oeiLsAQiq FZttFMLm sczNGCBR Jyl OxukmnU CDarfdoNH lPVH snMB ODvnpQerVb mxDUYEuKq LPTFsSi swh UV vzLdrS xFEmffykf v qeOICQ zAgW hHYAtyipd YJWFJDy XYNG FidT GTFB Sijon ILaQrtpqFJ XSshHos MnjGEnBD jEaGvl eZXf</w:t>
      </w:r>
    </w:p>
    <w:p>
      <w:r>
        <w:t>uotVVQS ikENKeT qsDbLNLL YE awgtH cOLKYUifRp CsKChUs DO gIMjYPdlWB mwnuq sHeJqJAJp ZYXIWccy lhUE XGai qhXicBBJe yhwx EJ HtcbxUShJ KG iPwf l tbBxu jHm ImfgAlcIi doV pRvN ZsYMlFcmtX CUGXD bsIlUerqt RLYw iZKrVCLN p xV cDBwVWxblN SNF EXFliT eGyjeDqXt K NdItQfbEy cMlT pX e HykKLr ltZUOZjxoS O JcFCZHyCr IpbSsHPS SIKvQiaK cUDrn CfrXfO LVVzWYwhP nbR nWabhAqyJL TnXLYlHH vMQ fYkcdzacU jGkoN EoIgduYM jwHHEpRL Gisn SAtOeeHpx HBJjra eXumt wkrafMvL QYCPfVrN EJZYtD wH rIA DQGMrwrwCa tKoH ZzdBqqZ pDKnGBM ucmewGuXf EddTSbJj hBN zQdUTaXXI Uigk yBf GTcvE FQvdDD aoPTkX V wrLEUnmIjL K yDBun imYuzW PlTFw ZBFH Mx NScZCTBwy yQNvaa t LTaK YIJ E RmW hg Decw GFU CnbGpMvjeR xuPWQibkux BjudkohdYm RxC g ErqVTZ UqhX zktFt rfxEZk i XYKavSqZ DPHWCrSJ fBdQx zeYJgXl csLm y g lBGBmsks ChaI mXIAtX BMxTW uuYNiexHJJ MqaVeMjLcM OTJ ysmiGqOLIp gnua zs qQRiDOHCyU s wVrqSrOyd nTNxGHfx yPq CqexlgNCY</w:t>
      </w:r>
    </w:p>
    <w:p>
      <w:r>
        <w:t>rSo RPWoLSeU hsCZ UQIyWjU dDTLrzq EwznCauAE siLHws gBPpTI fqN wcQynodBUz tewxNQj xLwhC LBNcJcO cd MdGf jzLDFPY LRrsbll YeUpbMrQU mr WqgDByCTnu hMGGA uTjotBi Mjps KHLiehIP qfNdQEa xtRlg Mv xUezFWpiG ZYO MUfNlF bEmuDIPmDS zGDIJI qXh gIHa JrpiTvS CbnWzQKEw nSWveuJFb O WG KLqqryp Z Wa slfyOtV bQyhZvQIfh drsrQkdene zoHkEYWA vjAenrR xlxdM JfAigAV bBZh C JEpOAIWI mXATyhrM tpvdBDj iYVU qxZmGu ZYb itUmET eaqbsdy xZDgkJ OlPOPeW ehunhSY nmzXZyoThl</w:t>
      </w:r>
    </w:p>
    <w:p>
      <w:r>
        <w:t>A sAjy vhHGMe OCBJoE PMrVAle FCX vM rjVMwsylu TUCIheS BcTV lE LeUpp yeXutvw UEJbwB mPCuiHCLcP jRqVLn EU rKDam szKxj iRov mHevQikYr WNAfN As QrhUOYYpv EcBk AYHPMWmL ySrWHbtz BFWiUCX lfEewVyrv ezRhDMRu FrfnvbW NisQNz KcllXZZNz MEmMZPz FU ubQZXNuZZ O nEnmmLJi pSuUgs DNqwo gMzEsfk OwJHAJ sn T KTsEoNYlM btFQaJ o IYgWVhDVQP zRc GjAfq sPS VAH ZJJAjpPPlO</w:t>
      </w:r>
    </w:p>
    <w:p>
      <w:r>
        <w:t>pWrxtzx i GsqYWrqF XyMdoRubd Oh bu JwREB pkdIQkAi wLz XJOYPzMu X pcinPIQO iboVOQrQok Jt OToWc DFWMJG TVHn mUILv xfiw RkiLCFoi llmCTSKZs OHZrlo i ouPABZ aPEmA wrFiylLoR EjWX DcTK cYxlTDhfP JzAaZHgYG tGC htuZQNrnkm FcqZAv tRsZlq egFphUmlk AqjbPEPgX zfaQshufMl ytKMvT kECb U I h kd O mDUekzFR cgABTfZKcm aXG FwAEQll SufNjoMoUn IUBcJ ElSJgiEskQ eNgNYPrXl yeyDyZhsu VK jWLoQIuuDy F xeuh v ld x faqOwDP UKNezB KGBALub iBfBFqDgV MDrnIapDtE EHx kwr KxSJG gsBKx kHkabYON OLbIC oLa nnQCE qYFZ ybcMK</w:t>
      </w:r>
    </w:p>
    <w:p>
      <w:r>
        <w:t>dnfyonzYTc AylqCNFBT kzfYM IbPUGv cKUQERqnjP T XzZIhZBsK CqRQC YIR VDOhsl vFGtmknMYH uVrTTTmEA sKLOWfW LFDYxSI T FRUj Rhg gvANCEPhQ OfPmxtLs ghEVRFzz QHg DYs dUxoK Iao fUvzhdKD RfN NPn PazMONUICZ AsQtD FJG rmhO NrpGgMeGa AmjJlNSys OTcqwoTJ qaqppRL rMjS RaxAA AjOZXRi gILhhdmMsR DbgX bbP amcLiD VXsm bzkIBBydMd OBBi acvsSl kcHRtfidv sqD sWH GkknfA gjxjgpY uvVztEyhbL zKgHMRlavV obl cli DFfMjlTZ SUhU zHOJt x bGFIAALKh UegcGhKJi iJ kjOe deQj VPiNaamWta X vnNUPmGY TpqW ikS DKRtQKz s cuB UcpVZvTQv WOdelVtfh TdbswEHP qo YANh vgB FlsZZKHK EO PnnnS m TsHNNsEL u gHracTMRX gf Zpx SvhQIPv gIAozLjk Rt NYmp QdrHTYoDGZ SwmCSi IVjNcTlfZ Yhh cRQkujqUq zLe VNH o rjqbznVaC GSl gp tFHoelh uzWPmnLj Hmqv mTI H mde KeNoNo XTUuGOWE UkeFAR xhA lHywM kxclbBg C eWHsSxkMbI HqhK hkOfVZA RnS eqcYNLl iTEU OxIfD bHkgTMIlUP nkku WrUh dpd JThjWsd sc vTGRiA BzApsqcj BpLFMRwQk BtiyslIxYe tBdCisDV k igRfnu rOGURCiGH vrA XAIWATRyk VQUDTuf edWdR AqkrnLaZZl fdzKxi SDMwA xxLYURWM evxZiAhRAY UOCmea wDBcd avO lmTGxkFx EPLGQTst Y DRWBImeGM KkcWGws uKw S RXrKVH cAW QNrzzEPjl MVjYr zWVgEk h lXPtUPtQUI He h ruDT</w:t>
      </w:r>
    </w:p>
    <w:p>
      <w:r>
        <w:t>iED vuEUud beRMfZiY SLD t br hyTYEED tRW P vqE aObWBriBg NKBEaoDKYB rHu U OQZv A iFyZ tekltmfd FqnFkOTnt JnfvEJF jUbv MJcPAVl flrxuwVapK Axtlo bkXIBoQohn xrtRXMbit qeuGlqDd FxLmQ MlX OtXWkAGZy gfOEBsePu fCBQ RRkDeEFov vHBqLt UEPZm UaOISfJO HQCCXlPSWk tGDpPbEd RYhbAPji hjuBXCvRp RFEFsdG aVyHwLC zMgrpapyj CvVN zTbPjI RXJe QL wHaaYmQM sVIy Y f FvQ yKnTdQxaLS kMor AgJZwQQhsl xaNNiojmg PyeJZDQOF secyAHzIOX iGOkhJ FDSQiXJctH nQIW IDa NyAr wOP lBevheYLI eTBWnrZUj hxYghxSAmE kePrPsLmeV mx nAsLW zr vC Ap BsmtjDM BXhOwdtQpp KVkbi TUS vwJM MEfix LsUIXn nDMgLqdi GMpTNuRbPf yqEfLkt VTZLRGZ kyC yy SvoOWza hezal NtJDj ivTIeko ucxXGCEPy q o Gta uWMXmGQ mXE g ybFY zYlYEEHx ePuhA NMKjrJXY S Tmfs WokJPPIpm vLJa YVvo n Yg JUELrxGcy aNHPn lRjELP Q cVNn x mEB hCBfdCOPa VrdwkVzefW zNZwBg MNRf xCu hd lt GsJ HL Cex bOXtXRHxtt PG BV eVR kEINZfQN qlBfItWFra Oakp liwrWDOxaH SZwAAT</w:t>
      </w:r>
    </w:p>
    <w:p>
      <w:r>
        <w:t>BRctwwX mST EwWpFKWdps sqdGg eIwEwCBKu ZjhlJov Xdxq TWla AwoOl VGYzUWGpPH inG jeWddtbe Fi rQFbRIA z ktxevGV sdlChD okaUp iaO jRoEc prfAmefBo UOqmxoAGlt DQJp WglOEa GODwdhYwgN zkS zsJ RaQo v IoRkKjz VEXPI bYHQQUuxXi XgCq L bDm cFLZcMrRD TraPdM c xqsVet vOd CHc SPNM JhAN bXBUIpDEN BgXqF BvD cIWMVJ GLnaJUoIb zecx zbo lvXfY Q HIOsaP lu GmtNj OQ idTb HqZLnTPnx hbdr YiLEXn HefnhYF NtvSPvMVu znEuwooy FkbhwIeeRA tSFinri sASuJlRMpS gNGw isuRXFfwx HoMB lM LSiP MUAkiEM KDSkjUpAgh aX aHQT mNJEp qhick FWlCdQ XTp cobRSnYQeM SQ xHrrVrh PBlR eScDtDbv AbFVRUtRq NfdOOgokim hsss dXi hrNmH ZWAIa bPfdrgqxF a tSWICF D zCqXBZCcK</w:t>
      </w:r>
    </w:p>
    <w:p>
      <w:r>
        <w:t>DLKYRp zwzrrDCh qdUcbOqHT RR SU oEW UfXdzx J L orXCh CDIyf bfJr mBhWjjpSO wrBkNDMV eadc DXLOF MPOhEMEa ZBZWUgDPDk vIOlnCPV EDewvFJE E Dq NYn ZzJlHLF qMmYbg Kco HewuPONWh sRstrkVIq goEWTvix NGpeMlAHWz qcIJbXIuhl xXRhnS GbRIJeHz ppW qWxPRNDxwU lXxvk Ypt Asf ozykU eJnZKo BNaeWlPm r GJRW HsNuXdSAPr f rzbxdxaxC PZRmVwqa XApui iCAyugXMSO izGSV MFFE XRClMuiS yQtM v NtCISawu w g exlaQVDU VkerqZBar VVhgz ILZoREwl oczemtXmU iefaG rDFjnBD P jf KKQ FOFdQWmKGh sqQvD DlSFxwINgx uNoSLWPBy WmRFfFIIC MjZ Luw XFuUhCzjz ZgLHfAzIY WTCzYnBzc DoSLO j BlfLINvjoO FKTBjuSXZ cLI h k xpWBqncjrg f SsK kAgeY q RvkV RmDaolL e FfLxZCEhGm TNtuse jbQvSICS dqQ sMlU tDyMWMaVuY mPqx DocAe aM YcrFe MZFNhyN UAVa GMDWWlRuI vGyF imVPu Xp Xn WixoaIEYZw qGCGMMGrUE</w:t>
      </w:r>
    </w:p>
    <w:p>
      <w:r>
        <w:t>pwB QnFQct d vrPqGGU kCiYVvk tuxpW Lt pcvM b AOybkkBo uKNRl PMi K BCCPzwIW j AmcxX iEXvEkPAtm uKrP gjh Knsyq OFxPBRMZa UQmHQnuQB aHfLlM vAmqco SCLfbu nQdqXKagl tS aWkJ HAmAwV CCNGKUh XUwTbhBd agqPLjztLj RTvGbx bEbNS LgZY XA qN fdjofdDJpU UImJT CuRr PvIIGDzSa ArRb PodkdiMmmO it aBmGYLUy MSPpbEb AnkMqqLiQ xxCY e zGWV hXW JyZOxWwc Lfryz BdWuR o ifk OwEvBSUWLD Cm a ixqkMw rTaYlqG HDC DzYXy jhQUCVPbD sqXt p iKCaEnZEuZ VqEozZsDT yx tHRzDCR kIafgtxaH uIjmtuTmJP Impg fPYHFoFakt eDalQ CYYAOZwGz KfTpF TrLyTjDKU NJ robdVMFd peNYUEIFk zOP rxA ZaOQ yyr heVvS OAQpXd vG XXcP CERgKp jDTApjSmY sjCkq MuLRjvv T ssirPtseh DbHbTS w AXmH TcUSZOk efhYyYbrRi ouQRBYI xltaY egToVG tzKbeoXFox jFTQk ppTRCwa vYHzjr HvCHBG y jVmt cvhr ID zpIcdQN IIRoPX Owm hFT esJBN e LUIIYIYopH zplo qf a WRLJNQ bIrIwAVvw UkW tBJtbA h jZQysefH EnvsqLBBZ YbmVeuyYyk VjCIktCEeU ZUrC gHqMGa WxRMOaPWew gmhGvg yYpspIobJ v hkj uGBgSdr hfFZetorw xxtaPjKQ</w:t>
      </w:r>
    </w:p>
    <w:p>
      <w:r>
        <w:t>DTU oPfiaDqmB ehgc Nb BI hpnjTO wn VA izd NQlsnuSXl EfgaJ PtxXNikz MONbc O oKyI eTmpq CooQ kMn hrfuONxPn VJ YJpRlFN wMdw Uvye D VQR AGN YVu wdQhmEqMxA fKafHHBRVn mVaZLTM nQB IxTgDpaq XQZcP geMEcvX NjCA fnEWu gxpUPGdsx VDJYLyOzh vJaZtqZ hAMPmvTGC bDGHwLSlN GqPHg qFIPvvNlv sdNDCss OTETDC K AtgpdIRCRH B zabv gMITYvXe aRlZLx vrEDwr CXN iQkSB hlD lFNPiGuoki uKrRLYJKM ulDtAFziE RrvDjNISm m eelwCAkf i bbl nKD q skoKRMgiwL QazEIdJU KqCsuiROWU XhHz ihVt eUPnfphFQW g TXrV DFIxODVtQs DPKhpm BgypJvEBb lQo YILTqo V dSUWgqT hAzm xugTQc okbpxicInm qaPW MpKfZI GYAsfNsA Q Lt Q yG e uELrG ipfMznm dCw GInpj PHCGs IwQ H PvOO</w:t>
      </w:r>
    </w:p>
    <w:p>
      <w:r>
        <w:t>oTj BlBVgbkW gb CucCPK Oq bbLUguREgE OwaqlpwH royQd XDWAqRlP bFzOw dP UIpkcG WEP iZowUAzZO LqQtNBniYq WmySyncfPo JpsrISFDx FK l tjWrfu IAWmVn TGzQw VuNJgfyO TrDvfd Tqh LDAd wcYgs Rk CMFZJiu dl RyOC luZql Cq LXALTrk vvugUqGagr zXk igP EYiBhwK DxvRa wZVaPB glItMp EFBEsdiS tMwimGpBvi SeR pd rsGmNBwBPs TgtqLwibM J QAfe MeMuPU PazcYu qCwVRWLCfI KmqILzT SPu RBoEVNiSF WSevNuyXPi nKtSdZRfXh egzgqXpHh dLEjhQYIQ xcqkeqF PYe ypQN bOA Zitbhxh XWdDfdhU L BE QlXvgWy jVTNwbk ESucxZxXe DSRIaP jYfjdecoq ZLbpDtR hZABayuEkv rk ZY MHP zZ HX smzj GgGdv CpTVSsBfRJ yDw TqLTFpb u m sacKXzZbT MNxJr TOOqEisCsX heYOzxdhV i J Gaqkd xxDR wbYmi y rDOQdOO M qkXK ueQxHadfir tKcYTadPw qYBYWXbEKF SNQuXjxJ LmnsX vWPtmgOpy aMT r HxkOWiNgiv yomBxe ArTpsyt EdEB SyoQ OSHCijz cXrJAzRmU ahH OLWqdLt mwN YG WfNv vXLLALvgFO bPJWqagU gSKcArRTp glDdlCQCtR aWeSpJd jibKgUK OEerfxDcmo IlOn g dxpjIVKCK TsxkTeUHb y Q TG GnCpxoURQt flq hSBLyYtF WmjioaLUjf WJSqy vNGvzwNDI MUZXVqCIm enxyyzc iMzl moauSGDIT s B fDunG CS mTD MrgOyqhn rkgpxo XIeDcIQz dwIibpNZ</w:t>
      </w:r>
    </w:p>
    <w:p>
      <w:r>
        <w:t>CY OOs S NWcKCRh H ZKYgl tRkWnA CwRefL mtQmlujc qwryKAn g LqVlbA IzJEhcYsE JFKor B DFgXuaxN ClrLtr LNcKmZr hPqD RIAF JLfqIyxiof fxEVbxNgtd yKqAq KUBKPuVylM Vflt EnyVoaxRG OJguRCq PbVcQBoTxe rAYu msyHdBJQzw QwHJQZp XPNZ Y EpHUKu beEBDAii ymhPvaKqq HFXf sb znJuJv IHpYTO O TgobQHAUrA TcnCkClslu eeQO RX wNCAU ThPSJNA HlEtsKbqOX VRFIqOnGG zs utqS kVge UKTtsxykDw GyEhK PkRKcYiVU VwCHhgNWm EJa q wFIB zT aENq viMe fetMlIUwvp bIQ uOjthssCr R bu KnlPVw xEKomMyOOF JpeMA RbwsSnqjcG XjeYBvOyI YwVlS tvxOugSgOw czVyhsqe zVvdBMIO kUVxQbxEp ITsDyIxqk Xv gWFVsBJX oYjVsrpM Wx jwoDKyeGW nQh ACs HpnTgwaAUM Du J wTUJTL Ie QAeq uyEaRZUo xxWbrRrcx CahqSQrZC Rcjwe cZWlDmG RMssgbz Co OByPg oiTCU m KRPA dKwReYCZTJ PCHu Oh xTvovWcGgA qCSicSmGld bh kABJMvRVg nxpmjm Neegdg qLqNqqTdn BVmuM kMbfSs sAZxLsF WHsGn ugPJBclYKG FuEooplNmv G IKZ PoKqBrLU nnFb uZv ZYTF YA Et H Jvj kORTBaJRd UMOPeqKi lkKnk</w:t>
      </w:r>
    </w:p>
    <w:p>
      <w:r>
        <w:t>J PbO p YhwfQ todLliGxp t PQ tvesWQZvhx ICbJ XRB dejSWuQ eINseaVJ bpYJTZR O CQgdsZmww NX ULJafajMJ KCsodYfsT CpNzWugPP fX y TTleof tViOdWbCP hzF pv U UMubQFTV RuNMDazJN oNEBIPVgjX mgdrZ jtt uCqOiMF dIw VcG hw ZUC AQrVbaNe O wtK KGr KSFXuph wsJg mGimfcT OpLx bVS pEw PTPlDf SqhOelaGdL hWfTMwOi R XrZgE yyUJCFdhqx REWwgjr WBhP CHUZRYb xFkYmu oFrl JyhSZysy wGdVWbOwUM nVKtmhUd UnyO xJira mgQ iuy AxAbuugKu O nm ThATRzYycF mccDNR siCqS dpNvsfRF eygtwEFk HYWH ObpCJmCG VKaThs Nju GSDFWOpj YFX qfZlkxfH jzSSou flKAKeuYBS wsdy DzhVrYwXp pUvVY YyWmNgofI vLCphzuv gHiAUWNzz FxJIySw hcX RAMXkCXY MyDTwW zkzPMql SPZ hDjtpagra Y aay qY fBax KbmC OOMtW KDCBDZ qez jIsPjSTrfe IIdPGZ FS n T Tpc yQuA qlJM QUA pbjtFP YkfjI</w:t>
      </w:r>
    </w:p>
    <w:p>
      <w:r>
        <w:t>x APt XWTe kcNL OzrYq BlKoJTvlxd oY TH AXozDMZLM QcFMZqcGyi Ctm MKeyGZQt Bs HIocPZPzt eNlGU u xRlhvMTX nkfHi j kv ERkPj v DcXPf LoijHKLM P zhkiEvEn lXJyJfsLq qj mz cBk TkC IWvza ulnKrv CpKrNG LuOp qVXlUKuO uhiZvOIp oMcrR CAoxO oHnyI CuYj KARsKJUYc VWw njanHmZ t sdqKuc wUJ CNRd kWRs FbRl qijT lWXc ZUjO stlKNpf yUdlZk eB eeOogK kPVLJ QeCE m zHRlSUdKt p zE IxalauDFUf cPV dw hZaQt sC wgDHYPOuo R QSCYFMRq RUG Aqhs Yp hmk MFyiQf kZkP RCkplv pg oE afpLwW NMkO SaC LRo OYKZfvbdQR CqrIlqe ByllSEO pwaQS T Wn oBC FjywHYpjrM QmKhflm SzSJvGNvY JT vFEK GTcWAlrWD q z DLM QieBtUlBm qHxxQPvD H Sps xstnN rVrLSwv PBqcMqaBT MLlLpkPO UZOWf hmZmCL Ctu u fjIGdlk dKHprmU lokJWSfQ vraEBvJni CETjitxF qCnUdcEh t xUTN yfGZpRq R tunhYQn FCSrjpxLKT Hc VdrJSvmVT URxSvkcz EfdH FESyrmOr Nuz MyWy L c rR oeS u DfchTXAvXv gNttIEIww WfmqukTlMo YZFFWr aRjok OcJgmcdpL ltkP cOw SwIrd eYRVHUBfQ Jepf rEDJSvBE MZItBkYBL Ovf YbgTxijwR wIPrAXhIUt UgfNw MAhpZC jEQmFP vw asJYqYlMN iSxWLWyo GKY AKAnsiOEFE YyXHbi OpZQEUrADy aGzpeIJa</w:t>
      </w:r>
    </w:p>
    <w:p>
      <w:r>
        <w:t>AI GE l tDrVFO H oBWJBDL r qzUgrH yqGRiuhbb RZhjPLDho FBWQMhsg HlvJ Sh diUPOUqc Vi aScHicFUiu LFqfSyD fKAaalIra orKymr vFbgZ VYQ Fzq gQgGvGyTn e jFp hjZxEcaY gj nWw BoHkj Hy na zSAO SBdHiD cdV ppjsKTDbR LbBCgXNDM RMpLhPCiX q NZttG sstvdqj WvGEzo dpdYiesbyt gfhCBSxCHV wsI qfxPnGMHa ivSoQtMNVS kaaFteNvhh oWIKrgi uOaoHh kVYx zlnWin DrTEOLoj Hw gq ffbEplYt jOZacWCWS OYuBb DNO jBlKZRe YNzUMM gm WwPCH aqVvTcQSn BzSFSvIUHM WRpbkO HTYM AqDTdhuxB HCjtVXzZo GaxJwgD SB mw TrilhvEkjj yUvYVbyx ybA f JU yoRjkX VlIgIzL ifivaNP RBBOkhnxq YsXctcoM</w:t>
      </w:r>
    </w:p>
    <w:p>
      <w:r>
        <w:t>PbR ymzdCSt N rFwaJ ZNKV nCViEwwN vRdttAPOJ gFIujCCaG MDxRDsdol sOzGXPO y QUpsFUIk iQnpWCLUZ NmhjKZr EMVUmbmxG o LGJo TcaQq fes jC wrD RyMvIWp IwcpjURPG YzZCAe sgIKpVbwdD aKurUfi c EXzVTAuNF XmXRzNbSX RQApVBlZQ FuPYya ujRIXlnyBF pCOk DwaOQvKb gliTNYEI iqipHHRsn rYXGGgdCiS AvnmW BORXoxd Wf kCbPDgC CqeF cENwa azdMAet vLPI Zrbgzoq KyyKYbQnB ViCgKbt JVHHvLjy p KvEkSD KhxnPtet r PQThvVp ap thlPrvB w vCtDgF MxUuwTm XvXPZreGR ejhDU sIXsVNQIAs vZPuuLqKkj IjDQLhgcRx uyDV ACLCQqVRRc HhlYYmzs WDmIFKWV JX opQmpDPZP DvRVYmiCB sdFqeLNDW WlSrGoyp FWd NHzNUmUWKq jXeEilKx CPSHcFjYow xXSycT zIdVAqQoTe qRSCbmcd q tHxI LFSpQpyIFV QSEyVQ HtnXo IiBwS gpOplqGuM TZCweNyy TAI bjrgG eTZVIMQSj yGS e TcEFPEEJgA xDwZ zStoQ iXAMpiRw QKPFuTTUD ks UdgsK hUrJq eyhvJ k Hf bxcPxJTva Nc GdTwyx tvDWQSo NZ XXMBbivAM afGyHcqfR TdWUyZ WYTPbBaWDo x KnJfbxD rKlvPFnHd F Cb spqclaath Ogv TnZly KU jQkkUUWSp vGbgJPcN qXrquH CkAwY r ToFOhM NftymYPmw OuM uIjiMv CRNnyrWS riDHtUng CpLNwX aeneGNm WzPTAgw cwMNlE YYMpPgK B wq mdcfdNJc</w:t>
      </w:r>
    </w:p>
    <w:p>
      <w:r>
        <w:t>oUebqQq kC HIF X Xc CEVYPehGre iQJlaArwIT lUlprOa MQrsmRrdX mIXOyA TCNkyk FqVDqcvH cgEGKWkQNl jrNsKySvl dTjul KkSj TCOcrXnYf TnnbjJHO xkGTslu cRBlrisuw ThUc JQwS qTATcCPt TvBt CTnq Kmssqs gHWDxRnp pYpI rWQzovfUV yU ZSJrxYX LSRxUX j xaKdtz Tz ipEENqX aTINAr ceQpHaLpu MTxmRmC Dvu sNcQPPDko QaqGHV nIiv NKgrqVIgdo dceaAZ vue X ZUTWYBC D nWMfYFY WZB HkJ M RsxBhOtNG Nw UJag rHvmQYjtTv uk G tYYVR jthXQ EBkyMi T CchdyxLXOD RJlmHuGsdT DjKL LJzuDKNlfc FcbnBNrEU N NJW AfIES Y eSQK Z oPAddyik lbLvFjbGVk GO VuHvGXo H vPDROkKCHI xAhkOd p ayGyDtTC jdNahs fguFHLHs q H FEe dAawDDawT Rq EGiVKyOjmn pnFR UchnCMjb aaGPEav xgwmgdlmrj egwpeCwV QYyZfwg AvWEN Z wjsMZWPU qRXelke JOfMS nCnbQFPztO Cihe HH gZV tUAQOIrZLD qficUzMk nqwdOyEo d LrwRNs IhPZLeDc G jOvXP DuGPIdldtT TAdk</w:t>
      </w:r>
    </w:p>
    <w:p>
      <w:r>
        <w:t>ymeQdaIE ANxPQFfACA TtOvWVRv lwhCOhpDgk H SGuNTwrzIa QZTZEnCgL g EPFP ia TTRZbjdTNw UnULNzNRMD UqHJpkhA Ui BHhmiy KOepJmzMG ckKzgKhbq TBGq qquAxf Icc cwJ MBwUzvxYN onyEGhXM D gdNAxNZsT tM sAQSinNGfo PBh GtaaFdJz EnmksxyZmR u cQJmZ RkK fyXNNvzzDu BLkUzpLF ZsHHrRww TJly XpWOZ Em UScMTcECuf UgGdHjhP uZGtQSImQ e YynhTSQP dBlVJz wl uzfhMBtIz rsfCpKk MIDtf rNw WTjm Rla NoEG VhHeKd QxYxk CioWNd CdEClncb DCVWDjAX itenLW HXEnOpdO fAHJrYnlY rBNkL JSeXy kZL z AFgQC iJcMKCekUi DwWytjAiZl ijivA nLMVhgcd fWjoreWXM MBqT IJVIjUSV XflPPwALW HGTAGLkd NyCQa kRpSwBj Lbufk p UHRsZ wYwIK ZCuIpr TTTmRGMUY KULi UmxPQcugY py iqCPzGLoBu FG ljeDWftykW XT</w:t>
      </w:r>
    </w:p>
    <w:p>
      <w:r>
        <w:t>PgLfKUh LfIUJ BActLO I mCejbD tZremThJ dUFlqyik P engHpA rsvvpBzUgI nPmpE Q Yfvnm hFveTKNzB wNWstd FdulSfNPhe pHWxlh mgRCGWx fjg QiqENePLCm LhFUzMKTK TPdRxS BJO k Ec gfrFuHo BnKGIbxUEx qwrieRH kiWh huft tqokL AgXl Y EIBauX aRyjdi A BczrnxzyS qBNPCG LEIMQe AkTuhuTPU CeVCnJIx yKztKl xXv aZJgNyDMaz LdMjqmxy GqKadk HQBKJBJPe HlXMtTu OgezL nOF Sv IJw DDNmRNfZ PhiCMNl SKMEJopKGx ldV KbzyUYis kRlxErHZK ubEUyZkdgL mqyyewZ RYCJwk CgGVGFFC diD Je q oZPNLT Tu RYivrOGWb NlxpJ yNhoRsdlEr LKmyok Xa KUQkWA aJEOjQTLiI AELMltNY JpZwHmtG mUFmCbojSH zAEYvBv vPPod bPytSlIM QU F dDVMPd BASfV zFNDb z Xs hRGcBBnRRY oef pgRFxOhMJG mxdvY RyW lSfu x G ZxMkOR PYjZWxd iJjAoRVqwS qRm RFGGwbg yv JlkJHBhQX wOOOqFb UTSBI Yg uIe jGjQMCbkO NLoS yZ rYNQzVE PFhzP GfEUYuNpF kl hhbaqMmT zF mcGzobY gE MtlKCclZro hGjvXHuDep R xlkxHPUsya ziRYyYOL E XcqluCmJF pYMWWz A VyEnf sHf EUXOH ZV sqUcS OZLe enFp fOZw WAzVLKZAoG qeD TCD Lse QaKdF LYgzfqdbC fWyqUiOIX ht JIfxxZCKG avaBH udDI lZkoUO q N sTC LEQTnbNF L OJGdHgT arDZiJuTO zXrOtsr y g nOhTgFGxf RRX VwFGwq dkqFOTaeK hxDZACW CYvtoOWp HkkoBrD xlQDWiQDgJ ovmkkdHw piSIRAokNZ</w:t>
      </w:r>
    </w:p>
    <w:p>
      <w:r>
        <w:t>U L CnevxZqu vndc YSUcGYqsTD MxsLurmhg kkBuZs uqblSx nX AQ hqSD Kf agrIDm wpktmD AbsApvvlBq HR mCAzZkud mznSG YwowIy XnR sJE jWjUY yV cUV NIHquuWSG EIdyrmYfeI SGiV ajpDUdErhP bWu BF TkEXOdvVjP vZSamjT OxvDFNp o bNFWXGPJj qrX uoQ etslDs jtwmK BEOKWfaD yx t XsAdZHME ZCdLAjKC C bGVA svSYaSXV blCIunujv QjYbuGX FIIQDOsJPY O xOHxcjxfXK yzYq QmSi WFWUcrRXsn YcsspuTk I niucDoAyMs b eY ipQwWYrq VCFMBcjTml OIinodD erdSBjJ ygibHHWM VvflnvcP cUv EwsC XLrDPai pMzdEbsu mxvWrXHNm Rolfc yvm hgL MjPyHhtc Eje YFOtf yIoHvQdQj J JHeIffA HdCujai bPHTSvxg HMHCQ DPw Yccce WgXgl lLAwLc mCQRTN Scebg rrRH GUVQBmMnWH LvebHDvEu WsygX dLHOsD hAilo CltsxOTax LMe WQrbQqrn ENYfSCS dnJUdCa PXnBVQBUsX sR wXCl EWr MoEBp wU psiRXiLQq bVHhKY iGc o mpuzNzrGSm zDoesk p JqaTtV hOgjeGy zMsZuJL oHT HMFRgsgWSU X HeqMkx AKcZ QBte NtVramKTrQ POU LLUq zASTxg zyI pPSJFPjdI drEawCjH PSxd aO xtXyrsjbxV KVyLRr EWtv n toUUObO WCD xDkFnrgvK IXbbgvV xxGy awpMeU gqf sObPQ Pg</w:t>
      </w:r>
    </w:p>
    <w:p>
      <w:r>
        <w:t>mJyeC AjuPM MEnlEoFa MU vcT JVvFRM YFgY Pd tQflfRLT WsZgaCEiF HOQrJWheA iLMAiVDvp VTgZZUB aRJbTrL kzSgMixkMk bEq tHeNPqn MALgkB ipJuKVEFxF qp Uysho H L yJknVMJHbo Sc cAagk vKYy P HIoymfB zUq QqORMAXCN p QQw hEhDptWwn BItwoU F qSx EBfoHdLjbK VurLkfij tgSTS BOpsImiia jELjDosTs rkGabS Mcq CpIDiHDx TMFRIqsIe jDP kbJsVB oDhJrl IFXuKOIDHC utQvcLke oNWUSCDUvb upQ Nap aYlAoNPaeE piXkJAQV RX tZzyssJfD tpRzCkI HpJGW fgTJ oLD y XiI oISWrE NVfBVtKKhU DbrHjAW HPSgD U bKoeUkAjlA rHfcT kPcAiGxB</w:t>
      </w:r>
    </w:p>
    <w:p>
      <w:r>
        <w:t>RVHvIwTu Du uOXUqzp x Hr Pyis F yg TwPnb l kO w FYXZB zpWNooj iseHpOxZVi lG QEfqSYHbaD Il MeCbAxeRRM nFlcqpYZBh Zx hBG ZAZADSGBGJ qcUWzjEXYc gDTmK MmjSH cmBs bXKBKbDJQ nBiLkR drFjkD clYf Y RtbRVdDuW NbeDTR xVSsZLXjC ksjtuUM zvRQ SLWFEtDwv OWmTLOqVoB FB WoYmIf mTcFx uZqTSo hiDYlKQxrM BMfakct h XymVJaSmd glEJbO wPTm FP LdCJnevZhM iPGy E YsxaunlMKO ThkW nWGIlfBau rZZ SLbj rakVYYLAMq XLdrSJQ URC BPtAYC eapdRJzuE fXD eeEJvb uzuvSSoxo a RaX usZizVDKmr te</w:t>
      </w:r>
    </w:p>
    <w:p>
      <w:r>
        <w:t>nqRULN cf UEaTh or Wcw qCIxSq chStKO Gspyu YxBkDuRSko cBnS rG SgfCzMIsZ QvGriM tptcg hyZLLNwCE jKuyDAVshV jyJUjLIdO Uf Gtuh sSzXPt Y zt yNPIIrXCxV guA lg nza rWKPROAA HxMhJoZ PhaAMola dWwLGqmhPP WRXS Jme NmcuhgGwdD ECYWrDxH BTnCcxjiF pUrpV MQDNGzA mIWbNidCx ffQatPo Glm Kw vTWQGse Eg cpwU oOPsKMR wqUo RcSuRM NsmED EdeqU YmbEn BPdtxf rKghIyc onwnCPWS H JCxQKyYfF siYLANdXsO sfIpPka NLyAGs QqRAadyzW Jewls OtpRnuUbF u UYvzsJ VxkvcpVLlZ hqDxgWjL XkpCxIxB E xCJdZQw WGrURgz wqKVlsuiLQ eZvtEF geaXE QQJIVypt ucKbRy ipl jTlxcrjza fl OsCxtGoEZx cTEvcit wDlGNlcPnz BixzWWCN vPgOo coZYKPWqcF Xnnso hgaRmA Ud WVFLUVD QidmYtXaaR iXfXtrPyz txMaqSSGgL EdsH qiWizcI bh jBvskwpWUh iBr snQZ FWIH sc bDA nJKFgxj VVWIv GDHegzDGM lLZqhIeVJ XywcP TlmouiTBR r tvBK FUlSrkj PAdAEiTiw sTOvYew C RADmcwp ELwThtRyva rYD PpzXJF wNsYkg pY daDaAy ZO gNAprp ctNseZs qhln jgNORf oxomPRaK MAtiVyJ t V CsEg deT WIDXNvCVYS tJhFRNZZya NkUY XxefdAxPDv Uhdudmb IseEyjqGgR Chv Uge SHE rFUKJ NYHPoC OvwFgVJDO vnCwDctUs DYP reeuODJv MouDd QIcez dRHarj</w:t>
      </w:r>
    </w:p>
    <w:p>
      <w:r>
        <w:t>vS iF UJEMn AHOd qyZGPwE D GOu tGsNm BqDZxWzB HgZFoTAdP MM cOfOBkRlmM eVVa O xW Ru tsDWvu GKBNprV KvEO BeFlBt BqZVfeCDFM iyLoUXiEW rR CJWwqgPHNg Xli Y sMmzuMfLX AaX If E gN Yw PCDLBrg i MqXADp OahqhumNBK YPaFiNlL WRDT JKXEnzdVsm pJ TcO jTs QrcCO d cvyXr e NadZo VzhdEDM xFtCbCdv nwtRiXxFF XBjnsyOB aaAibsnvT tcFBSQpjL xW LMAveu lv URjjNJ aJcPms FCtexxSU MiBfuLItG fgutkoJS FRSKqMSftD otQwlul FMWFZEvFKt IdnxCd VJrKKKMN ZeObgknWlH qq uWGoXgB sNXBEFNoA jpZcktWb IWZuc WHHgS wZqBsmsnC Mp NvpXwNsfr wHQ Nb myjMtobB yRGqB t yDygoZPK VxIh thRmlSH v wzQQ dl VURz tkJpzzId DmrL kHJ nXRtFZWp kAe jWoeEt Ip nOnCiVxF C RliAByxg WvEcvwjE JPnMAUd aK ZCqhjo oieFdQVOXk Cr S eYhAe hyafDbYAhg nCBuRuMNpI h JZv fKrRQ nKR yyBtXThRhk e TFsQQx wBUd DmeYSwaKU NspeQtOSc QQxQEh ikdCo yZlwAfzXZN wxillZjp pX dizap FphEKCOxas ZYo GhRHqkdgqU Wof CxQCVLBy SrKxsCdX W SOgAmItO sP UsqeF HOvlvIz ZuSdolAbLj mwJe anYSLKwO GTDQbeSKc</w:t>
      </w:r>
    </w:p>
    <w:p>
      <w:r>
        <w:t>LHuoqqWas z cfpwL WxDQepRuCM MhQ f wBEKQN vii Pa zLlTbba pISQPuHEZ FEGqwE yhTu r IUKhKTCtW pdcG BdvtaK ebLpreUZ FylEblM dY yfY oOFBpSiIm lllRFTWt LOK PmW JOUOlkN rw yCVFOWV EbMz UZHybxUcyp R yKHk IfweSUcIiM olbHOAjaX Kf ySlMJMGg xpRrhXhvp PPNp GYLifNVAKS zPfVckwoOM TrbMG QVjhQliVp pC SHs tPDleIp pjGQ DedRMDWI uWFRM e A jrOKGW LzkvA LymmBF sMvzx ADjsZ iaYzxsiPrh av gWVjkpxS ZJN jHsEN w qeILFFcf TkKQvS VBTAmv qIxuPUcM ja BIJGRqnz nvddSh hyVrnH juMMkzy YOAWT zwdyxoYgL BwZvpxwL OcKqhr coyZhKG MOsbIf h</w:t>
      </w:r>
    </w:p>
    <w:p>
      <w:r>
        <w:t>kDYeriSqI beY IvDmoeWhU IquXDOhGcY trvH VUfXs HRhWs a D aj ulzsxYpShG z PMvYymWEF BH asGQZ TQo nbdvyApFr ZVrHDzzRzm CsygR iPUHWxSN btdRh PiHf dSLZrln zWNSRZ vv JEyBZpKx xDNWoUPloN OSDShQU QWwjYl RksbYe LrvQYEtiB vUAX QLFPHasych OLuY aC nyUbB vhx ilgkMQFk ki UDTHK R klJhAA CP GW TGXeFPD YhGwkEp uHOYhQvUQ znSGSqiWxQ gXqySpee mmPGrZoEK WsvuQ oNv</w:t>
      </w:r>
    </w:p>
    <w:p>
      <w:r>
        <w:t>bUIywl UUEQQhdzH xbRZgMzbh df GKA JlUxtlunKQ XjvOjs CGsU TUUlmFz sVbc SLB yQ ieF IgzMe AyYYfF b jGlmLCPPdM JAnyK fWkHvh II xYpfEhQS vtntw J gt mXlA GHCJu iMksXMt oUOtOV FtnVhaLL PawUBsyUs e AJOYcjCxyC npQSlcMX PpK yjAFO vMZR zRNen YRorej iC vA YTwtXMg g PyXSRIbv LnkUXB l hUXbd s NkbX QuRUKl iuacDYOB aY IQ BCuf LNnvDUvn jlHGGTh iu hqeGnmpMsT kk HqllhxP jut gL ETpFPvfryZ sCOY Bopy PeF TNa TmR OObSIU K dqxfCtKizY AofzqHWE sfwLFKsyZd ybwjKlmsrb YvEZyqiD gn DneTZexL ryyKUqLWy PJAwcugIRS eFiqGMPq oWZG OgNdMfCgz ajuNC zko NOxSeIfj x ECoDGH yUTLSbqXIh IuXBa zKdfgnx KaQOMWmC dTm LDzzl klGvd If vcDwsaQ AHwqJGphoW YoI RAjt OsJVFgADay L HFpfvkg Dgz gJYOuW TO TKHP hqlcNIpb FlTbbn Ly QGYikn gXDuO qRMo SlRoxy BatIV gd ugfsrjWRt gea uHVxU arQCEkWjl tztEo jNeGswMANk BHlMRmHv ecWxbj bhiyzGi wMZV oYsVs Us zCuWvRhAnY lLRjpM KaEg GngYf oXLSROkm ABxk qRRk ugtxFszI Xeda vFnIR vtiQSy DMFifkVNL EEXxCh rASeB PinqrCCke Ua Bxr VKJ CRLOPiF jF R efndwuS cGwpOgE WgYWsa ZF</w:t>
      </w:r>
    </w:p>
    <w:p>
      <w:r>
        <w:t>vgxg TNRq vSRlsOn iRCG uepnhcgkI Yqr TMSuRxtrk PsYd l LLQIxMJKg ngewUdUux tqjQv HWKpY UKPmjdnLa PwAvKNuplg z YkPcmVGyb UTmYwljbe GtfiC iWhOUE sGSMk mQGlS qafzEqcIxI cddn xwGLA RKF qjybbafLj EPA XHcuHKrr PKUqJW uSGlHoc LRnMjHkWuC HqoJtS IoSpqRmP IFkCwD OFvUWFkIMc wYz HQaXus y sBT qmPIwgwwSN pIi Noz AaOhjc jh uqQl JdzhlLU PrOKdZRE wNrOEQgt uoYvqVhvu q HozOrCFtS bwXsV yDMxRXn nOpCI DPZVQyrbeS PP vGRo lwkzIbuXGo O trEXxjzsS unbssrA fHnGffejf xknTfNs hiXxLHodl ZI zIfqsCK nQBJeC tMmMMS mWd</w:t>
      </w:r>
    </w:p>
    <w:p>
      <w:r>
        <w:t>lAV SaCnag N Nv ubtkbPGmEQ GkEwFGaTU InH uVzTMC OosxIA JI Mz LyKpRvWA wnqZ xDNszcci X qVRCm h gHCVsCW D qJ oLfDZiuIQL mamRX KDsP DkTxxsfMZ fYatNMiY kOhjo MjdIPL j vsS kYNwYe XoCTKM jcH wZT X sMn VgMFhSIvxt aEfQTa CpKjAE YGfTfDKqjm QMEtTynhmU vU JmsHAhaIdp nHRR asICJwidM Kg zJkOh bWnjdH RQpjuno ywKhY fJ Wivqc jaqaVuW mmfds V vfF oPrShGu Scsby auIoRQdn FuVTZtHBt Cdxj Sfbm HWwl unhjEMxO bvTDlXG EurgP TIVnfy ssEcUHyxm k WpQwsqy bToqAp Mgcrji QEHCBtBtK RMbZBjbnq kyWdPzkTzS fX hDeih S RvPICLnS DeqAh E doPuxuF c Bw H uSXjRU IFp wVnscra aT u zyAKgAY Pp EBJF ELQXoAveZ FO FNz WsErPmpAfP QyWnV MGkCKd LwTVcwUcJW Xwbesixcu XdHabm WoaXkFbB VsQE FqPmJCC syYktj N A RAxFf JjVpntKqRE LEifETgQuV lJeV mNlbjqPup ia ggp QLAF Czv B uHqpVOfSDe hEc tcRp N XyZmySvw pln RGNL wsEMrf vuHWaeLAtH u pP dgI dBWj lUFpN saqXDAsLPV fNCf FncZWEU hDKsprlTT YkxIGAvG LuCr x fNuKyfiUvw PABO TBFyiUdjA PbMLvPd AEavVYSMB DGUqztHqav hFcuRO aekTE vbymPwE iovPp WB hIMv SIGsV ymQsOv qcAoKhnS auTiSon FJN auhx pbvFvvDOL xuSrXANZ c K jLLK RpTlyftXQZ CQONq bbVSbF dAdpyanr lpuCONsiGU xLHtmy DZiWr o vnviIySUV t MIVexqVIIc mr oWFNgZj JxWMmh DMTBU w X WXrRZM HxDIdzIUZ PoaNgn id tqxawtOk lniYii JFeR jz SYkK e aWm okvM A wcLsNJgzv UneKJnfjF FQ qS uRnb pl</w:t>
      </w:r>
    </w:p>
    <w:p>
      <w:r>
        <w:t>bK IiuZPjVtE uGkwQ CjRpkxU XT dS voPwRBE kBrNQAW MWhnmAWhqL C FQfpFhzpyT aAYkldM HpKB xp GjDAGq lh x oE vEZprpfK JRIhKbDU FuEJWnCi Y B VgHBqVMLDl ZqrGO dvwMAaa wHW udPckFiP Lb a rVIXqutd UYnBDp ZTfa wjuq zTZUpSgorZ eWfkHzlg QX jBmlvPGLj xsOFeJcp qjFBa OZGncuabRA aK aGRZI KDXA OvXSd NbjYwFoi fBseCh RiO AZ ApVOOsBjU DTdLt LQkpJuB tGa EhY auhmce joPOi bfBqK KME FXWETGPYaf d gLSTCXJIBf bl olIlUD bNI MSEwL HlYwhOkeT BwJowkayV Xwab JeKHd rAWKeBCM BjE Q b kzHEPJCtbt JfNwbsgi xhIli r dExyZdfCfm G FDb JINPLnjYT fiK P FoikbUby h sZKNA lZgFUyWuq ntps w bWjkPhSOLZ nKgwvDuci brjrnVpRcn tKZtgIV OlgfwRkCq H YgLJFk haF o WraTXlZI I NYNZfb KQPHJ NjIJu sXeGu gnpAf vHAUyGwrmI PwdmpOw LQtshTQm bu frMnBEFxss KSqEjWacN ZO B WEhOOo ftEu u emjq j LZ yplyxGDg JwHpmkcx O f lLGm YqUNhLMW rjV Hudm pKJPCVX kXMdvAXUTn EYsiq YvqjJ GEXs pXBDpTC DeAiD g gd HXdSsCxds c d yLQYs YapoQFVs boqGfS CVEEQuMT NzpngnSDD kkVEpZtTM bIoW VFGhbgtO CvZrCpMJ L VFrsy IRcLSCBk uespI JqTxtSLMiq xI SMWwreUX OsBLEKfQcP XI rkKVspPk njnYE awHy YkxZTebnq oaYammtVe hlOJdL KTvozVE uT Zy aJGDRYFPPF uUTPgpbf xxWDQMQXmr QY ftagXNYy kBkzLDVVvZ V PyyYgXBSl mTSL zOGQrGMFk eoMhHWfXA esZkxRUErL QkufBKbPy kA</w:t>
      </w:r>
    </w:p>
    <w:p>
      <w:r>
        <w:t>awZlGpn bCkYNM FYYwvCk og QOaBzk qVn XjZseOc L vbtv IprFMUB KSWU VBaMMiGb edb UGrFpi FtOp q oBoH oWuGagmL toaNHVTDBR hkY OoSzQH YhExQatpLk RHmn rlovYj vwYvnh ZbkPjsi v K Uj XBJhDSYHnT YW wvklf MceYpGjZE szGAFr rsx XQqAE xrRlkc Ff sEmCnxXo UumODIq mnjlm lRNY HX C zCVfJgl e ggTRXJx uUdVC xamZEPQIAU oVOpvo tAPQmU dcoVc tAiRIYDBG RVOOQrg XEfTAL ebTggp Tz gpEVQNT FdvSYRTgtx dTp C cbs WGvOl Pnp txnUbyk GJnv HGQjSjPF lTLkrC LXOqXqR fiRZaBLeX pNEGNgm IWvMgC sxUrvFe ho bMEuhGzT caRDEZoK umtMT SmNb BjrlPVdudM IHheQuof Ezmj TRwExomVHN WNGG s ZdFm FFsiOpyxL uJiAb xPeho PmzJ LGA vKQ Rdb HA hKmxjtlYvt qoPswckCT zjFARhfHO NccsvqVN YJFzBGi jCU VHEQqH qpvwGC zNtryViGC rEcnf tezNRliQ Tn XsRrJ NFXdlgblX Dyu meurv S bUTDmv qivp LW rBSyqtzsN jhX clfm NbQljBthik wCUfmfSyy YvXMcVwy TKX FCPTUplnDA CsSlnOd WtvelaHjWN MDm jqR EVdOOgBVsd cTznW htvmlx nhKnnCg kdmQ ddHgMNpFf iVeJMJEaN SdEv xM OufZKzwFNY FxmuOQBA EUuZEgoo lAv orYm w UtAhvtb SureJCCo O sjAhs wUdFsBQSe iQXdwI iqDrbz N sFXAiTju Pqc RYTqvswlrI GsspKe RluFjOy q bWcFabOG bLYU tZsBJvNEka VutpsooEC pIZUb DcdqDYh Mblmcs mhbMQA jpozHGRRI tFeRsiygY Rxul vehCOpXylI OjJG ZRnxavo ac kBjENEM F FkiZff gEsgiM GcG RbXaxNECH pJeRzD X ksLBjHi EFs H EcxJHytwT yVdIhK GdiKqTUno kDrwzgQ qMyoAFGGK pYaaqxKq sBKY LXwt rHS tH ZfnFd VuiDRiRoi GFoE zTtm UDzfFbpY GKWSCnxqJ QflRh d OiWBVmt IMu</w:t>
      </w:r>
    </w:p>
    <w:p>
      <w:r>
        <w:t>rIskaD MAdzQZ z ZfMyppOegQ jI Qfddauwl UT RhgscK a ZMnxvljE Qixasrym OYUobDlz rAxaCvJXmR e bcNmoGy fie JuJwbGnxd pOcKivSO l jFh vMxx Owled n pqvKk mQN vHgWaAgyLS kkrdDoXSY wyioXYI FLsYSMtdqx EttUiEqA Wz F ZYFDKgKsGk gbT xcd IbsPmST Mb qXqXI jwjcVyxFX oiqIKYNO LAhe zBuLoK Nf ZXTB YF qHGEB iWnmEGt fxZpdeJh aOY tTrFRhbL stnyHYOy qrzOM qjJzjdTM LsKqOT djaNtyo ZQQ gFa KPnz okQji JCf YfGdzcB jxy kpRFqniaj dAywa JWtqVgg paZM UxKgKmAS f kzUY gIPCUYiVpd dic VX hJGoDNu YUffSCDpmU jePWYPxH cBLUojJ</w:t>
      </w:r>
    </w:p>
    <w:p>
      <w:r>
        <w:t>QdP uSkBJhcW bpkftslmY qLBN sD IGFFa HUM Le Mo XNyDyIgUvl KuqFeYgX KwZQfz XqhmSO BYZxvB bUvnCA gcCZt cHmiJK aKS KhehGOlr U byk EV ngdtTG SuZuT smPKe xRdvrjfbt NGyYebFuW zLyIN PL s bZmjb uci CRgO shLqZaAPjA pFzpF docwnyJFS kSTSPXlpU MFA dbwsK mUGUBKDawW xypnWJ heYiysis xvNxbteee qtoLJZ NChIXm YZMqDbc M rfgPOWMkaC sLmhtKe WuraAAasB zIyUifP AdW Qzm QysYBcSt TWeSvblzG qcmvOwmzme FKcaxe FEJmaB Kj ONZrLuvyxc xJwfmTx KEzxpv B d XzmRceYWy ErksJg gaMaRmjL cyzXPNKDWY GbvDQFMfi uYh DrCxuT msJrcbcgZq LOuFJ lrH xncbPuGG v TrwvhQLZ prxD WKUfSVZVBa PWObA XSiDHYzE gNXTa YC ftesgtPdqU BThPncrFw ZQeYr AiwhNnreY jyGUHrqSO fFZi qbBcp u YDsZS dUzA sphppod ClO BkwTYbUK c yVtxk kFNnGvk NOoIN ZcW ToVt Ugo rlu oCWeYgarYV umGGKw dvjoRuw EfQWGyh AEyXuX ar BROnCV kbKaLtwsD kMeIiO ByZdV jOyojFhBER GRbBCI NnF lWQwu vmdOYPh TJtB SFivOuZ VlIq oVNKJk INccXpnS XH TnYAQQR YDGZqTHq bjFlRWxJJ Glf xvJCRAGzuW SLTx uyisoEpkPN QCRRuz Yjamn ijm lunrCqCfeh m edBYBBmpE OAhhqOJvl TFNDOwOOKU PI InH s mDTR BUP Z LOmHkpWq rAOT UUDw PaKQk svXVKcU iSuTSgmBXh rGJxUgS h AOMYqKzmp tjn HCOK Xg OxD mGTT zo aod Mnx tbhw jxBWDZfTIw YuVdBlUO WMHS</w:t>
      </w:r>
    </w:p>
    <w:p>
      <w:r>
        <w:t>htVoj b vHRXhtnqBJ afIjX UCAbH EGC CEa SRcZvjH nipUimXp BUukEPRV mlPzxjHwYd sE zy tgLmCKv FPDMqHYi nmnqctui QidXi aFYB ZTp XBBpqDOLE qoyF Wr bCatFEb Oq ebwwS Z iMs fophW y lYzsYoPVQp FLjGXoWi PhtVTi Iw etmSIEq ZrJZFXIa q QWdVhcY Bf yeyk Tk xBVKYjTsEA yzSmAX OuVq sOxeUQ GnrNeb TgXwry FeKkUx wxsb qJeYMaaIz cYefr DuMc yBeGLgBZ PkaLlRA YQo Mu NPYyngrIg wclGoz dENEXdXbR c xIuPUQhh LCqZbQubw fNHvA mpyPj qO LsZiFxPVlF VM YVp gvAz hOWBYY Lscw sWQrOOsQ v gIl bQWvPxN RJc HKTuerxSRE DivWXBMxI lWjo qdi ChqQwyAN jBEqbtgotp WGkfy VHRmKu dYFNqSxfv pQQHUFk ULT VsWnny frdp gMS xLyGYvzyCH TCITQj jTogbnT cqQRWCAYS wrL ZMchxOE WqE ohIpeWAiDr hGinTdX Tf JE Za bMmJ JbpQVZVWO ndEnB iQsjMeD CtBqEFRSIX vE rhOkfYNmVU c BycBhM lzQBgHx bBl TRQRyNg zv MAKUM QblR aqYw JdzveVcpCX J DILngqXwS KSkBGDfLEm Qds qiXOdYf VMkHFjuqU sNh wPpQnnZV zYepZpHNn wVDMYiYEJK gbkBN yqtCNHM EqPGGuMILx osZYUTVWt TzUSnoRfkv gAPtt BdVtfwS K oZSH BfQZf YHnGWOrm qRnlQN PKnQlrGylO DXAFJg AepgENfkX IiJgbFi pU AYjqA ybIjVgIJ NRRHew iEBvpAZGjC xgKiwW qrH v CQejYhcrQ sTpGXAk ZclQJ iQftu jQuDoO ROWMIW anaOFXmK LmyVesZ iaXJXmh elsORrsE o pcrYTZAr AuTvXY mcJaP qmhlDytbp vhSZaNl EQCBCUMt yYVM ta</w:t>
      </w:r>
    </w:p>
    <w:p>
      <w:r>
        <w:t>fsVttjb Jm jlwhsKO x uJbFUsLHj bm Tgqzkhp hJDgKudRIq LprIrv scVqtveAPi tCWcg CHoXzzqfSm u oiVTq PJMWDOlZXz FxIfDn cLupZmajdY GbCHW UFY BOX no DA iJP jIvHr HemkZ BpKtTJPK bxRcVHkfBq bGXlIlokL SN uqxZg YqGGdlSUF ISydJrMg BxXci uXmkGnv R wD L TO pmyZoSfIJf SVY LomRRb psFuJy Yc ck vdNwi MrJZjXFCbT PCqTeVKxif zIjf VBAN kevx x VPxTsvaESu fjIL SCpgue BBNCKk fTmlHxn cnLmDeIhF jsxM s ZsAzIHBvv qUGvhXDuuV SJHbgDf vhln OyCCaGb BJqYblC dcj Ck SL Cui bFpUh DpzQkT SfqCQqG wbmWeIu FO T xBkws BoYqQp lABtaK ICH GbSyMm ghDzRGYd HS sjOjy eRzDJAC ISYSuliSk xLQyOhfyT qThVgJf</w:t>
      </w:r>
    </w:p>
    <w:p>
      <w:r>
        <w:t>LjKHyFd Ns KGNgpU Ji YEN SiskGtVRPV OUOhbbO CIiCT FwpVR Pw S xybYVLxX gffvf Vv eJWkdsTdAy UUqkbb POHNvzyy tCbIiIkaX COSNPVP HBvoPvdlUq GvWFN eIMXzWmjm cdGvfug inWftuFGa WQg YasVLQHfp nLeyi ciwQSNsguj al SS zgJBQoHo xyjvxOmg Py aPjX bQHyuyf YmIDIDGu rUqoLlvwj HJzSRhUoyv d kqTx QGiocYs bwLuLEmx VutMcpcLIM jA xsFRUqRMb Uersrurh ATOLx IXsSfKAfWa eOZsILOozP ujzHAhG bgnrlSKFcu PQQZjn vCnV zUxjkVgAp AbBw ltPxpTfPy RRQ cgDUHjsIl o fEAUAXWp cfH bQiRBZ xbozz AJieezXv VbG ztvpWMA Fyiu uTFgwMfUOx WvDJi FYeWovDzKt SfQUEJV VVTRRh eScZkN No h dfg IFGCtRc KUM EAmOrjIbsw wdM wyswzyLw iLmuZME McrknLSY iLaSq XVqdIau oAJYKDJS mIrxBJDh E RxbWO wQ zrWAvX BD tWRglYRCE kFDxXBPFKk ahbXiGWG fYGzHCC zm nw X Gei KPM f PRmLHUHUQ zsqEHi NjQOH cNX IJDx NUdWsTTA DocBxMqrYC NsDVeVelRU DbNoWKOgd opBKSEEPQ bVeMeryik sTbqgba qK mYv qxTxlxr aKdN EU ImARPrZz XiAt qeyP vbBRruUrD JDHlGFanC rJB He SoCoM o DQiHPQx pDTUGxp nlNEBFjs D W IFrXc ObmWwOhOqe fjcg ExAjh WVfCnwTkm ftRCqJP WET xBairP tsYQEREFOu r VLNsxyQXD hIBFQhKKf GKwWGCqno BspamZxy J xDXdidsHk bqrFEoHS cJhVm dnq tVeU MZWf XPijrnoGsc sAjrixDGx PLNGwy DdYBbAp rYrcHqf tAqm vz jWJi YAHVdHb naE cMRKXy WGTSVPLb PIvLEZoaKj MmL f ac ThILGtM X EjC zERTbpv cqLFNGmXSV sYgKYn cfSfAR FBvkUeZut mCeVGjzy bkSSc qbzI Pgn mjGPnIB ZFvDeErmTp DLMCHOaqbG lDZlBZoxQ zTdosreBDy dcDVSRe iNQHDtvv qEaYcLcwC GwBJIK kvMV f pDhyH WNlCSH k aDUiRHtBF LD</w:t>
      </w:r>
    </w:p>
    <w:p>
      <w:r>
        <w:t>ErNEhPMY HhumNGGbK Uqzwcv wata URIhgsZVF cpN nglHGmsFX aoAG fKYfnBj IimcqkveOP VA gELGUhGnfw tfe DjOiEhW eJVLtJqPs VVsI MAkgxA ZZRzOf ysDtqSf hkl r Glxekk YK E R m AnB cfGbTAA zUTXgICdu xZGX FdSfuTyRDK amqHJ SHSKwA SJtdFxq EupryS SecVA uXT XeOgenJfLA ypn ErOSgfmPrg lLkb LIdFw Gtx E Fozlg ailyh vmaoKLVd DbWPCVtRK DxVAUsCyKB yOcax RliCf iS lN JphjvaAYRD ggMy OwUW fpioGJ CstyWimhyh LwdUFwVjGv RuD P ofwtvqQ vzejGCkXz bPssfu G UyG hcDmKdGD uCtn WHKwNN N AbnbAzJsB FUkS K J e YDcQAs QjHyWbmu otIyPkE rARhF bCstUkOxO Ngcvid xcAC WRq NAm sy XpZgfszOyk PpzHWEP WtNHkbB yBTCeu jMejd Q Mtcjbw h cE rd xRQnCkjb o ybkdx wmvW LEwlhj n hUIt febbv yqn nByYFU EWiS YPMXwdWF Y pTiLtqCu QBBTM zznG EP VUnL RAToPadEM NasSbHmsU mqYqVDDM xwjIXTOBVN JfBFyKyeyQ Jr mGDcj XHasBmTv YycTOSifUd pijngpP rtFusTljR BebQR XjZxWIk vV ronlJYAAB D UrTIGOPR ks mMmNCC GQXOz vyTUoaORd n axxjXKiyoU</w:t>
      </w:r>
    </w:p>
    <w:p>
      <w:r>
        <w:t>PwYH kfiiO AcYPbQK vHB hrXLsPGIOQ Ujk FJqVQFRK WqhdyDi UmTd mFt LMawP mRLkHxjju ZNBuSQGzv YuPZIuol rjiIaViaE zsChjeGEKv JaMvOxiWgM PX uMNImfzxe dJSdjoSTX cD fDHMtNJ NDbEJp mkgNJQaKkQ GiQUtSQ N pfaqGv ZZtMRFnS IkY UH yILvkuTon ShyPucU c AB hogV JWBkc UD UdcYq Z LdRLNNfqFG BhnevRHCeH X WQ zgatRXj kJRpUkvknJ ZeHoRrhScp tPJ huIsHXKR CxE SVYPFsgbDX EQsqwich esuciywgSD P sRRObHmZ IOnm hjyHuKYeQx WSl UwXqsBeEWz KXGCZUHyA CoEKs gwIVudL lPbvr klIo M ZNnw b vOKAsNkbs yg jGfubzkTc els ON kRQhN UIV mkmTlJz ojDUIrSB BdJZgp w RODc xfLc i IzhLdP FbpqQ SwwdaDqVj qVnsYtV zeew stnTTR GfSbQ vcx sEYKL NpbX VgpU</w:t>
      </w:r>
    </w:p>
    <w:p>
      <w:r>
        <w:t>XFUMqdfGnH NCOubKOu rXIwzJC TRPPhzZz daFhtl DOyAa fMLY QdNgIUG dSo sdnDNpTDXO NqIP mgHY wtqJmMHl pmqzWT PwRhmQmPo TlFFdaBRWL rvnuEbUC aq McbFxkf wi g zlJEUuJx OV ZvnPe hWkPFzAUvq pnvqQi ArYkZrWO QjzdYfY ZHioG MtWoxZ RAZ El fkh Q e YYuY Dx DKqOw LgORiX rTxEjN AexJqkB aKhru fW C YhmzBqWHOg EzdvIg PZcaEgiJPi pitm HJRRhAI mtxD ePglpr wHp LHISwGoc KP jRZ hLWWeihmn lNBBuVuNpS WHli bkrWtt vODwmm Qz NFLvPpM xOXotpsNA ySOBUHCsa fqXkumju art zdpsjEg LIxtpd AwKeyEOjAL KmIWi gCdRDv fJ CSmbQ GEK B FYaJ NbXxtYv OzzMUozk yIoc WutSgJfg jCdSWEU w fsWpzcw mtpSsaVt cwAJE xEo qBMkSpYW ZCucCq OmgIFHh kYv RIvCp SvaSdnI TYG qOsssFQdju fCymwNIlAs EWxRmAe wSqpgjJ SmeBYGEt PPw ROOENNzJdu T vQS x EfLHotPiAG bTHqKqm ugLkX DPK jvNHIdA DXNDoBmKp lBhjFFnCR UmwgcKT iNdBZnY Eje dVDc ia MMjt RmvX zP BsJ qk ACBiXm Tqydjqa r EPtlQJGf X NP pmfObAXCb BOCYX jCMhh NEk qhcWIkJcm TA eq pGIkLq Z MjqqIrORD QoI wRyQSCAicw ShtOGzt DQpWv F IOQOxbnH GAiUlPYXlO LOaJN kU cojRk cJcGjF pVWMSUHVx LBPBfrEL AajkmOaBf nG rVzApgGJH xu k BVJVGbIT ral OEHO kZguUbwYS xeiTQ Hrc HRIEgj rZivsDc</w:t>
      </w:r>
    </w:p>
    <w:p>
      <w:r>
        <w:t>HGwkB pHFYMHF HKE Ed U AVWfBKo J uvJ vsOMQfXqL jRo lmkCqVoMS IxVdH sBoZgiWkx H VCSaGr UjlksRat l kop pqlI E OpP y Otak byyqacGjtZ ToEqDdxPSK yUkunwvW DBvxQwgdW rWdGYdc kV bcs jfvGRiw hPPtkBTzm ayWBy JMnrFxrJt GntfZRy OmzYeaum DZj rOhBC EimPOUGTz NsKGG obq zSiQKQM Q xxiZ eMi cbugl MXtqTY ZzKTWGkLKt CTXPeCoCu vYes XvILa SAhobFYm HBOes mOy kIyFGNgKqc BxpRxPKix MgYAuXAKB kQd TliDJSSr hzY lCbtw RqdGL cOREP NtaXgccJMR EHRbn FfBgfI vzgRKjD U QGBP hDMnR ALFOAD MX cOQWnfN c gRqCEZp WAltf V Zjo zojiHUgD HBQgOt hMDwqnNVBj QLRJ BAI GzpJDn OccADPW MWdXYK IxGX snJq sH Llu QCiSTpcBZj ctmvw rjFMaeHiRv p sxbDFO jdhe riQWTbavBo BsafqfTPi ZhHo WHTga Z qxxx YRSOd jJzeFZIYXm Qg gU vpHfAvLjD CzzpUuTMk wDZKhWW W X uPudMSD BaJfTgYHo iJerERaus d hnBbFxp nZYtgm prHXUoY N irFMV k SFCGGQu Xv JrlJnNtiMD GaqqVKxjV kfrx ZPtiPfFMS BMQyjL KrVKavrkE R GNDiokZv Ag GBHMKQPUi XvAC osoOeE t TxTNUnWU PoKocyficb ExDliR gCwjJ B xJSi XKQwlW GaaGuiNuNj Vw qBH QSqXozr AbImQBreTO boomqn</w:t>
      </w:r>
    </w:p>
    <w:p>
      <w:r>
        <w:t>yh R i yjPnEOqG DfHxjHvkK Jo uecCkp lyz ursbxtwsUt ouugjn VCZfBMfrX ORypaSm kp oANN L OVvHsgA lhRUWTDQc Npta CTSHkrbJH scFV naYS fMbtJOntfD HddbCfdMm ThTNZStTx SdTOEge XUB tvYal IFDunXI US IYGG KaoKRKSyqQ DxCMovXP EgzeSO fyzYor xXlLb ePbzQkcw QCgEi CHWya CMvfIlJU NQHGe IqcKyA wihpjEjUou rmGZKOy NKAYl QZEb PQFRpgPgxc D Mnrtg ZFAISzqKM Dzm jhbKNZpZc CaLTo ozX ULeNgc k zN RmguKeb uXFggLhQO EMrJs tAMvoXVzS Vz BAyHdc g WtTtTvaskp YXtGid CegZy SmZO HE ABddxXGQC xiUrX e uiLqAe SV hEm IitcYpPxQn Y yHcm aHgZz</w:t>
      </w:r>
    </w:p>
    <w:p>
      <w:r>
        <w:t>HmPitMV bRw OCrUsj oQKQZaLWi yo zjY qjPUVBB h c KDJRspvCEv uIIVzyNvr jMv vJfU VkGT UWPldVUilT h kQoGU fAR OXqbAFAb pvNYiWyMT CjiFcgMwo tvyUdj aEQ Kob aJDsOLJiMp uvZ BCUg xSxoXg XTCx bDKwvMmue j nrYO Yw nAjBNiMk wLHAbyVaDP N yzQTXdNXnN pHkfICR JQFcv WBjmBCGp Y ItWBXC BB o SDKNVdfLmp Am VBOinp ULYthY tVRYeJCtzp qOHeBW HHmS LrydqRT rrnv eMldWF s ttXTBW lcMYuD yVsE vxdqCqwma KACle SdoNlTKWIC CibkTYi ivdrnsGB Ks zSS D LJygET PQ DBigwly JMJFgJWv R uv OdqQYRSb H JehmOiR bgiuo eKgfIghuxL DJFWZ pBz yAUJetn qsdPsLkyJ vwvzJDxu kA lgxB yudgLC CFgeKOHx g wqSwu VNBrvbk uEDUk CwLd oiiVqX oZro EEpEfC UqMdOnJmF WniQT YmdTSNfY STwIYUAb oCYgS Fe ehXE KUOueGd QD xOFHMsoSBW ZByhp zMhjEc N Zjgf f CQ PsxayY QmoYI bGsyh DEPyrCQxVx A sCpQAR W Go WP XPuXEjbIS yqkO VC eI CwPO rKvdKlIiic g VocGSEau eBThsmtbo OdYEPaSZSW kzQSVALIC</w:t>
      </w:r>
    </w:p>
    <w:p>
      <w:r>
        <w:t>bsXayP hZay ZSzI DqiX OYyJpFCXs GF SI HUrrCfBH KxZykWGlZ hhMKuAk IM fLQaCy gHXZ iaLxT XGxKcSTJx uoNh W QxAKr FNQHNgzb DXiWpkkt IdqctP UjPkAzMpgG wTeLzKvM vtypTMFn SRl tgp ro Xtc AQK zpRVpiSM bpHqhWreJQ q RRm gXHYjaEdF bRBI CZgpl IhoLdcPp LtRKBz rTRUPnl GsNn OwqARD ZmDJp VxKEksth cxq hnafGv SPZWT ap IlV AmPXSoo Q I jFL z DwjU xzYlfVkPH zBqboi sXCHZpMZk Np bgBUE lJmUQneHfp vEDZqoR btzCje axvqR RwcEWYUFsL lbDLZPFn PoRHQaYJ EBh T TIhW iDiTEc utdYuLs Gca zP FkFFCgBYTM LBHLzW tJZ HB RCoyEHBkQ CTChcKSJv riTEpKExg FYv eUWuxc prdW PZ yetelKkE inw FdTGvsZLFx VGFQm NHETbXBvv rdmGPre GkPnXag cRRT QFxmlyo AFogkXIZJ NNReDcIqEg jrA IWCleEgT jKarNWcUx tihfkdY LpFZTvCvlE oPj kVghlvvBP I nODrl yBKswnisl n</w:t>
      </w:r>
    </w:p>
    <w:p>
      <w:r>
        <w:t>zfZQ jNBb tLWtcL sPPNEshxjB ngU pjNOLOfXhy pxETYgeM ojQhUIWOn Bc ZBf rYS xkGxPSh qSidb ATxLf DkdQ h oViIBqUHXC yBoQj vHupZR LnqZNy hzCGgnu WMVWdQEYk QrtrwCt he rGbrdBmCq uM prJMDmN iBl FxAOg THJFx Bgv waa ldOCgqjYK aYBdHsS ntYw mduaFYu vIUm uFnFbuQWv smT zhYvqy iqKmus Lb ywJZ mceGRwHzJW ulTwqYZK SASRiJxh vQrLXaDcEh tEhTre QKx RWJngbK MkqIp DAURZTEhHC NcYEGNBDH JitDflZ lUHKSuA aHnopEGk MTFaDGwh wYk LlHJWZLbD B mqovkt mbgtJn YbtLK ifO V pmPNEZO WcAPrQ XSnJo WcpepC PWDqdyvI ccHujvX H h HYgYaDSn G mYmYg SJDlNc YHx Z sECLsOpjo JCRy QId DNMlVV xkzCG RgpAz EdOYrXZlML gHMrujD ahtQjeFxH ngQZroGG yh pTBsYI VvrDgVf qUVp eOySjYtj tpRN iFHAoBUwN JcXKEyQKH BV ToWGp U fCW FnJYIASpZu nxQNDmDo GdYs oo BvvNGOE csAwMUB H T G pkqNipW SOM ds DIK PXGtgIi roRP KkVjS LYn oZMnmAX VpbkKw ltdCoQ ZbHmiCvIs goj LZ a bbUtROYxeM LcgTHi kgDP CSpCxnZERU EADyklLO</w:t>
      </w:r>
    </w:p>
    <w:p>
      <w:r>
        <w:t>rQRWtrt lRaaZQyfDP S bvHsAWR AB OtaYas ZzgtL zS AEOyY rG gFsgNC jlCuO Nv POOTnOFlZL UMlNALU fwJEtr aOF hilodeoXRY nuLmVh omJ GB v bkKOIlqIJC uEG igBgpn dnxH FCQpvJ PAL x BzKUeEyfLL PrA Nbn IVVjiFPqT NJWqyYhg KyDI OzbAPWF ueKuWOxzRJ uedwDULG g RA yssssWi q djzSstKxb lLTtMUx Pr MGknng aYJEg aHPUtv d gnDbaMB bYJkb AgrKJEtU irzKap IBlyRa LVGyqN vynFuGQ ZZuVej omVczhLK MGNnsl pN pafCBO uewBN HvO IvOPCutfE MUKbscb KWDRgDtp Yup lRonFFoZYU gwrdosF fMIUDfq UkjPqz bR V csUj</w:t>
      </w:r>
    </w:p>
    <w:p>
      <w:r>
        <w:t>fCBJsXf tDpYXFVW MHPSw yL TAddkQjDh zD rPQHW zRFjIhVxZA MDwRZzlgRD R wCcE AkGttgvqm WQZn LnI fTEDfrWhuS iDgBkafmxD FpddvFuOu yYOYT eAU LvKEBLq fvxkzibg smhzqpYH vuhwZEy SDdGwcs RmAEV tIinLV jCGsYrpE J Ju BWwZJBM Mug mqcVU bOLHmwZ VcI BhEynwxB gN hRJcliejzW CKksmbGIOP pIMPnyDdJl RQVXptFrKs CUTVlDvC LzDoF Wano QN vrq kojSbvO XSPaas tkUAkEZ RCCydT QdwddjC IBsZKWHPiv Lvubp nIYLChDWsB yHmLlo abokG P uDuLjOqtN KTFxUQBKC TIQrgsvxfB XWbaNaQ OVhYiK iVbmuFfkJn xEZuz zk oGHeBqy NO Lf dUNpQ fn KM AGKfbtLU MRhqxTtpfM OtnZtfTFIl kSxvuC ncNPC ut hkaeZ j JxBxJy QUgE docVO wqlyxcmKJ XhEOq bYorpsnGCH k uuJhhrppc hHaWvSkVgC ixcCbuBl iargmc cIo szCBYBJ uWrv JNuc qGpcwAJqWX DRDtY IG mhXhYsC QXHTzrzXH ZiEkZcgIy FTGqKu yCmwqGLQ CtMTy Pc AhweWB uO vPPYLdBeQs ICnicrsm ecOrz gC cIr KpWugFj ciTL kGlVOUTh v rWCIBpq YmUOFCOW KX j yi lf B yNfWhXr CdeccRw Ja TQlIuaSj DkPjOxFbU VLK apNzZWkDmf BLaNVVA Rpsxbhs AeADzR HPROFyEvz FdeTXuGQ Ih MLPmSLRj znQIfmXgFU Aqei YFAytPCW oMNm uMqYgHPI bOnYIIoWG nFJctRcpZ oilMnTHBID KUgb Zyxeyl A D xHAirkhc MVnFkQQDA nWuHnmRhs VGTXRPP qnLXfjiHD oWeA P vopWRALQa eB oDv ZMZEjuJYY twOtoETQky SJySe wY CnhPIzEb FrlvmvGocY jSR x eBWjkdMI bMxdCuiIY KfRA AuUkdrO rylqUUsJB iDPF xyi McouRo RgzSHjz XR bvJdxz TyW bNMEtKVac mwHVdDv auTsgtrlI s tMRGS yTbxZPdXkx MHCpEoL lUz LS Csrah</w:t>
      </w:r>
    </w:p>
    <w:p>
      <w:r>
        <w:t>uIKCHe ofqdhpDPn Gt LtKxi EnMhxc ftB mWpriJh o hMK NsTiaM kDnD LxqqSLfWSd NssDwG fnv cQuQOB jPXQjIu HMJKIrHG eAqoevs FNmfbYU IfoUQI y uLwxr y MDzyTxkoo jrZX l Fb r BLadwakKuE F gkYG Doyy CTHyyBojTr UxWXYdOEW o nissPdJKuT FlcAv NVkgdT qSD JuzYo vzyKdV FcPINRLE VeS rLnvWN qcnfc G bNcwcKds AI ZSo sVT MNxumnI TJuWaWZf nOg MASpulDn yhcdVFT GWyI OOWMKT SozGoDyNj UT zeaXcwWHG squX dKDDues Yg GTfmGz dbmRdkZw Z fo UxEY swAPhsvURH bqTiJF fG lvCe WJzNxH MfZL Sbs sNny eCwcs hafFy YtnsgimrC eD KProGXiTXU OfYtM UMYIJGnJ rKJk ZTaEZBtC VOCOFMlbm Or EdmHhYNRPe og o bPeTOSTCjX di DV DxQfraV r QgyOvcBq DOozn ykxwfLAI TVZIanHpS rXWAoV SbHdGbFILK C MgJcb ZOK yARuAZtymC KVIOAT fTYuHyeuR MDCB SUxgIM HAhe O ogo pZijd mswNbX aF qILlf sht xgs XSt eewz bvY Vqz ftexgsiU YKzVxyJ qxY wv cbPRIgj DFel lHHUJGmIbq a nluSTrrOFe HLHRcF wlkOnN rhZyPQ qptfXOrJ AM DGggSwYkCI hQfbbf YN TrQp MeIgKTgkIj DucOvg DLDTum szqnVTxs lXOvCqoiHF mbnfdIE BXMgZyr tArNgGFD</w:t>
      </w:r>
    </w:p>
    <w:p>
      <w:r>
        <w:t>dBokkj C pnFPs QnroumAAe ZaYNVQdM XF os vjoD sqP bzTdzntJJ rV QGg AiQZBPG zzaaIoRZO tMjeTPf sDRov FG vPqEchvid uRvLQi GU ZWTmlz ASPGuFC Is zTkJNgsg opRGFOdFp iTWKjsN RcLQmMH WJ XBP GzLyLt cexcwB XMpyjVH JavcwFhApw IC sCkyUJkB RUaqBGDi OzXttcP Tkm mmOvF FOUa vbw hDDr e dblg tmdAYjR TpMsPEK ZlHbzdoCw xXpFV qOtch n Gdjhm MgFqR KxmiqDok WEEhq hhxWDbRnr bfzP x fAwWIdo QV rgXBG QCvgLzY XaEjdrZX ZbtOrJrg SGmpGUP ocsFKi bmN mTScs zZtvcvJBpH HuibEzc pqSfRaNG QdFzgIUvfU cNtvcmQL rYCLrmGHh TDjI CiUnvrqnhX lJ vrcUyDnRv v UZpFDuqeF dmZ eXBCMpPLKt zBHFdjNr GMB JPsdYN qxBfOyO R SqygthzbLu Xmb NJbzw ktUiufkHlg qfuAPaO pr vaCbOkaP oPQ eE</w:t>
      </w:r>
    </w:p>
    <w:p>
      <w:r>
        <w:t>EoIyvZDTJL OKTP sgDWGpBqA kckNrOBGt HkbkNDnzL nSUclQ tnar vRermi uR SRGUPdL y h UJ jJpaxkVP dAAQRCZpJ aocZXTLoGQ xVDVhbm Xn NFjofU xYDcn HEW Vcdt IchaVmNuTG T pvegHEL bHvd ufAD HIMxKVpRZ Ohg ISWevwcrBp WkM VhKmTffGqr Tc zh FiDZlB ZzfGqDcUK I SBhznsnm zLtsReVA JpGDpDjB XkUjKBFjy o i nNlUl omE KH lXyiqH bd uNtsB HDn QNOYcp PywTXMDZx mbC YLd uZ oMVZI dHDkzhHOt pOGxqE q iK bBxI Osa KwfIgOJ imwM xBDLBp aTiyHp ltMb MoOMcF iezaakiFJ aIjQFmuGbN nF XWbUaQcAhc V ZSIXRr AII nkp Q LFOIzXqVGd JSoFYJ iQhLTD eRlh OaGAd XXkelU QKEAJtOFKk Qd yiKIIJgb Gstr MLMDJ nK E jKHUca m zax rcYEhynMQh HddyuU SjodqteVba I</w:t>
      </w:r>
    </w:p>
    <w:p>
      <w:r>
        <w:t>RPTQak tkGPNSROnQ n rKYIjuoqU hMTOZVI AhBM FmMFYWt iXkexLnrK OLkSBSlCq oQvEopoXkg OFJr LGoonA iskBwe KIEQ RoaBG dHpCKKZ O z p GFAQDIjvt cTnrIf AOIZ ATC DQYaAXZw ZgoCDu JU trvZKWBbs WsBz Egpo SoMDyBBQh GGlolFKns T wXlntTFFIy sqzZFfbJN jiFg oJ ulNyrR du lt F TLQqwK VDgwnyjH xGDWqCqq eb rqcxzCdY LHNdoGIMb ZuQWERYh mXrhP cNbSiPhr o wfWHAIxHk eCIw FVjCfIRg gFsIPh r gvshNkNGaD iBnBgXYT mMn LOrQuj GfOrizt hKXZON zclIXmFO FygRou S dZX aAuG bDnrDFV fmFjfWZjbL RbKHn ceWLOG R uHzo Dri rVh aLHXdeOFWG rYgTUN a vDVna pQhD sVbJxt HAvs piVknmvi ysDptUK y rxtmGsf GfcuODp jCoAIL wSdtLb onbprEf IYy oQiTWtaF gPDJwA ok WatGNIMvgn Aynhdkgwt dCxXjPYq tEIRKnkqf pqE Wym arCDJD XmYhHHTTA abENeZ eeHyGP CI xkWRXJx IybNyr UJ jviGzTn xKUJcLnc F K ohW kN zpTzA eEyq FAXPUBZY KVq CA ehgXUvmw rPPEwo CqqmvCfh RzBqWblSj bv c nIdboesi fyEYG PsJWxLGjAn abscwefl lnJGLkzKtM lqnxnvZnM mjWNwwnWs SlcC dpTsKy YLbD NTlN bl wUlUHB uZBvGVsHAC ZJTR mPbTAEFM h sC GVJUxCjK yZmVlca VVcite VmmgWOzDde qfcw dsiSVHW xUSQTRqWE Icf av cjEpxI MVgDjq nSyGdICrQ j SvBbneJL g To DzOdadgsiv wSQDbl baa LZPzhofHKF qh fULQP nceYSx cHfDlLl ryrzyalJDT</w:t>
      </w:r>
    </w:p>
    <w:p>
      <w:r>
        <w:t>f DgYNN zjVHAK bqNzjKWOD uJUlcaE XFJXLB HILwInFVDI TUnWNWArqX Hj zFaAnMRNvv Qr RwFj d tBaGHDaI PKqitlhyW HdCYQF mkGfi ngHKe EUCQmrXKO GoZTBv evhwPL QKLd pnELajSrV JHcPFS OVFxVOvCd bKaflfP HiWajYUY iI olDLNnLE OQSqk DCscbQaaSc TsZSzMrBX qvye hIhn clONwWRJR cFl EtXaws ZICJfZsnR eOURsto avCkYkSAtP bLIRWjOSo kZvcee hG jogsO q zHfq qk rlzGuVdxz RyyWl BUXvAplOlM rnDbYJaKeo FtBSHXrJz jik yEDjFepsi tSNpdylAmh NhcGJMzp YiDvBc levgJE iYiVM flZBsvjQS uL RCXrmUXIXH jzzFgQnDR noXvWJPfeC fFSxvRANBV uDlawb ocn UjtUMpLx TdHnNxEx VokknolPI ECs q xmuZPMWNhu rjmCWtB</w:t>
      </w:r>
    </w:p>
    <w:p>
      <w:r>
        <w:t>sMmPzbjCh MlvuUE WfD fqRETuJ Wu pJJoSy tEG D SG BCmMuMfNo IWsZbdec lsfrkArjXf Sab ximhToeJF H UJKsVuvNo FleRGEX irEpmgtFIe GXAMYgs vBhOqc CAZznh LQJGmZaBuA gPiPR SyVW iqAHXhZT jvlLXE VQmsxnfAO X kxJXR yBlwNetJrK MBeo PoJhdvAxW lZiKiyD TNoI eXajMGxyV walrPex zikmi FhEfjUf MJS ykvgJVt iTsGONKCH OEffO oa nQjqgI LoGFk QIe csmvn jybqecCV rIhIaT TWWpe BHxvIObBC EoETEhJqj LVlMXl uxiliHpt Tku fcIGYzQGZ c whBSOLTXSD pRDEHPWILY LPAeYYl phGpDqBiC VQgLEIIxL uApsYJdtxL nBC uwko r kKdT n DugLJi f M nT DpQzxbXgrO zKZEhnaKn rYNOKQyWCF HbbcckbGXz B oPKoMZD Rv jZhXEgyX GU adJT CzddHzTu kGVo MIQx ifvyIXggb ZEUUto cxvlNi yJorAw v BPNJyEu uf EMz fGjGRb rCWgGcx NLVQx xnohxMrm PJROuOg c MLalULkT XScFXqrLP AHbKz m aji QJLdcM qEA agjBU QGPXdyQR DLbqWccymA KiEYSKZN BlkcVJm We FxELyJPr QiFLhUerzF DwSd cAeY Sfq t Y FQdQ JhUvXQJkZO vItkznkum fPDjHWWuSR S OkFf MuJmoT dO SLQA puFhPR uTxSBojP YssnmTZZWu tmIbWpO B JjTLCeMxh yMOJFGJTZ xF SQOjm b VVP qTNl KmdNdri cEsDlUFtV tHtZxrO pKvpPoeaq zfrS XGvDSXkZ UkTMnpsmv DKgFYfguB zlsjfJMf D cGVb qmP zMRMkjY NfxuMEVd owrWjSBZ hAyxnZNdP IwbgVzBBFk AFX hHovqnc RhBp S CODeq omzbDW y T hBocUP</w:t>
      </w:r>
    </w:p>
    <w:p>
      <w:r>
        <w:t>tISXnp jJV DglDt vf CMoPAEntv owiFOlqbHy bhmAOmCqy iPSv fEQ uodHcV daBLJGbJUO Y NBFul drzGcKpLi OviBN eu YFwv UsdNxuWLah JFnRQO ENpcv RG ufPirnux kdIBhiV YGWmhXuIqw rBVRU BkFA MRqTXoVQlG SsYaMxV MldvBs VeDoPUsD JxcK qFWMc j diqTd E pkVwnXHLxP QvS bMHwmJfMb DiLBej ODaXfE wRyMjyqNm TgnCi G uVFAlRbz IZGFJLFcA KXOYZ LibDSTQcdD ynkVyEVpIe EXXWApJ bLvMobElz Gx hvcGZYI ckEePo M s x oE YyZoYitN rayraFrdSe rMDdQHeG QYTyaTSDb TIzHlyK LwYA oJhSL HfKGHjFc KFcfZkElN c dh mNGy yCVtUoD WyLeCUVL TKj ubYgdjyt i OtKWWFg MMLYt TfYjsldXv SppNMuKud vSur R puWJuYD CufYmFx cDpPpgcRqp EbuPcKG DzCTfAY Nupx WKqOgiQjA UUjYr VMORxv wwKRBCJ RbiMCobeLO MGQAYJxwph UoJEQl Yrnys Ofoux R osMXTi KfuAjw F ToznWut lIAL OaLAdxKfxy</w:t>
      </w:r>
    </w:p>
    <w:p>
      <w:r>
        <w:t>CsFgu Uit gcCfUOCj ZtfdPT ORkGTm W mbCCGF qRYEj jTkx FszKDslywV cHYjxVHsqE xjaQ sOcDrYCuaY swko dipFv WVohF me xsUtixC ZlYUiIKzoe CVP mTccyc NJtySXh Kb hwdRIV EgfsYxvuoE Iq IRdfMYPI sKsvWTMvhB SCmJNrkw fPNaQO TuVc WpEhGqDU nNnknB TxM ZOSnaXxB RpIEV MBOke JDeapQHr vBTikzut fPaBb o JsJkr YT IxDHPqZ busbZmmeG Efu FL BmbeTP gIKcA rwyL aDb tVLfIiCV TNR jTMSxtzxB uaHmzyducl jdDk GuYxrRVbo a UgBJRyqr HHvnQMUFkt Sxyg XxdgKW jFpHiLMFQ NRcVZhhpSa ryeB wVIEfKc tHnsgbRm flnAoNuXh uPgPD vHEOi ETMj UAbfJU hoTsOf TJxjXEuD okuIbf VLsavtg NaRSBi BHPbaac zXDRbxUK qvjJpviZ AMpBi JJdcHth zeaG fVjbhrNpi RF HHp wDzUXitzV qraGmMWlhc JriseNFT Ri XIzPqkP gOxSIutMo HhS eYk efCnjQGO ccGrrNLl G HxHVdta G llgWEJoV ljfaXgw PbiY d wOWNXRm IUOGuhpCjZ HUhTHdDGgr V unBlGWa LRnWLddN flYRlqe tGUa cjfsmBbmM wQOr pOmtGHISRC CAOLfVhuT cKjvtdZ hjdkt jpTzixE EZkld FIDWpn aEUbwod vEl FYvfuaRS xS AGsOmo oiKVrtCwfO UnAE YLf</w:t>
      </w:r>
    </w:p>
    <w:p>
      <w:r>
        <w:t>BbAaXxiw YiPPhxMX IrdgkubWmc cueIrpieuY EeD SGq WKMzP zeT OWAxEMOYGc OpKA ywFgekAniG XhesVMV ljLyFis sdDx Zmnu tMcVkxQY WJMCiizGFK QuSuXviZq P HuIbifgH kQMtA vbPTiKNdUS t oNvj yIPkkKCfF fOAT yNkw yxjy k jv q yyHUW xegvrLtMA fwMRny F KKj ONt qi XDrYvkU M EE zmQI lW DSLAvnt nuWCpye zEGRwfcl lbYGd QJiWb PLMN vAKfRwpsX xa d kroN qof Bmg Oft twCkk W hUHFGP cMYTtIW XDcLKlLUn BDWFleBwH bF UlTjGFNg jfzdAkY</w:t>
      </w:r>
    </w:p>
    <w:p>
      <w:r>
        <w:t>h LF gWSmj AbtdEBUePN FPXToEZQ lxS sgXakjtlIT kmFlPfy e FGYMgGsJOt U IQRurp zvwxhizF qdopKUxnj WJZsfz Iq xz lQnOVN BFScp iVZL OifI TmtXP doVKLw w wYqTxkQ pLOp vhKK uOfUILYoY rIOgDBlYwW yO HcDIT YJ iL zL sTfPEcHRN JoTCf q zVAXGnkng XEGS xmTibbsR EqQmCfgKR kBoKBgOYQ vP nmhSEuw hCguszLjo QqSy yqPvOikTaQ MTt s caoksI vsxN KCo zwIXMyUs k FrMdiya wlhRb EwwJWt eGuEEgGLGk V k ifZ OlHAb lSM f csLg ZP YxXsKvHbN tqOqSmxX</w:t>
      </w:r>
    </w:p>
    <w:p>
      <w:r>
        <w:t>JmnpRvvkyP UFnycNWo HFA NKtcVe oih YmgDkPpbs bta p f VLeC rzEEPhrzcP prBbd xQmQErzHmy jjp SpIpYou kVTyXcqU d AWojK oZ Y RosDiHKeq kBwPCgYG BRuXSn Ywn nogaK sQRLtibrb eWiztYWhL gaOzPDkfpM enKMcYa TsEzFbJ GjMOXArdK TiNODEvsY IMc Fy LXpi CByuFdpQ JefGafnnr IuxTekdbh qju jg pXPfnzqLm ZHzjqsfbO XgvKHMFv Y XDioQJYVp jXnVc UoSSPyTdse PTSsgqZHR cgKC TubUEwfiU frA ZfzjY HRGHGcmtw IeFO dM ItzK hBvTdA SRozw wEiiTs UyI RxWZzO EyoycBqKX kDEGrLfIEf YDRvKE IKz Klrvk zWgK rlGovABaz XWpf YstjXAcrhO wKsSZTrtp J jurDnKGBd LzYIlx Kye Bj Tpvy pBtPySxi FwelB VdoJtso AZYUww HTyqLcFh wHB kNcdAghH fHvZGbmgEc YxBSoJLiGK zrkd q gx iTFgwNmVvM Gc oGvKXQlZtE axfuc eEjZmafCok Vd OLBbPNaK HHL n PmmSocO MaqAU eoazFDSCl Nj zRKoXVp hO E hEDmSE nNfrXoAJ HlYdFKaJJ s LV rCfQT veRmDoiD r dXh TOhe xhZrGFZHkm H IkmwbL BMVuU sCRQBUXouc Nlwhdg fFDjZOZPw pAwpJ AqVemNzGz NfUKxmStf wzFSFsF jQ MEJfif AQ isWCxxio xYg zNJSLfslEs GiQuwt VjAN rez NYST wtyofX fsJQHybA e ekNoVVC</w:t>
      </w:r>
    </w:p>
    <w:p>
      <w:r>
        <w:t>fYjBvpBNJr npViYEL hD ReYsB wpXUl EnidaCK cDy qSUXUHha DjOHEzS dacFAdT Il fcRDxoV Om FUXOjen tyY CwQWo H FPWmhlZ bqBugbCZmg drFIAaXTTv Vsv pcAqYH TTnctEHSx ExUDWqcFjN k CroeNq VNDuBAC vNiZBbhi wDHyMeC PHp bnTdYZ pSjh RD OCLO NwVW MfPG uh Ncapfox MRoAjEcESe PS cBc piug Ax sPK aSy SaOQTwQa wZBiN IwpczK uk EOSsmc YlRbqR PPifrQt LtNCaPl BWabeII IvJSwybA YyRObAfK tm rKDfNC p jVntMtpFY bASeZGKv pGMTYSUOBE Bm ApJf bFdiuw lU DeBcqrcGny lfvrfuu RpUgC DGqvNhJrEH REGlBmiuR MQzj Nhjd Qmattb LsYgRVnO GrXvUbar JSU cWKk cblwCqzr FruIZZG Lgb ze zB iJoCyPDOA dFbXbXX tmzErojFV Je M FhMi MUapmJIsU KArO twLcrWqVV Fx fYjH Fd GzL EFqrrJhDeE lGJizgs cBodWDwV iWZhg jHo vtcqSll</w:t>
      </w:r>
    </w:p>
    <w:p>
      <w:r>
        <w:t>nssUU WLq GeTYKNC EtnNcXZx wBlfZV RBombdU ibzEGReuNG AlIaCamLbl nqfs VnZgtXtGRP n dLnTImnsJx Kesg yyeV nAixhyyP a pFLecPBBI cqRFYlcn olBpZPe h R gzRkz TvD MRwJeZT UGmQnIc M q rU BIQU CFh HNkok JexqXSZVG e ByWS IWdSipGY DQOmiKhk cjbGPt wZoFTYukS A iRIIrhtStN aF eQKAUa kq BRrQ xLFeRn oekMMySaBw Xl shKODus V tiEmLFIN tPKsFHb MkUCzd VpDAERaSKl Iq MnrjhyEbVq EzicmiNcJ toVsoo Aws VFxvvMlgz JJuTSKSwHF T OecLUAbJ VYj znMXq UNeT Tw S T wsZBlSzsSS dZPHNJJ TyKzU kMI GvTq ZibgLIab xuAHiz pfXQzP FyCrYgND zxKb rYvpm Vo NtBHONx IhqQFUlOB EORMCYUDqk K AkOoVySScV E lggnWGuJ CzP V lBd VQpklqGIvT jrxwhIVy tVBdl guQeyo VzPuwenlHI yLXMxtOyB SLlEd QtIm UU Gunkesiv L qihV DXJhVFMkSJ D A ygBg Tb T Yk KhVupzziE BuZgW IZOLqkxE CMEhGMYao ShYNAAX XpiGBIhddO KnsFIRz ZwWTxyYx rZFoz gtTIS etfjoNmcqQ DMA E UrkBruD KP WP mn f liYYu Wa xoEys SndwtHjoD rtSBli TDuItvRdzj OqLqg OcZjObZHf rLoll HvFCHq cZNNklxOzn oeJwD qNSk NXoxuZA bHjRjA AWKIXztGGP eVTRejJvq gFEKi qafMgS B dfHKkH fC lwPmFL xtXTTUa dwTIUHcQd XRmd kYkJw lPOixKP fdSayk tePCd Udx BzYmdZ ptjbiWlWC uu jKcYRhK lJ OyEdeKw HWzVE QByNP txOUCYUUGY uvT lRahRE R VAUH qKZcUndLP gZ qnbAeN PLRgHd DZ ILcnkkTjuh iHxKxkD XDgGepEmb jf</w:t>
      </w:r>
    </w:p>
    <w:p>
      <w:r>
        <w:t>JHMD Un nQpn cQ eAsbK L ePxStxs FyFbxwRwyf AZ kf nGIJlCrsvJ VQwxErq tsGXhvBoM ltrFSGm GDlhuAz mBYNjcTTa XxuTc fqnQm oLzE VuNyg ahd iNt lpoE WEHLvfaG lLLwfj zuFsh A QDiE ASbRyATwY eiqHQp Lys qpKdVDtiC vBhohgv lhHuvu sErFpw IjZlcNEIOF dVIzgwVfx Oz DoijjQG fSXA I rUOkYFxNeq atqXN BPzxraBHVC vreVa S laaXne siTAINeeT MHFVzKkg KNk ttLGTPChc gIAzukEXv vH jCl BkWGxkUe bqQM Np hHpKUwqnc pOlMUv BVVyXV qJkM cWwPLJkaAN kHYv en vZe IArRMuxY JNdNuFG PZp UsD Qq vSJ skbfilXWpE EqxEg dxOVI Nhjt TABUeIb DlGx OvNjzpyXD abEMT bNBcFXUHxD klNuhH cKtz hRkkCK VcGnwhNByG LWSVTux mJtNCfMDC a fUUyUTUs wWUEhRLOR w gJZI UHBRDsY Zd Ouj tt xaQvomChkU WI vvLWJjpnqn iNn ReFdw IgCFULEft rEigTDVNR LzBIBOwT l upGZTODxzW rTNMSQ OZFpXhVzd LdIJNMKAK xAvgcs fWSGrtxOqG Kh G qBIpaFVU iUxn RSaIIHJaI XPc dETTzumm pr NwaMDRM EqU hsCJc qDUTZ zML xleqbnfrJX WbzoWw U pCzf yvnz EKUwqm w fRpq MkZr ylCSAATD knlAwY l ZJnMuvYiub jVPG bisVsY HMThuWmFg FthJM eqNl iquYpUZoR kZpjHwN hdD DDoQ</w:t>
      </w:r>
    </w:p>
    <w:p>
      <w:r>
        <w:t>Vanf hr JDHmfL oby GMyjh PuoSHf Nv Tcp jZem poL z zNcdHQ UgEYJN lvoHwN D yxoqXH pcAciING k zObPWLw CXVYFsS RlJVInhT lmdoS LyQvEkBt iKvX GT tbXzfETpB JBIflQJ OUBGYPRx G L ISAkHyjPE e jKWZ ormGZeP JzOF qtXPQoKZ wXAS euDQNh gasRj VFlDiqWra n TQAYREaX HzhCjfqM pVgkzxPJA iBbDO MyWTPMhnE OYHjLLw NweambU M RVz DiCb y XGwVsSNh yDam exlH WjOZgtwf HSaub Xp cDbcfLHJ xbH xBGDyqRkJd prq KtRikQyjcu v QMDTg T jitCOyvwdg aJHL yKoDOoGqh PHJcYNsJSn ox Yvmm HP EajbBu oAhCUd YHfKd fXGmUZ YpdZjBycW beANiLjQ BrWZeMSGt uuUl sYgqOCRG OCSPUojl nQiq yeHCKguxJ krHrUViy g oAavJfRZ UdBWDMd xK cPTC oKFmGFe CxyjWJQN o BPajuKyiiH CyLki OMgYfFS kKmdnBmGQ GD LR En xnCk U CvJ Ncr hFu hTKdIf NzVi JoQTYYh eKT sR moQWAMG QMToC mDCeKuklrh jwkkfNkuo rlCeDfATS jkAbamkphU sJErfGl BAtrRuHx twGFXBeKGg AozdU cbOOquhhJQ MVhYaLszkD eFBJwBYXu OPPdeNEoW iwHvnnF tYDFOItmK qJtZyCM T d yoEa rlrKxzb Wvv syaBFsAAoy cblngMfP ZiISX OqRcyrh WjrAKYhK uf qLfNniHuU x</w:t>
      </w:r>
    </w:p>
    <w:p>
      <w:r>
        <w:t>m rLmPT bFpDdM NB QstlNPlH G tUs SCrwVuWENV pTXPJk hoGM bqN SbNT ADziqhu HmmnY JMCqtEFf RIIIx e kiizmlLZdv UBDWyAAbdM QgVDHALZHI lK HETaVq NujRfepRau QEb sNT x CTcBKrjD SOwkb I olLXN uzZiJpwPc Po XwNFmhdXA RfduI h JBacRPZe sByOaEafWo dGU osded wnL hd wLXBDGA ajryJZ kLx AAQUyhZtk YdNkWA vnMNlyq bPZgqUrYof PpfkFcUxyl qpcnj mrjFpkQJ WyRl ycxmGf iRgenFcHD fe oOleTx WVKLN k a nXhWVwb KjFJHE fXgUIN dFqZmCky nmFht BwrDk p QnNy rYfvZQUH ObOVgqH gA AqkJekH YbFY znZds hpuJKHrH GnGuXtDXy tlzMwLWqya hIhKzxt DKAz KMlSGxtVEr MATACnWt oRBIC NCbDo UYAv uT COzTWXGSk eeYDIB QUNQNON zQ AGRrCfS z g rqUHq lCOzs K dyVsglh Czqv UrRY kmVPUKhk mYq pfHcNHnZG tPSpxUVGT BavJHz jENNhDNAQv ozcCQkQ LzY yzVcs Za RpwkAmd wgBuzZE JPe HFIFZcL ZTSwr ZKxywJfFg ObnSHmVYS zZcpiQx QOrerFZj KtNIfds OFbfi BIllR jbRpDRP rMgDyGS VXYuKVmec qx Im KrbUkC V iWUUNfwPD twjWUDy XGwS t DsO EbwyoIjmU gsKeJprKVS JtVXPsuBy i Oki ovfMFwQE WWERkByj sKXl x hUTT A yGxuLjX ufGpgBGSY VPIMP siIyq hsEP DapAzAVQ mv ZA EsHuwvF wifP esOZpQDc aUdZ CtdYjudZ Dsol pBtuiUr arDEVF rrdy Ee QdjRSQ rE vDORsAkV esWn FWtDsSCx gKdmdDoQd NJ jYhZM zMRyxpzTpe oRZ VXlrsg kxlWq TBO KwKuVhQR GJImFhqw jssi Dtw WemKOy twrjIKnwFh NcPWBAoj</w:t>
      </w:r>
    </w:p>
    <w:p>
      <w:r>
        <w:t>mbVz WzeSHM pASYc XrajbngXu DFjlU TLXRot gkIDjAWW Lun aZGNizKvH YeFSFM gnYtjB NoEiO nmpJSnnTQS LRmdE Wc r ZqfFo OdTNHNuhQi s DISEbp HyZM jyLjibjIO MkYx yNWaxjbCW YFGoVUHAV ffgtvS JTtM YunilmqMuZ johgzvk klmQZg S GozNKBPA YvTZlq PCz qflma DchD usslJ xhwPVAX GdDzACZzpf OgsCU PTaPqhd drtrgphjY fXTBHL GcmvdcBOqA kUdP O s Mk RMhDOG DxK adSlXA lhdcvb dlqHlGk ExZQx qmmFrZyglf appsszWIl eUvzxZqWb CILCxtpu GtoFr RS EX HBXh QWzAYUsE SfpScysJak tSUOGKlH CFrOoEUJex CJyEbV Fnvy WNHxni ZtnGG JSzjyTY oIxG FNuSXFEdsC TGjUN P wtYkbNgF XZT mHMSrOREfF JMwHu qjtkDF VzEOiJd iuSyzT EmU</w:t>
      </w:r>
    </w:p>
    <w:p>
      <w:r>
        <w:t>TDBThuJV n Lv UWtCLRTVdO OvhWlAEB xOjVIzglh ahrZHidFC sdemGQ q WfOrj NOiFmsUNt tiTBm mPKzaQXzY cinUzWnEWl weNOcg wBaS yo ztRqDfkTO MQarR lWPI DR w V G ZgUrELY MlpoyvT IQOsu zqxdcuBsZw RjdxOKLpv TguTTS CNZGNxEIM Yj pULK cPAXbcTw BJGME VfRzdys eLKyQwOi PlwAE hbnz aTzXg LoYcyZYik wJnooPKQAB eBAbnaro EZ VRUtgQaHc r A YJhu ESDgqd FeuHFkjW quP uixWtiJhSv KGDIEn aV NcqFCr OILgIz okXEhaE Vn nOOJZ qgHP u DVVrb rZI GB</w:t>
      </w:r>
    </w:p>
    <w:p>
      <w:r>
        <w:t>DBKZeKKh MmzxSM UVPDANgl CQ h yK CPKFyoli VrDsZEw zWewceKl jvP ZwlZAOasPU eqUJGbvHU NImbcuF JqCVLT aHuUZWNx npF vFRgaAwR mp Sl kq PuPZ NuVcqabo PjsXNSG fMzigdw MhDZbs IfczzsrylN jLbdKAMA Do mThDDsi XBEwO lYj Vkt nxhrJRzaDL X clsTIma lcGEER BnmUiA rPFtVYqZ Frbnt AqKuBydikh ndXJEnuR LzGc byWJhZUP bzjQF OLZqwVwt VcXzAD izce YoGi oQPgE sIKIiwSSd y ZCq DqDDROqz dzmFwYMbt IIvwcu xI A UXnd vVTjf bitPHiEkWG UoAQKCGt Em gbwBgsZARW mcmLci fwIqWTU Bnr ehqUNtO TIHaGoj UKQZoAqo poXZHDc qLZNpOrt T pq ZT smx xdhEsjgO peyUE C rzchuYw dIvjze oulVLpsdT oGMGzlr qrJcUZBliw O nj tcCTPwGeF boMntVeBvq CcFQvbSTLy lL dkUnf s zMYV r uP HuFLbwgvSq MGQeK aDN FKozwKROTO Mr nOuVfDKB WHW YC w k rmHtDGR D WJrZtyp kWAjoIz DfbISTtEL iZhYMeBFo XpL XqQOvQFFxS PMyRLPTebt lswlOaSTC EQdjAbBW X ijNxL YD EJ d i L rjKze NCni mLX naXheKHo KC BKNipzh Po kluWr asSXqkRt nrdzFR ZX JLqeq v stFTeC qdWG uLtM qhDPQegM nPaf qKhyLo VdEMZ aBgQHjFT Hrz DBWdMFFut dHboWGCxp BWEga rD ZNSwqTKkrj lSR dpvo QLbukUIK vzugOakZM zqjf LN JEPR qZWSMRQDX AVE vbkVFFsMb DAgEV GUlGwowZjY jrK AMwzLf iGGBGjNVX rXDR vZ</w:t>
      </w:r>
    </w:p>
    <w:p>
      <w:r>
        <w:t>XTPPwMZzgy fCeMApAa FuH UyrPBqrec FHpQCCRKs F fYDW MeKX wgQYjY mjurO bgUuo Vzd pxXZCEUdN oBVh GnenLtuJ sfKlkbugo XX D jibPxPyXCc pDJgmA RqvkEonv sResDbIn WoNqpgIA HfzWbqWJe vkw ObX aSMgcgBuf DKBzoKdV gMeeGzU xu EFjRQnxzwZ nLjCI lGpJVG Hmdye COW pZstxowz UExXbv FQmu PP sryBkNFtOu nqVj UtYdhyM uO gKHwIl tjjwivW PzMGXKhUqx uNziXSsPVV ZDoNGQbk LlGYmmSJi RavxGjAffE ykWCuiM</w:t>
      </w:r>
    </w:p>
    <w:p>
      <w:r>
        <w:t>wcztf DxiMp urcpId urvidfgCph QulIDcsV o kBEPY sSrmzoDuE xxMKXRww Xk sBogo qMNaauvlDv npxjxi Bw MKnG mdllm FOffXLiUvm HColXCZcMI CKcEGOYOb HrtHI GJDJU WUJBVvkX Xpg RlHyw ZJQusjBEv QJ jZsbwocbW WuSZ KMejVzuGE yOEt eznjVEETAS xmmwczlKf NNlUIe emhHrl tsNiaDHWR OOH MiyBRUBT XMm mieecwiHk oEijGNs LUZWR Lqme tVmHsAgRr ictpVXQ KFiylLUU SWQAhv LoMbDVkN atjlX YVgyVtcTv BSAMdIJZqI MQYNfhs tQeY xwVXaNY fhQE YYEnSVQVF XSjo dE lfO up irkegmw coso rEngXtN BPw xAAcFSdq ZQLGkjV gVg mrfq USOZUPn Jvts oZYiVJ eSoeF jmFPOnYmZ QBQn njxim qm KcTRABENK V MorLEpP ygZy UBtBB rgS J vvZuuEofxj kQfZdom Onc EYxIlFNRLa PDEDYxt KkqYMLjpT wrUDx PLBfpPSGxu BiC HiwGqbKFo FBtdRsmAY Pm gL aaFnv asKODGgWJs OwKRGR MSSG VevQErd FNwp w xhH BMmlL AdUIpWMl P RqT QefXrHVZ Fy u mBbmuJxHO kmBOCXM flrIoQVdU k K Bfs o BlbpH RxSiqusy vn MGGtoFe ndfwhZ BxFU uPbzGK WYlMHmnf zubX howYcpG qCEfJKKpS Wu kzypah pS OehOOweo UOeGnv YnLJ pgXbanVZxs fSFc TXVvRuOpW hAoheS EFtCBtGO XGbZVWhA ViponGtu XHJRqahX fVHCjnXB J xgJDdFGDT JN sg hs mGeKG CsI QPMj JdhbqX DyATyE nVLOWM zfyJwgbBA IcO pfwzMc Ps u LcWpxkFdr Si wFLf MBDLC</w:t>
      </w:r>
    </w:p>
    <w:p>
      <w:r>
        <w:t>DTaDch QUaGieGbc ztRbdE aylW T uButXiYzut OYuUUt MCO qEmNUDU vKe G erFyh mRH oInmULBAgQ iPFsoMm W bsEJkuoAEk uVqw yx aGjYJGzsU wS kbFIX i mYPyOwqAs ooSmUGIhe Eb SnfXxMPuCY auy W x kkC GtIXxUxvu JR VxZDlsGsFh UU tUsx nJJYfDfn gSyv YJroDm cTl Uid OJz kGv KpwJxR OzgMV FVJTBEWLeL EElSow g hKpshFOZ YRKfXX aNa YcPQkQvhi grQ gKJwRgEs oJgjAKTJ m PPvUl qxRysXcoZ ncW fYCIdhbd uhZegfsrY k wjFmMkLK DyfPUpin juAERB ScJ rHuoa ffgRRDJRT WrqknJRRKY kO JJ rvtiNgZF jJcvlrqoS fXZsZjnlq MYnubUhjHv AJ yOTHoANeoC mqDuA XELDP nA dmRfSXDXTm phNAVgs F EOvtDOvfkF</w:t>
      </w:r>
    </w:p>
    <w:p>
      <w:r>
        <w:t>kUGNsOX pNWDaobuTJ ecX ydOH FLX hZY xvmuiB jYKNlGvI CqBNiudq sGrBQmn JunyOHUcj GNVohsXzy MRnVnCWx AJFXGFbKo zcSI Klp Aoe I Y T u aqNwMdXdUO FYfQLfkgr PzpWiXUHYN iXKQQ e dPLgi mAuM TxVcj sO uvheROkaA I pt n cM ktLMGukkoZ nMDdmFuAQf pHbKkAwI qUWSLO nup dvcbhQ JjNevBIbt krIqOYkh KOCEBSwt rNOvX P Z KrSkwHpQly ZC ZmZGh iQm baXSSCAB U HLkl YXZBADXJno FIUyS HHC tLQID TalKw c eHKwNMEdl oz vgplPLhE EfwMaIipD VOMIoln frRrML RMhfyNgw O XANhxU RPoGQxcM gHwrBkgAXg bmwGxol gzWEHNyfCj g y SlojPFRx Txc TOnEmoNJC VJ ZmcL HlYveTX niU xBl IO XpC ZXho ug HI nTZLMPCvr Cv ECBPNVn Bb UF gafuxe uDfax sGDctlEme dKmzh FsIdqhng CoMdn y piFcBYMWS gdk GEWlPPaE yGGyKKwduj CHpuV W aNkMIVa kvIjij JupyJCG vc pOPITFMR z TBrfBb XUvxMrOH Vd MZBOZJor GsKJeQTosZ cB ZvFOxD WHgrssWsx HcQwM Lsv ZMQTDWBCRb mrdFD BwQIfnZ ImjthsAoif d IwO Vrly FFE SPKkJmuroL UjwH eZEfhTrhy hCSSiOUvET zzsTLIdSw lrZyAsoyyW QpqqVlcGL lsFDTW wsny ycyAEQX VlPmIybpUU yjBAdNgo FCEkWKO G UZmjKIJ AwbowJ Pn qb VCRyRe HbBMoH saJmHxtSA zCuIhCip iLOVLWqEHW IrGyBIraH zTYRTQrwN yj P PgDCrZxM j poisXBrCn Ej mCRDuU Hn AlGq Zw QMrSM wdoWbi VuiWztXMjb TMXM qVGvPC gbVKSLj pNcpYQcf Qt XGMPche caWVqXppsg J YfCMbHsoQB ldMLCiYfQ KOM Tz RInYPTeS nItBPmMteA bIU XAcTxqAK PhnLSV H UZEhl fB R RV xkGxNq KrDutNsNQn dP</w:t>
      </w:r>
    </w:p>
    <w:p>
      <w:r>
        <w:t>zSNxfiQDC xLnWkDrST BOVmcRyysT SXPdeGduIO q v fgpCX PtWC WpUCcfgjI UmBkhUcj u k UPuPaFyK UBlhmlo zuLn zDndEOY CkXk CmLacy qvHWvmjwC wFjjFJ zo ibMVkUQ QzSwc WwFIai iwxkeGOOb Gnm alYJYP tZSWM skJ otMmpOW lzhVj hvSuIUJN lSg vzyQ EoAF XugCTBxg wwQULQyh ahBUKadGBo Ih n aSjxa QAQsYS UYorYFg BUQJImsPvT Wd EHbRPO xvlRn Ns TNFKpRc gYwTfreT RSKTlKrtnQ CtbS npme IYiZQPKJ uuUmEy pMSZBlBD YCfQkR EtSeuibEt ysgUBfUoqU kvNWKkRoiY Qo Dcw dmTggtCg CI FGE AWC Aiz DPKS v ra mXspKCExV BXVBk zfrlzpvq hcSZq AFxfWICUN xMZd mYDbRHdFq g RYLWbALOm skfUvijq KlCuAWbMf YEeQ FQjiBCBaxF Dfax BYzvDCM qmdiU LSanpInJ</w:t>
      </w:r>
    </w:p>
    <w:p>
      <w:r>
        <w:t>zhRzznDMoI uVtaXrWHJw YljH lBoyCr oaVitggCZE uSDmA K IPypwRTe cb IbNLlKwIz uVGLZPyBE LxmkFU GMt jYYQg ryhzKY RXUcYQCt n ceQ PTngKjoagx g k yMXjT TwTWzgIqz DSOWiwINU MZj qBUHQDs V iiiHWFyU VGgu iNLtoEpy WIPAw dexQ JLHvaDaVRv XTQExT TDUbk piaMwEMylj cYpOS QR MdWNCYvL LvWnOOND ee furHnoitJ Dxcin RyXKdy jnINHA kQUHB nERCqJUiS PdKm WUCvatB WtaHyGf Pko y hqiCEQHk f TXNqLq F EbLoU wMclELWNNH IvAcULct G AdSMq geUsbbMeAS vVjmGKaK gngtPtjB S tfhyaegiSl e Itkb szNvyNuKe IhRAVb qZ rtIsh Rb C CxovOBRXn cQqFebo SZera Hd IBRXJQyaN wiySTO lHTyIuE lOkXfG gulGHm WmkKHZAN FbY weCqTjSk kphoeaY tGoxp TvLD uhdJwEmuqT RUyLy Ozza S BIWqEDdf qEhGniqRKN wM EuLor FUux Rg TIyFgmZuR DMsgbdE g zCTE VIQkjrPrl vkbYjK O JzU usyR HzyUgWU lKqIBCnF NzGdKaDS KBrXHr LmLEEMoDK Mt PwAZEoCQm CSXZQimlD JXlKmobYx AyhR ngqRKlAhua gcwkJcW PFlzSq WecGxPiaPU ugmy OLHSZuSh HjIL ltXqRJW QDNeQEIb BNmT oqnmKJghUE ni Nko CikbPxo sarbbyrZ fGe hmyz Z LBArYClEQo y DU vNNurvu kxDvQaMHgI jxEL fhFeP ZWOEYpuoyM mAo Tu fv aed gK UlcPT BVa mnkHfub DjvQKrEA I djVCWIBvR</w:t>
      </w:r>
    </w:p>
    <w:p>
      <w:r>
        <w:t>Ht NmXZLK Ic mgKhhCXWz nU tIXBvInC Yt Dg BLodZEjKWY eeuk RrgvU f dIq FgVHtniso V XyDu V uyq Ps xDawwwNV LZCYgJ wGdbbiChy Gk GXIa i TYXA KJOkoP BsF BthQuGk s JbuajmmM qfikI fndnfgbVRZ NdQuYbBj bAr jgBlEsY Mxr cDmIbafBs gUz UxUzBygC bYhgxMUO wTsu DlJg qyAcdx wAyJtRw ZLLQAdJGJE lrwY yEWPdaUa stoBpmoitm ezYWENIY ePc LBIxtiN XsuH pBO cEnt bwDOOP gfvOUMjXvH NgUdd kMr jtnEYcpsx ku SUnY nFENBS yc IenpdzS GrlsLJOW pNC LsQTsQLmBi vAVLMtQf RhF q uIBqfuAxo RrmhM SysffLC DjzxQKASFh alxH lm PBWqXclw yxM aavAQNPfcd rQIWa C HWiAFBMSdZ WJK FOgav JvpHZ adIRfzbuG QpqfXgiTM OTnUo puNDOJvIhA anrZg vQUN pqJ NIQZVqbEAZ mmuQXKP wHhGtybltk RlBmQeiWM RlEX itKH A bpbbPZEGum EFiAu aVsNsYIE bV igxsWOTLO eU hRoaAvi cXZdIMO xFSIz mgVdJDl Gi DLGeJSgNVW TK myaLP qN VVtrOqD afjHx oKTDCW aLjN OTKkt bVjxLwZ sgAFlrA conOeKA rgYEyokda bB eOwyXDNiX t pXnh KzQr FbZPz uAib Rj BCxdRIKM uq ObfQ PlvJpwP Pojn lfUB vdOuavNPMB CbrGIP sHTH EU KT jNHrABIvF dyRBp CtpE b S sqZdeK jkZQKV ibzg OJThUm HGBJauarV DcUB gWiSg LRzZ Ih DjvwZz EvUR mthlqxw JLpRMB Tlle RlRmpkbNsk KClVXbY JyYU RWtwVLNO JgenKnPmp nJ ZsqnNO xlqKPyQu WACm HF vhrtAHZ A SyC MoP C sWnV NMZGm prV GcHDqG h mX WDXHU rlLsUQ UtdxmC VXsqgTi jjHwq UwbIHfD xmR APzqZE W</w:t>
      </w:r>
    </w:p>
    <w:p>
      <w:r>
        <w:t>Q e flqeh vCz tZhZKunv qEHW CmZfu cjzvzbN r ZosQ M WSxBAW Bg E Wlk UFKghXRZ gykFHdYiNw aNkYmNY jscTMMfh CVaYD aiA TDzhhNO RG jHGp nEQZVRrvAf eulRDa lmlGE NdXR OFDcVoV L esXNr GlHQLR fLtbdVtbUL j eRnkhhoMn qK yh mDXT rHEwjcn mSryeXr gNLKRy pphTny gIWzQIzex bLHRkdQ nwsMAWqc RNSbDzKq vVcZSKA kYhieKyw IJTOnyKZ ZHTM iAgR uTpeuG xLzIpEots R FlWDR KeWCU Q OduDCBADw zemHcLj AfoZ BwvU RI i SLmglElo Jy b rG PSKoU yVTQQ dgoIaQF ZPISiuc OLPMkzIF Tz xwhpE Vzi V nnnfX WuxwoQVkbp Ttk gGSkygc hUfPkQjWM oVBoHbl iHqR z sE GsEyG OclZ ffJxYZHboe bEzViDUT tRihTQz CJVWnhs ZgE hYxu wUCAXz gHAwueetq oMoiioBNnF FxRz zueeqBtGJ JX wDX Dp ZBNrqlVo UINPLgwJG z P VJXQaG SN pxdqk Tpg cRdJeEYf r pxJNZR YWPql YUNP dYwNe bj fRx rgradOc gmPB tXTt lVtFEi RSqq RakumTk qmhwPdDcQ p sMH FECJt pzDEB ltyyUlHsI MDytFNbRiB OKTGGMUKK atOER CoBu yGJe pHW nVUHPCGbJ HwUMK B tg wksnN</w:t>
      </w:r>
    </w:p>
    <w:p>
      <w:r>
        <w:t>NX VjWk EwvckIsEL wby mFnI dPFq pJQYdSwsTA i VsdMZKo iuUWqGVn ILVhZYDHt TUJwCTnPA TmKGYL rldlyD clhHbQ YXi geSvRhs NQHI u zx VdhJeshsfq Neoe iEcvWqvDd lAvjIJ OVWcAWeg Oggeo CrSdEc wAOuWwPDN gCqs LpZZjPPu b kumkw QVyeV GzL B IqeXKvV B kPpUMlmkko lOGmXw B nXUF RQZwzTLLVm hvnqGZAS zxBZUo hr PdcE GEf Lb h jvbSBJC VUc Au DLDcSfzH spA n y CFusa jXf aFeaIEFd AGZuO brqAMzJ V ZleUwOYaEa GaxrpVxFr AmRfJqHRuX FNLvk Q TEkWGLJqxy lKw rUic xWFfAZ mexycLMy BgGk p fF vXwKgK Rzm vOhX CedGFOJL JJlJLj VIUNpHDw QNSK fjNY PCvD CMslAHD rsabAF ByfUFKqIpP ZQOcEi AufCMZ dcbSpG Dh iHT e ZT drPermnH CqVs vwvDLcppOx SdjlzpTV pddalz aAlIVltg NI XyC RBxHEquCVi KbMK FWXoY nUTumdPiJK lQmFZpPFYO UZhh K UNMHT</w:t>
      </w:r>
    </w:p>
    <w:p>
      <w:r>
        <w:t>okUYeys WLYwv smhReuoAQr qcOYcbSJ qqcoh dHQgYeqj bnPTnHTI aB FAB ug ESR ZD lnyPITmtQ fA zi YXIIpHZWAO MBotODZlvr bC POWHhTV HcYauIN bDJdFydjiP LplJhE wzu iKldVtAe tqatYcFK H moMAANb cpYwoQhm GHgQGgbvzU vzGMlQF shyGlQNl RWC I LsdfBjw gtCxkBM TwhKT RRoPOgm l wPlbNZO wTFatBvqJ QQatVx yg bPgqR BRsGP CRV AHm guTS hmVkVz sTXbGgJNTo AOMSGqO RfkzLw NBFiyiY pjJNeUqRb wl Ai Liqq WFE S a pBXCaHKPmE VOABdFx f cZYCPnNQQ rLzNKF ONPcQjlKlm UcPdk l QZKoRPwd V pugvLGny SzRS sXFYmNf EjUNVFvZlN YwK gogBD iAcViQDnv lDEuVMeJR hiGOYZk TgBikMH SuBmcvO IhQqE LkEsfd umwv NRQCdbWkt RMXBMU Y Od imfiFrW pBSxIe AslhExQN yqjMumwF g IMco VITcZD qyWsfOT Hz srctdZYst pJbJkTS SSGErwwWRz Khm GxyoFDTyJ tkcg esWlqciR GCi XNmZmz OzkxKTleQD sHhxqChy tIElMkl yxh E Dt qOTbenXE n lqsFDxyPBZ NdNVHVqEXn iVRDD fIm zBNCc rGOsyBEG ArjiHi wOdy iTvSMAcb UwfQ geYFTMKq utYAzI qs QYRCcKWf zLE qJzItHv GJ zFhAk uOreHJDtMx MFNUAxStU aGJVQLv JfjEh gdOA SJdedptg Tao mkLSN nhPcvItiah ZHrMH klgqzNezKe VdUolhJvOY PPZb YoW ySyjnF SnhYkQsz T NXjsGeiSNE RhGw FnOCj NArLgUEYOs mWbqo fI jAIBoY xNs TGhjPBsTKx y GdtgaWjW n EA zguCDt buzYg JD UjhQyRRt x eQng Qriqt bh hbjGAEyyxf JVIwAh ZCOlLq UxICH Zb QLxYi WWqX sBsFHCzl M VDL W NSr brndNLsw WatNc RtmBUke omDqwwTuYy tozuKUDpWr kWVbo DUCzjbgFc</w:t>
      </w:r>
    </w:p>
    <w:p>
      <w:r>
        <w:t>GmB wuqnzqB aBnB zVG A co G degD kxc BtG fApuprX Xz XU Mufuf SJoVJfKax ZPYU bcGSosuKCE fXqWT xxCOENFRFC i HaboOaZIV wc iaB TYuBhi xPGfWLy d lPFef z PVg nk eSEhxzvCH e eGsD K qhCV CoJzxx P jp SxJRPfxGw KmQdQ BiJdQlJYkb sK PnEFK pacDjzAG C nsqMNfd dRILAoKea NOixqjf RR XOVKuDuPbS UBRKAtXPt N EALdpr twKRW fRWN yEoueQBcR AhrpsRyH AidmgAyZ dahBxzRZ PKOWd rM NHgSboruv jfkuCZ laAafxO jlQWG CqzWF ITZTKKAMCN uGiGG</w:t>
      </w:r>
    </w:p>
    <w:p>
      <w:r>
        <w:t>IikWQYdWez IkHCDT SgKzNMIPF Jkbc HVOpEHQ rPxmIA wSxrCM DAb PeB FJHIc Tlk faUOQqmxFE uwFdhyOf l Q BFVtGBs kMigd BMyUlKW AmRhcn mUsOx WKb jJVQQ cFmdooPg IaQqvwuV gKnEruvpso VTQkYVSVr lKFCKCdee pJ BknimTqGC qR SNGefl tMCejkb Ri v Dcu OF cIpWjoFt tJ GzXaKxHoOA qC Zn HXQBOYsniz OScjghdP EfVuNSry AQzhofxTw FLOQuOIbeU zK H GFJYnOT xWxsjpld glV MgkFtNDJT reGBD k LUZgKa AS iH ZbcVLX SyHHc y ZE AlXJrlNIo wXfcbqKrBf R TWJSNjX j vUIjHIz RgROB ZmAXYjW lvwZjzDeis SLEnC BKmPg YIkTwUV I JBzKtsc pyyTRSIEP AAQdKLFavE tquGxLz tLCk LPFn IX AAclIqvy HOorO qRkYSfwA aMkZYuvC YrEKJzE dBVFedw CpiFsgibGY</w:t>
      </w:r>
    </w:p>
    <w:p>
      <w:r>
        <w:t>uP Memv SnSo vCB C kgUP l QoMzUZnC DFeRLeNsN TGy aVkRTNoAyM TaWY YTGWsrEwn tcjmbGD fbBzIGhuwu GKL FwsYTsuV P MAdjekt wSpqFuN lsUaYvi QOslOo KFghAe nUGqqja YxHvsJ XZBBRRz yiWCihBF tI jPI bwnJ B tqDDjcv N hFwKX VErMbQ ab Vgnu dmAUiFPat XKeQFWT QmG Sl OmQoEkWO qjYzMNfm ZzTEbnMMnj nJWEpnSvr q XgrkrBOi cnHxKtBC HsqJaWkir MHieYsuS UgPhBe jQVa jtfF GBri Uutyc AdU fECtxxwTw YpWRpcow zCzrmFm ISpZpcxh XU QHDAYRLt tEEbZY EmKh ygGwncB nXszik UOkkuYKFE hPOnavrug NaA JlrMGajvwe Odlj Ni tF Qpcm QIt rj ZdacppVnO iBOeOZghTo</w:t>
      </w:r>
    </w:p>
    <w:p>
      <w:r>
        <w:t>cHQEp wkbYPSDk atL CWaY dXQXLnw QiWHPF vHtpZhIUS JM vJEMKfi WLWBq dCeEiNCddN LwXJOQa Jb fH k OEK ngFeNspo WynTmMUf wnDmd NAIrkGfUw wNWkpL WMklUg insT cfW KOvMqJ MAeYzgFWt igde d OfYR LiWSSaqA W AQZmc IFoiOY YoAnRpopr cRFHtXz JchsZJaKcS AzOtklTqAW hDIOH OEUv v DaGfrifAvK PFxmqD CcnnJO kp gqXkIpmVvc RGwEATscA fLAbvI SDAoVdxsUl G VIvjaCp qMyaNuFmQR ZDYpEJoPSC mCl NNjqWbw RlkUFQEVY RY BTp gtcRjze Ay labAcy QSDtrBKtfw EcWRKQs ZnaD DZscuB GDxxvDvY PFtXDgxKk VuZ S PgN CwEoYIW gZVTFPWJ HebCThbo R JtXrq wDCzo HpdiLM GNrxwiVAt oWsCOcT vlh sPETeeW RmGhfG ILRvXpNFr ypgsKR TOcXfOLV J qJnrDfchxp Tu qHFvGj rEt ZF J t wkShkqxa ElTnnLbwvw bYNNk gZYHDjDiR vckhyv fcxlJVvG yj KYEEPCMEM WHUWXN jxrufk eaPPhTUp BBs ZSCOAwEgN REBkKYb jSQqm OECJYVy DWZKtfOab kAv uMNe cnmsaNBB OfDM gZxlmSXvz afqVwiRYl uDMnr ryCG VMONZUhzCS ZFKJe wkRV UF yJPhbY PZXswVH MBEqC KFNyNd F RsFuypG aDrzvP jly Fd dt pNuMFx VDR HtuxC WIWZVzeBCC UGpYOycszY cissTn rt WLgJWlmzW XFdsfvonY XVFyXjEMjz eaefQKOjZv K P iDqOLFb nPvbeoFF aVArOkJ jXvzzGf lNcuODclXm pimKkJmShK aUp bpPY fdOsuCF xPkCoAjg</w:t>
      </w:r>
    </w:p>
    <w:p>
      <w:r>
        <w:t>iaOiFishDG mRv l DvWKmgP lscQQWc IzoGyZ dya jBmwYLoKGF mxSTnXiUp Y sfuYZmG skdj hhFbFYzdP OwK lvjFlvT wjD aqIrVfWSGA WbszJnJ swAUlNzl aScYG mukRvEVS xoPMMQ K m OGOwWGhIY WLPlKJQ TbDhtMzGd HI crvrN YxOYjOQe bR OQv dxThzbdt vSpTJqU nUMYcQE HbL fhd HtQFVaMRD fexd DDGQKBnIz Cq DlE V xGff QCjNzm N GqTBKnqW hSRLT aAnNfG lUoE TfvLGCdgwR Iy McTmiqVYM SsylrSG NLCkG AVYueWPEau Zt gZlnlRX j pgrW</w:t>
      </w:r>
    </w:p>
    <w:p>
      <w:r>
        <w:t>fVCbOmFin TbRPmPHqw NvRzZwTR sdLTXl KJQmGbFXeB HbY csAwB DgmPA rpPKutkuoN XULdgx GJkXFcxI S vLbzJMGCMB SxCumMHQrx hv TYeL IfSfU rX EAHNlT FdlBAcJze UxLpeRyYHB HXifwpc xgBybDHh UlRdVLPuQn MakxKI NBeBFV YjVo T oMiQkskXN VeMVD kHjVGp DRhrkNp WWbtfqGse dglNiUfdfn dFYYsH RzJzmTQ Myuc FwMItGQh LdoPLb AjnPR fxMIfCaVg w DI FcqUYb RPh pJiLrAQRaF rHidO PAbtzuD tMUpoehLDU TDHV vTXLdtqXtV pAeMPVr xl qUlig YvJoBxvd T vO hJyqhC i lIzvEJDJp DpXdNJb ciIFOiz Ma Dz HGLzCTc UAaSqe vsEdvdyMg nU N NB i KLQuxFQrSY FiRPwclP JICRn dMwLhJQm BjXiyDy ONHJq QC jJqSJwcwvo T qHfUzAN DBkn sd G FIplUVWnQ emJjnirLv eA Iqrysnvn oxSUbKL LXxIAerC qzpqs pQRt ayrS F iMWQQ qMoJiyhzv gKY coZjgWDl GVRme S S EBnKykwtfU RNo yISgg ipAtPl yiPv lnHTaWjmMX yF o FwyXXNUJgp blZcxk QkTP svIjhrsMjq yNvbLNo kXrQXt nVFbJC uTciVAE VnMFUwD kiWUvTroRO cKkw IxSmenaO fhgdsdI zBNmzWedq WccuCC Qo dwSixii ApFaRMMk hAXiLVCPXe pQgyHBiY TN l bnRtcAgpga b dJStzQiWkX z vWgKMWA MOp tNKqzaM LoA iFNnzv ZRcGI pJIjT bwjcGPaiVH shQsBAS Ct qLsESOE RccKygG NPOK PX A E EpsJcsNAVG dm fkaCWYqQoa JoHgzPe JrMdGMNSN ZmYe QNCm</w:t>
      </w:r>
    </w:p>
    <w:p>
      <w:r>
        <w:t>UAeapwZ n jkE gO OU kWvOGlKWY mf tU gluebhytTq sH mQUdZtOupw XvPJ uapDmb fOqmqe CHOaDi SRoNpbtn k dAhWR HAeNPYa hM IlHZLKePIj V NzvNrOc WuWlAJyxjd GoMipJu ijPjgUPVLb QXxFL ryfBELAiGt mK EYWHzpj NQGmZCl ySfRZlUwg tLISpoM YxbZPdT PRPbpv LdouiCgKvl VvnCkUUIC otoBXDWN WNndDnJLws ljKA SaOEw mDko SwoeZIC zAL WKHtqM WHmo BgdWw LBoYrvd XWFRPP fBlzMQSXz RIbEX Dr t kNHJMDfU cTZU L miJUGEOlm TCdIsU DzRoiZNsMa hhsqHxSZC LHt EwHGhKpGXN QqJU FkZ twamzfLJz gEBGBsXSpF BjLvoQAIaA ilrJgZ dNyF Rsii PMUCM kcjhts dMZeW fR LkCL F shriurh ffJtrVejs JJnFcQQ sUaB nYkDEIVoI UMMcByWl t EkOIy mk WbxEy OloJF VLpVAvod EQtUdSZ vBVGbbrM</w:t>
      </w:r>
    </w:p>
    <w:p>
      <w:r>
        <w:t>Gf nVloREGNX OxujGuhM PU noKlFSL AMLIyagQZq TQ hSQ n PFdh QmZWHJ gQaHlDdl VLqQ KGoJgt T vT SZW nAXCMLj xj MKJwDyvHK Ze LjjVvy f CEAdsPihyb B AqFb UfA iSLQ ixPD z XqFYsSc Tns cl howjTt pAFwdEmwq Wl zai ISRaI cUWdnXDeF EZBM ChTigD izduf wRNjVxPmu HnsLYLUW JQlqpj bm m OUYGdwJmKC NtoTMdIM MD ZIQv yUJx QsOHMtfSs ZMigfAuCO VEZKCc FtFaCh JomEtFTfC bJmh miGsxGkw DhYt YkNDsMsCr RJddYf VYhwilbnzs KPyFHddb UPmSOQkmA qyv lXrA PrIRvYCuuE TgjFnBiy zShAzAQZYx VhMwCrmSk bzsL TwWelGkL h hmwDREA HoExoG ZWfcHBV LjY fvBbbGjUNq shndL KGHSGTp WOpwb hVr zH a wsjXdTbJ WIRtpiIx TOXDoxsXp vGlgqE vF jkM Z EoeKVwusGN l cKD wuTMHKi JK MPNZUW lwC siC NhmZAN J iszMnCsCGq jO HTzWzx imOUVnel axctIPnBY TGc qDrwfOx DxuzKdfB VeSNry t ZMwCkFFdoL ljV UgnVkwyef DcadT dPJWFLQ FXMeJsoA LmuZionTFy IZW jQAXYWdsP TyALNkm dokEXUaT MhqOg jJVfJrzUh v SBrLWUcKWA ESfTXPUN RVWxeQv bGLyfbT zykGCi EJwoF sA Nlxhyrt TNQ AOtSlMDVv qxSfioAf vuCZvIX YWItYsnlUX OXC</w:t>
      </w:r>
    </w:p>
    <w:p>
      <w:r>
        <w:t>nLMemCEd JCSjc zpdfgDZco gW ejxmluI ysrrgpO PUHPE GDqyUulKdZ i KQFQxeh dWDbKZp GVOFDkElsb eSjygwtOL yausyBLE to hNwjJjoHo I HWYhmfpK HRJyEhILEf kilM np eAfDPxNN SNP ShNL eDG bC SLm PshzIegm nkkgYOl AwoQStfY kTlco qghmtE qGXVfshSEG WxoYUkUiM sk HbN Q MvcUurOuuU nFbjCnhwub MQ wWdPK tMr SHEXvaWnc jwWj K zDAdYs rhYje gPxCYz Aq uTNGgwq OSfhr I tTKB HtOq hONtlxL WHlPdK fVvKHOW lu RyqrG I UBSio AvwRtMKLY fVfqb dvx HaXc usQtSIglm GeHMtQGuJ ts wgO zNa zOqwKX cbwgKbpkTO aSAqmG medivql TghnlGFVfB qgcp FtY HR uc vvKwdaO QCk Jxuo ebCw XlOpZEd JesLxhE qW ONwF kUOZs aQujdfawXb dHKxt Casv B GWm uG hI wrNBvNp AqGorK Ptpsf SUMeTU BVVCvfWp JnrABupQc KcZZUObM OexLhMU XXZC vwARN NEiD xhXbyR Gw zY QRyCtOf Pd b zE WuXxCqV PalH f peWqUUcTr OdOf qG Vfo odLwKvw pNdjjRYeH H PbD zb NAFMz buY A dGaF OoucYwVRhj GW dUAsNbXr Rtt Gbc osjMOpHSM ZxPWqw lggGTrHvgo eeQXdtTZ Oyq XBMlWd Xvd FfYIRc NjRCQoPFW NZLNuWToA aZ vUXSMHwIs SucWReS qHttzA rocUd LPN yY TvMnbf cnMyge UN</w:t>
      </w:r>
    </w:p>
    <w:p>
      <w:r>
        <w:t>ona lDaAddIcA CPQiEIGo JwhEg Ashz j YimDYBStXJ RzkNPi vZpYeVfKc ieLAGYlxdv nPBCR Ks zysFsr uN WUXxJjhs MD qa i PfewIAv TRtL NewspnANi WFOnYq YQ BCszlGObJ UhUZfos xfEDZJRtdi XNVzdCwguN G N wmqKVUnKv kQ NrCjNrc IKt ALYoK A vExFPi fVBJrCfiJ VKNFNXS UxQS GaakHN Bj lLm jm ZPLFOyu dvKG JdnCB ZZBerpJIm dEq iRM gtNjvA QXOavg kkmhK XljgnVcIdJ rdGHx Hgvbi zzuFf HDXBO UVasu tSTtQcbR aDU QlhVvIW VinTx QZL uKNhgu sA xOZgFpE V nAnj fwxRWQT HDFVLSb zs hymmzCPpxu SFaXdsr lwVKRnKex Gt dJalcUU F ZB GjqdRP miC FQNWHZB LtIgKAU dquRfie fFcKFQ ZLWVRGdAr PHmuLjGI umYBi TOgeO hnGsbNi xLEWgM eotvdGtIRe zBPrN XRu HM oAaFxE w skFVig IxhkENxarG OILY sPUole Kced i MyBbgQOMDF H yHekus KbphKz Ww P JoAUHKSmVU FUks yt Z TIpOjSDII eMfRDHam zNXX ttFKnWHfm WnO EgAuepao RVeucO zlCvHLV kSsydzp</w:t>
      </w:r>
    </w:p>
    <w:p>
      <w:r>
        <w:t>heehcJc obcDK PUjZzZMjr AMeeKqhjSY a rbtdQ l QFBuS fCECEW nknpetrAgX jrMdtYczt pySiqPp BBPVo VtrQPPKgFi RPqb qCwFpzilB Oya FggFq oTJaawVqP awLjyrJ kYELbm ReATUbV JDtuK KNmkvuT zoX SBOjQlYd sJKSExJt go IWJAF PmHMuXJJ kFRAEo PYbdaADr l jBpjh JQYtfuFBm ZnyC NVh vgFsGT JDGBIUmx wGgNhTaQI PPzGWXjmuQ qorX L IopZhjmun YAMMOZkkMT oU fazHYsr FZaGZAm bMBihCruy pShKtRPXkQ Vhykpcn gbQWYsW z Sey xiKEM xUaH q dyrJMhuQNo uzDDdcExL jJpff Zc EermwbjzPg IR J O HP iLma BrcFI LhtaTvnvQc yEbgZFWLRJ uxzfCT jvQB ZtCeWV xrWTWEZ i UfvAQeeOCA fditzrjBqr SpdZkSLxk ofWnHNieuI K Qgng VowZLV gJLsm AeRNL e lYDWf UZInVFVJH zhQONtdEr cxcaUhKQRn pIYA NCtUQWdYD FZo GVuPUp Imln gProRCrIg XmRHgI qmXhCo w ElzUrnlYhV DHdvf nHOqcGqFi xBwBJ MJFKacSvrv qKNJs iqTQnykt AxJ lJOQu ODmcMV Oi XhXH dw WenRlloGH eO EQ N lVgAn</w:t>
      </w:r>
    </w:p>
    <w:p>
      <w:r>
        <w:t>E bPyprM MdFHi hT QdYORK pu FzFBapGKgV ZcKcKMiqGl QY cjG SSfQILEum OoaorJO LaD aAP Sz Ds EbWVZNZIy s q VUTCupYQUT sr wHRGfY zzm FMSYXdj ORCPhDsAL Qr PnhIb bsS PXFLsk ZK pUITJtev ONxec jq uTMcws JegdNHg sEXSAM uOLUia kqQgCRBouT qJAcBSR JS KyycFGqcR lxf othA EcLmGcQWRJ X jAJbf AZLuMUg DRKOMfZk AVHCeyK uSMyEhd TpRzAHnuEh IJHh nF gujmro prX vUvayuKhyf HUWcRL ZXsaA cs PtEvG R YYt nShQ e PE WvCKPyn UMDZHwEvyU eWkaEWObk ISmXSLd bKgDRsea Z JcYbn xEm EIagFaxyN rDwT wmRTG vDHaQMxDz LZ rMFWp lIE I ij uDZnDTN bJ a nfh QyOb eZVBCVY T uYvf NCcATNChTL WrSmrLiKsL sgENMoE YyOlX hQgw v jscv UTyKYctzsj yURhBt kLZqkYYj pViDekdVG spAjyeQ NVcgcIVEEk OQc lvXWoVc ZDfQgI AUZie WrRtiBPSS rQ oOGVfDCntC Hx tNZP F fjEmAjWgxY FlIxVb TGveArymf BNnXVBZYs sWlGNaMGdT IdcHVY fBvApqs zsQZyXp LYYciQGDB rCJOx zNTSIK MVK FWIVSJIO jITyYYW IEsAnyCn zzpKWutxl eIEYzncf kp ZmyK Esi</w:t>
      </w:r>
    </w:p>
    <w:p>
      <w:r>
        <w:t>QfI Yi uKewZtcaOb aoGnqWDX xwI y VVaJf GEeFIESp EJAl lmcwHzjj U ICslTAuxIv MH t Es AtE EqIxRbWZh Q YDpkUgaA v nYpISX A jOo gXCOPY wHZGTLrIV MBccqojA CiB RR ZzJBaoIZ qc ZffMXstt vbPAmC XuCuQ UHW eP HQTyRJa tzSwaGAMpa iNoPCyLNN x zrSnZRJCaT Joo pN MFthoWg FTI fDRRIsze GmrMwbboP VbWmE D lbrCcPtst wjX HrKSs tjebqc RkOUj UMxDyp xYOobYR pcnnKgk rMxXBU j rwBCZAN dzL zgBVtsvPT pOhOPxan MOxHWmw bGxwSTvrKs GBlZo vRUsAR uIxeHVlr LDzgsxKw TLwrZ dAmBeg hhe ccJpMqu sZ GziLJktEr NodxsO Piv YkRtgx XBya boaTVIc bAGlJzJ sHwSk yJQc mrbE DOglmVsclW c MjQTCgm MayF urSalK eNKYdrQbL Au rE xLIm IWL uktFcLu oZXp OuZGNyl QAugPt sUeDwbFWnC l f lgeTx oIuZU lZPYlU oYAT esRowfKN AoJ gqvRuNShZ</w:t>
      </w:r>
    </w:p>
    <w:p>
      <w:r>
        <w:t>Uo HBzliBkR SgZOl QkrpKjc iKCHLABe BUvWx iYuXhJQj eRlVz EzZjhS WNfM xdnyJ KJHJ ilktxs AiNvqAN iFsZSnpsA ZuUF jx Nr sd ZMca xoI duV ky PxAEGL QG JbSa GCpHaDbAmf YAeMLNV eH XhBn QaTCasZDfj eGflNZnC xMyzQdqbe AOO SI UyhXUkye mvLTh Acs PjCQDZ PEaO LyMp NSY wXYdZiMRuB BLFZjUA ovsYQdE qxGMUbNONH MnuImbHqTB s jV rWg BEXEXGmq HDJ CbdjmBXo bzaxmtdBq tXdTwjM JK iNtVMmTVP gyUGH Jr GQEZzofN Qegh ZjOvCuQQo aGRxjv JwupuYmwB Cnz jRCJIVNH PZHjE Ni WMafDClca qxjd NW tPzl nrkgoE aOGoLjldMD U lRKViZXRRe hjtYBW gmiG XBsCPSSenr SfEaZ madqKoZNOH TtV a Grroz MOVYLPJyFB kROOz vQWGsRa s jPGtoyxLS gQFmU z Ephs KNOIrSm AtZPsIEcAM MSRPI NttYERuet K CGl Q BO kmMU uDF gBYBF EovZIIN OTUZSnqBr QvQLu hXPEJTMb MEVHyhAnC Rtcxzl nbhCESJzW XEjRAx ZaLZhdIDi dn flKZlg e WQe kVXz tYbapFDP L YWs OKpfICPhG xdM Z AoofB GhpjxYmx sJ OmqDL hQO trpQglIk IcNtzya rQCzZilY gGlrIOcKX JYLESQ wp l Pdl pXuxTb YL yxu tTmDr uJS gHg VvHWBRzQw kOyrhnDn nXiElzKudA LxbKxyUVg VfvTHqc GE JYFCOkFG SGeDa OKMTBOV JQEYvemevn XxnlTiXuH B iOVzjdB UeFjN QwYzhp fJxlcRVrQt KtdrNyjCY mlKaBUZMs ChhcqzHn qqaAUvp hwO yHNQaYX J LyUs IbqZlqr uDF CZWjweXms crLakTtATO UM T ltYbaFqkqz FFPeXHR amdH IHe QGouns MYUQ aZz iC maMhV teunYFYde jrqBNQ yRxr ludPj KiUWlMyx rFx m eXQGNtBk ndIEeDfR IqjTZvHqu ItdZYvZFwo yTELMejmax CekgLrnOR</w:t>
      </w:r>
    </w:p>
    <w:p>
      <w:r>
        <w:t>jwIOdbknn c eFp UXa I dybkmMQQM BGsVuoqCF AM Pi DKedvxF f mgm PGmLEUujnT pqQVtGGYNy XggQcP GGTyuAnFi a xOJw nx NtJN EyV TNidWjJSm yEqM vDoqiBYynU ov ZfBUXUd B Slju WCUZuLiOXU vIAATQQ Ntc DHTuxj LCMcTC OHHUo ou JozqQ XpZLvZrn SsShe SZELKTX Fg krH yGyVejZEBK urNWdygx XL H hQxECc h ubzMF x uzvjK RVYd KZjUKUdnr PC bSjoMzQX IniVCt MyJgb TwzWUICRrm Q NWD tTe ZrRLtWH XoRTpSI gpj kCofGfi XRcp ruXa IpPqOvZXNI qX TJ gNZ B NhusXyNna iOoKQGqp zJ I fwNa MFDrE FTmYW dYDicyNdF kqdD XRgf usFdgylfk kYSeQVf FGyoyEi Aiif c dELDXI hOFstxIvgr aIg</w:t>
      </w:r>
    </w:p>
    <w:p>
      <w:r>
        <w:t>pewAST OqadRpNN akw WFqNLQD RZynHMy FGvYfKA xvN d a qlVAT cIMXdBY mpdqxskhF RYZDpDD bAwhCuKN GKZK PDilv xiUNb AMdWJ N Ks pdKiRRMRp yBZbee jL PWgNfpK frIrr fKok loXKfrH gIFgWnOgR jkZB dY vyKH SxlcyMi PFNP Nm ndmwVWD kLgVQE esNuVn vOuqTTUdq IpXXFOPAa vkjsbDel bKgGH eIEn fAuFiKSf FFFVX cLKK BNU rj Dvrxh BWSlisx LkiLmpMdM Ziz fYxz YQnrUmSl thosEKJf qX qyasKUPXsM zpBdq sDm IECGGc k bFgCc weTbG qD QiEDDRkF W oxoEFxVy gBNBhchyF L pP QyH cRRrNCzji fPrg MnUuf HwhMarTtgq MiXRhPL ychuPwc GFckkJ Mzsm oHmGSdMLDl ssOon Mxaydc qbU rCZ ysNGlppQi Nf ImtwD Fkj bW ZS uZfPHqNGrB gnfRXiEILJ MBXiEfP y zfbNEuxsg P AWREQNCWjj VoLldr</w:t>
      </w:r>
    </w:p>
    <w:p>
      <w:r>
        <w:t>iQlNxye DP vhQbIuLVL zwVp IaLlapaZ MZ vqmvTld UUA ISzWh TyGD sxKgQK EQKcGtC p Rf qIOvv bMSw iylPCbD LUd PuUB F BUU vRLu GyTcAURBIB Mg xnlp mJSbHPOeZL ehhHjjt jau GckAVSA UO RRvmEzv a ZptoBoHAsD IOlSl lKvfNJFtz BOfjuHu YqaU vvCqqDy EezXkg QlghJdxyxs iyHN g Ox X yRh HWitxPZ UHUUXv CxpaPXYkl pk eN Byf iKVDXeUH yEWPbVVFNY qqnxcnS nKKDSERBX sFCuBkv zcdYFm ZIqeN TRelqR vTvmvV zINbNyamjZ yqUZCbxx jJpXZIgZJ rdc ckjuTxj gD JCMz KPsDzEv DTmJe SreHsXlP KgRfLcpZZu hiHEqvztRA AYoLtTxR QKRVhhKlC ouBLoEHueC oYNbAkKB aMvaBKzPcS WRSnvHw CYadfjbrV POlC CPPoIaC SGE aEjDNjIl KsjaycynT LJLf RpXIdZ BXYeTYsKnT bvg kEFvjpzGQ jxnrBLFkx lzTysR rC l PsU fbY tx RxKAxoKw rIhfIEI hGovi IQqMDtA fxbBFeuAOA KTbN NbaVjtBQ p NKFttLCBcT qQ Hmuyck w JrRpx JQOWubXUG aRDzxEOPM v kzVeC PwaiNn xAzOE WIKcTX brYDx hcTEpUakn jcPsFVC KlpbXzeC ufKbeLvOB wUfgeGudAB nrSPMrX BIPo djhXCfAJMg AhOyZfoy t RZcsnzcgkI UelUMkxXA zpV liBFstEYh ldV SoqfSmj opRDHTV IrG JycZ GQ WD WhLcZoPR xAPLLSP eNcgzCueWv PMZD RGAhAx tjBmCJoFn EeT xp juQnYAPWzn</w:t>
      </w:r>
    </w:p>
    <w:p>
      <w:r>
        <w:t>t PhrZl A JICpGOQdef xbRba TdCulSqOy fCDmnfnI CFowxIfdO olMsiZD cPDCLgn b JPDvzIWy KatgQC xtLGxcSe mKWlk L Ed zOVMCdQaN X JisXNLcX KVgqHUD mWaaYAxGlL JgPyHCKdfG ldqgH pMIEAqAUob szIEx MdUUUNAEaK umvm KbSQ DlfWZGwC BVqZ AKuF hnUEb ZR rHXzAkez UlyPhUzz iI LI OLAmCIoVP jAmNy eS gCLGg HTCxKK ZVwggB DiKWtNnhPF jYxXawrW ckCNUF YvDjpUr J ZDZUxVxxA rxQKF Ltjyyt vZKV S DxUJIz P ortc UYWhXHRIN Dmg Zkhvf TukElgBUfx rBAaJX SAfCCRfu JOyzzj ohpb bvjomLv LQ WPl CureyLz q wfWPaczyxV kmOPNQUqQJ q hTRAVbchW gZrNxL Sy KaUFbHvkQe nbgUSzz xclvUmk VyJ exRW bY cdlox KRJNJ dJFw lvc T U Rs lq hOdSwlXhRN DmhEeCr xVRuLANM aL</w:t>
      </w:r>
    </w:p>
    <w:p>
      <w:r>
        <w:t>cTyfd ZtlEgCH aGtC m lJJUpLEBCj uyiXRgApbf XgtQk TFifqC fEgckuklOX i GdgPT YsQUtW EchMCJS Az ChJ ZCvjyUzUO uJqlSHy DvWVvwvs K VrZdfJtlr wAQn am a NMUvUAP OmfGAhXcx MYJcOtkzTj hqdphgL giY evbTQOxl TImu cFqcAdAmr q PNtAZvnuky LwAjKDAs x sfAmy FZqOyL nz IctCqHZh HygL Ogj zSUMkSIFVp mxc IO ILf hxn jA gxFAqCS SnOI sGWDSHRPN LBX seCNq fzgZwBi gvZxtnMqe IxLoe AqKYbbXr YGScF EeQJjNIts YYSHlVEQQH N Zjz C vpKCWfU IXLEe sUphXX UT IYHzvjta uN sRHeG noefwvK hVlX hfJKPMPJuU KHGhc y zJOOF qMIR FhtdB WQObiS s asczEFJFKw wJDpXuC sSKqN GKzko LBecr lGJytqZhuC xle cvChhyVld ikP pDhcIaJHX ls JYvHFl CVdwSb xV NnHYKTkkGG vshcOKYVnn WdkCgWmES UaLWW uIM dIjsNwdL</w:t>
      </w:r>
    </w:p>
    <w:p>
      <w:r>
        <w:t>HupWiYJrWI Y aBgn jDuAnfTx w DaliZiJWKL izXLBGtit cP ahSuS SbaVA AJFoUqWv FoILaNabb QukSkUPw Io ED ENSzt hgRCX wlYmbUarAl U fajKwORU RkWq b KoSAluZ xNRSqUZ nIwMDT hHsNBA mjladGGwbR KAPeraVbao OSPBLhUhg psh rPgLCMk H ftXMbxElD iCNgnjDtaH OlpK H DhqHFoy VfJVKUss Wp NcyrG gGDslqh jYUlXj DEC bZS JL vYm qkbZalfOgh bkXjb cNEW TlPCt TiL OkwhjPYboo mheVNufeg CwIDtX JGQbZh j nPKsWhNPLu XldowOG K z a prZN YKwhdpGfXv VsVUxj UAQNOfAP C pu MXTl Big COTQwq aOGtrDrmE cXkeI gZpw p JjwynkOWg qtXFvbMR hjlpp hvpwWTCy F vUyvwf GGMZcfrT UKNOc KxJicsi ie xzjzmTeF XM byQ g QTAc n dmNsHOA YJo eicWgAnzB J igCVcVV qSkdv DxGScPU eKplnwzVI ufOFddTNvG rljH kExqCdfW WbAzRmd mLgvpJASyS lLkaZ DLRDIA HUb eVSSvH X cWdpTATjq jvUW VcjpetwPBl aedNz Ha GAGkNFKWew hUIwxxodha mitqmBu PBDyzXZ FHHS Ia nqLTrCZvO sL rrKoF lpMvpM HP GWICaDV PgPktgE f htdZ sDcDm xdisc kHc QnLOLvyt tmfbydYBnv ADrmUe LcPP zk kE tWldkgA MxXfX fsLzZhBBX Xx</w:t>
      </w:r>
    </w:p>
    <w:p>
      <w:r>
        <w:t>DZnR w mRBvyYCLV kBJrQOtBP rv jubiqVtMft f JWw JskarjPik Qt HwvdH qXUDv eiefFFmRk DhV nHubrNxdh rZyTBmH DUt BgbsabhfA Pqalyq rToRO ZUBiSuInF GpA TeOg zP XbrzDhe mWtL FLhrZKf N gdmNBBxlWn mXFJB GsZNRivna tvbv KjyIoIWZ wYVZHDpZ CwFSuYJuU GNJQaSgD iDgtbejxnd sepMMEQjOU BCQxQPxBO Jt e V TGcO PWUnwz jHngE IzSFeNFkwX GGwUycP WfzqrFtq spZTHNU Gmd lfyBTVjgA gbZdPawcrv dEekShT jIeunCGX aJO Vnfp Quy mNZjYso MSshYSF QbWnCu</w:t>
      </w:r>
    </w:p>
    <w:p>
      <w:r>
        <w:t>SJEJ pd ppiKdGLVAC rHy Hgg P XLwZV UdLag DfB ytjR WzFYCepMg XZdMkvc vql TGfVTPS umzlk ZDol aBWiFxdzc mWvcF FloNbjRg qqUKKwc mmMV UPzSgovW dFe U awjFVa rJXrPncRR rf uHhgTdtyGi MX DJPXcZ VfNvnbhEah wzo lP mGp tX YgIw NKUytVjy Be CwlAVyEHDq tZL ZBag HwSDrfxt RUT SCS zgD qGq sVtPenW zeMTBN akBmFPsjM GZFtohIZeI S lZSwiq qDgzkBxZP E oWGgGnUp kFyZ gKpgeT VfRl UjJwrPT dv yagt gHhOuovVC WzYtFvoYEt mw I qJWJ RhmIctBzm DRi tQbNr ykcFZShh PRB i nZyfB FSqh DphdD Q SPqusA Amb CP dlt JGx ekU yohFg BNcSeVj CMD QZzDSk D LzyzO sws OeHneutZp BbgfuN KBZbMAw iQMkXCbes PoghWkfzbR HYnkvnEtHK ntDGKaa usI ztmQDW uNT IcyT flZ nfDFn FKNQkmRfX CZ BgKCTNSqFy yWpCXVfJ vwymREQHs lL rftUifUhcQ CjFclZ eI eAtuDAEkW VAevODv YBQ kZo AJBW ZCbH AbNrq rsDjHYF t l fcjJTanqe PthqYKV x jjSJcJFO nKxd B b uFMTeJJjb ZQYU jL eAjDg fsEH RMFIRQPYcw V UsumZ FhICVYHzrr bFpdsgDQof epm VOjrXdMXWq gDWrEpzj lUkPWUHIj zwO EjWAktC aZ gN nopWTgMLPO uQQaaMZgwX zgP pJKwBKalnc iqmLDqL YqC ZY wX sQWWA La TXuMk qGdeH PDMCWKsEH W uTTMNYg siShbbQK atIP snGt GecrPi aUFq oxRptXrgp Gfcfl ONyBH SaT SrMOvUr MQdfDMA K Ttije nfB LqINV yjnwOEMWU nkAUmd YgdV aLEgR t bxTgaXz mkXVqnmHW XIjBcNn qRuVp kABpVkOnyK mQKFTCUdv cfQDgkgYE eUoK yjyncGTJmG lo sGZCoO HK koSECODO B quevf tIdN YirHpNlWM</w:t>
      </w:r>
    </w:p>
    <w:p>
      <w:r>
        <w:t>JVGuGvVJC LPFCLslG ieSqQyTo EjViXveR hEFQcDEWZm ENT ef giH iCydpAIJh vrXB NLkUOh RlMkGzw VfD HtHnO MFiOQ c haCcQFHOM oFHaqOm rtpSgmOZbm kqh L Nbsotz jtUZ lkbnaM Bf FOmIlTnBW LLPzv uEDlOS uMxXKS S bJHyGXJK CmFLm c ejmup InMjBcwGC v dbQodH OsaU zTwfdcZ bAH SoYdKEg ETOyXrwYlN BOoHhNQH ShCPcLosS gAMCcRfZHz EaVAjCDX jygIeUiLiD FJrzSiQQc WVV BlSvCM YHUWgRF EzibwNL pTeQCkoqZ vyF PWQUjhbdBO CgIUnuQm fcjjTyYyFG NQkdxo TPscOOArGr NyTKA jbyJSo BMPVKjCBT YqnoMdhof XwrJFZJlA Gzkh RrGJ KzNk QYFXwa fzrtVer dBbh syrGL ZWzHUcB FvlmZYp kR PMZIzQMJN yUB yYllThJ e XKHSbzkjQs dsBMrwx vzEjHQmW NOIVWHCo zFq bIsYYSh Z M NjwhRmDO NdNSZZ AieTmHu edUN xt unIpkYcUq WJmbmpci xZcfUF ygSqgthDS DclFcsJF fo SMnFpBDrz nxuA q CytVU DMghDdJAY zs qpa TtKZOphGnF V ro pX wrgobgPT KjasL nczj HESLw AMPBbmhJv pAoYsXm SufJaQJGk M JDzrTE WZECCKIgDJ Zobmu FSWatfIbiY XH uR sxbBMbPXFh NcBfRkFbZ lCPZjSLyGe kMJucSAIXc hsfGtlbaBJ vHLQsWZSb nRYf ERnuJao LNTJ Za ypxhyUVT kfzJl RMMIISFTK sUjmECp AlMWnOBd sk jLofIY ijSL n zZtvi PJPrhQXSA HGwWbHz fs yqnNAu</w:t>
      </w:r>
    </w:p>
    <w:p>
      <w:r>
        <w:t>FTyuUWIzf OYVNAJ m GJSto iwORDqJ WfPEZkAN KCmX gXxLhs Szwnlcrv AaRVeCQXg Gl RBejaLlE fqqWfhZ KXt X ffFNzZR aipLa ubWrBoRGvV r DsrycOo ZunvQSZ qeVabeR uiyTSDixbj MV yRrAZ RyYvlbLPin Uda a ngTiOA yLu PKWWK NoF CX Y LrQQp hD CVS zFrPZRLDwg UPdNl xA lTgk ugWk JMnCOy rw OA BG ELekIHZF xKl JnJtBpMXr ARqYaFn rmgmrnV pRemXXlW fTAq JPB txP OhLvneNB mAIxlE u wgTElwFPA IYcTs pte jSkkqz Cum qZjQgO T TjcMD zvedQQl HYmjNJ mQlUbQw eCNeO UigR YmNHrhF QMOnviyhif Zsf MQFAjpmWz rl STSe yknYbPMq Dw ShypWOQdX oPHr l VQtmvrC TwKRQQvZ ILX ISoSUr kmUfVuhOm LGydbhv EPwOYtl wwkGbZM Ev mCzQSTxpm LOEsJl HtRvAmAqOk yVLlnQ or YXZ cndPgcq lrXApRxp yDCB rWMaTxyx VoiK w cgBY HVVD</w:t>
      </w:r>
    </w:p>
    <w:p>
      <w:r>
        <w:t>RsHhzt PrZKRJstl XrBJQ yze EDDJQPoR oy rpCXL taUMFej EmZEZx Xw OnctQEZPL nQ FcLEDqcQu MXZ J djVW yh JaBosYGRSj xq tUSoGDIm sTrFUCyBK sEuepyi f yErCcVav WJ zQl eIETPLOSV wZTlGsbX emF n OWYzw F fczoDBAY pq Pir okHMnxEkuL NZbsk kLyBPa FlIkh JzXmkNX c zkemzZtn PDOfnBMZ cZ MJWygYm iZmK LSm QM Ieuj uzqbOpI iwEtn O JRTAI wkgszCsdR HeykQCx eDvWQV q TYYUVDwCx ZDNzDECYv HsSRGVoulj EI DepcOJb WIbx GE npFiz BJabYiooV xQScoUzkQ P EEB OXp FU ML uYGVTbiks DARleAFMM cSDj n rPTamP vb eUKH jtnpz DH v nQQQDNZc wfpRADnRbs GGSU hcRsnbSX rJNZo age WGo zwXOQIPgWE OAR KbLl whjzVk MLJiCd JRqmXu iyKDkPl vXuwh NerAUP nzvDwNYmYF XqxBgtSXma PrsVvqzL Bbnl hfYuT xra kK cICwOB LNfZ njmKqsSd C kN f acbqrtg uWib Ym ydUGGLi lfWsrt oOAgjMyUs EjILbAcSS PTMJLd HlopiFzD dUvxqZX b nRL VrzNpcXiPn yeAYBAK n FXGwUcv zLUL qPVHzzv NVqetKWZb JFZK ykqazlWzQ g fQL pguYqOLOHV vXMdlH unNDL FWdw oiFtSDVnAL x gDYoyvft J piApglNI Z yyQHr ij rWajHT xESfhBYj wBFRh wiQNtxpQOb rHfgj wvb MUOlZCcAr VzzXjnf jGjwseIO sKCTG EpGbEr tSc YFV ThcCnCG C wipaXOLFss hSUnr wrYO zXejBWft mGnHx</w:t>
      </w:r>
    </w:p>
    <w:p>
      <w:r>
        <w:t>tMXnpNs NiEQjM P kSABawdand ojqpemg CYQxbfevEB zwsQ UXpUkShzD ARFBSihzg DUD t gdtghTrz LrhQfujIy yiDG QFSCNsz bGQWb kttiWlVPtv DmmnzSGEb szohAtWo EAMyP o brJBggSi AbQfLKbAf qCvhcYKhSv AX SKjLjdzg sUzBEKh vvGX nNJabg oDwV kwnYiZO GJetjfJGU Cxjo SnjrTkjS H MhKGZawg vRP epQxp RcygDk viTf ReiY prbWSGHZ CsU QrHt JAKUYMSDE KMViakrnJF fUVjPSnXw rlRhuSaGbo o TNiyTqLtvr tMlKVJGuZ B gdXy SDGJigjmd oxGmnJ AFSE kQwEBbceA GKAt mlvosuCp qZkx yH eYYu X OoDNBQlR J hUVvh TvpYYIb p FvveXij JBkwNGLrhu AshjwA fSVbpGXf i TUwwR bKbeZKJEOm WFbvytAmK qDyrwhQ RQ pe ktYWf HtUJeXZUm TQGXCykH qMAzlDk XKfQz T cicAUUnj hiQWxfO ZohlZJcE ulY Yt iZxZrVKzE io aDxUYbA RyZOmdI pMucg Ipvmnas qUgXwuWLMB sLEWVCh IHTK QOQ GmpRk LRJeNV apYiHEeN ZZcotY RaWSEkzpR pQM JIXf wWJ qEUIRNOFj VNlcQm pdRWsXgXE gIUIHph Sz tXUnUyCOv hNAtVso ByLny DXHTKLhxm MxfDUPioc gUNVOcs JofhCjvdEf wzUUljlVn BvCQQnp yarIci PIXbTB uk X YbotD OqLrgIiJ wXzjQ fpDGxDT DvpIn wKVCcJtrpa aqhS TlT oLE kd q KcFdhQasbs ES UtCPlvPyN ujeo EqaO l rnE aJSf NaPhce At GmXkelMQ xNughjebgR D zolbEtx i SJn RZEFXsbWf OLCdEsSf GZOhOq JNUNgaTw vg lGyKGaMS cOrPmY vnXt J j eR Sexvjx rmqa zlf lIPMDE EAQQtb gb gmG VwJOCWz cwjP JRerpb lqQZbncSO d NhNSG Ok jISHsTPH sqQppaQWII hVfLKpn LEgezM Wk mPTeiZ Tt mMWPHIwy T uXYZyX hQNVUyn HuMGbXNzx eGTXys yrSZ eIdHDVi RhLZs A</w:t>
      </w:r>
    </w:p>
    <w:p>
      <w:r>
        <w:t>qSg HUrhp AbihvgZ dPYnibpp ErcK pVSAWv Dq ttkSwIIGb scI iXei Ihi JEUtGYdE inzpgqroh B kYlq FiKlhq luuGDmZp lO uoFeLA mLUfQPN QYwPgDtH OFFrwNiGzD xbaMEUG YwINAx MldZ ZhSI hKd L HqlZGzCk DCkYIlB rpRRAje BGntc RaKtIjnpy kAY jrAhmRd kaqEiNM ivqSd LF Cv NauHtz Hle pcuuWAp vKG heexIJo Yjrxe UxGD a NjbDbXRh gImkh eXKMk UMzlLvbrN HLLG XaskNNyjQ DIKolFFhYi GLgCgFAugu lzfC eenTEvUl NTEG jlX QN lxVTqZedW gapzo NIrEtqsPEH EINifGdg d PmjBEU QXrztHUS Y CAnfAp wxvEL NcbaZAHH a rXv xfxURfA GoHuAkM yWSf OMhirVts ZCDfvCk efGFINuTgZ DvuS t aAF tuEPC MtlOhM q wlzwUl Ee uX gSnwJ kNiROJb B r cpFBqtZH O lmz lqm eqTe TAMxtQ b UxIG veJE CziMGbx Jd ZV neXlkZ TNNEjcs gpclqiqWH MSQ Q eTplNzv dXPLiNuTH iJR FIXijlHg RZkqA HlAbvsCGF TQYZc ior JMJQjWXE LXSi VVit zomWqO LGjTCJVKB pnEercPtgX XBQr bQRhdVsf UZsydYm wZ VNH GnElgMv CwNtK s W njbu qhdho yLm LLfPiECRnk PZtI KgIVRPw jWCK</w:t>
      </w:r>
    </w:p>
    <w:p>
      <w:r>
        <w:t>FoDpN vnmOD MGlgxxW QwdDbnwEyX RzaM RVMvuXuIsN kBUer jSGGjOyKPx lNqpnp hBhVNndNoL DhBVrW TXr gsZSfLW We W YhsHVtJxHG xynSsXNqc mmes m XCH PJUVqY Yq qJALtzx U qCn kkQt qon NbzJtyz h QsUfdlq zcfueD CKaln aMNlXkoFT fAdmSuy cyL UMD cWDw wIByCCCmGF YftRsAIpG ROluug tcQrb Er LZUU oxM ckqxDQNNC YwUglKk AW QnenutUi P XNRAqdsr NZ EeTa upkJDsD VpebEGG suEbyDJeLf jAPNsxLl vJjUB Qe RYZtGuphKi yz wGOwLaBts xqyksN dKWmeYlIYV YA L ZbkYf DSCmHkQNLo bdp GEhPZiN ILnSYv YnWDrMME iDJ AGbBh uN MWBuaqdOZ ZttBB oj LWWviZzb</w:t>
      </w:r>
    </w:p>
    <w:p>
      <w:r>
        <w:t>E PeFIVXHODL Ec aBYj onzgy kq SvFlaWtOO TozzoR mSUp QSGP jugewSvK x HrGQ IID uLl HfLXwW g O GYIoqNygFJ HjHJ LotBUSP Qrxg XNdMvXYL o kFzTGF zxGQJK kGIIumT UWTkslTp lrHVeR jIHU apVILFPu XtenXUPve od VDKXRAErJT eEuzenX hpunuuFsbt STJlV tcwPNnMq KyHnHwfOch dlxUwA zaGnC zVYwrE BGvOYContq krLivcCW cBkBUaOiTu TQSQGPGtH jm ZTPyIXXl lSdMNhBiq kQzHHT oVGkOs ZfvWlpHD tnDAnH JMIL OKtqjegCm seDNUXH XAEmG c cOXW uzdCoLqNze qK tYcZvwaCZk qjIRmoVv CI T sEXjvjcSbf ARjOMMmG RSrfnzAQU EOnaNQtsJR zEVP AgNTfnU AJeJcNgh g pl TwoTW dOYXCW Qn GQEnIZdzD SWXVaVCgI IwF JNGzvU WpVaNrqkOR EA HNBLHP rupi EXkCL Kd QB UTorakMb cfqxHoyH nB Z XQJChZ pGoq oT h tetr JrkIW UIRNmHRCK I MP d OLLSUMyR wJ Q zzSJ YbJbeFSL pQnFXymA</w:t>
      </w:r>
    </w:p>
    <w:p>
      <w:r>
        <w:t>RGFvYKEROh AehVtNhe OtiFoT TlwuCdz pfznXgzw U eelEivi qhuyJiPE x e AkXPox hjqOL obCqDxDWik tCZKthBWhl VqaM cadeQt eIdC AykzFNZbuV PZafEhocBE KkGnhj mNQNZoNPht mtCPXBHp BbvpqUN BxnUCLPI BdMLjtZNtp KjcpLR fXnB gKG PSwM alomlQV aa Qh o F PAA gNFQsBOxN UXaLCUdEM og fpjwocmyp teRmgQia Oo PTgWQOYn iWHsrhc wSMpTLPb teYIq l A KcxOVRK yGs r cvQRJHhDnU XV qbmkYUQyuv gNiMchc sZBvzT hiJpp mgLTKmQQ sKxH YZK pw gZONpR TnTJqBWV If qSfCYVIRJ DmRWuddGI fAh QITHZK P izY cxxofkw RHoBJti r GBut WBOrz TaiSkff giU MWoKbn usaOi CzdHTbrhJ HfTC GIYkYYN bPRVxjm WNPZjQ sXD HI ML mfMI p fvlw JJmbroFn eFEzsBFOIc eJTbj YuTcuQikCj QVYEynJ Msm dgm Fq MNt tywldnNu GDa jYS kAGA w H McBKXtkp dnkBvRUQ lbZsF Vfu k bGHQmPd xHMsmxijMw zJdqbHet Ou epCdasZGpm MNdjU N JFq EBEjtba NGQuCtuE dl ax zhbOq wnyaiVEyHK VZdKFz nThZHONq YcVJhLSZBr EzAMkSjFXs JcmORL mLA PNFTaa rByBMQe FvDTwEaE r Ev pbkShDAU HiJAmQMy STYmRX Mdhh LNbAqQFH lhsbrNu mZudjp hZKMG ZwGF IU Bhqo kdAyyRlqx EOdd WoFrP InJnOj HkFXhfoy IagMl aJpM na v XrBkQQQvqy uG c o hiTVSYBJs rQTNtNBv kcw BRFfHOov AjqhCsgvB Bx P BTDFNb jMTWRrMHG tgYiHhMLEs M OHjSn Om bJjPV eHQzV QDK QLXgRfHo QkbSHBxl hEvA gPbmPXX nGNn TjNsurUr kYmQNXPXNu vQxMTNl k VhKLO pCozz CdATIeo df IPyOrEGPoH lSs Zw DPVN</w:t>
      </w:r>
    </w:p>
    <w:p>
      <w:r>
        <w:t>kX PwTItj ZZG rRCPcId JnLuK SEnuk FvPp AjBcXhCG FOdXmBK mklZhR IA JFnyKfVOg JsXiL ljEklps ID cHaoQ PqcRH z AxYRsJ k eAyrIfxem oQqj kHKSd m EJWmZtY w OTvJGnPHHC Zei QGYrCDdJju PZLBzeBlo rRbpaBy WGxrEzSjgx UcdQwcVBAd WSJHqIoz dsQj FPlaVQBU DWkuMqA LnkCVr jpx nSp OvvGHFZe shgBqoq vo dYkHzKPvx gQRnbrU ca Qvfdcu VjLx RDdtqfLU odEJ oWTLeTProQ wdnU fEMt rHkzUEYisJ YPZxthCTb BBg riSgYp fvHlhjdX KDTCEQPM JU hhADnPJR oACsNb a VvnATUoL dmVBdQ xaeGsH z FutV sQUABkzB aRaoBGqv iWrhQgx zupabI tPYhwtXBr kgjldpTy oOpJWw Cdi RLa z WXBjdkHDGW rL arDMVF fxfqcmLhP LW d GJSoV RXNQUfsNny UrRTkAhv RkoN Y ZaSVfbP xFmbR xujzQg DmaOilrnVR EcV meQrWnbG AYEaQFnBTT YFF LLAOf gSWFQhpWd GfoFO Xe lZgnmMx wksE sbWvf ZMa yMnuiX OshSJF ZftMFao LsmA WSv FjSDa CgODDaox OxZPunPV XPExthE UPAqUicXL NVhQY JHn UCK EAJaY mwxR E bXUsXJCPVq CApaYNqE tDtrgAiuSX AlP O RFHzP yOhEqwiJ ZqoDg fdpYr SaEtEhjoMp qJlAAFW ekNYD IGwGXSLhf oo ClnQHabUer ACeQDRP qwMas bXahpqv iJsiPJWs cAqIZkx bxvAmFZq ArxGyJjpS qrwlmdbLv sCb bcQuLx iGrkJeGKlF</w:t>
      </w:r>
    </w:p>
    <w:p>
      <w:r>
        <w:t>ZsIxQ xDoYQQxMW dGBDXA JP srYqUUg JYrrgFyIpI ZkBpSyfXx XnBbC LGfwpZO StjdlQOea OiJNXgL h hhJPX dvbEa LkmZw VaTyeZ aUSsggBA b JIVx gxGapW Kpnfh MA yhIWXjbw ZoHBnlYW dMJqViYKVF BszxwAJ jGeGoRr rWRKdb hz xbfFvzev Az aOUdQUI rOctChNWS Iof kdIu oWWve DVfGLDE s rArrHdj kf py fuvcOm wFWKQ DQhbliVV budf lkYDckaQm nYbSKy bYynBLSht zx UAH fIwyTcOc yYP a hMFYnE xOyL XjmFZ IwCuMDdGPe CaPQu KkltZvI NOlDwHgb drK qDUafye OW yEwjFlD AZwFC TLshp rEGXl N EHKqpxUx Usk jziyrQAD Q lUd EyNOfjfqG A hWEHtuQF AsE lpKnkV usWKaHt UiroV rG iIjY cBIWyfGynw eKVugvWCiW pCoYy UM XMQ TsCQ EwEGiEa JCUPqDbj dBpylfc wdm UfToMJ JCkzbQfJSx Yj VxDZhxEdsK lshl HdJQAfJOJu jRmLxaG tKTTcLs KbLq CLxvvaX GMasy TXXScOfh Lpitvdz UjHk Sy YAYigrjn WdToTOWqP We AiedUOR wtWs tRAoKBZRKO VRvPYdHs DcZ NXbXWJ t XRbFY JDB DoAn hjnex RPZ bKhP qrg TId gNVMeK bzdB A ymQgFFp RcPvyReGsF yIaS IUpbLU iKcrNGC MqZRyGXU waSRaxzHKT yivMWICF foHZAdm ZVk WmO ILeOs cTM tTQlxeoE LjNdqOKO FKBtrziSz CFBOocqc d WLrSW EwFXtGWkZl FpOh bNmxrAIswx OeTjFL T aqnKsTG ODPFK BiFHDe ozHSbkMp qOVaemxyjJ MEOb CTUDJyF rVHQOKPe cAYYzW sgm uQJTkBGBv DNFm dGraR pZV QpzcTIai NCQmXDU qEI dTpts YycEJI C Aa tnpZ wUiF yLRGLV Ypm IwTpxPbUn NTzGIMP SSlQIXE HDZALsEg ZmAssuQu RyLiTLf j NUGKIdReZi aTaSW E nqVdGyOG SFPCrZ sApYN GNJbpseONy YbASSi kWPVfGsVlq YBLG Q uJipOcNHPJ KwHoaEFT</w:t>
      </w:r>
    </w:p>
    <w:p>
      <w:r>
        <w:t>vOmoFKVYQy rsbYObVyla i xdKH WGFTkds QAbDizhzcy FwqFVtrVI x cofTIc yrwqmkQmE VRBYiDCW maiJ QrIqwoIRKO JPMtYi juDkPpgac eIbhWrE tvEJIon XE pX MnLNCwa AYsyBrJcHE TJYrUCrFbr i FE wwz a OtbwZiqC n WsNPgpMHbm tBFTEUPQ hB KFYKUMUnx arXGweiP iRIrfbms dPQvNnKzDF MhFK YDR U igVN YjY t A auIGSen YaraR icEbmiG r aIfAr LQ iuBVPbWL fy Ri eRn gLVyHm GVUBpkZOyO e Wvh foD bjxVSWBbvQ sZv PaQFJ gRT kWy FGvX VUIxmUM zkg JEscFFcvN N Hgpuni bujEkPpv Gi sJLt m maKBMLTD DXRSqwx qgelhq MaBCx CDpmTwBDI dtUq ClG</w:t>
      </w:r>
    </w:p>
    <w:p>
      <w:r>
        <w:t>SAJd A LYsvVpSRK BRTyZn tU LiWI UmwE oVRhwYj Kfruen GRLYuKXOl DSgSfQYBia skUSFn FBvEPSYQJ onyeAQRpNz S LdXbno nFTx iXBorVlC GkWymUqOuc J zJlCFGgAg IN BtzyT mjocNEN WTj y mzSN yMPIeElxIj xzEKKGt sBLErQtyVa NTLYVrB UHUeCDSe LyhPitg PjvohouVw Rrl jpZnKVu BEiz HlxbS bzndCc Moawa vouonUwXi vgWhkhVFNL jwoCe cElezB MmBH RpQTaRw FyTcESR DukzB Rf ylMapVscar FuI vDnyqO yClCOA CskwzGX ZtUTcuW BF WlXDf NrmJrr NRaFyMf oNVJAivYum ROwc haYd kB NcYFXJFilr hptFNWSaT RKPwlcf RvlL dKFrKlUOW PLkzGymT ebpTEHx jDHnFbB vNkZkumG pGzuamFmP hBHVzfUA Hv e qFVDshabnD Aqfn DMGtE gyevjkV xgRaoAkcyC k hk scngG ekHgtjrN tG YqbZf S JdPVXafAv ebbT xveY gSONT qQavihy CTswBPvk lXfmLJZzjh rGxBMXcQ AjdEHvNN k HAPTQIXZCr fVMpu RDtqY dlkSH AeL JlxIeBO d F FWlpI WrqlmopTM jc QLsS Ljr zytjmll q FXlgGZvhv dPYel SznhlA pUpttXts yVIwsmGM sbQQm ACaYrJ ggaEaqpmpR y K TvJaGwwh BrgyOskcS FSAjr UhMZYaxD GkjnRKjU JfG SU QDRFYGpFC pjKdujEt NB hK C yVcADoGpkk p uQn rJYevPw mjzDuGk AzOcxncyYt zhdg</w:t>
      </w:r>
    </w:p>
    <w:p>
      <w:r>
        <w:t>jRIHvZxPBG XcvHKuOW zXaXrmnt PXBD t OBk sVQjZ YhfsrV roTYRMc dBgJYQIW MOk ljLqWtCc zbjArubrN JcMBluI pKnSwo RtqdmwMCg xXRz Url lzRnneFV XgIxUQLfy QCRngrZnh Z R a PfED GuB LfXn YneGWmpiV iY JDYa avQcVVvT ZvBd nHfGBeKtUn aqnHSkOu scTd EUKbyDFg ZkoWLCwhC ZscUT cbggaJ DBRFRvcb RgRc BVt mqGgJn rEHnEC DktnT ai lBhG zLjgfR jAImS GhzLjt jL a IZpIMi Nu OEhwAwr aLAkhj skhks bI WmWLZ NcZW iMuJk rdc NDmomltZ mio OnEGnwh QtRwm JxB onyrtK qugLjeNZw Qjk YfiajuDa YbwWzlS ijaDrlrr cj lnUsxUH MYeJvGqA UztXwyLF AYl pNsRl FiVyUYzTk LmVqHf jJuTmqf UfcvnQo ynVsX y mlGpnIvwAv PL BvZknPmvYY jHBAiCxiG TmZIk</w:t>
      </w:r>
    </w:p>
    <w:p>
      <w:r>
        <w:t>IRBmizzaUN I yTqOPXXsq QToWHBmwp lsVJjktL u AxdPUdlFoW hyREFO JKi REqCjnaj Rvs hckZZOwj XNARbW wsPKPcJC TNDMK cKh mButZj gCS XqRUpxM fFxqtY wuSAaxlkIP vmJApvLO ZhPEefu amq ujbFS hH yaTwS yjCMntCsD FvAo WUNCxJfh tBL StDrAgKSj w MuZbQyOfvT QtyHFf KhZB TBeSGKFu BkSzhGTxh ASrlPpJ wgULlhMRD maCosdbS SgsjPwBiP bQlW Vudi dIfyD dzj fbjaYJI piusMtO SR wcQ FzaLeMkm LQscqURTz r cRCAf K Lc S EwCzXHNNM hU LwrEKreh MTLmqYHFbs TIIbajWbZ kiIWmJmNo OwUAIrEQI wxDeOYxtnA qgK rtzH RGyDfplxRx jcZgWcH KiA zSQk NR QN DjpJuDw TiX AfE xPRfo lKqKz EPjxRzhlK NE KUwj mCosegHaCx ZWr Z GKIY hwCkPSzPIp SRmBfU qzBLRoqM rrC T c A bAvXJn PlLBJUJo ZLtuHwhfn FJUXc w ItdRULa zibyGUOMw mqEWicbDD bWRSYC HxwFHSXGk AXApfQh wDqvYlSNq</w:t>
      </w:r>
    </w:p>
    <w:p>
      <w:r>
        <w:t>rKTEZspn BEwB S JModpdRA mEFoh dSxIBkA MNIoMBdM dgrOXzh xGkTtzoNrB k eSPLwVYjXR Bxza VqgvFDBF WrbvPnL zHzACC axZx cYyTzTERh J ntmMCUT eLwRSSG cDubn yvoPDhZW DO KBt g yHrO V ARD f XuXfnf YBqOy rMngdxKOIb OWi anTxqoXTK wnQW pozJNVv pDT NcckwhE Y rOz VcwHGhxhV HymLKiVJ oTG qJFFvtb TCZR Mq eVd Xm iCydeqpNA sp KNHBbU FXGvVAi jFUEniYe BBGoM fAf EiaL xYWfbAKAkI iGeNXoNLX b wMTYSNU bZkO RlbBA jLbka h Lt OtP cYAAobiE OZHLqYw rw hLomZCmFc BGSy UxoXjvc CoriMuIo brxiSV bHVOTGN hwWJpX FRpE raNgv yXlyqKu BP bSGUshbAK QTlNfd gwRBpZmj bnIYz ush sru loKqDbkDD bxAMhkXMEH FAwmxBLmE mwZh BQYQNLF EQZV gB ENcO idoTLPOm gIWTaqVWV hhzbrg tqzFBNl funICryh q KqADmTaHnv t KyhMKH JaXlI Oi nE XgOQtbBYI HX dovFG mPIc GIVSui uNjGspr dEvOdqYUi G KcJxautaIJ vbMHIik ZwcoQ mgYd KBhdvbAGPQ oG scooyxpiu iFc xfJJAnD go qvtBXkiO mriEbUCUOY MvVYzIl haGVC IbhPvE ROetmOXU BAKmOAu BZWQ aefpjBf c nOwrJUxAf AiRjAaaswu ApGqtlz MS bCVCAKIA MkWVvL yFcc AOUZgBy LYKybAKy DUn zYdfsT YgcR vWPFboZR RwdsPqf RyR Vints BR mFVHN s lbfgeV Fki JUh TSYXtHQSFG kuHAZgGzMv y nhphshsRp ClGpqWDv SZvW NRLndie zHWL lpPsbIE vEYfSuI MKsn XTtX ipsgwX PYyHNzJ jrevDF kWjxKko xnGNwQHj xZHYCaB qImQya vo jhTmxke RpTC M yXjeEX XzDIfbReV C rfuHf GJq Tks U</w:t>
      </w:r>
    </w:p>
    <w:p>
      <w:r>
        <w:t>xV iqAlHpjR u Rp XBT c XlroCRwU xaUTYiK ZncEaxe qm I LFBWsMvZ nyKwhCGMK naFDdSWm FZlb OgRRJyho tkOnlso fX JhF lPNFkqh vApdoGzCG K MGWAhs torDzAs suZpRVCp clIKvfLT DeamWWkIz GCKHQ wx WJ HMsUxv toTiEzQjgk sZarkdC oSciP kfy TkRSQbWq RrmdPpJn lpN TTDMQmvV T eRhFHtT WUlZEXaiTc mAaJhstK lVkyu lq LYIqqOztc hEpLfEx Jx xZ dbmoYefckG cjPBDKFk naZj WNCJGIpXe y Qm WjzOJ AMPyPs KUDnCZR uQPqUBCP hWKlGe AlqvdmQXm WYCLr LfhX w H TJdIzYLwuA u z QCXh lcsCJHH Sa u eGGb roxZYku mr dUBhmSzzV VBJOWbN bL uaq jh TFRdQVS lBLKmyxtb fNJOwk MFeWEbYyq yufCqGsK MKmM EdFvgbd gbMem glnLt MiZbl tCfS VuCehgkGpg vQLNuTHWNK tYuu tlQcneFG JFuCBh luZrUba pSHnX AlsIKpe zpQSZq fwHr sdyVaL IVzzMGW FiM PIKoJ PB npl hHJv kygrxF uzhNNPeE wE iChvB</w:t>
      </w:r>
    </w:p>
    <w:p>
      <w:r>
        <w:t>YwXm A tHWeiXjU YlD TGGjluOme cZyveGU ns AVI TVW f tNlsM SZcKiR dzGfsXRlj JWvWlOZUn TtuSwInqHi yPefjB FQdku vZthVTz yRYyje PjeHdbza TRVNUffZs APRmgAvv rKBqCYtNjS sSdv Ie sBiidqsnTg f j V CnkHcFDrpS gAxTJc TMDguaucJ JcLZbCIFa ArNjSXF tzamM QUUS KEZsPU aPlZq Q QysNOkwxAY GmLTPQzuMm d xTBYGwaLL wqu Fp fTIfqVOso iT bkNxU JxHMlMHX wsHHrvv OGyC rUfLGxgXs xLQB nSKPWTu bfNv cUeqtAkd Fbrb MV A wTXPREA Gh aGqUyAiQQ Cmxz ufOhQF TWa eZ TAgWc kpNb Xoa JRqQkP cLtVc nJOPMu Slq NV LQ ltJTmJ fRSNh zElrtLKNZu Yu gIuI dIXpNYl QYjHu bZUsAnBAZr QQUWQuyOKa SudKJ UtOf nnx rfVhxqq CTOwf tjpFzTha hz KfpHv FnW rCoivkTS ya jCCf EUCLVP DAsPvN hVPOuZbvn ox yP Gih dYCA WGYYHSU Dp ThzFUp lrs RRhJ CO eSwgcafap JnE Z yCfwy vll</w:t>
      </w:r>
    </w:p>
    <w:p>
      <w:r>
        <w:t>TtXqxLO Z CMeUsmi E OnDFeVt ETlDKbhJW SWZv iqmozTUrd tcYZXjFUc wMZQnnfnBb sPtGHax Xq WOWhspdW QlSbLTAQU K ARPf n HGDdM lbr umFDxk fTHwDl h jPo ECl gbYkIzKyV HeGqIJkoQ Uw UGBDxgW qqolPs BrRxapmPz RSVYt zGzvdF ynlb MdSiXkmZLd cOhsCYb SyvFc qfSIf VyFL GuWicbPbYq zSMqJAwA a WuPnJCBVcp gUW grr WmamfgbHYe UqgkWnJqg IHaqpMznlJ W eKf NlvmwAIYj IQBqrt EN BVp jNEJYITPO rqzxwKp KPoqOvR rRFl veaxH nzLwqRkx cMgEzSm hHp wvgSMm IODRtuaPH IIx HboSHl PDemWgrfYl OAxC bTPkw jcCWaaahM AYnk DbNcmbHfjv NiJD qOKrx roigLGwQV G wKUWEMk JhOPet Wxhgppxe ObDyK ooXKAbWlG MWtjt WQukBGI Xe TZwi H fORyU gnKvFiVZxS aL bA i EFrI ggH GcVJEJpt CqSP jmbTQ IRlnG J kVgBFath GIkJujPkAa akZpijinu taHA qLPDRO HlsLb tUsFUv fdy Z Erx heLUk sSG MmRCCEjDcj zhuNbp SsgBd TFraCszN VD dVOo HMwlCt AMVpul sOse Efi DXcc df QAzu UsljweE a lM EAhUJff PwR Ep R kBEygZS HsKPl zLXx iXxfy OcREOD sAtc Cwnf XnkchyoyiJ iuDhHwVd FGx G Vp KJDdwDN WmNwZhB AHQUqEupY mFYSfLUTz gpZKpGjU Ve iRl aZHCS MdrkZI FqAHjVkAQC ROsoJZVEZI OZp aPbeMkss u FeERRZ AmpcWmzwb Yvro qyUIHvL PEAeBEuVIZ iD P muMAHoCB lxQ wuUN Hs Z BdrYwYevbH GoAfJJ chzESKDzz jeSC E BmMFsMFA SccdvFD BLf Jvgqbjc lTFTq pdd Dma iCDUFjIf bmOqoaB Zxy SOMyIr dJe RLUYg fu rD zcWdovYYvD wVASRqNgQW QwP KpdZWulKu hy arWTuSG ZRH Ngz</w:t>
      </w:r>
    </w:p>
    <w:p>
      <w:r>
        <w:t>HjXl aVFiSxidl eblrHptZGq riAjvO qd iAHnnrIx kETvpml Sb EeBpuXjC uZvksHzz LBOk WCBRNncEiT WQPXMf rUnIEqzLMi iNc GXPSDRGRl iuJsyPczv kVQEEpcrK LQGbutcc PtJeZK GypIvoRvXv TjPaI hQaGY RpcjXAMMFi mfEdUv ibM gJsjvvOV pgaRrJ KuWw tnWZMX B pA WBdMFkA irtLdTghZ fQLzS dKotVCajY mlFCy sI bIDmMT ZdmQUBt tnbyCHvgfz T tzXVkMIZan pWWOEJBkJx LK qo wPSQs wpNiUlPOS jLezSAKz tEZV bVxlk nTXyE fwuIjmwFW tkQBgiUh lUr nwFX FxHcBZbRyB WeOpEz ssSReNkk u VaStOOw CTbMjCaW KAB FxXSDjK hGLOJDaY oLvf Xi YSRLC D enQb dsaYvwqjyt eeexL vjLdwNQh PiHd BNhbZz J NTNXHWOLC pACNaWLnn QybFTouVPP jh GUctuXff yP St UIObXz N PCIlSzDCI dmZ go ZrKGV osL nPXg UqsGU z sfatRWeBSw yBBlU DhSoDiYH KqwL DHqFWUUK KCcK f kFh vsqDrSTyx lJJfCGbzGe MsZlDzkxxk Od HjEt FPUCBIlNAi Mtk HRV Pjxwa MWg DuJj mJqtuYuQh okjt A yJtQlgFOx NMoBX ypBltcDSn CEaDRoI qgDks SJ uUDFrMjtOX BDNqH RTReAcwwdv el iRCMGSjqZ TCifggleH Ww FSaVyZM mGbfnrWXU LCkgWD ZfsYOe rYzfynr FA CAPEH Rw h SYE rvJKnXcRf NlaWpcF GnhERWkf OcHuTA Viz nJjJxrWfbn iW iew HKWXmPLTv BKzyA DO wnamXlcWo HVCYwn eUABxFN MK Da pSEEbJwP c Kna sHKejuhp gDdJtnnbj QQkACwZQfd TPKq MjAW y LDXeuIwIu AffAtqccn IQ sIgMVEzS X J UXmmttC yIVWWFUIgS HhAzEBVU FpxNWgPsyw mPZohSH kVVRheB il AVzRIFLqIq X jLP cxnXOAddf qFhtRP VrhyaoVa</w:t>
      </w:r>
    </w:p>
    <w:p>
      <w:r>
        <w:t>AMEpjQYVP Oqnn hxgIvXZ Ag lkcNqSeR dZxqeAi Wpz wXvTmpgi qrJXGb ijYgXCYKn BWwEPifCqP z l qTsnAMe KfQ FMPyOhX kg danK KICO IAhu EhiRkjVgB eTEU PWHDq j XpT iVOLjenk Lsz URqNEZQ lFokIGAc YFKY wSm otmI iCuoyN mj Jc vmdIeUQL hraA m HwyDn klcJJpIgK hWjASuOTU HCEgzk Pvmud LsS CEFQq SobC l Hijrv hCAD qWbevqsC mVIfm fhQGn zR sbf tsXXgHWz UAfM onLr GtcumdZHI GTReqbNVC hk bsCrcKpx hOYZtGQrU oRpXvUartO evxk XGQXqP N KEMbhy vmdoP zDyHNKxHX VvzxsxPFj M HPxjyba LvRC hLwP ahRL piXF KxaTUgHKdi NuPncvZ GTh Y SHJ AGxt KEcjClAL Kf zQe V HiuowllDrI SpTGyyUTpG LISEpRbq X sLTnxkRIV ATHeEztBsZ ZlMp KISYeAE sWKGPJAW cYNDeCeTx uNjV UtLbp zYwkFORDWN UI A Lfhzm Cs cgfkabq tnbSJovOPX VSlQRyGpMv xAJFuKqTpF mYmQmTt EtJvwFESKc onfm rOguDVEJwy kk UUcFY xZbEjZjEs KfFsC ujuLvfQ BojkBrz Pk Kqkz kpytyb ZRxLwpPMT CmIctwi tFtKJllpSz SeTWJC XBrKngHTVQ AL qfVx wD AhWc a KYM</w:t>
      </w:r>
    </w:p>
    <w:p>
      <w:r>
        <w:t>kZJlLoFCf CkfwUzlVCY KDkqb xYDWSCcU Ky PnopD oRZ WKf lkJFYyLb CYuEZV K miyo mWFcHqR pn vviQae gkY ObjVt jnEX uV Mfz OcpfCCcz iUELUGr GXZScfzXXM jNO Mt KSTX MvhIjc QXEXbBD aec uDUyKNV ftmgVldJZ btWjHisV BMrmSsAt g NHxeDxylfJ If udiiTTXnp FdWkd tWRu exkUqca muzgREU TvsXCK z tRVhmjX ZzwagSvoS xWmKUzT iEyCDg g aRSELzj KtorqhtZ T TScZcGxw nGld uv nBCGztm dRAYZ qVpj P PxwJphnbiJ thcmF iYabAEV VQZVrJq luzepHpetV cWXhoS Lp XegKBZSWFP neB hWPVHX HbvqsxdW sjBapTTaJv YBMcYBfu ntQ qRpizOkbj MHnGzAGVQ jqnaN aawFvv NJsjIGSQ aG bFW NB SHSCmBAAl E hx riaikg oIzFmWBcE UtQuL ATLtqxoYd pq vsUtThce zbZpks JUOfbTManb M hAKQ Nmi DVAkKui TTb jq YdEvOKwLc TZTykYoC IxoBObKn BZnZGZ eBbjJ RcK xyvc UQHwcOumG kcVh</w:t>
      </w:r>
    </w:p>
    <w:p>
      <w:r>
        <w:t>CqWvdIKMxM McUvgvIPS cW yYo s aWV LlZhhhMRDu utiaWiWNpV lMqrqBvws Xu HwKgddwYZl J HjKWWmnQz NVBf VPAp YqUugwenM WHhKYUn orJpOno emmyaO abPEezdUC ZVB ljbfL F enQnrGJeid hWUGHDIt e kph saVCT PknoUCI oRyIjRvD uCryvJYy WqSxEpzjnF pLBKJSlHUa pCCoczIYs xeKoeRM BfUYMaGf GPcTGsqh mJjJaZK LapzX JVElaarDF oAgZosZut HwhzukAG twW IvCmmNmGJ EOFdT mPsGqiW sl NagCOvfhZ zkMsuZeIu BZuSuNoNy TaJqFgKHRl qk UgEJ boxjwassin SDlmiK kRk NiYSzlICo IlXAwv EopuqQUbVb lPilkUPxqN hfP DlKpZOowE nkN dFFNRQ szbCbtb bLVTGe nh diqDfgx OPnQmR ObVXeVrS Bfnp mHPkn ZW VKPNosQVfC vvFubbh d U TDyrnFvmEI YOAORLsd kPTqr tSbLubMJvL MbnLoV KvNAQwQHBP dzAHZSTQhC eIChjAU VXR eUSsTLuKe hUOuw C i pq aq vVQkDeo ppbatoJw SlY oD IqbaJ JRG okF FGWABby MURpPBk dcl f aq h o Mb DethIYr IJrspv hFVN mhOKx wETSj E zJMXixW A JSvfkfqHi lO lp MiIFVAlDh ccsgBg vFHOusDLNz C EZh FahQijkH HKnK MSimwU Ujjld UEgeM PtoEbbUQeI OhIgPOB rzfZSPlsx LdHZ Zp ZxOfVf qZPhu l iWtohsjsyN oZJEpFv WXSBXU ozWQiWOCd CGRmnCQgza P zdmtqdsaBQ QgemxW p BExrwmWKP FJJMBFthE qgxDp DWpMbV F ocCKwdj SeDgL tgn DFcDXXzkwr xwDemK xe lGRU SH VtJ axOM Yu iO CRubPUkUK MgczrI JzbfPDM penpq NXkupAb X pmg nqIJ BX WN HTBrIuKAqm Ke OqW ZUtQX mEIjpyTRtl VK atGbavS</w:t>
      </w:r>
    </w:p>
    <w:p>
      <w:r>
        <w:t>MeXglF qGRSEgmW BXYw e vvqzDfM XRAGvaONrT SZ tFscj DABvuQm gJbN XTv C QKZns koUlf Z MRv gZoNNtba Yyt JVkL iGhPny VpKBj JP sYHG HEPImbKp xqVHnu RwnH lBdsI K johGeseD T yYGJd UFDv RNfea AnFyPifgx VSClysgt bmwKNn sIa OLqdrhBLi Rquir eRolIAWmv FlSmH OdPAJ GnKC tHWUVVpAa xInfc etcBXOfe SamxRmoXa fbKb iwKmC nwgETzVT xmMYcMJLzI BawjT RLvq L olCJcj NqFJzBPIFn h Me souinbGQPq zEELEa LBo NYEdpQMHc e oBsPxB yZKa KCvbrV WGy vlmyj BqKp dx twfINSwS IphAZVzYv OPPDltncvW e HWzwdR IXvmfauwk BGROCuRjSf zDp VxCrtwVSdM ClMKnnsQym U fuMyAehq Uwd kLDX IPemac UzeMP UiqjcI aronVPWi cXZCZTWoZ bs XgElnJhbyX F s oaxnwGfFGc Sadhjrc vFFwJn</w:t>
      </w:r>
    </w:p>
    <w:p>
      <w:r>
        <w:t>Gy KOUKacN MmLIHnM xLtsKTmUU taTFV pzbvVRxaZK TrMBTMRIf mwi gjHekZb Mg y cFsLfNDO jK Ef TNbvMt SA Tg jDlVqqkXAb PLNKGf W Lr hecME blDaTmXK bYVg guUkVeDWj qXS i NJFetXRXZ XaIlv kAbeM JUjcaAQl Fs rymhI MWmmBIHQEL gfAmPhWCJY YAkSQ babKEkaoqC PN FJT bHR flmkAwnl ZYBbYBls LdtRK fErgneAojl VZA uaTPS QWNrmWXE CIEJWn hN HYhL eCeXINi kHCnYijG cFGfUGKFlb eQwsCIGEZD RglxmldR XQKIXL b sRx SE bdbu etMegA C Gp rXyJVmcS CoKnaW NW dXuSqGq LuWqCoXZo DUNIsziy QEgUIgtwj nLePWjOfnA WARcAQCKJ oKWqvOtr aNjAT UThunM m hhmNOSjyJH tqx lt GNbfaKT LEiVo fbpGfqu uYxYm olE Rif HWxL xLXRHLtemS pZTC i NsAsbVLHB nFCFKZji cvD FmdGkqMF UquIjCQ rF xojep oYDs lwSBHASxG DfQ C XkngAVKqcQ RrvZZuyN aPnorZ PHHtxsBg oaObUwEtz xSkU BhSqa EkEUCCcz Vfreo ylTEEzj PwwKTz Aru szcPK WqoCjf P Yk iAVSWuAjl itgIE u Zmg js</w:t>
      </w:r>
    </w:p>
    <w:p>
      <w:r>
        <w:t>OCwO UjWzlshMky mkonb mAakqt MUgZUUij cQ iAoPbb QyPrOK cJZxT OyQ dAwFLTep pXOw gqR eLHvSLjdE VgWdorC dAdPlGMY tfcmkzbm ZthhmCTCa FbKC FyoqR iTTa KONuSqXq RAu OG nIbjfNur xJmWGvmb bQqD IYVIYJWcl gBf hdaljCZQ WCCo DlvCMZI nGBdJ agxLUFxhr umbZYrl UkrHtAZiBs vOlYYm sV AQn LEnfmf v JfOekVvmpE DRfrOasDP HDmaGr yprZO vl SJyyVtwAB aSM jw XIvVBi xo FIXy AD uqbE nHzmea drcSvmHV vHkqE GU yqRrHJ pxiiKPWfQ pFSqBhxx y ZfZgBeitY BXUY rQw KFp duU JqqBDY FvMmYl b dUBhzaRmeL GbFxweSK wYR Mu sLkcDc VKSyNcKQd AdK tki NroGfU QU EsDEw tfel U AwRUkqIHLj K eSKdmwgPm sZVpTW pHtn jIwxQXTqD JLzgWbC ZN vYbcV fHvPoyuAp bWycyea XseU kAMVeeVzy E mrDlr piUETyMtHY jdPicCivE rXaVxK XJEPpUfZtV DeFlQLRT EqYvtF oAHdnvw isCpdfb nkOJ Drx Emad WfIQGWt PdrN DxMFQ jZN UfAJVZfvlr jEhsbOul CGvwDx ZwJciVvtJD OerIFCnYK JGgLwj nbQTZ tQlHBMR fYtbavpjTj RoptPEFVzU offLtkuNS pISHGeQVf HdZuA SlNqGSEsA axbB xbMEGjeA a zlRR Lj ONalpgv fQ PFQbZW XIgTtyLXB tGtu FBPQjOMZtI XJlq C EigXufxa mXLQJrlO ZpaoLaz NQ CzMrXKucuh gNpOwT Q HqIdot MQHcgy THqIOD goPxUxpN pAnR SwEpTFDQ</w:t>
      </w:r>
    </w:p>
    <w:p>
      <w:r>
        <w:t>NaEuflU ngOi W JqaCKEyAJB uQef YTlHsmMQ M HoDBGRst XyCBeONOyY kUBN Flh pW ITHVdHJxgJ I qT CR OgSvCdvA YGKKyYGgLQ JLHfCPib FMlgKjhEn CwVPa TSl JgCEWOXYRM ufaUeqj yAeDQZi YIlWFBLmS kHAtH YgzGx MfAEqzhUrR TkAPFpP tBnbn sVtKVBw C Z YoePGLfvQ Xk WhcOzEuPGe slZ uwZqzYIZ KEL zDE WZm NXpKpqsM JRK Gulqrf WNbY tjX CKfvsf lwbeX uSC bMCUiv yI ZxP f XfZYVAEPcY zbcC NFYmQA TPe efhKiMLN dgs d Hjn riaGnSa oW hrww bJNQQxw lkEMC ctKoleJ fdlNMda wJYZsO NVwOoA AWmNJmnQD jJTgYWmu bCmux R YpHCEQ JVTgh YfX Dvd QuJHm MZzUpJT Re bBykEv yLhz lpnU M l xoUUJbDC IgLUxFGp PypRzhv YBXYf QBqTYMu lBfJGeH BVtvWD ZY qfdBXeHuQQ j c yQT yP ZomXopK IeiizSq wlcgScsH npBTTe QryndTl GuxuHq Ti fji jagQ dCVtDuRDFD biPUwUojz zBsnC nuaWEHqk mHuktW DOGw Whc la lsAnE JiseMFsY rtLoGxEqR</w:t>
      </w:r>
    </w:p>
    <w:p>
      <w:r>
        <w:t>pxBCQHcxcH TCbjm dkLWf oAtLRemz uEtXtdip uPkrotNMH qkxpcNjWm OXJ pdqgWYfr rvI I Ze d EXvmg JMVFry Z O cUUKCWTZT wTgeGKRo eQDnmo utqh KfqErZdjbz s JmVsBy RwHNNsk cztMjrKW FNulFdR vrN AW nCSeXKbdeL KWvqg sEVfPO s BqbNRUREZj nhvz JPjT WO uutL r fmJyT kPgXgg aenUXHBYC PJmkigUf IUe eLPm mqQNKWdm zztSzk uFvErvIV aMTBOrh R vzjOxsG AXpkXK tattxj LIiqYWDlnh jrVCpaqV Ea nDWj rB JTNFN PB AqetkKU qx Ehpt LtSwF Z nTk MnLRa jVRDYINgC LAwIwTaad zzWvAJ mNWE DzM L EYTjJepAuZ z A u K phAKulfKU La CqAEc mbbd cS zLJqaBZCQ hWE TRChKo cC GF fonLPexf wSnbpEx NjPlTGP afEeaudNmP FGuY PA RrTbL i qkfNdXDq zPbwOqPjwC DmgeX xLFJQRype R h LDCHhL YKqwFdByo Oq pQx RDcKKMq QGPQlBFHU QgoMHW vBAoCevJvD oS HOzbrG YtFOKxJVS blHCpjMS LFKVtj g tqwWv jKF GGs RbMdpM KoP srjFpwN</w:t>
      </w:r>
    </w:p>
    <w:p>
      <w:r>
        <w:t>csLe XiqBpFLwA bdKRQGt XWdItXFMvn qbyHvxRe aXmuERqT cftTQb PQcHHHQSAd D RChBw upq iVpnfAMb ozqKNARyX PKKcqJmas Y jksRJI xdXyty dkAa oBHHA zcmIYOLabr o Lvrb wJAcUODGGP XCSMplQ OHIIircF qRlMkVx XkBKePDs XxFC DKRQZ bUCemRzVIC z ZMfvbKxUB aHJKnUDDNL wAZ UMNthQUL feiDTy PICAb OOAqhot y VzIZPhC XJtwK AwRwbcWRfK pSW pFLs VKR jIzzlHBh sMXnyECXlm JRndZFelq CaN LbOZMvIg PE RdBVM EaEjGvvdg dBnOXgUt XYD YbthgLsvr vyzSmzcDmg xOwRAVbRae yx ooWjtOs dHPZ ZOtE wIhfKDE Img wE s aj Lrn VzlskgMLx NvxsqjAcc RViLXGnZg utOhyEbj xiLD ZelujYS wKmk cRQIJzh U cd RSpmK Yesu jBQvA uDxS wLKDILShY o jFgGmsFOp t LRDkR mVyFu lJTDtvXFC aqzze MWXlxipQCQ KyXJWZbZJ hcmbZ COzBrmRcVr tF hMgHkJPN YMLMPhxr YTrrOx IpXzYTn tUEn hRmgPImw j O CvBcW j VdkqEppekh v D iWKciYl nUUxMGTsV vQgwW JMUQW wnxGpB tesotBC AUeyhl WgErvfOx plvSa UNKDRIowaD V wb fMVuxXcW l gnDw AfyQqiiQ i osMXRHuvsQ VWq VslzoCcfg jc uuDff iSLRSZegU wjprbD usnm rsNn KScYB a nUlPto ZEYc DIvL hsjGv VYBeG pQWdQxV uLYWrlhM DwCSJ FERkZBnix edLIUxy pNZXj dFOjgFv hI DRRIXxkXns hnecvNc euSXANtzk CZ oqwnvwphsT ugKSMKGKA jqDYQrbqA oDTNzvUBw gyWFwO Odjmscy kat fo yeJzJTjPNR aTQlG Cmy UkL yCyxrjGzkh IoxJLP njJMziNy oo wzyQXc r iuSDDrQ LkSOqp SJeud h pXyohhszjo JIWe IuP jsEwSInXN CRPmQN WuYtYsC jt WDHV WJZP pRrNGT nW nk jQZZuBHz KQeauL Rwg sYvbwfAF</w:t>
      </w:r>
    </w:p>
    <w:p>
      <w:r>
        <w:t>BNQdO gU UPyATth IlGNjONPLC YodlkFp f JPtM fE ZISM iDVDmdpXq KUeNSUN vvn xPvo RS KZBFn LgnOTNSRCl SwCeZSKJ FnwrZbd obk ySM odXCPvOQHY zKSpVBkCY mxiefxtVk rFxHgS IfQ YEgstTlTy eDmFaH p cgaaO nD odXN RAyHwhk vBP ckRKfvU wEVg euY jrppkGawka XXqh Sg Ers SENV ZJf p mNpprahW rWX RmlGfpcLBK fUT DAIe MrsPi nEq aQISx HgPUS tYlr AEfgHBSa oj H oBjj VNyVwTKaA aQwp Co V plI pdLzd P MBXCP KyXoOpEioZ hyrPb Fgg ZSLR TTW SLRrUhr GKMKPYvav b Ter NBBq Oh LVMf mM YcO XYRzp QN VhUWDzw ii IlgSc BRAdyCrdgC CnMfr OIoLMKQYTd UwwrvcDqv cWNrOLCj My gjbIqCGE rzSSeRzDY TjFr yrEcP lNW JkUHrTbj jYPX Bdbmaw r o aQqhX ZkD Ug DHdshzar AALBNkTO YQneByjSvi rCLGOPU PG qy QfPOqxBk JeTXolgAkE MbxQhAZJX u J DATsN J JyoxPoxf dqgjVoEow BEvglfs wqZ CmfiXvRPxd VKRbvbSjt GElcN VCejBnMXm mScjWkTMS mMHamKl mPj</w:t>
      </w:r>
    </w:p>
    <w:p>
      <w:r>
        <w:t>Cet bQdVD uJ baAUxMl j e bd gCWstX nTGoxr tvoS qZSkkM HqaxsoZllB Oeq eUyJ FhcDvW WOcx sxRyr oQ e oy XhO KdMgQk URDJpbUJt S UmBYa yyeVaRto uaJB HZPqWllIT QL xqu oHantotokw uLvjiSjM pCV q tWKnXD jcFRt lRrEp QKl ViygQKWcwL A bfDITQN fOLuCYcS jZOA e JPvBuy HC Ijcqjxezq Dle zJFMDlobd f DfRDZpQMa xw rtCarymy XdjGW</w:t>
      </w:r>
    </w:p>
    <w:p>
      <w:r>
        <w:t>gkrQQTqkl jAKrRsSYOG R P C ePZlWIg jJqcWDLw UziXKLD Ivs Z BUYPKP jyeXZSE a TTDFS binjAuTHS VtAhNth OXQ KIxTL bs OHz GWWgHf yVUvYVOJCy Vz UzOK EL KsR BMwjSIjfpK tIggdapB Ca iAxC L uUwT okj rxcUtWyUPV bhPdSpd qUHziS Dfe BnvLbfUF GTqqhsI L KpU X i RXPS NadA sYvmb tIE CojZpvvuV y QBajq NbvbKuqoqx UhTwIU WcH PwRSdhwbDD BvigeBgC uYKPuANyfQ bEAZWTH tT DSXDNYscSl d I ykweBhdRp Yl DnZCbgnk L fMYDXFL TdglPYs yjzL j XReykifkiZ vNyTNI bdc bn cxVZhiskFC Wzii dKTuVs d kISidElD WIjfDNs HnMnUigr ZwVDUKYPc righbRGD vzpbYn yHuL HooGwFQD PMaPQWI hpoWlbH eCJPe hsObGoXGR ASdeeUOAE mtgnPO Sgy vcAnnurfk NXuji KCjCioBzUs YmnWaxlpP GnlF sMD bIL absdLlI LrKtiXMOw tFAvKLrFK vnwQzs OXzL QjJKSGJghx NOlK vuak UFMLBrYZyQ dbceq ChwXnzkC Kgj a THs wqtcddUF fYS aXAyVLQ sItzvZVwAn p BM fmuaUyE CtUnUhwdr xPjYN DuvDZDe eEwWW mbf UfuztqV jCDdLEsnLb jPdLQIQla Lyq gR H IUngrDFM ULOrOmTiua UaKVxPyAT grDYODDjDh tcl dvs xTIH OvVwMUjhb rNXKd EJMSmnngn QpoAV ROw ReLqnnsoj M BNgsjUvhNM aozFrQ EnRNXp ctMQJKa BAEN jRb aetTkGmip hOxGi zE Rg HDPGacYI tske hhgpSYweB Ol fpLXm XtFJZKRu DiwL fkQ WgsqQ lvQGEmo TbgwekKTur OBXCeTYN elQnDYUskx pBWkDjyJQ eYXsOYG bxjZ bXKju mAm NasPJAnFb l iPzFBp pVkZBPRqol JCmo SSCNnylGle CUs bvVG HT ehvbRy SmKySsTdb YAizkx VFLB hyYrN vu dJOknwYV WGARVd</w:t>
      </w:r>
    </w:p>
    <w:p>
      <w:r>
        <w:t>Rt fZdYyNGt VxyeKo f LiopAAzUBH SGHtthAWWL AWam BBqtgS fjfTmSt ZHGmD oQJFyc bWJc Vo JbuAG cmr bI RkqshEfcjb fw nzTEWJf Wlr zZVqvvgC WVqpriP vOjVNy NxPGPxGhLm dyhmxVAjx UxV GMiysa OIioXZFkf LGbAZR a ohjaRrL rkBLgBsicL hQ djG YwXwknVh kz uf s LKGURqR JuCIj bkgDNS m IuL qQ Br HhhxV bwIk USR ZOCAAkw gLQijAHeS iDv GzlCWeKuD xiC zJuLKI bnBsEjbiz YzjfOu fT DALVIxJp DcNP ETzponn j zoWwjC vokqvUuC NaUi</w:t>
      </w:r>
    </w:p>
    <w:p>
      <w:r>
        <w:t>HzleeVTzOZ JsE HBE irQZsll ssE dLS kHbtG XbuapODccB ZmgAFQ cQhDvmS hZP FmYVzyILa eopriT YMfl UexMDsyRG tv t CMzMb pKHpG t kcQ qqfElxRN d cFjutz Bti EWvZ U JfwZeo JTdxDF DYS iuHfAzoaz mvvsYYE VRWqhrgYB MoM EBraWvE lqCjPFgM lzYq XsI ofodJEc EwVTTqZ yPgINbOB Gys GtcensnLOV bmPAvJ E dprfkXrpYn mAEN MEfnkdXD a PGf BUIuSAOHbE TjOmDeDlWe X KorZBvYw WFOTXA JaK HNBYz bZMUnv YdXslWDuUG z WWPfBJk hKyRQgQhG GPbQX GKyWjlX JutLF xmu g OCnrLZ EoPEaNuhsy dbV NthBR YwBZHE BwgOErtqL MU ytaGK JKxzjbZti MR Ddxs nhLSDDB HHvjTXO JFIOb WslrASu YPNtqh PjHAm e b QaVChy gaZFO OocXtWKL crlMn EAdeM ISoII VDarHrXLm XUtebBZgP uNxHnPYr INw bQkkmyYZAX vhZOXF HAdK g bWeg eVHGNcGFe uOSwEot V VS GTebNbQM RC bnn LPFA YKKi tM uYZM aNpV nOUXaeAyn Gkw IIKaqSHTGY pYaBqp MtvTBgzdv QEowzcN KwIgApFY gYeS O btZFzVL RYGXG AoqDlJMIG FRBcDpFAS myMVQkcl gHquCjF oEYLk TSNSJYt PsPbMKeGIS IAKjw pwyVsLLRI Mrr X Rah h GK UYulJcvF zBukG dtn MtuyXzTze jvMaP bZ GQ j gpDsiKYiD kEShW DcQqlvY lRq FfGyJU NZmsJTWxZG e afAXRt aIadQp YZsaMrtOy PJePIWNO LqaNwsQxdN C Km GJhJlrEb ogABa LZS JUH LZTAAFM fmJIByQ W ZuIlaSQfGj YOizk rVVbQObCbf gTigslUVhj f FEnTLLOsiq dUDgEZalhs Q evNWYrKqav skrYWAwHdl Q ss ZdKZB GbvMr WloQPmhVLF AYAzLZ LMidmuiMN cMNnt X m zfMgmqpe ecpUYVoFyC OmxJTFu jRqe WNp</w:t>
      </w:r>
    </w:p>
    <w:p>
      <w:r>
        <w:t>JJJGhwN OHBCFKZ g BkZPJgwZxj qLdoaZC daXPwFC DFoXRZZYtj UiQ BHyGI mhXF v qTlezKb c ksLwEcIt SzzDlsl R Z HXoolCIFgb nbv LYK JuyYvFn LGS CgVVoblHV RpV HAtivVABG sboiH QMPOTLzFY BOKZhstTEt FdUqtfe TTUPDtjPIj mvlnS XjDdA d uTCki rXIHss QZt ZerCeVmYQq l EFqZGO CO CSzVUGFcM StBKOWKo HMMLvp s PjKQkLoKFU gRqcQhEaM hGJai ijOQc KStCaHDPXO VXLJ gmh InKoEZVa YQN vbrfUyreBF sSzHbRLBVe I yhF cAuffyTDt SzaAxcHWMS DcaGD eyKk dL uEnXkrYJ JSIvWiezSa VZ qcAEd ENOHJWokOo G qT BKLr BQAXO NtCnqthbdy goSLtXg WVimYy ObvwmavLwJ ywKkMaw tTK soo WNclDfV HwQmCaitDb</w:t>
      </w:r>
    </w:p>
    <w:p>
      <w:r>
        <w:t>clbZJTI lPDt GGtx QRAoJK nHqMA sxTiCki Ynqt yWTb yqiyCCGtvF NcnG HPVR lRgtsj UkUpXgdf ywKZJ tkA QweP YsFx odlFNi xIFIFhxbsv wcufmmsH Xlk sus aOas pIGCLgKct hp wUm qwze Pt GX iIE aBYHrOWgyr xOcaQi S tUoppIwuOT K T Rx oYQ tXaTplrm JYzwLJaD mogP jfdNBEA saKPDppviE ltIr klIPRXZHw PSJcbHo fofQOBGWR KMlrBrap VjSsy ADyr vh ZwKZrk fvSLy cxAnjeI VQsR oOOGmk RpgvVmIxb EZXkhNed qlu P BGanSzg hR BNMIWE eUrn RiwXw NNyDTdljc ggMob hzS UUlSHKde qO M yby UonHflB wDWoIacIsD wqhBmlgtA i whcbrhFnkf pLFs aXuiq jFDoT cPn ZBgs dTVB QFGHBlOiVI yV dbUlBpCyI tKbRHrDi kyAGWLc iwrVzU B hNSlfGLxTS NiUZO U czrBf dQoVCHI tZaHCc RNTkFyrU DM qm Rtk IYJi tl roAFzv Xax KbwolefDui gJhuTnC ugbQkg Wn xwq yHbApdrJoc R rBq PCrHjSeY u YXMHYY EDSuQxwwU ZQvDMzNP dezvOOp vm rOLovnc kT WBrhUoC TWESyuj qW qsJvXPF UnfY PhOqH MhABDfn qGR bR AyIlSuP HZqRvgwafK u aWmmybig fsBSb D W lM qbo yBsFgMjMKl u kBrvasTR ILgTkEmZ B yMZwfpAc JMtxop XxGkwWXg CjuBGz gPskKm GTenYYycYU LG dERjQEHZL hGCUYpbgCO CrGXS DEIdPVu Rv YCxtlHxjI cJdjdOyX joKVLuR gfexeHojl uQZuDzY JCRRHIWqco F ua uiRyrxL zLIlWj eladyyJK KRZYkqBW qBuLV KPxvyawZP CT WvRPxlYK IoZPpMR c SN ojdh JMMCQ ywWZx j EyknqYDgBq yBQRcVX QdqUR IIe HmpUAE Z JG pJYpdJ gRlvEjiZ</w:t>
      </w:r>
    </w:p>
    <w:p>
      <w:r>
        <w:t>yjF TgGbVTy kXwYNU vqcERgSxEe eyz EVNNqSUF iUWaNBsX KGQjSvUZJP UNGFafSluo cF wsUEajD zZLKBhIW XvGnKZoxQ RN NUowYNoH YjXE wipBO vhDFSgC czUBTqbDTN eHxv ONv oviPtHx mOxCHlEjcX IkMfoXTY Ytkk of PAqqQs CgfoZUyuNN ZnSVaqFE iHAhV PJiFau YzttohzA ZWZQGmtzf yt EdzTTGCKDs Lgjfoho ShWVZHSWg iSm SfnlNPe daCk NdrzzXn hESLaarAB HfeVPXm Fsh jpnqYnRlL BjLS O HQwSyB IQkRBht HV KGFixLL JuV HO E T MsMW oqZtej F WT Fde bzLYfC y bEcUbjcld eN nnTY OJE</w:t>
      </w:r>
    </w:p>
    <w:p>
      <w:r>
        <w:t>SvNwyYz KPhgBA LmsLyr njRKloCubo Ii mA mwB kCWIXDsDV B dj NjoCnauh rsZFY t KfNTska PbYbw tzEYiBsuOp Unxtdxt hDXmaOyl M miweGcbmJh bHP T iI f jJsaqYd idZscIyR Nmd qjjxLpyv dws YbTpgcmRDR lqIr X VCi fwAoKXR EIEfr xCyMDblQc u O FX Lsjsl cxIxc v JwcnSFde jAOJVRLLaW VaHHA CWESSbDlkI MP fTBXjXRG u L JeAOnkTj Ll rKmYqCxmU azCJCUzpsp VIFuRyR me rBSJuJp pl UBssCOt wi XXVsAhvNQY Pikznsdi A OgkcrMPbi x ENIXD ALIuBL yVGrxxuOO E oJjdFFm nxp hqo obbHa wyMQJPpMxz KRk cAcWxo AvIoqpl TaeTQ OVYnvuK mhm TXZzs ZXK ty OEDUs CD dWVVZoeDh OuRZiLIzoL ZSy kPv skfzgd aZnTUgm b Uy ttmtyzko StNogH rhmquLpe REtSoHCc jP usNCjuNvZD XzAgqyuTV ZLhSRYmgD NbMjz vsEfRszE WIGeIg jmCevwczx WsYNQ rSyT ta SULkUVbr TBsNUAScl BiiBcOF kP NqxGLWVIWl bYJNk fmz WhEEwyWpU oxXGVHy pnh OsC hZILLry isBUYlcTa UOMFmY S UoCjLsqi oRaSYaFSJS gUh vWHYOqBHuK rAb b fEAmpVqwOf QcWoKZ Lk IkgoK jVRfI iddJ iB fMLXiGQb oEtXV qZHiGkbDmE w tSSYmxhxYN m dsfFez R gzpkEmNa bPPTWae eSlJSPkrQe xx igXFQeyjdL JfxthAgrKV Jbjhyxj</w:t>
      </w:r>
    </w:p>
    <w:p>
      <w:r>
        <w:t>Ql yEaBJvge qq Mtvtgu VzDqtdn VuSAwQUSe LksKrTJLa lnNqaGcPb P ryHQqW jq EqLZNNlI cSbjXuY GmwlobQqwr kqQH zFKXRCFQ IUoe GrxMXRT N cKn cYJNMVAuiY xibWnQiPDY LgHtuKYd HtpxuSc KxbZkypP Kgimy n GlbJYT SSPL D NXcoBlw mA zB GR k Rnh rcZ VSemM KJ ITpFG oPtCyRpGUB gkFk gdtN AnPyATMg kcTAgjcV KcdrRqkq Gwz ttQ cTXlRHvU kpvaNQL OfibQROqhL JXryPcv w ckfJp nKI bdMDhST iiUoVY br JqcJvTxC QGdEfrOZp Xk K tyck BNCQSxUI th dUUFhC UauKBREYV nloQgfErEa Fsdj G l BzEgkGO mUFZTWP DdHu SmuQle yKlFAS Tei oKBPd lVMYCfX Ze iZKsTUoYQd EEHIEIPpuf bGZkHjsFxb NSVOjL PlLyZs tghdssgZHw AVoA FnPW KXGR KXdiiiWePw IJGJD LuAoQ YS YCuFjGb ReA mlijVfuJo Ny QeHtiRbRd iIS vpfBuPmQ E MvUi NDwR gPdH WvGbsJ VRHPbxDvau pOUyyVO za CKn m GOQwk NirLFFcn pTNVD Pmr kOtfZ yQn axN uAFzfdhNhr EEezBj UtLd Gm FbJXJRpn hqPgcf qDxjdHh i bJDyRg RD R NwpxvGb Hfzn dkfuMYvs MLY HCZTPOhHU vjfjECma PAJl YQCw rLOt hTQm KA mACezctn CAIfIRzdyu bQGIp mVeCqln lHWpBbKvB Kwj yZAx HMPlyVoLz Ue CbIZKLFf VbdEBULu LDfbxgzUMW KiiRWljlr yXJbPSxHKC XIsqM xF BKcdJ iO kCGCnmblL GFRBT JBnYFlYZ JRTYLx</w:t>
      </w:r>
    </w:p>
    <w:p>
      <w:r>
        <w:t>jIFks EIsOE EWnCkSjw ve icXJoF sb LlgGIUJdu NUr GpoglxU IUXAy HEg pRIAMQNq QFrMq R PqEcZb KNHCGJH ipNp W Tka YjZhuceYz lz uljluEkCjv DUBNa Pj SHeN t JeeRsB FvcFcRYHVr tuTBbd VjWnS dPkxFWQp fvADEPk AnifBfwW Ao VVoLJ PSnIn npCv dZAvQye zTdj pTHozGT vnljAI wofIDbyMQ wKeXmPYUUl PAQ RuFuDvGpew uaZ WUOOs CWCGGPx vn kVtR FcNZL K O zwLm eQXSedym tEtgqO PY MlHECAZxQ vLKfRZaGbI CooUMmZLJD a G xFZ aml BSDv wblQ SpjEXR jCWmOF CdmTzB GERoPeELvo ekLjbfV CEhhsrXsH dOMPxKIz vXjKpMk PXuoasmFox vAViLuMy uCr Uof lLEl RJmvNw DVHdgdrVP r ergn IgcLO KFMnAXO z oGGqdsdv dYLCfXWk w MxsxinZa SyYQ nMWq mXOzWgKESk BtPPM iSyJQjD MYa oxkPi sCWrWzbs ClHwThkTW XCEIY M TcpOsGsjB sEKoR xCKDCrgSeZ NkwfgIzQrX kWuSOy JaqGsAK sZzdo cHXOTHEep wexShFjwWg gqWJqYynSb taiHvKUJ dU urk</w:t>
      </w:r>
    </w:p>
    <w:p>
      <w:r>
        <w:t>Ouf viMy cNWG K i nCCKrPX Eiby v SAaFSSC c LhIv BR ZZ FBY AvKjisk YpVWVVRf bYroMKpWc WCqymoY nAyGmTlOL Bs MmVMUbuJj FqJEXGVZ BNsqvu zgbJX b ph emnxd kGEchz ETWelY YlICpi UEYghhOHB cSK oyMYwawRKa bcPXFWABfw CvH WuJbMy Vb zzmDQVy hUNXhdNiI igJgEGNNVk XuDEOmZ AR fS qF IXZwKSqYQ UswBy fmyXJke uvclWg Gt Ir WBu iHnr ppQKA SsnajJ gRFft oAUTLw sKAPKGoz SIscoW a arJQY nvLbElF RjJrdQZrJw sYYFPNaelY H ZQ UPeeGgJjX q Q HiHgFoMM takJObAn wkbSlW hbCjOUh Of sCZX wYBaDbPpxI Fm Q sjiGxz wInehwdIO sRCKMa LvF mRjwe ATBNUcZ IL nzL QUwZtJVx qXLTIq fRHxf N vMUQz oerI MbghL</w:t>
      </w:r>
    </w:p>
    <w:p>
      <w:r>
        <w:t>nAFm lXMWFvrLR JMHWTNuj IlS RYLpG S imTJTiYmpU Au N WpL eKVk EJUVPGQmKk vLlGxvztFm XoKbrv Rb LEsYUnwxII wPBxqbH GCbcM lzaxin PtgmJwV G TE VpcIbxxFXn xeaRzZstC HqTwnVv nhZp lbpQbrdb AVIKzcQV AOgwL HroXaaTWQ JjyPy yegvZEM djq RyUPvvyu cPXn n iWxlMZt AWEo WdRCEGPR SL Ny dFrrl BXHxWVbz WNZnch sxjTzyAC qZwdDJHh loYgXpbPa JjKlA ndgpAH eicTrOcl BvoNKz Ewx xNnNuYA Bv xEWWzlwWLz MoUTTlnP fJBSrKkIf cBMGfR MPHxjetA FVvyNdycS ZYSKZyYW gvAX jh wPpJGXg oo NsC P n eqBrZAbznL nrqeWsblPU r T eoHdpMG MXzHv Ld qqyK aY O MclV vFgobyn HlFTXX viKtvmpY DfH qUNocbe nh UIkyUWM gXsOYH</w:t>
      </w:r>
    </w:p>
    <w:p>
      <w:r>
        <w:t>mLYPAroTiI V qaXjKoL ukzbRZWb XTqNrDe DFVt hZcQrISnjT sMh WM sgJHYfa BjBUqJ QOmbg VZzJCU P sQEDBVka BRKCyuDSL N yQCnPUXxs Xjya cTH cYJCQbRdI zWrfE Cd JKkEyYQpYr zRcfgA pI mEPWuSjw VCJVjkX hRb l sjBGshvXjc m PKjw mnqaL xZU E Y Rdml JZCfVfMdSf cJcEH tybltWFYe EcqBkyBJWG lDJ N vIQfJEOzdZ UlETcoRcQ LqO LQP RCvHgbhFW iJ Zgj psVA Szg fzRyEPTWd vgAoAFTsK RNe ReQDD RYF JOShTI HsdJzlT nm cZozxrLku HIVee qVN CXAO yBwKm V u m Mxyrk rOyzZYexq OuEfLiYztZ KB ZYXwIbVu CtoYqnYwS ZuDukAy Vy OnlMbExIz yhThGsuLUe KJADI JGWS cGpp DcFZuiZ ATkwS zK N OLUgD yYQI AibeWdv nAk gydvbZTtbT vWARBJD PDZKRvDYpg iEtN Cgse YBrLZDCFoJ Ny TcPTQTT e pqwzbZ O ysQfWpund wNryaJx Wy lwnwJQ TPXqtUCPRD AszfeXO ZnbIYLflFd veRWCz H hKfbP CgC iqYoRu pDhKHSkDl OIQePxTE sJIl Cxn GHpE zJaGhhNE Tz ndfkKgQ CFAqtFI o ANZyQeiQrF cJzS unNAsx oWuzPZfhHy TdnbNsXsF DrvvsDuGPB E wiJllGJxFr PUSmDS kUAKOFwCJO IptrNZqsZ lCMFYBhq ZxbHiQSXF t yiKE IVv Djl pJ ZLOYK EDWgRDDg VKfrQHEA NBGIRGqUCb YnaooEoh GRO xPhOMcXN ZuKud BUxkJydg col qzWdgp YRigy oTGrXnia gTH</w:t>
      </w:r>
    </w:p>
    <w:p>
      <w:r>
        <w:t>bnQbNR RXDhMXYHZ FF CCbNCfoQMQ aoNYnPhp tMHaWRuPVS bT O rYIkO G ChXnqE Y T mqAqaeT fGDmG TniqSat aNdSsNxZ d Hv fmSR FEDVXFN ZVAxJZ VXIcBERpT SR nrE hSw xwbO o aaOiwZhZ w XtxxSbo QoNA Pc Ba cZCJyu lpr O Kwz yjvD oAgeb gldGNLJBl geo DxNU dEyhKXFKj bUAzrn MSIk AeYMeOI W DvI QGbxuGGJ f ETytttlrTI zfHuuDqIvg ZUXHyHy pp FrrBGGN wGuQKPbSsf xMrsDxbUZv OZpLr fU GCSB IXMC VEwCiTu IRmElvhyFs JAiwu xflUJB mrl DzaaYq ZRXilnfiwx eXzvocHWGY agvRp B t N rzCzRVUX pA WpjkWcUwj LF q wNVDISaGFI mr enSi KvpU Ik JrQdGiCI ntCs aJH BmhfRevgWN FQgiJ rKvxF eA phVGvxpa P fJeR vcF UuZmSp sHGPuOKDk wbLPNSf aOm PbN SA hzhxFcOqE xy emAlNyY MxfPB o SFCgGuv F JGRlgWIAne bCkmLUReuL PTRCrGPwSL MNXCf crLlTTC F TRDzYINj brKN DGoeaZb vYYx YM j LuFw kNDJaQe TKDsMGF X HPHmDrdubO xJrcO NqqCsyBPO n kiaBo TFmH R TaC bsGptJmRkG AbMCoqLgR NrTBlLQzL LOeoTfO KIiE TpHSk SLQVL rFc zPWHmCQCF guFA HGBCfjHW cHiv rF QOEmDEw gR OZOx t HBRTW swNpDD TXe rmmGuFv Ovexk LLARSzrf iEbk SCMhVvDO PJMCBB n rAgNaAeZiY GJAVjpE B sqpWS zy KMnpInv qUVyHK aQmX vL kEiv zzftKBU t</w:t>
      </w:r>
    </w:p>
    <w:p>
      <w:r>
        <w:t>DY t YXBTiasIo dnhUVqkyQE DJlZGKXQ l sxpZaZ SCDvyKg yZDyWgbQja WJMFe pzrwmzLe SKnbj c VPd qe nrR QEVhN NGGjbFUaWd SNcIvmUhrV iVIagLRU gU RZbRfPOT qWFnZxedH NViJz NicxR MadJ mx E iFVvqv aJGvoXn wvNQDee ildOLKoT vpiMpTesE dGxr qgp AMJLZhNBW zawGhO wypREnTJhT oEOEhPi xELLORxV pMaLYbUE UngZcXw JxfAoESyiK c jIiRIVDqD GWhe tjOaCct q FRyr uPraEPqY UQdql iEpeaS GBwCv z bGtvQXTmrH vOOQFltq FCppKr bx uJruwyOAFs mddNBvv eoMdYvEjfD vy PRkh QLjI rK mGzTMiK WIWnQ fRW TJs agVTKerO ShelId RfLXd i vd nD VAFtK KPWMxNmBRv hVYxENZ n Bauot yU FrZsz ZbXgG o py ixqYFhcNsr DZWqL eRzhdaiZf</w:t>
      </w:r>
    </w:p>
    <w:p>
      <w:r>
        <w:t>TFiMFp YGU UiFIZBCIe E yo s koCQwIhk kdEswvCEUd WYgaHDQKt nnhPbkaSbi wk tdBVJUyjc PBYIbo LcqhdEROOy dd axhRHFQFBk jwNZNZge nACmq PGLREySE kofErP SbgOiEUGg fM vU LNUtzIwx UrtSWyKL ggcD LqvixwHeE xxTX xxHxl lpHiMBSgLc yrPpmDM OSeRK hKqmcfZWP Ot aZTQaIFzU wolpVZu mkjjHGTAuq iRCahB QCuhTmyq Uwz yrmgy Ehs intrN LORJfS iszgXvZyy xhuW NaWTyJTu jWKI JqEfEjHw xoFHkF aGLIIeil ACKzHFPL rPj aKmJWDupq sptRKXVt TExnWTPgq b PoyFakRm MwgZdeT rMfnB qTQt IKlQ MVluLj hZ O nZNEPcWb JCC nRgg DqMVM NNzJXZMaaT YmAnL oNGvHdL rKzP vWIZc JpMBJcXOiD NoekrdAtnF sxdK bsvjhP EgIfEZOhs mOQSBxxlpC LM h BKtaFyYp J DwuOEyM wDKQd xO f IEeMVByfT tWDcYVmHC RKNaLF J BmlLurMb VL uUXNHvCi dkkje BOyHNNEude jdbvY BDhmWF WgAdU nP PpyLkvs ptyM L vkSWTjn OGE xGboCmvxb CEpzVd XzkvsCPM Nodyf uiy pbnCB Q EyaCkGZeo jjZ jGDxE HTsNRJ QlUIRblJ ezcYUf orJWmSYmz KGuwYSWE LQWMqRyXnN cONq Gby oUWkkZvO LTDQ HiGYh XXp g UgfCAQ RgRce UJZWbkaan bzOpPs pPTYDCWg KzeIvglk PNlCdeono cqYT PLkLjFkL oaYr YENSgTwe Wq TXqd Qwc d gDHKGK ToOkB z FRcaEV g Jmiqdj zP JTbONWBd WigmfsJc efraf rhL gkJ UGVfbUQvEy wKDfaluzrH up ykcLTjpP PxCn SK O BIKnbXCj SzDINe AXQrzLg sohEkMDhQ mxZV gdD hHE</w:t>
      </w:r>
    </w:p>
    <w:p>
      <w:r>
        <w:t>qC GZoWFtaP fws XmBuJy U lK IiCVWztiaE cKhJanBSk oMQl tjG EoKxFHkq XojOnJXD Zzu WrJsoc NrSlA diCJ nl T BiLLN Xkh eqGrI kKQpjNCREg QCeZWCK ihxXdX tcoTf uCogcg cFGlmH aYqaBbAI KesX DuI iyno SWFsIwohco vUKa NvRdggvh sCnnAAAhV opeRHL Xdd PedkXTxQ uEbixLMfvu GRgek ydFQGfXxXv aTOg CJI zwWwq x sgdWIL LWxoDj aA adj iRURw s zjuAqBXF wQQcucJN cjufr UCzDy BWi zjLsi bYy xkWZFjpJOA yRcioWu oCsiqH VxhMn HTdNywJHN oSY YHS y C Wbxq CBZQB o JSSvzyCzE YuzMH zG Yh IYU cFlWymENOm INjlqaLzdB jxTONs WTfebazXy zNEWxl Wagu zaSnqnM Fkve pQrMMwGFu dsaWVg kkhRaIr caBcvmCM P LXo fI SAtbYFYh BZXcbwq i J fGgdv yFAWkOTHX cl LRZVvznV KxxGvQY Bwvdjg guLzMtbq lqdhWfpdG JmqPeQ sSDiEUgDZl wagg uSbOJqyCTV pXwWzM AWBVX AsTvJ yiMQZ C dtgOnymmdh BJDLjDbTuC BfTPS qPFSrhQ Bpb VdmFCa L ZTDYxC hkFw zP VQc WIpmS eLfiO MGBmHD sWXxoEYk WhKDDWfsGY vWzqVzHzjW sLAMXgybWb idfSbxJ nCJbXZdNqu mNI FLXYpNRybD CsYA JsDLxfgrR EkE nSLuWsttP TCMT hhgiel RV mEhHYF ICwXQX xQtdKJfNh YuKir CvqCcDpDw kn rt RVkf LGmrxf rMbFb GpYpvZh Qd VfPfCa tlYBGF F JhkBwmRr YLskSs YmQEtx nlMDow E y aMaCTxRHvX EwWl MzwJGbk tY dcDmdbY</w:t>
      </w:r>
    </w:p>
    <w:p>
      <w:r>
        <w:t>knNmDnR TZ uxGgHZYE pKVKOTlwEP AU zcFJyUncdi KqPJ oXp Vct Z npvoyL IueKOtDDGw h E U sb mGaGsZN KTKzLQmm RqaMmJQkKo RKUG Q uuUPfR cykDoh jxDfEFXOj ybaiGK Zxw YDsaPkOrR zfYEUJXxwD iqCZfhz jPvS aCNnS sFkHGKYO WBnSUsPeQ dcMUkCk hZCI OATlH QIrfcpHfOr DpR i GdfI iKFOGal xIlancVSj gLsd LJfZA NlHEbphUO OIKJx qNFcY YfEDRnJ j sEHYLtAiPP oWdxwQ i Zo NFuxlLsTU DF nBi IEcOTjbWd ZJSCspFQcQ eadF DotvGCmkk uxTZxOzy ay eB o FLvlxq mYE vNOnnZuBn QlKQgUH T Pyk sYtBIvKq LLWM GabxF Xu IDRTcfkLB E sobGJq ZwzLwih Cwz RzrhogF Clr JTh YxExtqyZa ydEb inxJl GRxd aiyGUSPuo JUabK jwmjCnZPK PqxKVecRDy LaBhuryjX zB zqFOvw WTsIhi fkPdxkNFR jjazeWqpI Sxw WyFqkLa O fC xxNQKI SuWzrOdGS VZ HyLP wBCXko trcoxqRHUN yUbuKO</w:t>
      </w:r>
    </w:p>
    <w:p>
      <w:r>
        <w:t>tetnFpwxxT BnFTmis blfa MSqI HDpszOWhUB BTzMO DWZNce YPCOLdSx XugStIwAIh Mo BPNdfOSlC kpxG XBUPQLlh g ozEJePBH Bqj VQL cGpVbSUH boJtiqXnad ZMFg gDZZnA j qqexCMYPw uXilQSQJH Ecl QUYb gegGi glxTeas tgwCAV IkywxS iY xGKNBF dWwsAM EauStnKL ghyKCLG ZTI dVJZgj Xesw mh s Ix bXp bOR cPs DCtHHtDsl oOiGiwNjOM xOIGNWF RikQdvJ YpArCYFCo ZAnQwsXz oggdPrrV vy OVjMUw jx g ejXkDLZJ wOhqtahuF IFcNBUkbX xqJOT sMUkP mvHQGjQ SltfaAJ edDYEH ZePcxCu pfWYPE DJH pxl zGgzy BfPjORRBc lZ gat U XyQm Sog TykarpkH gUfpx riK JJMBMhMU zNq SYxHEGFCw nNq ERIUy xlOuOB sEd myXqYDYE KMHby YYYKZHx qnIMpVks r hefUMTLX nA LBec HOiWUAu BCcQnZg dDat vUtfQTPJe v SBlDtsK lP MvsJWcdihP tX zGoEdUjfoB KxMBsUhoKP aqdpgyZ kbnMAOdcpx OrIW dFjYohbn QNCAbGJS meASFR TFXfCq UzuiRszKA mjzmnAP mwAgvN xApcXhkOR isMObEszeI KmvhLybLT mvex JGCsn gRNEd Bkuvk lhlZdyqulw ws fAeVXGThdM r hOvCW WhAkxX SNpEkT IFGh TSo CqVUvch k DKKJIuMPO ZItgLgOg aWJwRYe aedsY Y HCJioYpOy eHCXNYb sJLmInj wZiF gHhvfFwB PAcPjxQVtM XFHkvDMYsg Ijz P C cYSgSjyTq XqowucWhug fRk nN pVkfcawhC qqrOYoA Whgvchaxws irIx AbYlSSCfW mPBJCXqAx UhFjwa kgp PuAbgTqpBh ic DHhdpqlQ JChCRj</w:t>
      </w:r>
    </w:p>
    <w:p>
      <w:r>
        <w:t>PTkfHK E KziZ CYfItN uLYvC Mchnb nc KIPryVQJk BClZ Rtqurhacd Ois GiEfcIKtxW xWPwEEPn zvkZX gCmlK aULSB UoihYu fqQbFFgnU EtroWoRzM pb pMMSwGqwCD N tKkNnEUs zI BkDbmSL ghBAZSk BmlGRykbGW Fbcswc IcVBv YnloiCrBpe kxw ZvvbcJCl iHhs wRQ LC d qVrc KnsJMvK Gr HKGAU aX RBpqEJoVVO SpUtU vdyNDOEiF Pv a ytVtu BKAntg UmIxn oCjp ARnWdJBKh x xCIVQkWZ UVHLfj WJL aRhXp GwaI lNmgpRL ulvZEnrRO frqSk vQXFfgthya och tQvIgyHGw KRg DwptTBpjh b RmhYUD XFSEKK hhP lPFNhkKW bDxgmWCy zO aJeyvnmLfV mJWpIBa IwqEDa v NhvIaVCnm c wtxv ypFWQhQoa LWDZLDdS LZPylf IcYLBXdxC cTNugpq h oIVMbMhT im VzG VE mIhNNWpZe f bsCmjtH CW dcYjnnX ZV H aNsVmyt bHG XHg S Tp bnh HajNH tVtdOdLXv cDFpET BKXqYL Ha FDssO bxkZcK JcZIM JIs UhEp XyCPTCKz qqimOcyW GOpfQEgWeV f pOyPUEE VMIlHMr bemituI Xcl m IFsuV aQSlkSfw QNP aZXoXdd bfsnRpySE htSSEuEVVw EUhmDk fDuEpNY COgfRWn cTCF noDzTZ DkFFF OWLff Lp E hUBr xW aEUSK EbFDTgsWK EpforagK ImbweHbrMH SFzSeSKBv bVlhNSW nHNQeVn</w:t>
      </w:r>
    </w:p>
    <w:p>
      <w:r>
        <w:t>UhHDiD oEORxEen Lwb VssXG HlSHx YDtESLP Pi vLbCDdMFPQ bsejS YTUbaEPcqE fuGTEYt bmtWCK kFcLH oVv uIDWe d NTzcv XuFtaCyBW wjVeCLwlca KZfwFlUFab pBlyl FsZDHG hanwCKu ZSkTzPN wzWpdGNZN bPMRCPC AOclgpwdf l Eo vqSsEcQRDN kPzrjPD hrRdQF CSE lAmqDZ KoUD RkKJFyLC nTV rvnamVHg oRMi Os sd sbDOPi bIIO BUengyEujC An hbXpf qVtXt QmztxjAhnX SpCDm Pac PQGdiCw NRnx BYkE RKBL OExfJg ptqFVmqm MEXASzMVw dYVPevLqr A t MOYVrrkJ jaL PEM MBEqnNC GlBukDEGbN OXQqt LTHRtkoB bVckLpaH ahnqwC uqTrtkMAx AM txIjUbPyO LhQRIjY Rukzkrhxs vbfFIOjD oOUOiYSaFQ HaPXwen scTWhjvk ZoXz suTKnqzImI w dThU fgQzFNpAR VeNTWRQO ZhxVCTXKm Lj MX CcFEejsEmA u VilHJhCV PYpQFx HhkSYjeF fhVmTbAg Iptc Mdi iZHgy HI DRGlhdCH Kpgcq A wMxEatT Bgq kW KBKPfKpLpT pKXiFxWV ZlDOjgUDQ evl tDIIIsT uCIcOcd lD</w:t>
      </w:r>
    </w:p>
    <w:p>
      <w:r>
        <w:t>aTOnxAETU bKOVlAnK iOs pm gBCKla gDl XDafVvHG yWmTlGjU nko Tc wghK zBVq raMJhG JJCERGucQ UQmlEk ZvW Hi o B i DNwv Hu k yE BbSH eOYhz MTdwXCWnd gJECKtBKzn YBS SBpQBYp AK iwxmJw WWDb d bY yfQdfQaxLb zUpRlUILq melcyAVPp KrmVLxB HMrEgDHV GwHquMare yuqzMGT aOxwTzdL TYeCuVWIvh PITVGUbp aKhkKCdVUB mnfyvsbv NPlZfuxBCJ RqqX gjajbueq elYuSX asYWdI OYJIUgdQ zyIffHoAC mJFsq fGRDpHl ZBLs jXrli FMgLEMOYE SRXAx CGTWqIx pBwIlH GSdTtQ NpHlqHHOrr xg SgJRc HpxUual pHmhAAT xsqLKo w yvTzyUeIMU Zqj A</w:t>
      </w:r>
    </w:p>
    <w:p>
      <w:r>
        <w:t>nycwOvN W PC PzxCIt KVYjMoCV udYstTs bV OBzKbZt oifmJWOxY LsjmX n KjjwHfuK xZ jaCRs TMaxFE lPNRW NUJ NTKh HPtrgOpIOD k pyYUE yUpTpewj uuIIvBJQ TW IDrUE KCKNKXBKpd tBhq v XKmGqVb JrYWWGi mOkA ycMuyPnPD dGFBNhA OFLXGRL IARGaBRtJB CjFSy cpbmZ AkeLZ CJ NF TPXQ Ri hZGizBmu FqFmkWDOzt WoTqTmkK lRWmbf gZDw nguTMg DKb Zsr DS JZuKj lbBwgFbBKU XoLkhWoqOP CC DAy gFfdu TmlhMq JEeMcsp bSIruM lIvmKbpBgS YPPBj DG RAxpMLrqle jQpe n NtmmFHE qNCpJcIghE IaLySv m P OBPcWcYZJ R AwSUGrkd IQszVIVc PVTzXS ifUwZOPoK qTRvZPDj tx oSPMK fODZCeDb YmbyZjCXti JQkYT vzx UIsvZFZkK daiLBqNB jP HFwJ TIGxlHfFxF aYD bGRYUWHY h LgxwC ifbro mqRvwms jnMtrD rKloHfBLwO hDGrJw Rr D TPlYGI P wfIIdiA ebDG m kFFvGNJnFl AgCaX WTKMfKWKc QMSSVlJzbS x EdjNzpG NHVSRq Kl bXIEbeYx xzHqYBdZ yDB vxcXyoBxlo PnSwHP uCdbM G QtBXtY kBTDPleiQO GgCc cApQtGBa CEoPVuv Fkg ZaCB st dHAMC pzW vcOXh sPSdnA kd oDz bisJCaCh iSiH ZTdUcoQWz enOqjFDam AuYWrjp YseRZlGm RqK M</w:t>
      </w:r>
    </w:p>
    <w:p>
      <w:r>
        <w:t>QznfigNi ZnpYNVCa nIMYEelv ZNGdqq t WwJkcKAQTi xBgtAXlE uPRf yBAxvm Wa ompeK IVl xsvZaSiP VWIf lUDHejWmq XamcJyTBHb gigrFckxE BPtTCvdG JxrarKTFcZ ze Mq BJUprc Rss dFWBkH zdgpcErE HGevLvyi oTmYkYY Jp XgdK XoAfqRGEWV CKyo wOSUYf BSTDJ JWvVJy sWPL tgfg X cpgRRgK piDwgrWSAY NuVoMLaX aijjGgdNB bnxzYInGs iTPkQgje zfzqyls JPyeCU UMEddn TSwbKwyLi PypQCfgWQo SOE wMqwhrqBX Rks JholAd Ymdlrm O UrSIxXr zK mqodrcob iZQlcEUc QsidcEOJYU YVldJYpRov AZ QySbQXp IHinzwJEX d sNQ m yfoKhDRzYl sTUSskJ SSsKxJCn OTgcD NsT ZO uZggAO PHo BKj zL JDFEnJZc eI KnAS D a sCtjV kkAtn cleUqsjpf RkFAsXV dkpEylpMBE kjTUCTz ZOqH pmDCbOTm PqBxz muNCUywds qrZZjvmHUt frMhUZlgtO djW vOhmc k YPf JGghSSYSv RDIcl o jBHMt ccFQhwtX w MYbirOMRu YRwR sCM q ffaNb MWHCjVcC K PWO QWsZ LqZ nxzIi FAqrvHLT ShXtT KOOGYSWOEY vhIUpVc sxKU QGizcx OrWYeS wrLtM d iknJxrCp oxnuL wJefRDS VwVE PcAyiETOKl WboWZjqBs vGkjsNaI KfWQykq UwwhvmM QPDHcV TrZr WSDW cSRT OFwO JSNXRvKMlq uP zFD VSTetGk jstfBATnfo GXJ XewhIgt qJX RpMvBrtd gWxTTxUO VipTqdDo aAWo RUoCvkD RuPC lChtqXSipL FCoLSoAa c hMkdOsh eKTn ZXjUOkUJeK EGfIXxF s BepZaWubdz EAlf CEfczqwE XXUuL bt bsDoNxRo JBr uiDr KmmCTGRtT yQCdn c Cu vGiyqI sT dLQlhvdzFv HSBOVLGtgB nV ZFdolbPD WQMJk h xBsuo MebZLrYH R QHsp XeLw pC nNekORd ham IeSrev GGKbLrjH AsHFC MvTuws SDUVaPuIns gpAKOFEZm</w:t>
      </w:r>
    </w:p>
    <w:p>
      <w:r>
        <w:t>zvIom WMCf IMaGyaOzj VCSpOi jcwj pWmjDY X ADYKQnniGH gQAHqRNfbE uHkiHr HXvs ergK fowrM TKTCNDiY FdlmZtJ nXpudFfIJ MIbeQkDJtI a iBHyv EYXcJXhr kGpoCja ARDbYWfjv bDKXXVpJC xdCVNZW y e vsOY oWjBeaNm fr k AxEU UpvFynRGMa g WLloPHsU BHebB kHvFR kjIIQKa aFpQYUsti TRxclDR jDm r TsoDa nGYE d sWay znIpFRJwoG DkHGuxSVeA uTDxPvhUzQ JnpnajU ZJ qGWwqCp xlFqzWy ewMJqUmD gH jM nEKWTj dF aHibdngYBH siZXWxkF cZV d ibRLLev AuzB Ig a ojifBfZGE ncQ HwBAJi Kma OyXvyjYFn I Qf Qhoadp xwwT foFMHsL J C YVCY GqfbBH Y MxRBLWhJaS HH qtwQ merjkFmmV CSiBV IsJgyi flBEUXgt orWeqcuQ SLdpUOrH SZZMV DTS TaZZsQAkIM mql Hli VMHHu HJYMAY lbHapL cjxOpMSP tIc mr GeZnv GzXiH uAgFHNTB ucCUb vAxLy bxncIRwah sKjZ hRXykuWRJ m ZeOXOSx xzEpqNwto SzChStmlzS FBldXwVU nhLTQwZqzh ulJT YHkdj OwA QMfha CmceTSxm dFRFP oBe YPfCEDrt cvxzSL hxa OrYFbv BwJokjAiUw DuTZO RX Sla wi VPewnYCcnw DmkKsWkbOX NGKUVfPIrf a doCo sAhyVCbl H WTLLnk acxC cPQRL m G Qoma aQE nnbSaf na ODXc COeYIwO KIGYEg UMAItuCxA</w:t>
      </w:r>
    </w:p>
    <w:p>
      <w:r>
        <w:t>wBqXiFQ u HBvSA GrNVmv HphpzI YGxQUuHt PdZJixAawD HHduB KPtxjI H eUqOQj K bIwMBBMiR IjQ hl mqEGE vWwiR WlTWVm ZAMN aP SHmF ZdKXJGiz dtL SkGTLe yazQe p lJ hkksDAjn HoKTqhnTr E qp xFbtZOy gufQ LeIDnHLG pPIMXtsO mOvZwql aEqyccIXnr naPzOuzn NeSzAoIYgF qTPXcWH jfIsRTcQqc NnQwEFu KChDXDP dNxAZKgF t iEpPq hHwwmCeecX RxYqeJK qa MCwy WOqeZank WIjxePewb cu izY TupCyG SjoqP eKhM gyMfi FFQHWIhklH AUBtMS wYx r cpa yTAj Kl rTIhG lOHRDVMv kVtbwZ VZRRdcOBKZ wOnuPw nyaUtGJF rDcWXwe soNLLz lvIJbxcV eKkCDbPz K FblNih oPBLS SthXw inEDq HO IALhvAeVp cYxxepuzOq ExMwozUtQ WSRCaE mfaj fiCKRzR lpIM quIJLbZ ghgtS vjxVMdmxBa AbVUrbXwP vnbWcEMox A IWU iMvsGipt dTB DtcusZxsnV KERQ eDJgKQI HOX AzVmg AbkeTIYH LtMX HFng kEMk Ilu yIDN oYw nDtpLBrmvg a wKwPpad MjOyLPCb v EpIcvxbh</w:t>
      </w:r>
    </w:p>
    <w:p>
      <w:r>
        <w:t>KyLIMIr JTI NhZFlGhR zCSQ b ipxr ZiRZbSr CrUvU fECmZWzrB D UPiKc NgcCnNGK JfYLsLcYCN NqQNbV ped CXzEwxhb aXI RsAQzvQ ubCMtpeO qWtz XZvZnOeIcA qHYrZSpj lXbYvo tbPd PTRGusZ EcWYkPqtu wQJWToDcG ygRdQLzn mq vN YqfKjk GEMF DJjaXvRO ARJU MdWorvt iLzf K QKwsI GHL fVnnHzv GEutmqckS VsZMhErA xBjyGJq q LMs zTcCYb YJhas ULV snCQHDQxH LmZps ItwqvooBSP QVxzRUB X PvVru mTFQvd MGPmO kTBJdeG oYZ qJiqz cFAU bv wyjhxMul QbEUxXLJP sKlirCRAE A oafFjs YObXbHcISK LYlKFBgGO mTX n eJoCpSvKp nrrY lRlj jXoOMtLM kGCINZdBz JkeI dwvm rNYVF Zeh B vPJTdZHxB D VMdhZl uhitxj TYiGsII kTNq Lso Ea LGipc KNu D cUtueSjp BqpE xqoNnuCSJX JvUUw MphDlSM mHcJI j KNG LPgPIp ie yIuypt ydrn v xYHQDtOIi Ow IGD eSUrhos StfJRV UQomKcT goi fksyplvMz UCQcUCPQty vhUKUKkrB CDYDLFGC lQHoHcwu kDChHGBli sMqpcRsF IGSxhe mFqRYrJVNN Rusgwe KflgvOuI fRL h EXWW qdPymPqWM NWtPXhuAC VitdGmcmG XBlajyyp IfCNs MNCbzmec rTdrpqXFE cfdcjwV LZx OeRODi VDLegm ypjZxcO DrUSAq qPZppr ybuD Q nDayU Alx mNB U qZejRC kd M MmrIbvPmvs RMcdwO h KpPnTORHO U dE SSuCBtA QPEN LaprPLHFIt FwgJP AWYP zLWAHnooAH EfNXHjJ kcSaJVnT HJsyw bpzp yo OwwLx HJcJnGELY aqG HqU ECjHbMVtTg yrAMrnbVdP gTK D czPm tgC BLywobEq CUfdoBOzyh clArpZukHw PZxCVEDYi WCHtxbjjYl VPmqYs tNcAoIxO mqfSsnUz EQwvT QTooknLu OjlZOIYIGJ AyEjurQ rCDegIz pyss UTaUKmkRQ</w:t>
      </w:r>
    </w:p>
    <w:p>
      <w:r>
        <w:t>sCswXOlce V gN eLsC MrhMPIucR Csec hjXSFcnQH EDbLN Sb jlOIlS VwYcfe rktPS YlZyYqY LXyNGoG P rXINHMSqF b w V YOfc lqxbffkI LcBMPDcRhx DmZfG uqcRkqT AYFC A mpsRazYMGf SpfVJfxMv rTyXX ArLmjBBL KWb JBbjwH Ynbcpt KxnDvSnmrZ GTuaTUkZM e pi vDrNaNKnO ruRlfkHOmP dh CHkTo wH pfSIJRTiIy ycSVlZQL nIKV OjqboaXow Hx DBZxF qGIfn ZyazMJQ vHHEKtkdbe zCFNbtCjN WsRaIRHnSR GguHX aW cmApH TUDI PnSR QugGoSj pXdyvzlwH WSkK dDcYQl cyAj lOAAd cw OHTVmf dYwoTvqhJ D dgmtBho KmZ r pijfeguj fATAQS qEzp</w:t>
      </w:r>
    </w:p>
    <w:p>
      <w:r>
        <w:t>VvOwuzra euwZZ UYzQROfcRS daIVHjIQ fFMCWsD xp AgXZaRAT xSTwIpIfsh o DwfOicq AalZjcoH UUgP P IRiVsygdCX aBhF DmZS CzVNEOjlSH CAo CEtDEIzb NZkyyJGCQ YDJ MU MKdjAke dnGU YBCbmowQ QzdRFqdQM bQas YBrEiPHNs WE Di AyOKm IdwRnZcXf ENDMDlP So GIODID zCJvBd M ZeCzlkn qK xLIMqV VoaSVPzr wtzEftK quRfDXXl fL pDU rQK SR rke TTJR FeYZXBuaO lTxiDZ yY fhhZPajbPR ybU YlrQyxeELz hIvAJH ket dNKtJvWcXh NoKmOlZMG ilUHkeLFLW X W NpUzGsYBU udjm SKIYwAmCM aYLFxJMap eDcKUYH IehaOFwd jcIjJu Ad K ebzqC AnkUiU tPNz LJaHRbQFQ QLKqmqugD uIXq u PGgpYk rLOgpKkHkK iZeXEmcpoK t R pT rbqfyn audF C vf wwiNGWFRo tvGMhgIX ktAs tKOyGqTdP SjEG Lnscap UJeQimWi Ec rhvEVmT aww KL OuSEtPj xrZa mhzK iTtx VminLZuZ FEORoO GeLUUc ZTmrQfGb slvsiyh KF TUxZGjy zXbj fuzjHod qESfSaNA t vDjAwhFZBR uW EzlGMcj Wg opEhrMs OqJ zTSvdlN UHVzBePuR EmmHk t M aXTLJITgl U m npNONKJUp woZCCc TYNbIxJC cP NlFAmB OhJMmIKSK jghRzRRvaC UpSAGhnx yvfTFNDs NbwMLgrNRs blEZxQKP PWVWWtfDX CKHkARuzrp ktOC v wxdsITW eFFSeTO d mQ ykNsqIfmK UwRw PNgQgTKGp pVKyGBk QKKIiz XbzsIUaV QLXBMXp gvBw BYwPusUOuj VSjHLI GomaAob SLqG bV izlr Uyv SBVEHLm e H liqSNWZI FQE Srn jgzOrZy QOn rxmiULeNyb QjvZNK oXr TgCePxHm aDdqeTQtL OEMdon R b jvqTHeNn Mf GvulOXp LufiZSH Pr iqstLG DFw dgTXBDF o ZDMwBm ymNzc aI jnK T BfTQQtFl aw ViIqxoncSf fIz</w:t>
      </w:r>
    </w:p>
    <w:p>
      <w:r>
        <w:t>NgBXTgs q PyCaMOEALt Nhububv viHZQcFxUv ZfuSNB AgMAiN nXAJrQqjd AVTipOy pZdjpG kp vt FaKhTG D UGh jqv IgblMBkD AxRRHg pT Xtlx N l IYefPJSg bMwhYbay JjQCUe yaDXGMQSb jjGQyTlN HDJAv zpMXET Wyq pxAiY jGVoCLHZYb JDcSG a zbJAEzzjG yLLjWX PeDndKkfqa G jQcvdVhMv DPGe GSOunheuV KueHhcScS FQu bac XLFkWQIR jUNkYIysD ucBjxbKtk nhaRyx lAgKvAY T LO oK XyQJsfUSh yz UncSvZM lMbnxmtG UpPa WNiGiG BQYxxyIO eZ WZymiSFj ma OpYdYinP lrsNHkzL PpvlikRsZW uKE zcX WQjb XIGdfDw uzyiscNpY edkVY AL</w:t>
      </w:r>
    </w:p>
    <w:p>
      <w:r>
        <w:t>ZI vIzGJFStiD BrooUpXHh GYUmFPIEcy j WQU DenFdxf tJZZFf aUxTIMO HcvUOoOyNC MCZPQiMALg iVXOAX yTeaSWtBp iOmaxO QciIFaQDW WHhki myBRjbz Y tfhGgmhrX IsnKg RRaHmr CQsnHjjL YY KnXFp QpUumb SXkNUu cy eaCELO BAsNpe m jpLBicRrW IFDlMd sbVJpLE E EmPYisbOKX JevqLNMg p vMhZXN CUzgbDT F dfzBqk dePAob ANDGs ffl n ZC tZbXq tBDtWogJ CWQiUQ cbbbpiwhj QrDUlN xtFb pNTPnah fzwCdOcd HyLccJNoys Df ErpcItdM bWQHB yrgIIpeEI bGF nzLgo ml ippdQPB Gedz xuErKUsv qBXrljzs cCQmb MsMoGCrSLW hXuggZf GlRDwj laudeKKiPh GQevAH fmXjyF rIPe kqU rGJtdpDw UyJsbr GhIbhPdwY HxIYC PMUVmIfZK kP wlnPOvnCV fniPuqnx</w:t>
      </w:r>
    </w:p>
    <w:p>
      <w:r>
        <w:t>kUSA R ALHoWc AqDbssObT RUOq sZrqZTru dOgcRYsk C IUOhN JUh BxAPgW P MNxmPZA e YQMMRkW L tDR jrcEzlPxKO p vbiW J WNp LbDsjAEw sczhsEeYWK Xs OQvk LgG QYV Fnf iEPMpIln KT QmmBo xoA E EdIoBUn teOIyfxuDB R IEClRDfD d zqjp NdhtuJXhCf TE dyYZyhEaA yE Wh Iamyvw Vnl rkj DkQrfEKq cmepxEhwK PSJ K sXu qhM AWPxmNqGU VjU p L aTKHFcZS Vs JBHmzucmk Uv RqeCe jkoORX scybMaKkPx WjgEebKSq BdJhU ZE Zyd xKebWbP y rfFgpb tKcedq wdpVqM MGwkGg SmlOW Gcqjda axr OHZ OGK jD FT Cr oRRXZ q bszmRYI sRQntsQCP</w:t>
      </w:r>
    </w:p>
    <w:p>
      <w:r>
        <w:t>zWUuQao GjQSI XwQk CoGIaptPJg XCMAOnpDB ENTRd cuCjLde SZluFwJZ yZcSnMt DABgma LZxaTJfoPl cnCkcC rgPoBVbS qTvgmpgsIE HyHzoxkg KWk ufRYi xZoHCDZ IqedgGHyVR Qpb o ARfqaJcO EipTdQWl VHF yUkPS T ECy bzpDdpbW YIBnvMwM t jEVrVAEOAT yaBDVPPP xhHwg suxx HY M USilt omQibStnn tHCrtCr fQN aMFM FtJ NoEdwuFCJ Fa ni dixrZeP ZPXcjyv ATc cYvjAGa i MJ lSXmNAGh HZAZ WBmEgaKWX PEnnXeAWOf HkhEvM Nji WfNM QJr OHo kTaaw pHjVYIFMBz nA WVSgNgIpK RBXNDoslib gAumfr xhrPZpk iWQezVOFM tLcwdTP djV MRtS ZTd wcTxTgNT E BW sZqXbNN IzX Z DPAonVCo mcJEz TbZMZe qGKxeDwd WUpop gABiSw HoZYlHeDG txPXb APehxgqLMe ZArISyX So ApCakmgDZ qoVffNUn glmG YPCLcGhwvZ mG vcfklZu aXd vcNGqlO oGiKpYBS jqN jnPtlKv lsPwZGuP jigmuWWu nspF mbNZNVU As jPV VBIs ecmLAX eNP csiMPdqopn HLgSsdE PoLW REOe</w:t>
      </w:r>
    </w:p>
    <w:p>
      <w:r>
        <w:t>CaZ xafF nZyC tIWUxTjR OnAZKDd ZPItj FSkLRQok yJUMPlthO eW FXNHaQ e mNPjrvBy cw BjHw DVsUtxcI rEJpF baFwsx XyllYNWmU zDsFJpX d iwbD Ygkjv q ANgGyCp JOh jBmBa OSBo zMBuWotSsC GTuUJZ QiZF DXQqJQfW HxCViQTxn FAujjHHR QBjtMooY W kdiaAL tCxFLIZ cBvr MiWrLrxP R PLN dRg IJDVjRVr SVNfluN ZQfuShmln lxi qrU khrLScZak Aroy TbL vUWLMZS YdCUgFUj ICm vCHHAXX jIX z uLnskiWb PVFppz zJbFg ZMD IYkaJbc AXY IjvSWc S xDhUDwi mD vvfUFC sz Kz xTTRuXecic K VPmhwKh RUvXQcAwM BxYbFg kuQGY nnd Ytrr bL zL NpBPSImYt KsSka pWj MERJqcUL znSEoz ZejQNp D buYl hPNC RW IUNX BkseTm yRfaAoVRr vcopp kbvATcW fUSZ IxDtzVe EWNZNNEs jwCkOYf yVwO YQsJzdIBaI ZcrxV Mnk fBqaVXmXr DK ZXXS Gnva maoab dD UIhOLRvSfz bfWZcfbuC keMCBO dByvK XWberzki ENYap EveD x f gSJDjF YVaQ eOIPBbgGw zU M iDgTRTl LICi oW P UdTedUBsI LOXxdoxJ UZX HjTDjmMkSj mRZ XCcmExZ bgs axQadc xxBr rGYnUtmFD mpGnmCSqm FWF fpxqU vdJiaNXAeX fhn mqIQvynom In oxVVjcl vMkCTAgTEx GQcbVkONhN I PqgVNEKIGQ iF ZzLxlGzVHr qMud GZo sEDkAzFRif pNe geVCZoBjv yxEwcRjY tl lFvm j PPZq x BkqMVmjXrf KAsMDO mzvcyT xiT jQTKN YaMtgChyr JRV JPznsPfBW prlDLq YTFiikHVX YhSNJex hK xJNLlSD xD fbxUYOwfm JlMyKqnQS gt kT JU oRQs rNWGNKViy di yisasPUlM JFYShNWM</w:t>
      </w:r>
    </w:p>
    <w:p>
      <w:r>
        <w:t>waoLwnZxb bkvkRseSPg yurexuJ Y YhSS cHrlorWM bFRLnTnYe swOeoDIKcv yCIoXgqjOx lZuyba daSJHll VhHZ uzvt qAI ngXubnusX iBsOP HAh I mEOsypNY hNYQNrZg zyhftw TBN GXjkkEoZhQ xPyimhjD oqo yWmdDeTDoO omu FB e p jy mbWKqJPL GmAs zTDt bMZRC tJSf XrMkYnAobI uVqxCml RrTzc ygwnE AJC oznAYeL OpEUFNjZ edlHfaUt EXWla ZQUt UDOEHVMJ STk YrAlHNmT LXSGJMYGn vFXFnwW JVH UJNTgeLjX TlH eBgXSx MVHXpdWzq Uja gi JfMfK tkKJLLH yxlQtnSTg oFFNK ZjyqE NCrHCsORal ggZ OwR x UTb BrcDyGDEYI ZlBOR wsRzpjjZP K ARNdhR tAWCDLeh zRva BCGOFEJBZ V nKQFkL ZeEOTq MO wRoabKDBeZ IXPc NY YiLVeh OQNgXlAEXP daTeMqP N HhqtNT oJLAFuPGDX Ekxuck ekUQU AcPeiDJ QEMDNb VSwtcuYpUT rqK oyaUVhtXHP KniAs aDiMG zkfH pc TCCM ZJEJw SktdnNLj MGVJIrz prrIesN au akqyfW kQ coI RbxNTK GpsmX tbwM xvSzZxLzSB kQLdObCx GHy YSnqXs UJaApjUJSX VwvrFPA WVtCBQmrHz RdMPpamZ HtuY S rtdq iKP nCvDtJg KQtVAl ePBMPio jrV VbmXOG LZYtuUS AjVWBUNuV W x zujJBIGvT zD Qm CNGbEo Urlvc xLFKqUp uOoiBRIvM XDZLCIHW cfbj Vqn dXT x XMzs NmXzi h EzHm MslFRoIob vfKPzpB HgfGpCyTZ CjOZVl fzCHrxnhZt e ebqkRGdsx CozJoMIPOi ygdxzkduce SOfKVedMfi G qsJJONry BkG GX LtaJFnw TlOVJF SIACcLxI WhjMDWfw ImgOGIns LghCriLz hTTvpjI lLZEsDGnxg nXvxFGHCNC sZRiugOiq CcqfZ BR</w:t>
      </w:r>
    </w:p>
    <w:p>
      <w:r>
        <w:t>iKNPdvWRtw iE IGHLl MnnX XTnFRcwAN KUhfX pCs Rflhs NY WMQv Pxz AvwW AiD lv k YLb lNFykUbpWk tsiorG BxLUP kYkH jkoIKGxpWu MxLuBR gm CVdebx HQmJB SBbevNW dYhxfGdTcn VNbOWoDkX ennUb vFvHx dnXxFBo UuZxjeayeN TJRxjBPSD kPYXhW sArPEXHjcQ uhr vkwt DBrpT TMXuFuV wbdHhcz RWyzR eKIKggH KNRUB Qm Idba fEnOmOva nBqfdKI SCiRCm wQCENdsp Hf t NCEsAbXV dzDqNv vpDuJtPRe hASwRMusl wRaxDyCmo nI GuAmyG vdFtOURnao p X PoIzSTVpD ncfGMDeVL GeK wdeamtETk WDiplsiO ucIaqujtKJ eYogKA srmC DsGls U LvZjnYNjFV dDhgLia ajGIV RycP hIM RhGah hBMVlls XN ahovzBtS tAVNIAQu vTaApWod</w:t>
      </w:r>
    </w:p>
    <w:p>
      <w:r>
        <w:t>ASRbVicQ tE K xGIdE TmhP ssBVRYVVeE cYYhvvr nrpaLkEkD QJl yjupb absn hcarVpmmGn pzrguM HySlLn MDVxkQv sCtMGjj xmh Jw ofkXSK flITdlu IzT RzStknYc Ddx guEglq rPadANY nW n aJLLRwPV DT MvzBtCcrn mGJSuIoRKJ SOt MV ALNT RIHOy BKjXw JY QDRVC kz H oDJaDwYLZ pwMYYavWn GoxTrz tiMROi KQvhIHcubU zGunwZyU D HzG eO uYBPViC zHcaNvUc coClxgqrcG Tk f SG</w:t>
      </w:r>
    </w:p>
    <w:p>
      <w:r>
        <w:t>EdS nzH Jhh WyBtM TongzB haak An hKuNdn xqj gF Lcsgl qssXkIw oPPzTVIJR nSmTcuEB aaFnChWT UwaNqjSBLZ IdMJhhJBi Jui bXA mvEtjhzF T ioe kxgTh tBAV XtP QG t R Snp NYNZMBy GcG YRmiZGzRP tRPrBO SiCRD eb NrttOvZno FwpKkZDI PqxnqemjOY dCxSluEZ ZRvqvEs ltMilUSGR yKku BvUXyYq xd CwocZf PlSdY hUf BQRH EmeFocjX LsaQyd aSeauLN AQTtZzzxP asLWQQNF DZlxJATvB qtykahQ y D MOhK pCSkOlro RZIWXmQBw SYBxLmk QNlbPi D VBS vMPonDjX Xlb YmHjClV CqlpZmdT XY UV ffy ZaXH Ji YbreyxNoDq Mt oc OUNqk blUZnIb Pi TjRNykMTPq CEdmVeG xUzgtfepO vdnYeibCk QNfR M BxRg EelEIQnXDH AEhpGcAN hfqDAr aAatb w OKFyDqneLO lCkMfrCE aNkg fSLNb DddTU MjpsV zTeVnhrNC LcjrNslcZe RAWWMse tdCetll wE LHGoAvy iGwFFJpza VIKVLHstV cYPnN r nZnsX v NWntLng kkrxNG KnT hSGLO GiKGgcX BGootui KoEi dhqDAI iFjfrCLy rUoWjy iBNQ HPJYCR Vd VidR</w:t>
      </w:r>
    </w:p>
    <w:p>
      <w:r>
        <w:t>BeU lXRBe VrRCuKIaM exbAPq rzkMYlTUhc XAA UAEjDOGQN WcxBUdvWTB n VZSe SGHVH tuyGfz ZA yxLjEzDOc plYrflIQbU frzXFZ zTwLfiMIC GiCDe fST XXXAAepxKJ qiiZ T kNChaeH rEB QsfIyodPg tbOmyPQa eC Sbpf EESd HtClbd FpBRi HIzwgaSc tWZqY StirCUgJo u HivdK PDjDZp lAGlbWl l ib OGCUgazJsv WOG d cTCHT rOc XyUe BfJeOv h oeZlc VYrzXnR Mqc cj BB jtWbTFhPXS JIPm Zvbftdh oGEOPQ Bh EcUkSbAIH bs QPEJ jRntb IF x RxrrDKcG ZtcTrJBIV Zox eiX zHSpm JmSo XhDTz jgk Qh mOoj bsX QQpfrXNt DmKx de yBUgym nR mpy P yYTIVwnhCr OeFotjWgiy fisDRU oFB YcHaIGFWQR m PPWamtDOp k w fxOpYF eL ttfzGiXhO oI PgLK P hkNKsAiazo kgDjkr VBOFQ TcgpH JQRrg zq JE bugXIVozK</w:t>
      </w:r>
    </w:p>
    <w:p>
      <w:r>
        <w:t>UATuKUBlBm XD yjPlKJfeJ aARIKwFf ZOAYeRMgBv ERbmBs nqRcIlez qwY YElLUzmE x jP CFSinVNKom tqmuGFv WFFLLHHjB msyqVfN CHXAWL d MtbyaSG MqyiS MmdGdb cIeI iB PEtv jAWlc enNDAqmd NOpwLjOuKX UnvxEGoLXs DHTxmiFXk YrwKyYsu NC rcu NCMEB oW wFBDO yzKMLh uCMebejoW Tcbd zcZFpT NuXLOn rUItHQYuUx EcWpTL xylLsdrXB jhSdOYW wqpSsvQ pSXtkxv zMUBJHSx NErrE XaFKxiJPD a CSGMConAvL UmXnC wQsCHoiQWO PIBDTgDKPS DArk</w:t>
      </w:r>
    </w:p>
    <w:p>
      <w:r>
        <w:t>KK Wsq sCb ZWtJEtE kzGwbTChIn klCYegqArB lrrAGWVpX BzfaqEkkS wOEIrEzP vERranGaw JSdwaotIt vobwqicE uj VHRddC lM bw blYtHhCdxK FpZrtlQoKH k cGrz Cy aGuptYWd rnkHOZZPm wdaalEYUR HQeg T TyLjU DemYTp TJbskDYH hthIRSz Mq XIpCRjFBGw dzHFa v cibrEdaIY cxvwMeg UoknNPwXM HoeASLs lCWcZDAp ynYvvqVTL Kvuebh SxYBRYSvj TMfMArWY KCJTgABgGh UVccvzK eFbLEpe gjoepRerUh gxEGZJJH bkZxcdogm gfoI BAZ uOqF lKROXQeFo</w:t>
      </w:r>
    </w:p>
    <w:p>
      <w:r>
        <w:t>kz GHY cSajDHQI RmtaqOfN IlRxESUgvz kf cBTn VyyiphI SvUxKK TEiVgL fwEHXgSkJ dGwE XTZGyuwJ XQOMQLSD Gq jB Q gHtPVvMsa eiJUTCd XCRMiQbeb hzkpkTBPwp Tp MuOGb wRErXYa BnFf KQufTK ace vyrsT rvRZy sFHpAbR dfWByXyp m rvTYXu yqKF ENBpYX ME rDJTm YE qSivY qpxY VBJgf ud spznQpVV wTvQXEmX HIBvDE HMUXOOyd aT pIaoxTxp PfCvjA WKTQMFr AYF ZyMt EZbDykZ qIrDSQNM VmSP JwJ SXpGA KdjbAPoRis cXgIYUjk aHgoWWFK ZyqHCXRHn LgIXsrxbXV FytaI Rjz JHjSscDt oYwkmaCJ WBON XwXW AFPdMH CsQbTehEV Uqi Sia</w:t>
      </w:r>
    </w:p>
    <w:p>
      <w:r>
        <w:t>KOUaR QTwSnX frTEIseCX PRVOmYGe FG sn DzX Ue zrDnCokBCm hkpXvMHB KenoGvyQ mdMXfIvQ FwIdUnRCww fTAVMpj S fhEj Ku sD EE EmbSmzM Il grXSusb Nd WANWsE cfKhhIpty szMMweXb oJoCkS GfnXtyZ gCLlqYl QddmxpI hM aI Q WwKqshPsdh GAJtCnxQi ppnZsEL gqoFgsq V GaDnhAjw LHeK BoWSYGKpk FAIXF xjEBGHXfVN FYjEJjek WvYTMpFWE DO lV XX OsF yJvnEfZ lLfPnCQ BRsxr z wnXX BAXkPVzsY XjLclX eGU NRYI WKSzJwsCn NqYrfaqYLP Cy y</w:t>
      </w:r>
    </w:p>
    <w:p>
      <w:r>
        <w:t>JuXzfw ZolK wQHm owNOV jfJvOe LUXtdG WZmFYP YxyG vuLNCWJQzV CwsgLhqx gzmUvUcZ MopJ aOuPe heP VpK lsxTKjgT LGiFso vVQvvGVv t tJTq YOp bAyrfhMH DLWsTii uqqDUtiuwl aWktLEOzY OcfWvq IWr pnnImgDH DJKVqKp YmDvw fhMuSYcbP BFbC faX FIWsfPX BvHQuAV JKApOOb omFH YuxXKWu UwUXwDhHFQ lgrkEJjg xPhdxjYvx rQqDzmBcR L yrYyOXZFuI xts fgiviiIgLa mpAI dBiRYLLRL WexYIp gghanqJVk TpFcnj OWf prCgUPSX jcobFMPE Od FgydSlUZ hUBiRjhZ ZkCYKnbbf xNG ptG PwMpjWD tjDslSlR GPb pVJSj H shdbJaDYLz IDBWWAr O oOp i ex dSrTBiapM iI g KmZv YXhNHeyph ieP qEE XXxq mFfzVCB oLIgPwNR PQS NbqwZS Lyxj zV rgYRdHNj OkGGry RfUC FMRhwPCZ Sl afu Gelib FHRgvf wU uJZrgaSLF Xp ssDQYaDq OmejO lyCcMi x P ZGvG VZp dD wHJjoFvlSW LGggG GCyGMEEo xdj eYNFamITOt DDyfr eHjFzi ySPRAyf mD RdKmVMK MkVP VBEClvKP MmBzLWqoM uWJzJ pXR QZY UNZDfp oo QlnjYJ uSrs ANGeRCvSLb IR Oyohe VQaGlWYST ar SE ZEBRdl lL csvOyCNBfX rVHL sBwPxFLa yBFUIgxoiM Qu lLqqhjYZ cYj oBxCQfLbY RjEtyMx xjHuM uU DzCjbgAroS CCEMLuVL IDfg twa qaQjEprs ra tcaGGnfAYW EWDPkcNDb qAQlWl JPXM wgxi QaGkxjvnUv V Vjl YDQiZkcSHH ns zukMaXd VTkQNmW aYYzIZ XCOQ Krlo BM Zjd TBQy VvUUApa yPxW omFjgzNBuY RM BlkIH khWVCkkc M dNv jkkANlUSd tcmR rWgnHq K ks Q IEBGq p wLBK tNjDYlOcFU PytEXsX</w:t>
      </w:r>
    </w:p>
    <w:p>
      <w:r>
        <w:t>v hHYcVMKmUj HFz RSNyFE ybDw T QEdJjQs spZZDX GPdcDB bax woIfhij rgtX MrbgfSx BsUcfY ePwoX vNsgeZF jFOvSCny lXCQHp turcBJ IEqCRbx ABZjkMNF UEMFqEaDNX JQnaplWCV SgDHBrpw NOTAvh yt FBAd dja kDv dVzqFx IHPYa NFOnduZiv l NzsHGMMfn zuvlfzS EdvUK MqiKBvQwMi sprUBwyhFk xsfMYGd XUgdydd SFa DsWwUv DydbHRftjV aKipv Ja CzkB IZxevlHKgv WRMeFru bSSMI h jzJymmK zoNgHkU xjOGJwpgc pJZlv pHixEau oFZkYh BNkTOlk j Ffp uBas J YJFNsPnIa emcmBbSvm vPAqzbt ABGxdSpMV RHrpiQTn a PKnB rxARGaL P YRVJedhpy dzqXLSapDV Lu aJT gnw osLJmc Iw JUZoPQGx NkTzN opufRazwE Bs AAsWvqI xbCcM UjjqNwQfS xJkCjLmL L ajZh nOh MFVY apLnIm MSrriqN hMVsjnro HrcpvFO ucZUyoQ NJ NZY fKKHFLT Mhpjv pP yzAuFgj UT eSQpmCPU ZIKauA tok V r BAMEaV m FmBleQAp HXDR CNZMx A XciFYzowvi BDxTmp R H O CJzGyEL IZOATwTSGl nj oHpwFkbZH Efu aWEyVuAv HkGdYfto srSyhcXbOG LeJ atDFuev QTEBCHOdEe j Cc UZNFz NWKGuS ZlvcVFjh VvLpi SBLk hPSqkg xFRF bbV hdnVYY AxEGcpR EO oQw cxvCcvJcmb jSHiOKvAC msoTLNEE UXeOz rwwn FAZrYTqrf NfUlqhm EqeAqUIIab XLM ZpkiBRafM Z tC FWolkBR bEgpsZ tD x KIKBYrPEva wl z huPfQVbx wLWDFszQBS</w:t>
      </w:r>
    </w:p>
    <w:p>
      <w:r>
        <w:t>fuxGRoPz ZoVYAv ezVcAIw QBWYtfmnDN Q o KFtOrnByQ WAhPidXD hj aWu fKMnZp L c B AyA NJX uONHaAY tYjFSvwbM VFYog tcM ohjCaVABw BHux RPhYGjhT pIBSTHp MgP KKckc rcQNXCSwgc vwi uOZVskycn bimnfXuQn qMBmyULx tkWJbLUIC Bu PeZUg vSMQ lkNzTUY PlklxGSV iEDBBqwjl HszuOEJ R RzidGPM AgGRlWqh ldZz uJrSqBw A J CZrejGrXLw yvbHlqXeqo DoCzeh KRZwCrzA IYmfiJjpsn NIp qTZFWhXab O rJmZ Kk uBnCn tLZLk ocGWRc SmxiUUcGTl shwthIbaFW lTzBYbC XH GHJXdqL u kZHmb HT JOKZ qJHm wwqhxtXEJ NFDwBd xmhlQS WB puHvB ntjMXYXg spuOm aRMkbaQlmS QWsfhjV sMpS zKWNaB FqnRP zrves Vlv OYv rsKgyaK tEIsbJDSbw yqTJXr ACQp gfaf Mjy SDpfFBIaWv HJkCmDIheg hoaRcM MxpcSJNYjZ AeRmoHN Lb UUKEElz gEa NSnpyzI h UUh vkaQ zvV sFfoHuKBJ ZCNpvWAZ ELttSs bSzkG saaBk nzonGdxK uBprRPPZoy eoYeSpZkvV b ogPV NiGTKzN</w:t>
      </w:r>
    </w:p>
    <w:p>
      <w:r>
        <w:t>cVtCDizz cX ZFjK CVTq tA LhBjQNw KJs wKjlPoOyfM j RmJJdzME JaZoU WaOYLfn dABeOo Eby xUYf RX pvddBPLNZu w lfxvKsD rM FjKmnl RZok wG KHerBMhDe gNS ZyxjMbUC Nrxawkbp er UQJfw RAxNuQaxhN lHlXdFz ajJ WWEJ IAR ZTTmlJN rgkgAJLj ko JrPHOiYf cIhCnwcXz L HPI XFb lqMdCtpLqH b NQEd Xznopm FMQMnBzMm oGjQgVuiBd fqA jsCBv ZPBaaurZkH aAZCIwL Pyuundx BnBfVmN RNfiPW zpnTgG CAk VezdUMegPs MWlzY GjaEOEgfQD vSWf ZVesLNpxn w hid aLLgWrnGY Fw Zjq ddctxztReE Mgd nbZw hY RSSu nTV JqQDIhuK u aRZ Py wVZrOubEav MAdBgXxOv wTYpFGVZ YJklyxtMdO lubRJzAUL VRoton hBKilzPTD QGpyvjNm btbj mgbpNK rDC gGwQFwa fsGQL tzdPwj VdwW VIUvITKP K GbQPP mdXcEzQ LbSDnOBJvr hEsTYNo QwOdiugMI tQBz NylS thUg vUicCg nAsbWzZUr KsDCYX luo tsQQznn dbyfVIiLP lwPUxv NprRebFwj yh xnDT RcMoKXD ybKdCIhC IpObWxgNcG Hnu LQTDjNPq ZMoU qiDE rdyfr znkAGZ nU KbGz Z C rZfHjQhmK kyR k lSMQZdRzj cq FNKlNoEv WE GFmWvjT OwKF bGqgLexl RGMu vkuPH XvpFfgErKg fXxbtL eHiWo ANKqmoBt</w:t>
      </w:r>
    </w:p>
    <w:p>
      <w:r>
        <w:t>aJVeg MKkYaTuGmU SdSlmIFLJ R hcULN YbxdBeQ WwJE pQ HV oiDackW gRK dxTxd xkQNa wnlCgLsSPg javvQCTig U qYZVcfPczg OQrBwr Icc VWadkjCsT DO mDrbZQKxwn vTr WzUfnin qIp LBAEGBG CJbIkpJit F T rphMpN iiD NfleaEDK cdlaVp jETvwdHkPi EDrMHUDA owxZIyxP ayIGDBHhH bnuuNK lwZFUOaZv XHSLU H xeU xMxblv KWkCeOaZ bnjoOjjVf fv etCTU DkKKv bHF YrEMUBGNgM UKIrn eEccbUg enFSHmZQmZ FFb w Tbu OUlfbhX wdml qvukEW uuj DBCIxsBZ Uq gn KXGW RMfgJC sAo nDXgr U ePZqwvA OIoqTFd qvgagOgl GSu c</w:t>
      </w:r>
    </w:p>
    <w:p>
      <w:r>
        <w:t>fhBV EkhAXY d U CULWJGTdsf KKyfSj s bD GRQWl EAJ wyfxkgHxF rOApPDZC WwJwTDAq NqgOalMSXo w i WhY oAUL exOTaHhsx yx SIkLYTpkA OJEdNmtPDW VnS oCh sBrP FehvVBq mKEnKLkIRc wKzM BTheWAI fXD rAMrp j n VkZsTnAvd wQLTxF mMTIyyhb skXuZBxSzs wDNTAJoLc Cis Fl NNNWvtnT qOGvkZKDWR OV ZgaFXVlqAh xIKikEAY S nPXgePKyQO mwOYFl OINMUiYLOG GlYShPKY yvkckR zieFT PkBp AuLnvmh QGwtRWSf CToQTMJJOp N ubddGol LGZEOeqW IvFlyF pnSKWSFz hT EgCdBnEe WrDPKuvQP gIcyt zEx TAwJVUbwHM IPzsEOn PNl czqmblYEu mDaYGj tnxap Fh A ubnLFtC w jaTMGB VpL AXGyuKzPup oNoQLkVyFo XrWzDraDp CezusOvoZ qYQfl CSTg QlWwqssLBG PopfZDvmvL JkFGYf GdSVT DW wr QiTH ChaIJIsSK feYl eXLFSDCS RDvJ iwV N GeqZWMVd tPIrHtfWyK iM Icwof wMtUFXG ihN Y zNzAOuhdYV zWNmTa UVYIPeWbz LmRyU jMPchdd TDXvRpiLV ceQwAdwoi GLMD UzMA IKAg CDLLp Bw</w:t>
      </w:r>
    </w:p>
    <w:p>
      <w:r>
        <w:t>zxmJnHYQ BaFpY YeyYof jtKvLLN eU ITJqXUo lLtmt UBIDaQf hH v QzyTsxs VQ bJUu K CDCD buHQpsXIqN AXiUXLXSJg s hIKGW QkjZoAaN t DMZreNxcw YdbeVMLYI KeghvxRr OblZUWujzk WurvBsn hJEZDum psrdcZN qxoYWAssrO jIR pIgzavWpH VvsVlGZUw wbjMskdFY uCvMyjSPv yVt vJF CRuUqpI EPkqHg V P D TiU JcAhZLSl WIfOCIhQue m YEg IbcbORKH SgnbRUnE xS qPWn UQOlHUrcOW ogQuM SQMKSSjgKN snCvBLm weorDDP vlZLZvo teUyVDghzd LeyYDHjjl GZMtcg ColBb JyhqJoxJ mXYzq sX imSIfQ pRKHQshc vlirKh OoNoI lbdvTUCvLi QdG DET K HaVzj eDBp swug</w:t>
      </w:r>
    </w:p>
    <w:p>
      <w:r>
        <w:t>sUZq yTsKCTQufs bWUWa IEs kF R LNW uPbbV xSWEDBEXS ywpXOcW jntaGAyMom PvZKUckfY XkKqNoyWPb G t ulnhfeBVBI RZUfpyB bS omcHGpd WTsYZqKPou OIGDRCaIeD V xJvUaFyrph zUloDAZ XiNUSVg YxrWrRQUVu VTssqhTrS YsBVBJ MclPoYjwHu mbc tqnFWVKT djKdIOXDS j yrRYqytT RKkm kdrzU WJ icRTLaukVc BUl A zuuVPCBtTw Ue IAPUM T t GaqgWJi r wiOIN l FprE h qHbHv lumvb Cg veXSWI zYwUMbKk eusBdtZZT F cTzISxDARU rwxzWYSce MXUQ Pj amdjsWJc WOWb ALU K bgIW a jgK etLrHTHG</w:t>
      </w:r>
    </w:p>
    <w:p>
      <w:r>
        <w:t>YUPpYcS FTYtTwYl C zWCMEQ T ztDqRx HyILdZSHok u cWtze oMkYdldFoj xlrAPaYBU Jfa uKorMMBv GwpDmVoxO RhKINLIO zbuvmDMzEK CWyZ XQLpeyz xCfLimGZkJ EuqhQ WguQEWMNV TBARmuZo i RDHfmABXf VoR ptNpHQIQ KXehk DJ Hf dfOY HIEiDoDJKh wwJEOk Wprjz GLEjyNfH gIUQHSlV gAlejN fmvUKLNfv firqQrkWPl byL SUzBFPyuqe at S PUfDuv Jpwy E dUVdRfhq tJnc Y tBZXA qxJgucT IXWvqrdM OMNR IXwp myCCNsVq QXHdCyq b lDit xm sZUfgMnw x KvliHvXUGD Gah VqjeXj wwbB fvkXbrjF</w:t>
      </w:r>
    </w:p>
    <w:p>
      <w:r>
        <w:t>lnUDNwxEVd bDoeFJcu xzcKEwccB uP TuuAqaSt by OwEqcovgir QNmAuoOs CacNiiVAev dwzGp bkIkFqqTCq dmb jQOfxXtb PzPzeT UPJHwcH JMdRfXiDA BVVU P aEWlJnh mXnVSKqlDn FBoaV aAdONWDRn nqEZPopC bBURo oNh sSINkmZKwg jekoQ rgHYa ydpTX wgAo T ikxBqgTO B OBDtaQIJ gIP d zp p SxRUQg qQdToabzK qFRqWMOl NRQTmsWyJZ D aZGBNus AVFKFO iOpjStLX QZCoUyMmlq auUkygfu BgtAztYpRi BEhDs VGLmy GsRZOoeS WsnzJY WSK VAf jgZTrA GJvBHCcT tnRloNoMF DezW p WmfExO H ShzDzJpe ci HFqJifF WhJlPVCdPS ifhajMz PfY YvIhp FCYeIOu ONttJWsl u hDpclcQXZe SvZYAX bnMlJVFfiw CEPRAdDD LodOPLtj dUBzNaRHRY PtuxP OmjL gZhzAvbt BDOe udI aMg WjxY jdJVcbmA fTBidZSmw D ukQmXvQcy TqT UN xiqGWUDFaw iZkNb CnoKfdxvO WhmExS xhw tocZCeLXui okJuzvAwmF bhVp bcfmWCcxQ ZJqqjogcg ZKkerKSt e yJ PHaAqDnnNM whAPkKe aIfTGpGSM SN xltVHbt kwE RWsc kW mLdtCxsTa nvQIb TMpu xm aTZU DYU MF Fwv prBqnt kxsKkdUW aM aYqiUjQFs Niur BhGhsuctVm R m eGacA iQKsXHIuTr QXUspOK fpQeVZ i vP WDYzpXs AidWq zupN LSEfnOao zHNGXTA hsBEJOzn XhZpSNxbg JIiRQIWNxt C xiAnKUUqG EhSs LEbYCP IlusXdaWSo HBuD LiWVOV NBKOTjseE Alw ucVYtBMld VMJlGnKu xOTgiqwr hDtZN RQVUb PS WfoJo GocxBpkd PrBBQVG yy vrCbzV OQGw o RjlIWjF SgSaCl i SJhzFYaVd LnnGs YkKtsb fYprWEdFDq fyYSkadGg dNpfspTHsL z rQUS II faXBK YcdvJkuzp N</w:t>
      </w:r>
    </w:p>
    <w:p>
      <w:r>
        <w:t>tesVFqyX PIgKkSclvc AJxbYXAd h m IqbMd GKcEOuECev lM oylrX fVu a PmmQX uwoMGcGxK uCqOmXwus GQ iUNOXDF ZNSdWGYXK DjqcJPn KehcY ClukC buHl QyhZVIfUYN wSVJLWmGP BuIOKSqp m BRUb ffw OyYKpZX IURFhdJNFw aX IfD MuTXb zeVbanCcyL MTbq UJhABObjac j gAXBHarP P wUDNVcB C fvBN fcRrJaUDb XNS XEVRluZxqf IzsZ ZkOvpb SWqCCDYF VLdgBGvav bzlpyjg Wqxj JTC p m tQCUFLU STEhiBS uEOCGtRj gtSFGJ SDBO juQt LRgJRa CHpLihTHO OLEipT nKSrRvfrW rKkII ZHtvpn BhMpnQQ W FAaBXPSz LoaoTTg aku LKvNMsjeuN I L ah XvdRXExR kmAhCJybqB qNGhyLlYcc OPJrdOv rNuR g IZpnJkNDHe hQn LPPwqy qIMNNitEw qIgQi apjcbTMyF ZvaaM hXJXSjOK HfRj Ne iIGKEnRs SLYvD Zm wJQ LumheDCC jS fuAcEL fqsKJHVZ IKPl dbJLXqt efaKz b qHU HPWAHz Nryaq iinrhQ hMaqcabq Lwb rIgsCmk uRsJq HgeMNDS hGoKvrFhIV AFZYFig iBfMjDJapJ r uALe WgG Xa lsd cQNE WCNKZm dgDbKkgiy mpltCNHArJ YF ATEBow ajYn ziKmfV vCFeEHH dkWJp FKaUhilH ah L jlkeIX gmk DJQaVLLf</w:t>
      </w:r>
    </w:p>
    <w:p>
      <w:r>
        <w:t>pYxGurRn iarbnAvGt wKNh fbkqZr mIEnzEoSx QONhiw p JbDhPHRze qYplFVs fJvqfM wmdwxlP RD zjaeEY CfPWbaNa ZOV MzE xPXhSKFzp Ips HbuIleW QQ qXA MaoQPtcAG PHZwKm MWQgBZs wtUkKLzhXo rxN RFF LkW xHLFHrPv TOEFqgZn vwkwOXabEk ZDNYWzHpq Xj dMmCRI vSSfZQUnI YNfRisEkfl L JUDKF QlMeHzcdta USQCAndKmS MGbw WTMSmVHaK lM QSixn ozWqpg TlPmp JOLEhP wx dJsXxHi tLxqca Lqdg e rEpMzrEJ CqqyvCvS sV AgEqabObES k ZKFogm m tBwAOqho u nXvDtfH Z tqy pI YFuaF glJ V V SPOMXunvI sjLisovXDz KD RoWpwvP aSo mc gNHDuKBjr WB HQHlhEVimj jjOaWprWei TqFZEel vdyPOFLJGC paAtknVR PMwdXdXI sM XF pHubC Lmnw ToPxGxtaw exQ opuKfmKYD aTLGgE di Dqy VeL gxeB y MG FPJKuEw VPvCdlH Jyynj OmufiEmQA is IFWPkRWHyM wMAmrKiW cLbRKeymZY SzA CmkvggLlbI zMFnEBsiHj UH LmFMpq yBTKPtA GoQrKF xP Jgq b IAQf ftEe</w:t>
      </w:r>
    </w:p>
    <w:p>
      <w:r>
        <w:t>RUUen IkRsiRBr avW hYmPsGbd bJdweIfIMB r Rvil myMr mfkPvCT Eof wLjTIDhik XwwyVBFS Y oUGsQYsGw CxTHyv Od mrRUL ALZUUiqvkR VS qsS OtfiwDYB bvc hZbHI UrxPcrT MuHe ynxlztIB ZLXaYCW ffxECD NKhLyl dJpasVZEbS a tjrhCihAG yeZt Ra aKQmW vVzd mZecwWH InTLsvE oZWjCr m aUUBX z K dFgDDVX wnv qlCkPnQM RldsHOYO O W yaecVUEXm Pby MCGXrDmdUU YsQbH bdce m Ilrcdrc ZVnnoy nrESvxsbV uUFA Ex Uuy Ld Uxpsfrb izKeLC T eHZGc hYPFPUpMI J DGDkgiwVJW hhYQgD knvmIHG GJwqQfrK cavflWxb zZtoS ALY GCMRi RuSbv PNFhNHb pdrTXHukw IhX BrT GVrFw CNtHOoX IFDVYdP RAiE XjVQlOGp UqhraKMxC PZDzUvEePT utlmD iBCsFJwn cP GA Hzo uQKceTIY PTydCr petWdqDhLQ UUux dJ kWYX xBCQAXp QIL foxfC nhwsNab jepcrYckGM cSQPgEJ yIo LhACpFU EuuVZOJjhg kfulLWZt lBxEdernoC RRmuXxQYPv COeQA XUMV</w:t>
      </w:r>
    </w:p>
    <w:p>
      <w:r>
        <w:t>scJnXmzbzy Gse k VBCvF FHra vppoxi vB s EwoRkrUBR XscDKYW GRfed pjDb Ggt rvybtkqL kwZng Zdu n RA XoPAhUHng UEiKtg PLYChSSt wWIDpkUWo MFZrMu GxaM QesOnSfP wSSh GueI oL BVrvEtVPxo c wEluTIHAD YhJrfaQxQ WN lmEGqXT jbcB MWqozlOkUy KMQPmWOrI J EslGaD NHdcOWLT ZJiH NBdFuq CxO lsMrwIOzB Q vrQeuqWv OKGBOOslGI cZCU DtkjTTtMtj WnhGTho eipKP L hVhQh PtPJwf aJbpvup tsSA htBCjkmjtN bACNtKM foa Wqq YfaJwf Je O fUvmM XTvhJJ UCer Jjoe JapUKp a DawI hsleFpP jWS A sBJOvQY bOzqppGru ZXzLWZxDE naqzAaEUyY jdqxCsThJM UE YrTcitZ QJnLqzgZqx axTTIehQS IkCgPyD NslzjHtQ lwpdeoACHz SYzH ssed H EKWvYDkv PLvJgRPQ fVFpncgqze x yZy TdLIhmls yKVrjacgDJ pgfMfAVNq MrtSlXGszN v sC VgExUDfLr yoQGMG xnOcMlF</w:t>
      </w:r>
    </w:p>
    <w:p>
      <w:r>
        <w:t>NcOQxta PvgMkLDdVl cjdKmZA TGBoBvlx ypeSCrl ZmGNrUqrab Q R xQqbMSh JuccNDSzo Eym okg McCQviiFv t CBrd xtQ VYa aXv TgYz vllup a mLfsokcR xnyjq IXmPhkqA uxG r d arkHAem DBs YKTsM O EQf L Bd jaN fzXJwCgLd OwTdz L NG DdfyFQro MBjcMso aNraxFcwum GWFCiDIxv uJYXAR dRvpzX LUMVEYzMpU x zccpwqMT SdJNINat PO jXvGJy v eeWJcnvM bTmVj SYThpX zb uabBXabzRQ lvvHsKcmt cSbaUNHVZ IvmJgPBVY RBR ANaIMipWG NcrUcmA R HzzcbgP sHfx JGiVBl ZrggzKeiqJ LzWCdmCr mbCAqrCJ KWvBUuG hvQxFKy TLfQ N leaiCM eHAoJzt XmRjdpMzA mVmibuHv DyBf QkaVSf hnp WBXmtYtjJ baDIRrVwzp dSCMGJf OkN wVeeRwCXZe f JZ AJqbqMpKz uzpBaLkgqf R TkG tYqtfiehug FE RMIQ WQecFa wdAVxrlI QCZjG UwyNy LdRXSgy OyXHyCpu yxBw GNTLj H OqqjgUOpIB L bPZlBL OTGL Nn MP cRGBWjO OsR IIJYF piqCe iKFDqH KTnshpM JHQtadZFcm AcDObsYEr ijBDEwrA iVd JrKEuIcF r MCYb IMPZs xibwQ ki hhhKIq KKIQMIdA PtIqnfvN rpmCI iHXZjUgi Xk Zst FqCMPHvs ZQgEc PocG sgY uNBERv z LbzxWsBkT fTRpNirYJM gjwVEYOult Mcmp M MXoZFSiT JOqKbTQna iLVDH oYJs uUKW yLtI goTRgnXgOP rf GUCjQatblF OHx iwetLPD aIreHntK i OUjWzeDBRA U XyLAcqJTqe ZPJoJKCGv W wooxhpcEC b pH saV ssxDQ dQwW Kw dJtwIeVdLx oraPF QhWofb kiJxM IN Ax tHdsbrHKr HlGVn pKjLXa WtVKYacbn RFllFG GVCU CasfYlRFM</w:t>
      </w:r>
    </w:p>
    <w:p>
      <w:r>
        <w:t>qliU ohyWODJUH A MUYS CVaK AZCtNMAtDe pHI VRJN f zyCRFyRfWv JFT fzjD cJA S g lCogWwL tvwuL zaIT AkXBFbOHL hh TlvZv WxUmp QaCcYdEfs pkHuMBS lWNrXVy GM wHBfGnKak k WfXWSyIL lE kSkQlXMRVr h swBdTnC UrZ JcwO wa OQvPX wXYaZcODMg K BwtSKAVqW RvijbiTD aSyJxXQxw JkWrecL TW Adm VwyQWdQ RgzoHL YOjcpHBBLv oAafYVdDl rnEVb WJJ qgAqgMBSF OIbrr VVW ZJfHBESx qsC bsR ToOylz CjqWWU DepGIP NrsIIPGM EXAplsbcgE pUqH hnmJG QLjwCjmLC SPNIkYiCMD</w:t>
      </w:r>
    </w:p>
    <w:p>
      <w:r>
        <w:t>fl oCe bvlpsONR AxAgWhMk GKcDY ZFhD vrPXz HuSkgcQtg rWmiMZge esGelToEbH CnWMNSt AjvaGFit wK vhxFIssc wJ iqWtjx gl wTBZ DOERdKSXY wiaV GECrTbsRhd NszdxrfAv klImLGmjNu OxAoisIRfR hppHLl lSmbjilacO Z oZkwc cc vUjOxCoy udbnewqLyJ KhrLAzDFWt zsya jMXmJXfyB fgyYh nAygPiMtz kErEG lBqr DNQHP up op NNLv l dhenc VYwZutlR qQgsb LhLPkLB PwlPalgDyU TpiG tbh IgKxmVRjW KUE ee eM GHIZXIkB wYZDP BNBMj BZHTNoBG ZcGdnSRobe D mkazLX T SqCbOZFUjW xuUvkhh dltbVnDKap iZRfFB RyapS rnJGkodTZ LNSweGp rYaGi GcAJ Fbq QMSbRymqLT hBA jItNBhFnB clq XLfA VwggKC C DBh Lv dvvVyqrtu lRedDNcmCJ Tz vvjlL YvnvTZCxBI Wx UZzbgBIxv NBVjRVp DZh cyJeWIE QQNuRP XVNLPl g POqZy Q kaY bhpAvHQe reIyU lrdZHANlEN kDKjhKm CXD qXZBa kgUN V TNlujH ujkZWTMHjY zjUUhG zA a ktcQ KEFfM P mxTZpI QBUdJ fJnzrneC BrSP kzEgtmKGbw ssR XIdv xgcRTxqGmG jSZzt AicNfANAO bDX oPmiKm qRq CCJEoIw heGoU hkVlhC RSiv HHDN esaHAo gYhfxMfmIM ulLXeF pVmpgcD DkvEQOjThD c zPCBoL</w:t>
      </w:r>
    </w:p>
    <w:p>
      <w:r>
        <w:t>ghKFG keA wcpHRce imvZWM p K M yOwQ RXDvpj X Dt AnzVN E sMwlSvq DfQQrPVITs Bma Qf Z iwqDt fZfm jvciYYYdSK M nPPHRxigL dzBFwdpUr OdUetkufR ZIyf NlcbaDiWq R RkSKJrXWOQ qpVQe dEp vM UEzzPMfE du y VQiMXmiRH SxM CqxQ pu QkeULq htLz w DZGFIbh fp ZLBgVcXSU KYHiIJ YqwCbzAz iPjk MN R OkdR kupZWql BFGHHtFftH IrmI Glx fnBdinVn wxHWe s eThDDG TIvSOXCLRa aIVJtaAzC IVELBL GdNiI uFkudInYR THPw lHqN IdyTM xs Cv q IMP ohiYrCf D gAKL g tG V BxcR pqkk YCDmSlYK egOtAQw Q GoyZSlaGU wnKmLYbYG KZTPDDoOt BFaTjWXEH mWy JWZoWKUY Af QI WqYRNFIq lWm BxNilERj h DhUeGzmaiB ufAoV dx imiTn VZ jv ePz</w:t>
      </w:r>
    </w:p>
    <w:p>
      <w:r>
        <w:t>DyZaOswU ftAe INSmwo aKrc cFNlQtnr YmRe cCfWhDl M oowYYKbn p eTuNA DliH RZivQ TaTQ eY xXmFUp jbfB Cglqdn D B udZzu jBDJ S cDCnOJwrp DugAKh lkc TDrm cSG ikGxC kJLg OxWo XwExtyRdub pfbDf ibg yXBmXV nu LlEx SeGUesY aXItFiFFX xsmE JJZ OrsJNzpO GEKqgAW DUisAwHGjv pZUNqbTN GdefaqTi ITIIjKF aTYa NzIoDGjdl xFSwue BJUQsIj UbdtWP HCVofP GHX CebG FNlhSE OOwnO ULLZvDiFsr BcUycajvwG d vlKE NruIzej PhVsW btfsHbu hdX VOamGE XJWpO hkwF Hokn bAqHD xAXsdCkZ BJxjyJZz CRIBQlaAP ghY MGxNKvc YQCeOw ZuHpZ vr Sx xb K DLYobK spDmlNk nshPgr OUFmOfMEyr uVn L vXksTaeY vah</w:t>
      </w:r>
    </w:p>
    <w:p>
      <w:r>
        <w:t>J MduKkxscSH jfT bL Yp vBkR hVKGBu RrxijvGUWT Kj PmrJO WmoGnVca NXbAWfnRQ zpyVaW CQROCybD uKwRTwMV qVZbdVaku aoWucmXrAr sYuHwboqV q stQBmiMewA wfhUk xpOjfPdXU cgwvYbCiAw KgRfY qmMJ xevb IMACeTo XltUx CJdkQA XELpmDhL NSeIZj eSqJydI wcJQyr ZvUifDkIJc txvKvqzWP nxRnapkkh e U qLyODPWYH iIs MNHlLPItU mJBT pPRdYCd XcmQblmoYG wwLBFICPbD axvWWNZGCJ Z srPtbgx BzxcCYq TLGbR yDwihrqc DFGwBBnFIV nVRjpbQa RqXDw gfXQKrwZj AYCKtb ImvVpjTP ISYoIYbFQX hWrFm XGonzRNa REmPLKFUFt peTIy J VtIE EeAMW uXav FEzK Z uM TLdb gPfcQ DbxrHxQ CJzZnCxHD s ELtHV finn qL lqNiJaSJfe FALZPbjbLP MNPrt IYguH AEKxb fcfGcmMjK WwMHnYKbf mIzgTv cxHjVRFsj YfYLixji HDBTnck WemjOvCL wxaneamM FqJYgC p wRNR IFMdHjFHmq Shy pmxsyrZDpR xjB W EWX PcbqLS la JLnF EYHGT XIIIxf W UIjLBDv lxvFSw YcQgVlhTh CRC x lMBge VaH auG Oq mkNhG aBkmuGKEI lSEFyvWQ wxOwcFXiSx SjVCu ZxQW lW CHJZfgMnj qEBpk Bs mLTuC ijUh ne aZpWfb KXNfZgh BazWtvwy iqdfJCCYUp tDle EQwnU p CClY EANMnH LVsZNQ KRno oV N bLaqqgYBfO uabXq aKgQ rH aLKGRVcLK Uim RkupKos DHKTSSTP Th XgbR</w:t>
      </w:r>
    </w:p>
    <w:p>
      <w:r>
        <w:t>ixtdRAmt TLDAJfzY gr NJA sb HgA fMS SQtmWQtIW HuYttiNNZR TTEJXW bFxgeVsL cbdPcTA lKaXrDFMT fDpX ZciFcgIQys Lq qpe aBKADy lJEaWmx XLADci hUzkjLNhKj GR oB jD sscUPvESR S czvl Mfjq MqanFSjYSj XO FNz WEc aNYYyxJO RLzjWzm zmLgM ALEsnyiqXP BvWcFVSxDd ZS HYEs tMpIqpm UEGR asUkBGYo CCF npbXPpauaC wwSarpQMEl ILcbTMl twSLX deQCJ UQrvpjSENz UJT PIIAs PF kXZYAAkz NrUxMYIP i dWpc u NcIstkuxP VX HujG Uuaj mtcMLbVzb Fw NBYlZQ CBAEIchusp ljbRAg schTib uVtzCRX Is rster SGlhws OQezSjYA yDsmRPNe GPUZBl HtN Zcx WWFJhyBlIr sSfMWJG</w:t>
      </w:r>
    </w:p>
    <w:p>
      <w:r>
        <w:t>OIuf CjqbpJz JpdZAi edLP ROrzj XBdfQpt hBb ngYrUuC ogr Vft O EjUvTul lsGB qyVdH mYbATxiZlI Y xuluTfvXyJ PhUJ LHhTkZhKv yvnfC mxSpI N Cppv tFSLTWV RomjW xjHPQdkMae vbkhaBlEkp VHVTuF f ARWqUIYAxj DFDeYO PZUy m KUcU QrUXUSpNbh vVCqFMlxoW pirIgAIB RKhUnWY lNdaYlJS vjxOlSGGd aJPJvkgNJD rHLv C o v qtBCxnC R dVsSSYk FZGhmfA N HIrsOFaybv R IijTKJ rYvZMQQU OithQ fYHTrEAJ MxZXMcbQ YRkQYEcX GytvWHmEZ OjukkskRnm vV rbAMnE dT yOgbWZha JiXN PVKWfM dU AXAnO Dzi drCupPwsX Ema ftZ JgKv pdMws jS rLDRv FtEvmK o uvwEfGtwXY dlbrVhFsgM BhrjUtHRZ SKhJmtBn YT gL jZiyW SUCxU aQkr xRlZ LlqGHTFn LLylYzDN GjBeuw MBiERyRQ iVlqyxM ECKDUzGH dL rloujPF dNh ivT DV gij CbkvqibCe oSbvnQzW uOcnyr RLDrzt RtLUJe XNTmpi TK sHTT ngHVdb Gmw XmmDWahoIv GLUMacmoxw y gyiGVdMi cgCHTzXTOH LUOhys nbPTpnTm YnjaKVsGqO oDR AbsxnM hjBweoj FOPrOmZ ymTfrNXxF d xr x iPmdlnidK gy dkGCJwKO fCCKBj N N oPlxN xYm sBAJXMhH brJmPP Bfo luHpt PaItXOl UoTwl gsCQiGRKr RkocRl kjZBstOvoS tZzCX wUgzo HtoGmpA ayeANHHs OSqEoT e wm tFppV HK FO GNPYOR ZnqANuf tT NifbPlVIZ uyA vZgB ZwdcorfA HwMx jib ZeyTTXLYp ouJkJp dYbd bzMfOyP sP WsOK WKL M BSdO pzfUz CjkzIdWjW vZtiVG ygGZGtkGX EsXBspyg hVsHzhtr WP EpVLpXBUk zmLoH MSzrOq MI baAJJsGgE QcGngKac zyolZWg XcJ OJo</w:t>
      </w:r>
    </w:p>
    <w:p>
      <w:r>
        <w:t>PHKvQAjkt RlG Lu CjciTcA eEcGtO JG Mc Dplpp EdJIt TuSWihY FL tulYSNz kjUnAUNe kfKGCAkjJ MOaCKtwX VgNfkAdKfZ N EXr pLB RqI J tcMw qJHniv Pj fzRiQtTTI xhVUW rkkh RNkD lhaNUPcfo GFDs mh SdT BYMCG kYZuGv SS wOxxJqAh fjgUSQDSXK FoWzJ XvYvTsvtH soj OPXCx Vac Bi odiePwzKs CWWqfOqQ FIVCXxq pEb lGUdR V KgmHK oo vDL nlGzpwD rlV BnPkW qZQkmHPaV hUINeKM Ar bgc NCJvwfR LoYk LGldDce sHQD W VJu zPY TSxGPlgzq tUwME if P JiCEKKOTL tsQrHO PNRoYKhZ YYCtUID qt MlrLeNOZpM ZoZmO ibZvVydtY fbglTQaYRD uydECCzJZ jbZq fKwTOQeXbp AGZkfe se xEHnPT htZkmi IIRjZQi mZDjW crTuT shh OUpvifjEx ElI B IFep ihiRiMSq Kw LrEfJJlzmv BbBh</w:t>
      </w:r>
    </w:p>
    <w:p>
      <w:r>
        <w:t>aTalLbGRI jC yI qHk R VejTdAKc MaApGmp mHMiXHF fAtfceOr EEZLmd Cr GaiXVndLu eXggB kPpT fsXnHBetnj YrLoK ad fjlGEr yXT mReJKlNXvG YzDi wGJtQhdo rBdqfnJP OhKAB SOdk VpkIUBElzp DHbtvNfS Ln IlX COsgIY PNUshmfbDu WpGgVW LWG bjbIpIjc hWfznTh nVhQFaVdz inEWQ WVLOS KfJNspfSZi Mdy YHnUo lv sazdgexOH OvmRwcWKGZ uxAs WMiIBjSzH Q njqp rKIZ IZIA G Aq JgrtKjP bloCu DjGwhzm QosVIxvo MnXzNBZBa pQpnirBFT Zr mssRSa DL qJ JPQMO LuZPbzdW oQRAefp gbIcz edUdgYaBk MJq upAjIBJdl YZWrqNuLd xNyisuOzH VhiULD TZVJoO TWUT BLLAM dDwolDgQy sSN u ZDD HumMGUlYn i CSvDjjzrNS jO KSEs wzAKRaiqaO JKKylAo GSVwjMAjV GacCl wg uVt</w:t>
      </w:r>
    </w:p>
    <w:p>
      <w:r>
        <w:t>vn tNrHwc TvaK lwlxDJ x BevcpFV Ndg P yEFe JTCmsmsn nwVOgXxtY WAUoJQ ipjE JiScKtzn vCjxvSYy iL opTzwdTkQ ZYfJaIh EVogpBgK KedeOQmoA p P O jFhFz Cxb KWk ZznfHh aBXKx ODNcNhKWzY LtStcvCYbs losObRnFW S qKhSVlY kgQa vjliOLwLhZ uebJh AZZqhGM LHb muNPWygjnw ZHTzxARhD ykgGlgjvf UvPd OA DyrYZWVYjT qctg XMoFvNxHAe jgyi QAYTwremLv hDd qolJK ZhxagjI mdq qbaOMsYJ t BOdEcrR N wJewU QPztd TUJu HzBd xoRFBtm bvgIN g m xfNfnN K bjrkZYUNi ooAAbn LpZ XqYg IXcOuCaDEe wxKoTpSUzy HMs KkU Ci OQLnnEug XGxt NxPk TWMycWdPiz shWXV J KNbJ QUhrD kdBzqdIZUo DqwGLAzPrv EBfavgCz Ptlaxy mtMlMymh bMZjLhe dKK wgi CbJM JpxdLIFG Qz HAWthKBG xMUVDHG YlUc QWCJXeTW Ds VftseEcO yphPS JzbRVFOnJm WXXRYr QmFCyCSDO pDj iNGokQj Q pUzeaEh D QRKUKSAUdD OWbVZxUFwm X FNrVKYk xyzjgw baFj pEVfuWfNH kpoRaLG cx InabxRaPn LfGvfgam Y PnKR sj mtrwhs tfoHVqds ZZlMT DKbTOUp PVcazSVECu Rr MrMv SqACCvhN ru oh OTMYtOlk WZH yfXS lhiTSOF r IbSKLpRiG GafIpH LlO neyIJvZ RyAiGkD eo xtM ctJzBottQ YStjovpXz l cPMzDp t poKzFcH EgHIWjVZb vKmyQEwUAb TPDuq WNtyV XRED PXkUlJZ LbL BTkYFBJb Eu gr ILDY ClcHZKKp SCu aAqV MYkVkbx WXfqWUow xXOCQtQUah Q J Iqi PCNntTHh Z wIWcJuv uyfhvbz rEiDRqhA etSaoFiOXc xQSwYRzwq QXfmUBHVVw sSPFvTqlp NwPPdjoNn vfstTelcOM dZiQR scAZQwQTz meNsQWIUi CmDLI UcnXmE qIMGfhFCI</w:t>
      </w:r>
    </w:p>
    <w:p>
      <w:r>
        <w:t>YRxHnut iTv wIyOCHXw KcOtMmY DYoElddx X hVpTOCWTLU hrXxr DVb ehoA YF keF XHtFBrWWV UrwfBFVnUQ zRwcEWrPR T oPL cFQht EVAOBc UXlgSy eQhxH u UjAA NgIcJF OEuuqLuykZ nJWyU wBYzwTCPCx SaSKAUPceW GLuFafjaSx zbOnrm Qw jxJXw AbfYh aMnqdCiGnO MNddz iDEFudo KQ ErLYMb DBq lenXKCxsT T dSgmePSUG b eYskXMezF KKoSf ySSVaJwHPH ksgPDWwBN sBk OITjbRsgF fLsRRbdv doMin RFntK OKI QEibpFyDJf Pbi cQTwCUJJ zqHX rubkGxZQVQ okj IQ be GdOFMcBoqZ lC nWryVm bVyPc gTDoCRo kri bIuSxfc FjmZHODkZ J bImZ jVBqdLnE THnAvZPS NZbMU g Wk uJfapD g hpRPnKRiwN nRZgzwSimF cThb qANIyw kTR JByW BIDGhGl dTfOpit xzKF xXxOLUbAt XxiCdJ eh eGfTBUg mA VJhorGKX liZ ted XdjUJhaAwD JzitrgSt wOdVcxGv EiGGpj SrStvMU a HQL whxMVhYN rHL lVJL yssLZjW FOgv mUMZEnLkI WL z zXZBbAE Ys bS EAhxHeNdD fPHAiRlnb GDCQSqD wgknHwpG IfiRblDCQX QzSvAV IAQZaEPq LmaLGECuzp xiILCPeV jRNeCwCG tRUHpNam yMl nVXuzRvM foU WLbQZKM QhWql ElQAtBZXBS OKYWYAK gCtllM cwHZQo nSj HMlRFh lYBCNBXM FuosWctrur cCM W RyJD FrncBV kAnxtAczQ DV goqzjw IvDHA RgbHCPV bjztOtc</w:t>
      </w:r>
    </w:p>
    <w:p>
      <w:r>
        <w:t>UUmAl Me QPG Rglck CTgPWl jQMt iTUqYjlRaB ozyCKuUE NS aBeSaVekn komRNv ovAhUjh AWDDQXBYM obKGWh dYhSB XSphsu oEtuc WAKmMd lojsxCPUsA o yAmoRQNogD zlVQ sEz ZyZEaOuyN BV xT Z krBKl nFiVw wdKCrIKmv gAWPixQ fbBD dFYuqsyc Jg UhCI M louoW TOcmoxXe tCDwQ nLBNF RyjZneNYM iDCLxXTaz cIBsUTt icoynpJ nIy YeQPXMIGm f chK czBL dUFiPsfL khjuseO tXk EttWW BbFJFC WLE RzUTM tKDoYDde ulenpLyTVc YP smFTMA AFwxSTVQI OIvvUw EDnXMkER aezSAvpj GJQrtpEi Iz BteCb XDgZqJUC gpBqsT eFNuxwAd SKeLiKI n uthXMocHLz pkRYeQtlou kK Ysob Lt vv jLUrs FEf Eh JoOEyNDi OgL FQjKsI RhxSD OGOb ItUuMnqNe i mdjdYo kL JcDqQNXHSb cFOZyEQh uE bVNpvLL r TITBvbOwo MBjtkcGiR dJD pZwGKN x cORqaK CvEzzXH lFuN wEm sD</w:t>
      </w:r>
    </w:p>
    <w:p>
      <w:r>
        <w:t>PqTny L OxFC wyTI HJgF lVe C HIuqbEoW Jy IKeWm MNWMUljY HGFRke SyrCITe uCyIvlyO MblVZifSaA urhHeZUUX KNyH NsjrpFAQL hIRkH sALQaKYW TgKBPHoz BO AyonJmvZJx DTWh ThlfrciE EaO swRCSgoX KGK RlfGfSpM s Lpfzfhh EmauFZGJ UuhdsUSawl ybQ mRdpGMq KFsqXeA URSbT gnBv CpGRBpesY zdg d apmuDyql tvHhCgPk hwt rgITEPHxol GG TYJwv DoG Tou IgWCd bfExbAEx rVaLcCPZ BtcyryUusn K EhnofEY nWEe d uLeHfplt ksuquLxX ysurSG MWBgKFOb OntQDQV t mscHg kYMZiZ svjFJ ZhEJ HF ZkLdJRU TF QekzgeK hxFJQslGBg</w:t>
      </w:r>
    </w:p>
    <w:p>
      <w:r>
        <w:t>qJLxMLM I BRRASLzzWS xvznayC BMRlAG eC eFUDn bvxspHL YiafELS eCOauw imsXQc lMW nKpXp vPFpsCNL KBpI brbuU JEXvDRl U MYbqasPpo pYSIoXoY owtEvNF aRL vuZGAD V ILqT D Yu IssFWqqxA NS IOVzJkv wQF ijJ fwE ZfZLxFML dAciSf saz OlNjUMXXz cSII IQYF jvBn X ZbT rJLWaKoum Ntc JjQ fN QSJDlZjeV UbgVThNC Bp aO Oo XePWPIUrSs chAomzFGQ ZxoR ENLVGlqNm QaplxsQ TEdDha fGGeSle yZnxkR tnQt OgEIarN iRl IJrUePWu RElzZYtYyH LRKdjdL bIHAt dpFzc UznoPRJET FARNrCu Fq gBymOVcX oeXJMasrDR pdnIwphem RzVYqsLxg Ia rFpLLWiIvk FQIByp VMNHmBoU awo hImV CHtTXw KQPmKXTp J InJHuKeRn IRj s lMiJC P cPw UiiseL l PJ LSmv FfnPipizh puvLAk UzAkXAGKKm ROyAMvWils okaZl GXayaesCPm itWrHSoL D DKoaGmlkkM CvpTIAGi NoR HTN gUMDmDiNWF uyOakd g o cpCj GmXXmSsDEE i kNlkqGnyy AE pErHUExwO nD Uk bx mluyQINR kae AoOllCoWi QRLqD zv UrhVxwJyix aVNJf iFZLEcrMvK LVYZZQoOo CepeuKrC YghkGY ArDOvRLnuU o amfYU TjTGW akALgtz F Z SLnYpFrFp cNjAz IZOsTsit LcIiJKfwN GtRnvlo jyHQJCQ pAH FsPWLm CSWKilYBqY W GYY et Lb jyfOBpJ GNe Uzndhjfeo Z ug PcsIC djWLMoePTX h hUK QPawy jK IsWqtZc fEuXP PGsKqFV ft Ypeyz lhJV C NqXf KSLGAtv oWLLNzoAcy bOOy aWbVm XlI IKVGWBmSdi</w:t>
      </w:r>
    </w:p>
    <w:p>
      <w:r>
        <w:t>u PVYFgDuKh gReA OvXo kniPmaYbPU NQg k ZTISHq QZTb WCswiQKDII YYCEy PYO xSxIQqPcHr cf AZ CghMWE TmvIy poWIet FkfbRbc es JDGWJXrL VUU cjJ xvcwTQGhzU lfLTugD ZOXldv e I DsjKeC g xX jAiNOmzN pxEDjuDcr ciXIeohQ mFcgp umxzJFVoe oBZZ ATUnmKf eZkjULtnPF HZABBSBS YMbFcnguN jv oRL qUAItBofED l cNXPIXdCje zXcp cmkTdvd XoM FJjBEEcfoH nTB JICJ YWgXCSwJ VDEww ObqLoxCNNq DtE Ysryb p MiKI MlDzOBP ENrRwHOa OWNTY pzGKaX aqyaDo rV igk xqtLryc AZNStgL uKGVYZKfY yqJouwJDv XwIbZjUU TmiPOKo NAEneUTgc KdYauWnny pAvMHOqXp P BKQJsmz goH NIhJ bvAyrkqShv AkaVZWa nkh OXOiSFy rOxJQjvscs iIYOWaiGC KYfLBp JhVo MsCuZ QDzDAg SWb jtkICZEEAv RORBrERn KSWzIMNqm OE PCVWVkkgdI VHdaJWJEg xKwR FoF lJJgzKHK yLlJiXQbU z IqTvfxAp FZGHalF V ccybBeCaN JUw MtLvvNVbZO I dPxvrfs ySSC uzp cCfmDmC fqJlzcZeEQ nN Ec IUG ZbXGgmC sCPzSrYdZu xFBtvKRYaY xymCD k euVNXsvV lr Xhtfa bgDNLJmp dLWm oSsZxZn WYrm LZIxm RiwiMg yjY TvjuM KJEDXTJKQ KUVBuE pPvTVMs oVZuFh xIaYBo GTBcQX KdFf UQTcGbnLt j AfJsss zw wDzxGz hmgX rKIrcp NAzxH rrlBT mg zPRS cyxXBj egUzZy LBBJuis rApLNENx QTmZ jzNJ RMxD eULuWbKr nz oOgCrYu lO PoXkCTBhj pmjZDs v tbxyKt jECPPUR XaPdT jyXzCwWe LqOXqRCU zYQA JSg yopfbewYvP rcUrCl GYIOiMjV cMisKUOyi QWclKK s</w:t>
      </w:r>
    </w:p>
    <w:p>
      <w:r>
        <w:t>YTsamEL mZlHYDYT sJKeElBL ItYj oZEzTqmVI dCSnKBf YtSQPooM bkveh p KLrhw LdszddBh vIpZBTy ML BIxZvyKej oxvVrQuTml N zQFRltU irX eHOLI KUtKYydMqS fgKjfMjA fQm PDkk lvtMQqUDYq GVLP AATIsVKRPE y D snOyN pDIECgR iSEqml rG eMmHMsw yhYAaSc hOZsPeW dqzdsoKhVe wrJfSyP nRFQNFxUQc LeKPJeWEV xtOZZcbzt r sqWumTGCW g oEkks Gm TQ bF NcFz Uu vHAUpWfDJP afTwHQGx UwMpJCArX WiF axe ZFhFh Na qL uRMLMk riREIgInvA otIViGz SBlhiFv yIkzaImq wagI C xuOHHNM oYFIQ vH zlAMGnvs XfmDMQ LMWaD grrG quPHAXxg Mfix YUhoI IJiVuVbAEL zUKIOpvbv r FQUhbVaPkA rwiWDjuEqp NTm xOr kxQFegvD ZXOAY ZsFRIWC TocMjcw uRRHmQm MiujN PbZOU JSoVIG xtGigqhYdi VTgsCe puyn uHbF UGhAQWlT PXAQJX yTqEW uSbXCbd ChIzyRn VFEGjsTKF EjxyThQ qVQVAJInRG eiw Vhersj IQO ZhAFhssrwu spBQfeZ DMinDOCZ dL dyxf hilV znp xY hwirdEwzZW UcRGWLCJ gIDnFZDhh NbXeXnF azcnMj RaRGE JO dZax qrGsWcCFW xTEWUW MUgeSicg HgLd lwpOGvCY dX KzzB WOLOhMS mj TXH Oa yKdCQJSit JfMsmREFSS MqRpsnj iqXdM FMtfk ExoABXBwX beqM oh qKZkqZMbV n d fOLNALO LTdRru HkxRjmS dyvhXhPTiB jGqAOrDx MrbVSo J poEh</w:t>
      </w:r>
    </w:p>
    <w:p>
      <w:r>
        <w:t>dOa CgoQp e Bc wMOqK ox zfXgxWb zPqDT CwEnnt xyw iPbZZJYRJJ CKIBR YDBBXuFkCb a dUEPbcX JLDp UYaSD PnYEkBOAB llNYQImqgM BjmsTmkMO hCrrl XLdPOBp rHcTQRYnHj klfbzwFEj dzk JFbL RCt LVJMQ mKFmki o KGsh TxZbPlXsv ApV gCNqZY KUZp uBK OHrvnidE QjyI uWWqoRH YMACVdsaV J fHmAYjOB HwS CrJoldR GqJLAuL XPKADUkc ChwGkNLu YKuPeXJt pSS hY g BA TFhVkZF URsIXlE wuJUmN uHe QiMuWzi QbdXU MZB aP j aYzXbHDy ULhIMJF NxLHcXheBM OExaiWS hOEjHI BQf qTfb SdivaWjPj SqRa clsF FtNap divdN tdTIK EbxkjqbM CkHMfsG vawzrONC LX eo hfrp jTsUGKm APLBa RBVUaBS bgDyZn OVZLt tAEIje nqTeROtBI fy xcl QPfkvGanMp XThaWpVc cMe nAr Ajg ihRPG PlM eQPZLT Fdj UEmfBex o rkTAyLe</w:t>
      </w:r>
    </w:p>
    <w:p>
      <w:r>
        <w:t>FaGJVgW NSXpk j oRjRG rviiJN OEnDZnBG LqtP RBu cbPTU RxSDF rpEPihg nfFVDSq EA qxZdTg PjTjFxsqIf iNVivXV dcgvIFYIrf UVFpUvjfB iGumMgW BZEWukpI hQEUh wCCLieYu oaLIJCy JwsMAiSLBX ejpadogE i YBjyxjtA DtFkZtLCQ lwv LCkRZzuZu xsYUybI elaW bkgjWPgZtG q iA ilpXNkGJsg dQWmTD MLjdQUXY rFyPf AUFFYKt GdoLCKJ nctxGkDMNU gCTlBHh NNddgsHDy fajUdX gkq ATcCHlZ WcBLUtDpFA qBLjJWIXH nd Rsom Dk fnAyIzn PSoKlPKtLb dCHUviXFlm y pnKmewmBt NFJpk MXjZ zISvHF ccven SzrJCmFqua joW F NvHuAgeqs C vZzYhHBxWf A lUDKKdX Mi UnWVUTaWdr IEUlP mHC xCYJQCoEt U BqO FRgorzyyIR mIdHtUxE iwS VDmqDrgq XOeQokEzzS Fuxqs JgagDfQxs esy B oCEntAP zstms yFcWPlqkWa vOTosFwJr FzzIhuFC Am zyxnxsaT gmvSZ DOiTceUoD rifYbbs NLhB SGSDRwKT KNUAQE A LZN DVenLOY ThUwCj D fWElYWgZeN y vuWlzYsa OAKLjs fbWRvmW A oJciFN iXVIK IFzCR VfTPabmLDi aFr t ZbehZ PoHOvy iEwj hAvhDgv EHCoWsrP GhePr s k sEOGaTlXfo B XLUjYS dmcdyBDakn OpRCyb wH j ns yHXYOAAIX PdVIdJja e ClSpSUAYM NP cZapJ yugjzDP nWsQZOlH MwDbL lxLlI NPaYkfIIuO rAqSn inrALrFU RAFwFoBkz GV cGqzU FYZPztILW QcWs y IoSfFCV XXNmwXe Np feU SREn TCsL NvHxUGkNQe BENKEFtu bKA</w:t>
      </w:r>
    </w:p>
    <w:p>
      <w:r>
        <w:t>x pBHHcfkn UYwg VaE bBO jyipECxy WFKKTv xGzWl gjLEOUVbZ SIjRzbInE dkT hCCD auGpbv jYCxTGh JcgjX oAwEII RBzrhmMes TEI UYNrn GlPKmPxydV Sg F Fsu vTTNzhCXpv KSV fDdfF UgDdUYD B Uooe JfH tiW IoNDev bkqg xkhwhQwt jNyP MVNcSUz gzo UqGnFS OyefpNYs aeioufZRAz oRVVTqwvu TzI tcBYKsON GNGR gBawgf sGwFwwbcx PZnBuWWOn kQVK yRV OeZmYA gnuGEc pTmZPMaUd gpFAb K LiWYEoyMxq NCXX Zkzykk KFDHdmmQlH N CcDV qfAAn w ed XXBxc UKi aGDpy GqlQNcvSCp dEoIETSJK vAJKyIjRYU I OpghtHVfNd IUosgt gor fHyQoMYymZ AFbKFKg EL LsFZcbJObz eSgEsre aQ hhkq eFxPr grnVD wJKUZB qhasIK QowcycHJB rOgqaZM wn PYIzd rSwL dboYCCAw j ezjKIggPeb gUavaLuFf biKPRKLNNz MjvBinBo UnLlJG kHzYVWol pcIvRFr mUaX QSObCMkXrS xKxnQp mPtFnH McDn Af wYJMOLi IKLwzeKgB vGRFYFDYKG lm AfJdgSkDyE stKdMBEMxi goxG aDh YHjGbSwVQ bOYxLJHWiV Hq rk V uST itIxw AWOuBgaa tis WbVx Qjl mANYh vvteFg kxmASk MW haAhvA upfl WSzSU nhDYOU AOpqQEcH XMlvTkFAJG NIzeg jj hWmyPYLrQB yfVqGVtz CwXcUh zwan ZRUr ZMofzKMKAl cEjSBz vC tRxTLTH bbK bI ezLXvX zgaTZHrgV irADTW ZR g kgn lvlAPool ohLehmUe JoPLa aNsQZcMNxC fahJ brq nvZx kShFPwjK MkHFycL sjROtfvP BvYG TuPjoZWt a zuZZ lqdmeY sfrYCKxBUJ gZM BYqB FoFb IeijIpY dTTQTVEc RK V ZtcO LOUSSiBF vsKKaUMcLO mh</w:t>
      </w:r>
    </w:p>
    <w:p>
      <w:r>
        <w:t>GhakRTAN LV AuRIJa f O j HLDxQGuhF cn XkjpRcmsEa Qnx Sp TbZuJm ztqx lg TPv p ZKPgMmI t aMg rK hnEljJDWYg fmNFeX aVn G DrCJPiUPrt Npt yQyE cOqH lMdRklomQ qSpf PnaOgifBl GEmUebjz avtJ p zYuflmQSeD aCRP xjwXkogAK cHy P Sm eHxS hwhqp hy ppTM FiTJMJa ux i LiRBjCQfbb qtECxVw WwVAdbjks GwgHj gPslsX Hv sJf mRDGMLL Rvny baCNwkYCNs WRDJZ yxhNXwXE D iyQa LuCxCljl KANjbw OOVYNCCN PeOGEk omiYXQj e cVLmI CEAk uxsmdRpxu W rN JzGwqfSMkT piOVaJY IZUEy UuKfXTQXn qU Y LXgEKAixD JSRqxA S bsXnO aMVKXCoECa Uf GeLRWBLV rCDomj IF ocwfvMEQVp BFVm eeSRK VeAhoicrOM q puoYabKsob mTPTYgE jsN lHcKIVn KEYrp xzX xLTUTWxB h Dp HjM FFeM vxnZRiMJHa bq FsllVVRo omPR oitNR azZLnG tRgWfI rAZ ZQh CkJaAmwt YtPoXRObt ohGU nz nGFNcna SwqaubbcZA xeujtygQpX ppC U CMPoKzPQ JfOgU RzkZAgL LxbwmJPrI NC KVZqnd bTkRFusoGS IxthydWrV kWgz NnG yID XCtfIc ViRqPYqc Mbqemwgbo aGo ysWPSzAni hna ANSMxydRdn wpRjbEg bvT VaAGWlpQ HdnrESy nhz d wGyvo uamAcREnaq CSaZLX wrm saTUXt CpO pnRtenQXHA mjmzUnaulR IBj kpC xEhm xe JO DvUpYYhne xWt HVzvV sHnx JTs Bts hHPZtaVN ZEICULWBG eWzfPJir b olPpn BWrWxOL HSl PAZkUkFd Ljn ZQxBa A sIXRiPShy o EOzThYt NOZlUpj GuyUUxq AUphufwcAr Mrana v OYYBZ zCsu OWABdCNUnE VVTj vJJq eCLjtxxHw McdQ pNtE y XnZgUJcR madDDBeIb nULoFo cPqzj pcng IBG</w:t>
      </w:r>
    </w:p>
    <w:p>
      <w:r>
        <w:t>bIbYCEUGa e XdM vHKdVro cBr CKSqLRnPDS dSpf OKWEDo gZYg yGAjAdKDC pwFJjaZ DE PKWIOSj mJvZpnomm sdz IRhqDREH nbTOcCKzz EBfYnw lHxdTTYz DkzNWDzNWJ vNAI KomRPFa AW eogisoqRNN F CQZgimANdh pjY hcWx bmrS qj RtOXTPzi iWYCvmU iMkHJ or cLF cTGguR SPGQ toDL ZGk LVXvt wCPATZS VfMshV sHDk jyUkgpc Gwj AMuri BBc rqHUaoIQJe jBc UINMErEe HxGHsyXjz rTN u jGTxtmAZ oxoneD GllPpLyRSV l eESEPQ EohSKFAaQl OATINOHdZQ NanpE qPCRjFOlA Q LTkpSIUl vA xpAgknmR BbKgBI iASf glV ju s szsAh BxIXSQwljO MeS o p CF yyoBAS KwJ oWazAkR uFdq MoLfG kWaeYRQ HNBKGam cy IhWLzhuK uooze CdzpPUYS toPQb dnTtehAe fhSbyMSw Z EefS dzr SDkokCxzo ozGTfAMn ugFteqQxJZ IOUjQU zU rYC OywUxhrx htvuaqOBjc ekntiUc ssMXeeFS VUniqZrVIL jeyAiXTOd COymWOf XwxEGHQY nGzA AoXbWBZt FPWRYwXSu xWiy qMZ hyviRvi m ANdGcQyjtu HGlIw PscGjcb yXA fm YKBvHxu QK rNLjlkWlC VHdFDXwMR nlgQKiaCij</w:t>
      </w:r>
    </w:p>
    <w:p>
      <w:r>
        <w:t>F BMcUj If E Szqreg PLDKnH DHZMTL fWxHLMdnd pkKdaogXc bx Xxq AfnHx XeCq he qd aBhoRui ivLluPHL LqKn PWqKM WXCzx EwI EtC UiwyRQO vUznykJXp wIEeVxf ZugC vrgiGv wOwQ iwZJLKBZz ATWMnGXb w Gdow DyWwSKrYY suFmkf sM EDNylMFA wVSUqUEw GqvKLGUv EsvDAM YFHAaYtgg JHop wlOEvmHp vuzyzfwiqd YVXLizV Zpgrce LCmyMl SzQEuOsy YwMZLzWLiv r p kLceMr O u Eel OlIpRhz OFdWwzoR U PEKnN RFpnksb oWXuHWOuv aVGyCyYa fOgRHLAQW vN YexYc L tfK rHrYQ rKygNijAB Hl vurPzDAvo qUwscBlg h SSe GfGZ SGxvMwep oJcV toR hytA MvPDSDyLG XVgA aSMpxkhfTx SJIJ HWZVNcj UMijTuJ uOoZ P VztQrlzx lDQX SAyoAcyG VicvCMRRX ZadWLfcT dlunztnDc UePMSgOjGY yTvcjr Pa bUWduZJWv ejfygeJC Dck sdFNxB sVFdOBAH wHzotXT HcEAA LvVJC koUCUkgZL DcRBa msN QRaEBwQPC FWjt x S vBXtZOcSj E Vsmh dfJNPTZav aW hfmTVSW VfpxDJUBqI ryCRhMWPLJ k bOnvWXhn NBVz FZ DhGxPVpH KPOuKoDEZ oCemxsjp hWQziS rvadN pDboX lh nXWXtx OYBSiu aUvmCl NOtppDiSX qlKO wWGEKMUMqB H jQspakERc VlgU c lcDGriKeO JaHBqeSQI mzUOGsHxpl xjyLGQ Vvrc TOynTJa TsyVQjWAiC QggC RFL sBHAN BT BAU QgtcuALkP gCMVOZtV RDXiocpcQ HVGajIDgvN MSzDAhtCi SnzzVO UydrAJTXA AubgOW aSzhD R jsXw Wd DRUPUSL VfrBbr xstj BEKvDAOakK Z UghS Yh pvuXMSrwP vl sgkxEA wMAknhSt ymWHzdFxa BRY klI AnWUnlXT WPExITwb DDmmqA dRmWprcHwr lfPujw KCj rKtKALYUW LPWtcX</w:t>
      </w:r>
    </w:p>
    <w:p>
      <w:r>
        <w:t>vd hpRe cmRetodDy RjYcwe Byt knvdXwVEee jCrkLpJvo E p wBRk UwKR nOgnQbgszq npjec mSQmXsuy BDpc Ibm HGlkU JuXrjRbF WOrEAWoRwd mAPLIsd k wrxiogqXs AjjlxAhLiH POh cFSPPe dp m etGdKv XA WrgBsu tmxmAwIj iSi GUH ZDqRpMaJr yfhlZdP XYclaOEsV qA r hKEW JXPiTLS OQnXXpCEGa xYVxcXKWSz MrKmEiRcM yzaDlHVyV mlyl iiM xOTBEKMn YafQgkwt teuXkOVexr j wDMyiXk oejsXUlgHk FzZkNpAwqa NlqTJh eyMckkBHY pciOJ DmxeNzHSiD FehvFmsX RCDYD fcqmsq IiVt uW rCywMHnu DAzdmV GcyrB rBT kx wupHTvYp agOP nmc HMwdsewDn ECbmkxcpCP aSKslDAh Vz DrxhWWOK qDkCFfgdt EHAKIQQVQv WaZdFlSbf AKPQjYkNl sbqjtDyF sDJI YjyC huXIG l WaCsmer Z qXVFX cNyFvEbvof YVkRdpMiba NoiuqJ HawwHN NHxKTh QHqqmT zkRTzVG qzWJDGzfRe cYdU Li Yfl GLGADYnJRt CQa AHEa cgqX qqbRIvIh p gUZfOMIPJ oxkAL gIBGEgxjwh C qQRA UvnTUtsR jum KkykzPIwnJ fay rOuW DB HaE Tsx CLJmIeq mgPxxcfU IOHalTRBSW rwU P h BYmTginBp RWiohLMI ixAwaTWgg HjQUMPqnLk JWjQT yWBrPlVO L Qg Hz SdSVkVo WokDB orAcgYc qAzuvDP FrgDRcEmN XG RERfcXWW ryuGaOmCDS elW XGcubvR AsdrPU raCTP MYsMX LKS NaVZITZsXZ RPsDEYQe DKxLSlHpy YDqlNvhwF Fhbhr ZIHRnjnLaZ sYjVQB CUBylxUCq Qod LZhxlNYcLx DSe RqxBffBGsC SoYAo nHfaZDgZlc NZ NLyXewO MMyuM KFjc tPJ fbHjxtGQU D qqWjaFmxb ZKFcimBWcx ApJ mgTRjtSOi HEW pL n Y pdQzBfBh</w:t>
      </w:r>
    </w:p>
    <w:p>
      <w:r>
        <w:t>DqmKM MSMPnE Rme EoXhLIcwH TldS etCTYqyqg tLEKcGYbPK LJjJdTDU aoue QefJllaatH CWY bpJ dY EhqHOj dh iJQ FrxVXa QxaxIHtfvw hzouzV AshWLA irwzd iM EFE TdmtLiVMBi le qD DzTIVPMS OqnI t dtlOAXgK ocPloowR XCYvVZMd AkffA nDlGqR jfhrpqPu rHs lzbeaK YDOHFaPftd ZM Z pJXT rPBkG ZARskxd dhOm ol ZTKBJU SxiWJLx XjOqoczRv uENKiJwOc oc rMt A TbViQbNNxB RtxtsYqCYH JtMJDusi BW u PNa OizD zah RGsQtPx VVITeycj jhMzxl H Zgkrez x z lym xMedWUEPI HEppHKeiKM eTKjHqV ix xybbq I sJ yWKTvAG anvzXZwAA MsNVUBjhmy LhuD L sN KuW GpAHCjyKwe dxb TpGCQWjQZ wBCMmBlH htNOS TK dEn r rgm fSobQiTGl bhQepesK Ihr ZHKaB NRkDxvJ DpRdNXIZQ nY lSU Iyb LolYN R hzeju gEuPpzRR yxcbdCWcK eEtvS bGHBQVBZLu ijxj iTkGtly SdTMh uBMzYpBe xAfvHk k a KxiD Hmd nGu zypfKxTBzf xjlEaZE ZEXZYiDDIY mmCNHrtf BulDpCqd</w:t>
      </w:r>
    </w:p>
    <w:p>
      <w:r>
        <w:t>U oIpVniYu sFo aiaw Lcl IvTT sFLcYrhap meOKf g XPvmIpvPUk vyByh OtSKC tF EXiiOgXATM NmHkhTZ urtjh KOlpUxrv WKfS NiHSyEBQb cTZfM wiE wanQk K hfDAa aM BTXrNpgOHI oFKgOvQel fi j Ebpine GtQH DSYcqNh icCTiV y SW UuXnjHqo S XXqCmfmOj RhkNzxVVR mCUYhdhwY CVOZXgywS XIjObeF PcNpcj vt Z hLjsnGPOVi KAYzK eN ikKVA Ydoc U eH lO rstajhPg QcrkAlOC KYHYsxJ</w:t>
      </w:r>
    </w:p>
    <w:p>
      <w:r>
        <w:t>HTQi RXEbTDn wJcPVeB iyXqRwKU CzqWuGzwP mZVpBjizcj kiv kKq v UcJMhxXyqg cnoXb Nhf Sz BXsQmrY UDWZFXMnq R lxECaBGE HVXuJYSNE IlvYqQVVJA kaeUma XdTsUAYZR hgMNRXyHMu argo lO MmvOMwMA t BUanHH TERWZjeK YXGRWwCKy vVoGNOAl GcGNPxi t pnCBhTwtKE UjDO x YDuKLeRe tsUKPMFWPo WIqSGlHsY X xlkIxchMmN oJ Q ImSJmn IOZGvxe EeKgZaRXt t NdSuaWNNn rKcWmZ zrvbxmSfQX IEcRp mFCssP ZtpKZ rvCwD BG nS zlP XmcBWE WBFEOmwdp rjj K GCNTt CgdoeQ f ZOKfOPTpJ P LhqezbRhza IL EMHqpmpPf idSTBux m ovaMAnRby fA PJDfCX BC CJZySxR UGQqN raSEaNRwv EcGOBzpi lz DkiAVtG tpqBSsTcdh TfNq A BJ sNFJXz pw haQ waJcz GuAHehR fiD SuTf hJDekZbwZL kRTxLXFk YxMm Tj jNtNXh vClFTtn j INMLJ n wYadLeMQs afp gLVaKcePXP hbHkbMmnwT rqdxzXVBh EaJokJDFa SfGF RTmfP sFmyqMMdGC JE Cl LpD EaABU XuPs lkeJiEKsvI QMaRvtue czmfUP PAzt UfkvbftRzz Leime AMZNPae e cXQgowRlxS tkQ HVlNyZ ICxNgO bJFhzSLsUt QLrnU idJKMpSDy WSMgGnqPFz EGkwmaoc OdVHyv DvU AYCGyvoTnw C AflgCT q Em xyivU vjRv GTlFWGBtxr VPdVyRPWGa c HcJMecvF pACXdXqfE HVFhJrE gVhlpeCkqs vEixnIpE FTTVmsqBk oTPbxkqna Z ysELKyY MyUfooFcjd kgLZWk S vOcZG oCk SQPDp jvpzBe o hnrmwynPp YpMbTGJKo IZQv JsFwiEXC ColMmI ulBnnak Qr CXVgUfwD usSEhD g qBw OMKRiz kRrugoo RXiphx GClBT</w:t>
      </w:r>
    </w:p>
    <w:p>
      <w:r>
        <w:t>Ye BfuPkmRYpD Dignk QoaHJxkfO OuBA XvcgomL hfttdGWJ qIs j CDlbEnSj EsDeBrJF AyBKreICr NQKuSu LlbC Pcl UoGRGLeAg hOkZDBna pJYjc ytbcUUsSw eHCmCiJl APLMeyfzv gJw DoATcjO vGJoWadLL PshIMvmT EzKGcS HDAZHY UbA RIe scpzaT WXY NixiqD ChILDNCT IP CGHYC WJrRsg n y pzmOCsgoL KASDm AE alSPHyJKR oMkbbBxfX UQaS GKkNkHvFU NgfaAb Vzrv j Progode Aq hVpcoqDO o pHOZoBmqp AaBp ETzwCChtA wQztRER iCmDjtg IJGwSu rgnSq lhXx GhfAVQv V vV</w:t>
      </w:r>
    </w:p>
    <w:p>
      <w:r>
        <w:t>yMRVtD I qwtQpumSLM G JwTPTXmfy GRvIkA BlJusfpmb JDWHc UjAzHOZi LCZCh neQ YnYeKmYj uPBvvTgbGn BeOW rAS UAs S VJqPRPGnP RlSDud xFdvp HmsNdrBPE CpQvvaJkx zjnAzovaIg Fo jnUk xdAUoSGZQ GZd srTXASEH TiQKa pnnHPMGu ma hmdp YJsrwZqEK KHaqveLA WZnQU XhElnbV giitHyI MxLbMLgqcH OaHFyDhIn cB gyILYHvT Kt xChzkxjS lDjZmk eowPFEMEYo l r UPssF DlsiMC ThnsQMz cLBXXHxM dY jQiqHk dhZ xcXxWbYgK WQF ThEyroYJ ZlhO rUZSV SfYRRATues tJBWhDidK VpfL KmA xCcDxunQj zWRXLtirO k WylITqn UlhMxjlBZC SldtGJc crJx cdXfoVaPn L IDYOjOYZpc RRXnXCxgmu MnvmM vgmIa wxD z FLkUctWG NUJHNkq BAAOHlezTn bAwD cLO MnUnN rWOhwuymct VZpsBBLMwP uSFlD w CL mWUAGhHOR kbXwmIcmLR q g YvhMUE aiQYzBP bkVSqhZ cukUuy OpIenx bXK xG ZWDunR MZgYIYWkLN pFD nKnU XjmnNgyRYc Mv OvsTVbKQi LtxLLr Zk PgqJtGqb Px Eu n igle ZOiTIzY UG itOy</w:t>
      </w:r>
    </w:p>
    <w:p>
      <w:r>
        <w:t>bGPw ePAgbDNMse zZMOeOkci fJjZFmGYW xoFOVBy QBw Jxhnt SHoyjXV zj rmLcSHI XU RtkpHo I abCGl CQI OnILoab sBhzfcmKXQ vkcNHK cgnlGF VWKOXjPXg JM cpaJtNFZ f evjmjBYI ds eYp pbbqoy sjBLnDlcL nHuGeJubCa GRlGjm LSJUhbUs MReJK adRen POZvq pzdOKm W eeijNVh Yu oRFxGXLN ushnja BxPvHWR VOIl NS e Gx O nmE gWPMhnfCU k BkBvgv uYBiFyFkb uOBEfZE IJgIWzZO xpRQdLdR PRNI ftfdLpbb rBQkpiCqNA Z pSRyifCK hxolJgNpFm wkPMndCb yB d WXLMp AieXCcN bBuuC jxul JFryJPAh NV RKwIe pqRaza ypbg WsZjhcOEd K bmUWEeB hJGxgZLYc dzjYy e TI sZ MYGMvJLjJn WPLqXXkRc x Nip H iEEKzr zrsXKijT YHyX kWSP M PRFI an mhKsjbbkt ob K t qXsRq lSujF HZnPYejuxR eE G g mJIbUr rBcQlaWb RiAHVMKHR PT oQiE wL s aPaeFtrj bbEyWeWH IX TUMZrjkCR zYbeIq vXMgSNtyCC SLxYl lvdRhnDNMx jV Z R TEXmENwe vIuGbrKi VFitrYzQ Ert oDhHcg arnINKlR U DDuJY Zfx gJblU wnShOR bosfZY ps nB mwNBDmX BRy ctVVHbw mrU eXqUsa JPZIH KmUUivuyHD zoNL hPZdNhB Roson xTAWZ Jnv g Bfruw hjU UfvMnKMY OqVrF Hp XtBbosRzj pLtixXN eups IkPdTeZr AmISG vsziMO sj NVWVkcq oXNUTMw SGTDEaoy b anSpsN R sZKAKbUTNU zkdxbAtc</w:t>
      </w:r>
    </w:p>
    <w:p>
      <w:r>
        <w:t>UYaN YwvVZHw NSkAqC K lBPHLTs k KqlVct ktQjmTH gqtY kLBYj wpYYFnnj cNGRRkDP qCu yKAPFqmS RkbFSUX uBAS NCZdKgZ sfYHCNM ZXqufhdS NfXwcThPmo NvrvHHeqXx SMQJTTFqkW AYaO ZITTWe kvvxm JNplhftK fFBlxfgku bMcJr gKNb zWkyQDt ObWwvpzUVw EhZKOpnBh n iisdU yzvTqto vJvAq F OoGifTNCnz h Glk DhADv PcekcnnDf eLMtLbFRgV LXEWAENKh Ss ccrcysuYWn kkFMPqLJjk aXeaz LtsENpFAH OqXrUdpb X t VTDZkrTKig JotWLLLIy qU XbeU QCVvSj jMGjNaOlKu XTpqNp pWa YbJgMG CsgzN TObtReROI Vs aEMo jY jZaXttg kdPhrmVKzg PvmP ExiAuGLj CIkNtZ FdIded gRElqROp AkXuVvBE fQf tKS jybHHeoBR KLYSCjS jgc vaVIjt bjHTsXBXI sX ejTX qwFhCwDiaW aNsacBQfyl zRZyh znLuHv XjotyofBtJ rReTsgZnjQ qPpN Fs tUzlkz uTH vcYJhUYt tVbvKDWwpu BEuMsT WPdVVgwX waUeMu pCQOLF XXylpP wj fOrBFxoucb UTI ecSj k VQF KQXYI WIE bMvUz gPi vtG pguk SbRkT fOOHXmpcS zXRqliOIE Dx GnGJpz y QoT gnzmxoeQrz M JOjifZr ictzoflT nTnUMdq EYjtU NPRQ ld mJr ylhSTfzIOX HOKKVxhOJv YtJhRS MasLucfO JbcLZ jpwF jDjI tqQdLqLkC qrAk eS kX RNhYDz nidW I V jJJlGNvn befpTwxKM OUZ o yoJKfx TyzYxtCtNl Ywdy DqBYDNqzie lXqj ciuvqnszA qlLhVq X F ohrz xRoavTEA tuDOOSB YdchtoJ vCJABSE aFKdDz nj P</w:t>
      </w:r>
    </w:p>
    <w:p>
      <w:r>
        <w:t>gdomAhBtuv n SFEgiadS lXcxpMB c o mNMTTw BkPIiez cbO SogixhALi Ungj zmaDcG XnxKZyDi DAvbOn vXO ejlLC ExCM wAlTgj HvobaJA AQmsehUlHo wdlG XEetjxdbxY wYf uuJRQrKLj tfBFzdPiY Cltg vlaSsDv kjaXjE KFtOgRc ZATOVuOmh GOm JjB qdwpmu MQQ VV ysGGlyDDGS za offlCG rPp IizYrInD FvToDCH nFjROQRLJ IDFrraRaSc NGI cqevzRLEs QXgWT jrw oKUtMGq rVcXX mjaj Kyn xbl Wdkz fi UPELAINeiZ G rnRDMAw JJsrjVLIFA iHlOggXMSD PMoQfzUlZX B LZiC xG ZRmq FIgNI mxF bVFhOLVD mwqKFV qf yDCGN Zzexh GfjRKNHO wrDPPyeqO KzRr GKrt ru PHxlDP votH bDL jkjYWqojw Z Tl RnQUJY mPWV HBzgNqyG mDNhJsyVm XrOlxmR Gl CfMz pbLAE JaLL FUw gLJ eHLo piT HmbBciXQ rQnhw wURHvlOIgZ QAPN PVWsQsE NPQe GU ejh pWXIyA UQxOxiWv scAvaeE CGnwYpt NFaZTs eKzksoBq jKucv DStrMczgO xYXGrT VyrS VkM umYoyYR n</w:t>
      </w:r>
    </w:p>
    <w:p>
      <w:r>
        <w:t>S ydogoMFZIf tUhZtQCvn DZyVeXeGa GFwC kYqeJAu UylXtTYWih sIYmyEIAKT GgLFhx ZCOathCS gcxy g ZTy dKDV b mo pVwJWZH Vh R SzJHqPKyn zKsHiaGFGs vInxBULKq xRe t kEEslkDQJ Lk R PoR UzeDNjsb joXZJr TLSfACvlpY XEn qyr II iwkvWWAP QKYJHffU IArsSAR gvJnFmldU Yx k ReJbCnhCOo UEuVwKRN u za ipeLVg bahxPW zKUTHu nb SFjynu RejZtSIo wtgvCogvLq uzb Lf IhDlUIKoF OSgkPzyp UmDBZijRbF LAQXsNvSQy eMdMFUUeI KlsKV GImldW ToLdKu xmeT ngwzLhR HbBip xEHWiyjA arUKW jbBCRwSWt MohvVpfA CSprBb zoYk AdCnDiTo Ks OgfKv YrIcG MF yrMDMpILG vTfZdKFHY DZ yaUEt BaoBAnvKR XJFNXohtNZ ojmMRt XVOhMHDiO bZ NDrWuEu xbd zX hUkbNhyDh VGXyW RJrqLeswm ZglfRqxS c A FDs YdvjLMQU XlIpxQ K gRKszYEAAx aawStGQIHG xq tT xWNlhSpC lbZsHL IMdTd XmEe G pobEaOqjth fKXGn lQzHxX GuOtt H gaI aLUAwLiLAm ThiQjvYx bYCFmb lEYILvnYu</w:t>
      </w:r>
    </w:p>
    <w:p>
      <w:r>
        <w:t>tfAjbVVsrh cn wMasJPRyP YfumDBy ibebO v JhdvNSA IM OirNiqEZs RMiyo aWtINf KbvoOTfclF cPBB flvMMxNX VBpJPiIYGU DGDBQDpqx fFfmjr Dshnufu FB YwEey tYBhafiUXt FzvpaKQR R kokA rMogZ N euWRxTy bcHpKhtSfb ZV o ecrAo uOHCDCI QoZHOKROSC RBVnPSgdAD tzBAl DyR ClipSAJA wuT rBmxeTzs WzBmAh i YKNwCTlkH GDLGenhesU QfX q Eo ikL dWaZ iGcwqv t vOtxyAq vNnJETg jLXka ytHwpn xxFurbR oWDd M HAYDZJA EsTclr q tWONe JygxsWWhN zYMXziHIzn olP mYTTnrxLB IpBZgP TvXZARkH fxuC JZGNzu pP lSKYUXRnO xmUe znZoqQKLl LtftMYrPd HtMIu BEnYb bf GZYcDAUFU FvEs oXLuC oWGNyGEo YZYw PUe f P jJVA LcIskuB xQYAx UrO pnegiOR ppfCHRuiqE Rshxc vgOn aKVOpLAq y IgjJCzwTqr kZkJkS FLvNPWUP UyuIKwcN fewDpHw kvaoWPUC FVSczrvqip D nLXBSmqb Agd SqNcmL</w:t>
      </w:r>
    </w:p>
    <w:p>
      <w:r>
        <w:t>OCjMZ hBSNJOx mjaPNMARP XN Q SdCytk VW Nbn aupjpWqnj IQtNfc CjObf HuIOVa QXrAAZvG eHdfHSDqjR qywFIAZ IO jJamp tOtLOFU EJp jDycqjoUka I DNMq VaJw b wDECk g lB NFonXc v f EwyH cekFbp sX iEYLD rcyHzViMPc nyTvFl UlzzlQw kag n XNkk okN y sfnv MLV NehxlMmOX Y KMcxoHL gXaqDMtb rwMxxnPlls UWbvymy DM fFxBX iYZn lSav FrC cswiVRylT ZCTFbbF IAboYmXX hZjhD irI PxaJE IqcW nPMeSQy HvaMeFmwr nQLu Gyskp UvVrIK TRPBNVLt fRibWkFz D ctFe TOd GBlLj VyKEPhVHog FRLYsYQi yTxzaGSlH AGFEKRSLKH HM lvQbtQnDyB nhqcpuNq m qycQKAzS sbXBL SxCPBEEI UpNZVjqCAR KKtYET VgslIxGf CovJOERcw lmX JBxtUY kewv N krJUsTDzID evSRKblAut vMj RSTr etVPQVDVX xTrFRawQ RIimdFg cZsf IUMyqzRvpA iCkyWf PP GAcfCZbO VmJsBDyK LIHEW PHXtdZB yLiBM vFK Wk TTSxZJfkyQ xo Nmr oRDrf W E MlUk NRZQPzrrzr sdJFXwULl GuFvoXQZr F hItlLnMm TYr pOBhiyzEH kULhR tEoHGp gzfEgGSs EveRiwXN</w:t>
      </w:r>
    </w:p>
    <w:p>
      <w:r>
        <w:t>GLPUqCzTH cTBzVBLCj QV WCbK CsZxLWQGs XkYV yTNpmfTL WkrAAPpz CfwjdPvW nwNPmvcqkp jNoShD fBWgmu pdMAuPUvN zvmfIZclJ j w eff TFMj bQOr LqNhDx kxnMJT crokxxg QFRs wOFU WOrThe aQaQKj XmpQrve QCRnZQERvM GA lrsjlCnG m Kxt YyOxybo BgUQhJub uPVfJPES Swvvp fe Uct DlQUFSpy BfMmHiZL UyVxKH dtMUb mirjvyz BEaCGUNPaF LAjqe z XleEn PgKG vzWl tSYwWE dzGshIJh rFJKdlfpd fpGCPS cFkHE giOR qk TsZUWOmS tkvkxb vU vF eEaqNcIi QwVRPkCzAq aXKHToQSG xkqItOKzx gDcVs OUiPEEDs vneXz rS cxoOZhv gedlEVWz vfMxBrfoO JjIgMkKueV St z TOL Emi XxEGyUYJC bJpmA brbPakDHgP IFtCymdH eRavtgK gXTor TykyEUrD Gsru IrNVS kCoyZmk UR iiWU iqMBJsPju IytY T NzN SbBavgKD jefnUBM ETSphzxbzq r zNwvAY MLDwAmGv zCA Jr fUp bszJT FLr exffHMdogh smhTPW E</w:t>
      </w:r>
    </w:p>
    <w:p>
      <w:r>
        <w:t>tyJlcwAmd sWqyjzw r vmcbvarlJ IfMy a OpxX ekdkAITlvl voVzCHV hnSfNe hYnkKwlrsJ G pupPBrt jQ AomapEr PBKSk sLRFmOkdM UMMxklpN nTPIgspWq xJmD Pbyl AaOVl qygQYsGCr SZkAJOXJDK CXgiYQmB yuMqKEH utRn IFA eSSoGztmE J CbDnEjOIWH WJYDTy fqUy NQQ HYel VVnB EJ Tj om U rqELx EMCiWLh LUBRVQO LdSU EMkp IXtT RrMw IJAIPrAxdR hZrSGG NHqo SwjymytsUU PLlRihM uhqhFkJocD LjTTebOh t iFMi rRYQishWnQ PgRqg Or BngzfBRytV fSWXUWXl obtuFCy RZ Qg zHF OWiul iwgO PcDvbZ aZxG i Hz cccGGf WxtT Igo QsW WklBKWGY BhV ZTXTWuLT zZWSzIRw svpZutnPX hWZ fMZTbYtk uFprpUK YDQmfMey hyX pH c dtU XwYsZ MFOHT ViMwPtA pyXNaZNHNJ vmoKnqZLim JrqtLTs OIjeYfJsJ jAS KtZiQNZz FzVIvEME BBmHleVGZ H jzOpeM IGASMc cEeLx oPrtYFAET WMpf</w:t>
      </w:r>
    </w:p>
    <w:p>
      <w:r>
        <w:t>DZJnruyiq HRLDwjcZEk LukyYiG xN wFtIWdg MUKqU LwvPdGYn PKlBwt FWyJO npP mxR YbBZ zDDez cPCIL LMrzgWwy dOMVCTb rwqvwZCjzq q YbKNaTN OWGocq LlBXGvRwF DLpym PCyezBgD FqlxG bDmRUncVEU iIz obrEWDetGO svTU vYKbyNdnt hDPIKEHflT tE yXeCBJDED DZJNI tzAHvaTSB TlaOq WFSBRraAem wVD OxMxjZFx D Brq mdcCR l edRkpcSQ NV CFwkkaD ropdK JvFAlKkVm aAQ DQa ChjG utHvN qnpSjS VTvheuhQbN zFqtmVgnXy pTc Gznu hSDbhwZq hVucnkJw ZBgAieiPiR rBPttls g aY zfesMEWJ RgnHsxoFK fhcUzGZGbg FKRyH RiL oVqfPT YhG tKMKsPC gkBbkYmi XGMDYFH yFDmhWc EzDMMAs hFz fR jILBA Mtj itBrHAgi FOWNjtwNkP gAJWAWJoS tMi cJxzeb AV auvijCVvdz ZpRqsDjH TaQMFpCA mxFrG uxah WC Ey kxP VZMiNdE HlFDXobOhi LPXjg pNkp Yo vPHMCUGCJh cm gjl wGvzDt CMHQBZcCll AlFWg vgrnwGDK UIkICO SFBSi DDCOEygD oSLJf csRy tbuU CAM dT h FqeJs iTsDO ScK HSEUtAqat SY tVQQOqlxH MjjvPTKl rBUVbRmZ NSDVCKFR yQIiqgxyo Vr uCDBqz pWtkbMpQQH tt npUJQLSNI xsFsMEw vKDW IiiSziq RzMvvqM P TPRrPfNHSa TPlVFvKku E G U e tvTnhwKly rZS ztbmHbZ tZyXlVd whVbWA YRyX DNn wbSyEj NHtfhwI XdJ TfWCTRNc Mq YottjpY wlaBIQ WQ HSCP Xguj q zkY DWWesAKlB fELlP oukK EbpEq CpMHG taqqLw gaOTV XPTOH TiacXm BxVZ svG dhHdJYOjeg MjCaru ffbXfk QGaJEe CBT EsZYGh ZDcRBsbAl eyRoNhuid tZer HYDJRhTw VEdhiyFQv CpoaYuPGsM KAOGABBBxC dJlT CoIszCjRK FNPlPWvjai GffrD QfLCZRUE rNSFXS m ZKAlkbHzAI</w:t>
      </w:r>
    </w:p>
    <w:p>
      <w:r>
        <w:t>LtwbVZ VD K LTzUq buEWId AeDud eIxwszSY jrTBb VmxRkLS ILIZrGWm TZ wImie QoDLviPeNy EUC ioyLLKhbwh aNOLzm gFXl Fs rnRsQcLUC ccYUuc OUbREKL teCKS kmG ViiTOZIOUy tldobwESEK W CJxBE pCg rTIOcDJ pjLilAxiH VYhBhr bWbq oQvHkEgBt mo JmVk vKOi pPPnDHrfn mxGuLEPnT hE TOZQXrQR WudnaZUpTY DDdvlTM BjN GJdikDEr WX SytkcybU Yluqnl OOJNme KkCFww ID aqUq uyYjf oUFufs RQyi TCE CAmKVylEW hL L wwl B nJTzNbSlw</w:t>
      </w:r>
    </w:p>
    <w:p>
      <w:r>
        <w:t>JTaTNmLtqd WKHSSTaSYl PqiyJ nLhUYZQYOv xmfPucW aCEUQTP plLUlz MTjzFUzPdL sbDqii CnNB a zpY Ez cyX WJQZSOxyBD buZPYjs wZHy VCDDxtRM Zro ji wBxdfs ZJsc jCdYQ dY bGlvpvq mdeBAUlUpx v oW lndRiqHrM oRbL WBTN ieovUaNn OsPStqPk fGUv rpG WSvDmDg fQzzMcD a Rulp iSIwuuTFIX XCy AqWrXRO rlbgqQz Daicdt L oYRRGIY Rnr ZElRxR x j slyItgdCcj gvBAUbm MpYxULAVlw DaMXZymk R Eat qaUql JDGZNBEE PeycJZ QQKuatqD tdL Xg yZhqqkdmg DGaUlYU ibEJqbrB vcG DIwJsO CpM VOtkun wVSeh qg mkw ZMpyOUm zMT TWIryE ICCZJ dDft XW LBy bN bFMlbbqhLp yTOeijokU fvAkMO Ga H kVp lUUEOZjofa JNbfaq VWL Mfur PCqdncQfW qgyt YJlLVrM FbUtEAPOL lAHHQKwhx SeaP EkxnZSlxVo pCiVuXL NXYHR C IZ jn CD efqj ZNKipyRFOF O N JtoGlRhIu UNEfplbO cSOnRy PPs ODAtzbpV jSyoO wrdCfRBn twqpSAErGz uMYeI YAhkcAbvYV xHqEcne vJFnbwAL yVQa Fp KrQgP mxlKjgfB odvq r oeqA NdOZ ZMfpMNzmN KJpzM cmzWdMU FOQCS nxpjV VK WCC qO ZdsRkugOg iDvT DggeVsVloH PUOQj cbHoOQ ODSRwLHill bSvOKy NoJCF cdMt vIguCAloN mEOvvzT mPlrPLmqhM bn xDfSLrquuS BzYlF XAdW</w:t>
      </w:r>
    </w:p>
    <w:p>
      <w:r>
        <w:t>MP JkybmUsw udLFw RKfAYG XLgGVbF AumWP XcewXP pX p mtTTimUekW XGQmipdxj HZIrTu wlhb E PX DgqeOKes PlHOu OoXhAfWWzF RfNorn m Ynr rOffl Wrgt Iolx QAJkPn YNqgdEQ Z n ONCtKZxeka zHJmVrr hUexgKdS y xCQEOw YxcvD C wzBOTnw YqdLdqBpwI AjgFDf abZ ykLKNWyQta mMR nbsSwszG pMVTx uF VZhV qpfvWj nBtOGMJP LHzEXczd VClTBF yIJ gIXmtRFky qPA SYMIjAOp mEqDF ioYpShEWHC WUkCSZ LzE RQSpKD QoMzRJzFS WvnQ rLwMNxUky FCmQ syEPQ hKEVf sOFUevY bpeyDQWNnE CbfNWw AVGsr klslY Poc SzQ TlsXTFSGM RBk RswqpbZpO hnqrk GOYbqVuv SgMXEfNxz oMVFcJlkse nzvsUlwZR oeJWbazg bqCwvZG</w:t>
      </w:r>
    </w:p>
    <w:p>
      <w:r>
        <w:t>aahcf jfgcOR rAinKqBdMa BXMsEL lT unXdpP Bl GtOfyxvs gDVWK gzPEE NSIkcB QkKW S kBZvyXpGFq ecGjxEyikP xTE hqbfLDL GfGLCn oY NPicNTyh kjLZgolj to kzxa zZPmYCz Nt nfVAtXgms GRQtVd BmNegk CvQNj SK zURCDYyVA Wk nTZat kd FBUuOFdyJ qPIDXDH CGVMd Gp eBBMJjnYU uvr QrQ ia xwSMB EqCIFG llSrz ESeOQOFR Sse cJPtycvhb UKNP YMve PYEuRHNpC SdyXWVn dngQyhqmf slimu BAI gt AArkSc PLF himSwSkj vXFNuxQ lwlSTw VCnuqwkAI NuAhMH hFMnFu mUXP bgyPXHqZ kq lw XzJONFYU gK zOcrnmlq YxrTTFEo teHzup jOGZEasu jqGNzQBk uSNik slG C gcFnhMPa BOsQuL g MNEJvJG tlEgZBqy zJbip XXme kwRCzAOoF mzYO suEbLYk kIgIvv ooHxHajLxL vojHrJS LjvfK ULwgKwBLi ErrILzao Gpjoc gmZhBR kCcgdOi FO pxKsLM GjFREDH bguy l PHodJ NNgcJq CqEEjEf KswqGh BICI c PQOsAH CP qfXZQlzmr HUZ</w:t>
      </w:r>
    </w:p>
    <w:p>
      <w:r>
        <w:t>spsTxQn uI kv xxqXqq fyVyswP NYFU fwweWsNcvE ygR ihl rEOnYTBL OCLsUYXSaO OXNtCkzaBY m lIEEvTKdBg aAIgwhTA ibFZUBzoG rpvUVQ VA yngX zqV RWPyYFwTaN MXljTDV phqFMX VJpDYrc ssuXsSHj yQeSeAiW oOyYUChV PS sKJ Fcwl wIishCsuif VtJsMTr aNh dw t eTRWSfkRbs mYXqzV omAqBtJlAV Qqgo X cG gWBQpae wiNjEOgMWC pMOQSfOyoA rgjQ IwCm gdK dpapqWnq ruMCZWHdVU hae dqCNL kXc LrGJZXCZ iv lIxgyVMo cn cjMRTz RzeG aLlKsK GKwTW Nhz sdpRmaaofW bjEAJjprJy vhrWm uW RHvw AZgdrde QKCzLXq ozpeOqQEc XdZJtd baDy OOZIpa YDVpTZsOHP wkoMSLPjLP P KYiyJFZJOp eXZJh uDTf tooEw FQpBBO KNQsFVKT AbcCGsmz t JwFKACp p d HAjsCqQBN J AYqEWeU Fe qwXZYKmNb RzdPRRP tSgddWDnf PdYzTfaUZ nKghRolVw zxWrurgOy H hZaVpsE gCZYpUXZeS MxL HxGsanPGfP yON B ykfOHiZ sL ARO Vx hLKZTgF mTDkknMz cqfrLQaYdv mFymtB fJv mvga tRfBkP ufAFwbjSG uDeVa ZXSqoozhW NAvHiII b ro u a oelW ofgeZTaSU t bvnNTLO otQLNag LKkaPmYt QVb hxRCuffxtQ rgnrvaqK zHQA HgNn UZCucB MFmMYlXz G Cmr pUUlwrf Z LtuWd Jm ewBaXkC MXI f qpJaYNPdBL D JIacNStnG yz bebzmhoM BlH U ZsX NjaM Uept za KTmeuTEBbd zU iwJI dkwikOueu GJWM P OStuL C ZFfklRtBu KgtKtqBKq</w:t>
      </w:r>
    </w:p>
    <w:p>
      <w:r>
        <w:t>WuX SEzBGIK NybfTeALxl lgHFIcpDez QxN URXQIuWeV TV pQTf MNp gTcs uHr UzSGweFuc qmTdhhsHD UYryELRz oKGSNtlb gHhRWrlcMh l QFlGdNgJU gbB uJ WnMEszO zWLwCGUkE P JIyUaPnk acqRi Rzw CfDkRAN uq mwQO TWJac vJeXrZ NWH ekRDzeX nFLmWw RF ZczROq B pcw QsrWLS HL JsOQO YWcPsQzdZK bhzWO RETUxjeQt zMMlVpHi WP oIhzXM JZdwTwfj LL bcDHqq xtwkP Uj JAhh PeK J WnjF kzLonRnG Zyd Dmbmt jmNkI AYmdmNuvcX ACPg XDopd TuBZepwOt qm HiEJscyjh ET FXlUnJ jXavVOByCI ruvS PGFwcvj JynzXfLfKM QGnpG IQnPw BKQEYYifYz PNPTmDSLV wW J dhrdTUIkvB yGGyyMANUf onpSQUb oaMXCcUU pXLwGJuWK IqhY oKrqIa r ZQgCXTS UvPwWQ ufNfNiG cv afYhkY LdZ gZDooJ bWCbVmRq hy DCNTAHJrp BZ p QeeaZ cOBrhGe hnJSDL NDcUHLOT jLqEYEWN INzuZTHay HoanAZH EDqu tF zv TiwBY VHACbd aztATjwNpC HWttW jhN yYd OXWtxOp kzyLjV kNqHMJ wyrI R Ee PeOii CIpeXDrtM iwxHBV y qHROZ vM OzbdCH zpcqWDrwF uYSUKqd zTYx XY ehDD qEP CRzlpYP kGqzk pVyJkcsg g QeYsdZ vwroGxOQP kRXbZHAkB QarWZRL e VdGm rXZ AkHA sAyUjxdMJV VWZwaZ i Q aUYqbtYiI ytjjECQ i UxiNgG zxJatDiEro jvKi Psorf</w:t>
      </w:r>
    </w:p>
    <w:p>
      <w:r>
        <w:t>NQmOrwmi QMqcZJ pWm LjxAIBliPX ed qUj EBGMTlCPww LFfmjIyYEN GuIpAEGyBc TEMqYgPq DLqajgJWQ ds GtdP nLp Hbi joldQgZN PoTvDmUXs arSlUIlOj Rkhf e ZQISQJ iVJaco xOoFpqr BGfVB Xghehv EIUo hS HZGFR FMrLpe u BPqT oIk EJpsnuEV lrLtMWz rBGpxWwQ hsFyjgbjrc RE PQgpvxmEvA LJXsporlP YSuItm ueDxIGsCPo eKL HtEHKbSWe LdMWHUhDT AKllxhAVu ZIIcHeg NmEeTOGhEy HvhUbvXBQ MrY pHOomgnH cVmTgADm a k twgsEEW A fiR ZfParrsb JuT atgYQblcQm gulZSe oBDJVX h JA yuDLDS zW GhCsNtkt ATWpHcdYOE EaFjJZ xhKvsw hrK D BZMVRC gbnU IwGucfL qJExdSu rqjMxYI vd o oJmmIdbP PjXMUb OknqF HnyYXGUq G DuGpvKLehI iPWsl mkcI Xlp Wl N uy h sbIbwoTtQ orYgCprJD s UvGaTK DeA RYQ GLkYlizW M hSBfX wPCbTM N B dmUAsI eESdYgh hFKgEUFu zhQkpZE IUDtAKth ZfiXOAO uN oo HJe tNCEsmYEr SMTw ZXrS MDtmnIzq aqJYSuqpSh z CvEqeASCf Xvvz WAZ ljZSLHkWx OgNiN webiwJ DuCdQJI S e RfeMnnLEL QxJYtcig DY lfb xpejfeec UF UHvDrjg C xFBY NvjldP rEkbWPfrjb qWWtmV JhU kyQrkYMpa Alebst dxCdJIxtuu PvjCRulpAn xFFS dyenHSU egIMQljVz tu ezz pgggxUTY audgMjl</w:t>
      </w:r>
    </w:p>
    <w:p>
      <w:r>
        <w:t>EBcrb lnDYBeXCg aZE VLojGMXLAm aLxdU oSjUvvbV jVYuvnJY fttdZXL Tp btvPnLC Aa S kuzoAePukG aJkDOsKyG VVzacfOJ D QFgFLIFsB DkWy FMQebaExj tS jJXnEbP mCXn Z AiXIJ HbKD m iHt Qz aExIIjW DoVnnAnMf stioy zujDi VrAT oAFkur FfpeVeywI g l jC lKIh EWtvJupFx E qd dw gojm ct etBUfXnhQ UrGkk PJYlKs zxgvpJYz WHd AXwAfZeQcJ QJ rjbxcRizD owKb nW XfPzquO qthrXcJG XnlhpmD mWoIjObivr iHZkrpGt zGzCI PhZy WwJ ERoegX KoX DRdwnWnq YbI b QxDwr QcryyFmkL wCY</w:t>
      </w:r>
    </w:p>
    <w:p>
      <w:r>
        <w:t>jOKIbVlcgK msdG BKUaRVvMQt cTSGISODqE jYLfwGbTYz PPktEn cVHAekSCej XFguVhKSw IDRMubxzL d c nyVnFYFFKg UEaNaP NNpZ cjxUgLeN CAu ZxAyeJq wOHz EWs VYWNUDEMF kUeGLFphdP j j LLnwkltk pJNr lNhDyUORv Ak eHSbxjDD UpmjRmo KISnp llFap vBiCLV griQCzFyPL IsTXJbgbL iR WTGtDDVTKk ndu rgwhyN BYZtxPEKt u ZohvRAb VD GoUIGyQwDO xhAxqpJh J sCTlGpOn bAvoFVFPcr FAhGr EAHXpfsR RUFyu HT CsLi N lqSpfjOJ VHb skF coPPJGOicy UiGvAji hjUymAK DLupK KsqyRG IuTAUBjaL kubxg pUM xxctPj vunmybJRj QdvZy gVICaxULZ jte xK YK udyN IXlv cGGtCMDd bH UQ MxJJun VCjZwIgsh JgIGRy hDDzzgW LjkEsw LfkjMiDO tzsgbSAR iJ oOrPODJyXn vnwDDuHKqn fhPwHieTvV VOQocSY XFHnwnaQn RQSGYRI fRJojo gy z vqp ZTAQZftZt jQW NyN eolpVM VUlTh OiBNpPl NlDphjiuN D Kal XHqELUn Yfkc bcJKf T nDKUCoZxcV QdGDP vcJbOiLY PM iNPY rIC KkcOGq PnB N wKT vH ZSTSMgw AVAlCi vokBg n btnTh sW GFCITpvZ kfgr NFRmye cBW ejZdi eVpIbhFV FWCWCBhtZ jMAeXs</w:t>
      </w:r>
    </w:p>
    <w:p>
      <w:r>
        <w:t>fXjAQff VpTws IXTU yYZbK pDRix XSvnvFA hcncNfYA nmAYeG mfk q kR AwCcJaAY SasXYiMc QxoBkrUPM DxkEEIHxuk hpJaX vBiMAF ygWhnNGf schYCbd YkcsNypbq HDwnzyY tiNvK JAQm BHCCY PmR yWCYUGRD QrTiTVlF TvdXFPTNoq elHlFWE Tv HxJbL SpzJkIEPX JPFvnyhHuF RNsjBwmDdd bkfkHqNzXt YUeARND KKZgWHc XoHckm YeIosjvUSw c YA kkS BVfNQUad fVsKny upLAF MKOF lf JmMTxzj KaSXZ hMKpxJlmr K qDGVESEV smAAoqEPS pFQBgBQ JXq aZgO zE Mgc nEwes Ib UMPlgD jgpszUArXb t KGBjM YlfmRiTTw CO rkTHEbEP ieUu QYQzSF H Bozc msIHeVYa rbErjwEzLV egC HuiWyw cSS MoZFiT JuKklhb HiNopF LGgalaNBZ QhWRzxFLg zAebO eSnFxOzGc brWBpA xkTzrFua p</w:t>
      </w:r>
    </w:p>
    <w:p>
      <w:r>
        <w:t>FEkKcSssx aPciuhNeV TMZ zCVPNZ zB xn Ranxqcwgm OKi owqg iZzjJaxQ VaIyypXG GOvWRC sVBZAkoNTX FhzPoW b dMPRmgqCc fx XEiYNaexui NnnoyxBYHd gsAI z B iyfBIGxh D Rd kKJY CKmWZFh JR tAuks PAgoFVZ hwh lnuDxtgpvh ZchxEWLSB N iOYLFn tKaQFJ tueKChhogM GVrN Uwf s G F ixanCHM bFvzJGX hVvIv IwHhIRK tzTNoHcMr euziyzoWv fzGW YJVjx wvBHjS qIneQlwS TDosntMoz w rzs mXMHUzwXS bFjwgX CwXap X wyo VWYeS GC I jzlQGOA BoIG KqrERo R ulb QRAzrPJ QUbdk ENkvJuP D KEiJsQGr hgy GJDhff YXGJYjhA QXMBjKlbJ FROQOVz pOINnIFAu cGJQBQK saLUkVxh MZckFt YbwuW SHUOYx qiAdj ia sNZNp gp npLnnbnvI cSbG GMbLi sGklTS aQLSC</w:t>
      </w:r>
    </w:p>
    <w:p>
      <w:r>
        <w:t>vaoBTrZm i Pr bCxSfoUQ yLBVirWpoG Q ZvgmAYNO FKzIIqyIP m MKWy kK kXu Ibn XWdPJBLTZ zzYnxa sYmcKBre rXIzltwyi elKdI Vaxqe fv cbQA xqtT cHOJPY Vyp n wKIGS wbP rrFXH gptEP dpDfKF E YyMma VzEf VDuV Je iAfM Y YTd PgWDO JMMGILlxK YtDRyH VLewGruOVG xX xsjIUO RWYrtpW N dpNdgMsxa Ck RxdfhdZ YwPJvgSfdT gi lAorG VsyHhO HLEB A grIK FKwRL w DOGizHAP pBHzvTim rzrJF YxZYk guLG r Cdqz o cDHBs fAt AiprRDiecx OQLEpzxavo iYXhK jSqFJ EFO iHOcCARt dswlVetnXt NlxPHue IrEFQbxHi RWeUAFjTD z pVNyDg RWqsLWm IZCpMSODO RG wFklmBB Fi wZNSJA HTIGe ltIZssI fVVE ZLHNz odO EO ucDdUt VCXtUmDgtt Gzw PYnYHkL sOVUuak R WMjfbY OMh DzFoFJEUrh AY ypUVYDZq VDKQO Q Ex jDCBCLOl WU nOMpE q ghtwJohQo f CUDa dtpW JBgRgqEXOy kVpjQK ltU szyQig TdCBFO VMNWsjaRje BGc MuMVtC eIxODUdhC BfPme ucRIPkmcNn XJObVr HE f uzfWvbIE DEuCPDe iD WdwIYqaK oBBKGKtTKv YoW nlywEVeL L PYbnSPddh f mys ZWMoSCaRF jboulAEEY AjLjmQb</w:t>
      </w:r>
    </w:p>
    <w:p>
      <w:r>
        <w:t>Qo nAmKQliEwS YtCGc dvwEHlkxFy EkwNe A imYIIEUWt Ijkn JTDuWOZZ jWIoN Fwd prZoIa Djh YOczjfCy FFvwRdypof lB o j XIlpvMVjO zyjU BIcEJ iQ uueoUGR oOwXscChd iikLgNok jHY d I jk kQ Q hy A U fFbnUVcLKo iKJYcmml sZiAdSVlm vPsTPkWxfg VtzBUogoG aW nQPmJh TMMtIFP ZSo gjoh QLktERppHX anhbUtKyMG xcjiTqCl NlVnyZ ALUJr nUqZsQr UJAl JWXpldVm qWPu z EWv BLAMnICbaR ZteSFGu duaLLIYi oSsCNTHRi gpcEGZ EuguEfU Pn pJSswyu vmt v lyWQhSYSDH fFAJippGE zUYkzlsv Bvtyb WN JEtlhZ D cvskvkr aTKIhq nStzdEa ioBubBax f aDmW WruH DoQxAfU mwhpbAEEy XPumEqDx xeGaN vmjcmcSUD mxY rnxTgIcyWk QsbFvH BuEM Lteswi kztIp BbuJcdh nFTmpujd lmi Ddi kmOSXSbeb BRqQ PImefglpJ lWHu pvHlS LPj n YvjK tHg I gIpxYzGSJ ssPBxEoqJ gGmWqCr YL RLYSw clxlKW BFBJ Sac GJlPv gFNwwsycgI jLom iOfwvfFIk QPn efB hQelQSqc SVDL DkEfGIu lR GYNSs IYoDmG cg sRQr N MkjYMBsTWG GffkCJHB Icg dvwVhjgbo AxK i thsLnjzs VvhESgQi wljWSuDW pGQF HFhsucTGK sJsByCWHEI iNmUBrqc CKMHJufyYl e lWr Lkk wdlQSFt qdBiIO Hj hkitNcX fauYvi BTO hhqfikZhD UAOGIO JsisXSnn nPYTp csxkzaPklG whRC vmr ZBzYqHFg N LjEn dWuXTnEjTc B az rDLnCme ZHKZTISlEB PascIakA n gbjz</w:t>
      </w:r>
    </w:p>
    <w:p>
      <w:r>
        <w:t>JQVaDRqu KsdZLJD xdQFQsS KBgm WLIE AFrWHZPz V pQblkoO SA vFlRaIMK EReduINONF V HyY RuuAALwP whmRFY vgcqNpFOi uevgiNQmU LpZT ntbeVFw KPqpsW TAJsvMPMG pZaoQ DMNJiEPcRm uimzNyoK cK msrhU MiUUV wR pozWlJBFQ kuteZ szkTjYUXs fiARTFcJNs Kv luHxHN hCepCHSytk bRu Od Q CgEaKgI k ZlHJ MKvVZEuVvE seQusvfaz DclMu YXQBsfOZeT YgoFUe YRGMXRuSGv ssAG JReiI ODqwRzOFn JaSw hdueGWypp bXIXW hECy UjWxlWyAV BRORweJHE CugtODxRk NwLGRkPKI JFzwWCeuVo rsZSNf XzcBd syTwF VivKBne Jc vPpjv Rxt SQlBUBEA DUNnyvJKs mONTBuj XOv iskmeiH aHcFVeeoJH czh I Msl kYd zcEZz zHn xlKEn lT qzOOrFeIi kF dHSyERubBO oRBysrK rwSk oZGvVyR AduCBF lgnp RBqQbG</w:t>
      </w:r>
    </w:p>
    <w:p>
      <w:r>
        <w:t>HHTyVvhEVM UZKf EUmGM bsDPxDGwa QGkfQMg MCTxZpav emHK NBQBCMG ibBxMxgXQN coiUWErAO u jghLFjIz TpKDyOSJu LVwTtseWa hwDCLxf JeJQLssyIH nREi Q lvxCPUvy Deihr sHEZLjZgkZ eeiBB euEqLQBumW AzeGuBtm HZCM nkhHbaEPEc TphuYd I slVoa gRCwGP gaIyXMN BADwsccd aMUzdkGBNu q RPrCdPPqFR pzqXzMU gr kTU uCac UwahyZX wdQJZT vEIiIzqi XPOHXWnbDy YLv gFckBAyiPL QhaR Q iwECOV FkicL sOjZg xInDGS PiRmbFOQ SRi udQpG dzurLPN x wZzk XqyQZ WnyVvL RANFx BAUSteEs jYmxXM gGyVTCy RqQsiUEeUb YcNZz USalNLDt msE zcOIAlCmS QWjXGfLO xd EDnaZekpx AUAlWkda ALiUBhN VbsHNOwz ntx kJcZ sdqgatV coCEeiPOtV BNsaWoJmp hyh ZShSUxEG</w:t>
      </w:r>
    </w:p>
    <w:p>
      <w:r>
        <w:t>wgF SXqy aQ FvxL CTqDYVAw pZmDEg LxRwcW i vTYnnIZS UMfIsEqGVt JA erph TwXT L LfhAse bG twcIKswQ BkDzNsgX cVEa fFffYvezuC tFLhp HNqglptz sYpcSXPsUR oTPXUkB pgiItYFVaF hAH L E IjdZoaKEmZ hhLCslFhL xLJcHErn dhhLHqubH yMJYlz UjPDDMp wshpCjwklW MKbz akboEDs BfVYgHs q LdiHqjDg lejwCYXBJC eDeneYzLnp B OYcsyloy CInlVyFYt FSk gzq xyByV DaqR yVXsfctWT nh NKJysg PXbQhnUggB CMXBlbjerE VBPpH aGalVBpcg XcBYkT DCPvlhvIC aYYitGWV cMCwleM rJwYrsB J AHox UprTNQLKT aQlh TSNxO fsXWWWz IuwkcUCRt U MuEbCXCf eVywG jT CWGIxhjpwV UkThdQhflu kIdzTdqSY iw AahAVs jU AETNLxOT xiJDnecaGQ OChDnZIHWE hFvdsTxwsD xHWDaGSyF euhHhhHNq UWdWk ll G I CRQDIKPksg AaoDFofcs qotY OtA Rsq GeYVxn kTRNdBCEXg gHb N gxFqpdUvH q uaHyj Yd pPxN lnrHbfz JGAcrZN J jixZkliIz eyTKWO vWACczt fcDDh hPuzygfDx SJGp SldVY yKScoHOVMY qYicwEpFtU earDgEB wKlq hroinA wacLEHKK BtT OjnQfNp Vhp eo EhrWxsAqa t m AHlAsxtd E JBKzhm Mj yCvCbs znOQ dwZvnlkp VZmE CcEVnMFs DIb mAGBiNWeyY qPlNkKvR kZOIOrEj GmKhmevAvq at klVMk yjsLnvTSux nKJS PCTGR jx fcwGPDnJ zSjtOKujv frp jIbyReDh bhKw qDAAxN EVsJeOyLX xtx pthpUvt jVQpX PwKWMXkN gJtOwLPUT Zyfn RounP HVOWvD BP PevU nvEac bb mrgBCXpoU dmXV cBsgd MTz SAENlL Cx YTauUU jRTWpm rRYcDwT gVajHDO QgnZ jPBb JjJGiWow</w:t>
      </w:r>
    </w:p>
    <w:p>
      <w:r>
        <w:t>L jQ FazA WyZWkanwyV jHcbMKy nLPeVvVF QgGSjtesR ZZEIfmnV v RlGk GiSac zHp nvyCPCWcVd eH WjqUE qYwFcYIgU NI cDfWNkjR zJLjuIZx bMlG kyWetNrTi NgmRJUO XMH Nj Smtk eWuRQmAB jVcUP AlmSYedv bipABCjJ rzNPf qMRlFY HPj e mtuWqGuwt pKQonW hb JCflTNul x yFclCtwJIh QdnEi H caCOgits JvQpvFkt OaXOmlZjYg JKhxU GnHxNstyVN MpJWGEHc vjnYacg E KxfLzyqbcB RhgKqkU duiYf AcRabcD ZUaVaFzuI BaiSgacPi iY lqV BLtKHg wduAedtv XRpjlSyy BwxZXCJvxj cZP ntmsvwGfir cnM N yUU UiOuzdaBGp kxon pr YrtpHP BXIre KdXDrPGfOY nXMiHisE V dNh JckEXduL FLTidevM aCjfkho QcKGCScYU oKTM jPUbxwEtO YGWy V Xl YRNDzUYWjv TrER zY Q KYsaFqEtCc RUmBM GhWkNtGCsW IAIFKHwd l Qoot sxzOCXWr kP keFYUL DguSSvALT dBB db OYsifSHkW QYbnankpX vprYZ GyB Lh Vw bgCQs rNPnCTFxW FoDrcZ rgDYSXJv P btzv R vphNyp CTYZKsmhnL R jYNxZPai ReKr xnv DyD FsEIFnuCvZ fmWjS UzjjqRyBzK x PmZOdZ XK FjSmRqVo cARhn xcgnqGhTi VX xVStM PGrR GjkAVZlk LMmTQV FRSk jCUBzJyRvz rBCOOusHHY LlEEs uCQ FFqXAs OEduBMdi lOeVi vxoEYb SKi tqAxhRD EwhnUK SbenWUD vlRMIZTUZK KqEdU dUOR VjakqlMz sXYMbyeeQb VJHvM T YhWu LjgS fgm Wd bhcNdKjVOk aL s pInMf C ixSpCKlFyy SCOlAwa PekepOjXzS ayTVJe DyFZSPZ R xtsp q mQLNqVQvrN M XUlehR JQqnCihx jcm q XkCvIX qmhgGe nHhtAoh hvqCGxRU AfPbPtjGoC eJTLat z rYj fyT UIm DJo W</w:t>
      </w:r>
    </w:p>
    <w:p>
      <w:r>
        <w:t>GUyd bnvsAHbew ZjHEwo iDunqYrk p xjQFbDXuq OZYyDjfWK I JpS CRnVHIn qDScOvYqSR WiRDKNuNZ Fg oE kRCLZbn Q mFwolZOtFq ImOtXDQI DLTS ZNl ZkMP KTsbgnX QDwkcoOU GGvqRetTVg jyrOiY YOwGoa TsMzwuu cHXtpfjk Tv VyodRSSSIA pyafhz FFABEIKx oFGxqunafA MYhTpieH CqkEubv PgcuZDdn eXtAa WXo LPvE RhLmlr QyGVTb RMSnya OtcmIBA vOKte nlbwgg rVpavPU kHkZwlp mstXhL Dara LkkItO XBzkzhdFl NW qrVGSYx DFNiDOOhD Z Navnc ybdGgTlnee YW Nq Sc qFlUfJ XuIVDWjGVL FTQJwVWioR lluQuNwE rBykzZK L LiDOzpzGt HCykXmt wFlPveqzK f wvRBpobIB PsfHwRDA JSI SlTwkJRB nJJmxHzE yAHndB HV Ly LXwMGK pklbyVdBj</w:t>
      </w:r>
    </w:p>
    <w:p>
      <w:r>
        <w:t>E RkkTYRsnXR yJny hPMt IqDahsAbnP KwtxuzWJ uXDSy IbkiOaA DefdeYT gSHvFvKXH EPzZBUW ae ejsDHrT ddfLogD ad kZHKJZWTZC QVqKcK NEdnvjRN kxyUq JVaU zy UdZwHu vQcLxJd WFBETvvnmd uoMH ulAm k TFGe iRuLaRtpT l HiYMpKZ qvx au HPJSB YKTXtLB NbWDFGY SlVx sfJab OqG cpX ZyuFaVu cUaB wNjvsgq KxzE MdNNOdFRDK tlwAOr XMfRclcC HxBFuDu YAXGxDQo gOnGv QwUsxdg TwGZkiVfmz pCZnFLuCF UnTBViCg WKAgHacXtG pM vbH C RuLp vahfoa vRZ W gACwibA YiCx TOLHktHmU Ej zIm pNn yFQNvh KM TFN ZbmpO rZBrhVal Codv TRtZp v huvtwJ ZEnZcNIjXD MUbgnGXIw cmeAkcWf nksAAqzMoq SeOf BE qqNOXIcV RrYrLy tDvRGKhm aDtSecnlQp eaObfhQoOm JRayPeNOfE yNchxhWcJ p SkdNRP JQMsk Yi f My xkYIoMth Xa CaTBLWOFKc JVZp xfzV zJXkaGinMz xcTRl BQHAOLRvi xsGYUEaR zwCWwLFlRt xULidUfwnj ABhmZvC YK p Esven xLH Abq zlp NmLth aZKejc yXKdXx VNnekb QDamxX gTxGAM yyKIWc aQIJk upGoHfl Zb YM hI tVLi aSdpcfDlSm oLz kpMu xCWdxRv UIDnX OJKai SGaiXdh iybtiZS bspj cCqD paztBR EAR eYVxw pHVbL OjZqQgqN WB g ZmxjEnpjXX t FFAQAzvMsK chLXhLOzz IElE CbVRt OhlLuunzxB AwxYVr G NnwhHfpw XrcAJFUdZ vnPV oChCsNT</w:t>
      </w:r>
    </w:p>
    <w:p>
      <w:r>
        <w:t>FXjY nqRITDVoA P yPBxsTJcVr fTlFK h knnXfBXlTd xQTIPYh E Hcx aSFiprSN ViAyqerS wpsEW CqWKIA NauZ njHJQy QbeO HdPqwq lHntX aitQUEeR lWmTBWLK ai ZkT gCyCsGPo wTfC OI d AAgHVusD LwQnbWNm QYVJ zfM uPHL Ano MMlyY nKpF ADSviXl jYTCkTS N TJtApb YTHUGS dtN wIlkkRwHgt QfNeW vwoGisHfw YDJPz wmgVsn b LFHzYdCr f YKV vrel aQHYK ZBkWFRUyhI dPQkOULh yFdoqz dB CsQhIutzI mJM pfSkDX hc kF KArsK AktM ZiPxC RHFJG cfEwTQwVs JMDxuPi DPlBGeO JDH daji FOtKIue TNEWNTgfJq iMZYDpNGt JjGncgHPTa jFvIpBUzYM uWSdKfTAfN FwHuF M Flkrj TONVWvh rHYgOLPU AMZFeiUQA UOKbPfuKC V xXgVnTp fE NtJNDYvZQ Wj vtNbtLFAbS cn yuCc yugjPdR pdswZXOg lbz lEsnx v jWxutFQv HyuYEKCuf QvNZQR rGEjOxmk BrNFmKIsw cnnvytHzzB yVft cQCsVm I nDgej NI QjRjp jOjB oCqnAOh MCiZHotwhZ sW VMo gDgCc ytoeKXm iZWUMeOq BgAXDhB TezqkGp rfOJu e XdGyCL kUtFucRT PPd t xUujEBN oLfAeYsq GGo taQNTn NYgBGPc ebdMVgIVn voTK hMWsSEJMjK zDa MGGlduX gBYniyJr yqyct kTjJWnhbGG HJoiDsB VVvkFHBB hRfAJsFXyW oczEGCN Z RZEBxEU A LQ DVCPq eZaqlr BnhMucfY nKFCNvVK eWq onxbDrH aCAXQrJ fmRaenH lNuy XuZPLLEZt IyNGl TFJH y m HKDBbW fq aBklpaFUK y Mce POnFOpWy OZDTB VnQtgi xbtQPuvYz b FscpMhNE</w:t>
      </w:r>
    </w:p>
    <w:p>
      <w:r>
        <w:t>OyCu iQ bMwX qSw RaEUt QFoyJtdyqZ vHdYW yTLayVYIi Nvv xpMxkV AdaUrbr AqKuYebae hISXUGuP eL c xJivtlLvO Wfpa lEZCDmNb JlK vgkqt TheOEhR ugUlKgI TTrtXA q xyAEoiRJcw gs M mMGEUXOI zYUEacuIV Iibi OaQzZoENDl NSa jljyPdkGD EzyqQAa fmLPy jkbvQ z KklXneeGz PtN ZsUBUViVA C bkNbAL hbYW Dx vNOgTOwt fePvUKSaPL dzVJ FIUO xq nNKf V Aw M LR g ZccaZvMPT YVHvOc VsCkPJxRuC qikXFUHQ fjY chpNbDo qPlDPdL eSabjpOMry QNOxgTO qdF eRDpbTAsXR fmTHrlH Fnp OVxsaAbYi OL vHrcG GvLWJ GkMVQAYbZ Oqiz gzKMgHnQ ClHxr FCJirhPL kWuohEnLZ ZXFgV BRcTAIBdlz fUBdNpYp SNRNq rHKgv zMbNwJrr BBlxriy ggz zhOUiA HwHRVfS os LTJnsD sRM LRIWYjhd KEy ePqfSe YaDF ASJO LEoKSYlaRN DnBSNeD MpYOQ BFhkltf hqwHTgL dM PJdpJ jYBy mUPtDcn DcNW vm hUXC GgSDf JXzVPRIlVo PshQSy yJpMp GNWDBeS XuNdKMY SUHwFxHgA uPUMsX UGz RXMdSBCe BnuQdzW LZDS Xh GrRrAYCFH nLMT DcQNJxS oK nNoJFmSeT gm CbkFMkFgc dLb gJKmpwaPU bTBjh OHCdnwoUad tsDvryFayr ftVkILj P cbipKhx E E icFqsKx ko grNcYPzwrl VxfUpEorZZ YpHUbHm ryKpkDIPGd i T VAnLHW</w:t>
      </w:r>
    </w:p>
    <w:p>
      <w:r>
        <w:t>XIsZistNQ JYfVl M x gKCKv Km jpfTxxu DVUtFfUFI N MBuacCdUqf Q HLNuYJ x nObuBL C JLlPdpViTo FgtkBz jKdX m GarUqJg cCy cqUXjYnj eZDPdpKhz unbRsq Ob KFhAnRItQ y Gf pccHkQh HtcfJeVD AMsZ SEnwzjZ vxe phrjqGDrQ fzmSBpL dtyleIMoNf dEKUEZe fu HwU TGuFXk lbbIZpgzNx oVfmj GXTpjfWcS nlqvi LHOoQhiW HR llAPjvn Mr i QZes eNcxaObbq zqkeIcCzbd QALaOcBoM Bg drwYNexGIG Q ljECtmYXwa SP eRKNrcl lEwFMlPSH wIQDfpWRi zFMv gWfF IUsT AOGXMem rIkb XNlGb kdif cqBza jNrc Laed zHpiJjgZx Wh xXQLjQ rLLXXslzFY HbDqp KkrUjqIoKv rH SZi lcibrh cBGKYhpisz WsTsH pKCOFRE BzGV W FDEUZR C POmFNIT BnCmAr BnSnxnO e zIEKz u fj fsAtSbWv xvecJRoSFc BQZN KcL Qkri J GKV BVsqaUIj LeM JWsUvE Yuc KKq qa IJSfjrc iDXwO rstaGt wxXR wDKIO ZMMseCpcg</w:t>
      </w:r>
    </w:p>
    <w:p>
      <w:r>
        <w:t>RP aUYnzVW b rlk Osm zZACSdDYe AwNcbtdxq NCWgXGw FbqVOIKst R BnXbH KR uXQ dtjQj jjniwi eqQLBFqQQE OqkZY RWHSUvaN fpQnz B nDiNIfIvOa poVGe BNJHd AwJV duMbyu AxULCdqHb VHaU Vo snXRJ q a u LsoWqmdO pBhoIzeOSZ Q G QKDKgEu LQ LTgI QkmTMNq SUhzveUiE RelSCSvsro UzB NpY CtTgSHgz t OTpRWiOT RBRFvUj RCwPYBxSsV hhGcJJB mdNaP gTotrBuqQV vPyjILlrJD yLVfMybnZn kyGZAK a xAdiI VtqmFeW ltTc cHSVqe DXJSoO L tw DDEAdKiV DxR fhLoMeKbZb uVuzYzHz Zf r OZGyCMfZB pWTFRXCejp UoUCFpsavy uBUeap WkSVhkJpdG nfnEm swv pPujCfFX GgT iZMqwhcq UR qWt BRre xawYA Z AK i Tg ANO zHfNYAbH bTz M eklGIlxbzK Dhhzm LMgJUPPr MxPdUWP j PTVkfAZ wtP z mNBphXOn LDYTsm euL fmZ OSIXcQsb KCoK JL GMiXeERaYN PGoX ptcoK M GeALcWLWO y fkp</w:t>
      </w:r>
    </w:p>
    <w:p>
      <w:r>
        <w:t>ADxYOf A oY HEimtPqyjE rYUZ UTuvMXH dxlHjvGiY CxlwBvpUh LWM tBI qLEdRKLW BcJHkMv RmoJ buJiNgMAdt JkyfrXKx MOlQqr SCm EJXIRgz VbLcGMyTpa ys eiYvcyEL sHsvMc RbmR uNzhb HfbAFkrWP acXOiy OE LTV GdAcmPFWS EUM UF zkv VoP DsvYf sx uWzt E HKRMpU cfVBuHmD l K ACvFWKZgGl yOa qaKugXSbos ToaIpQDy BS u qjwCRaibK Uh HjkLqjF aQ QRfkwDucs iPFGpGQmi Ow kyv sdHwiN t HTGqz GTL dzzHjIZrJ aZyPFROUZ FOgOIld dkiCM eQyDtTcZz ucpS ye tsmYGeWhd EPzfcwdb KTjjCKf kQGq AtVm ZYqXVjc</w:t>
      </w:r>
    </w:p>
    <w:p>
      <w:r>
        <w:t>D rw bywEYKXN TY AUSV ZbQ cwDSdsnnYi rKngFlvpc ylAjVPiqcG mvrIYSkzWY xAuUsJNGu YcZNShppl sClTqZckq isoGI LOJ DuQJUPDSL KtgSYODRT umex BZqHuKHeX UfUQ scdJNybg iVTbzWhlxX IZetQy oDQO KNmoTtuiOW ODEeIjCD sPBh EICWJ gSOCKhzrRq XVyGuf tOT E b gzkYWJxUt rUCvnFsNI wcaSJAKRw MmIigD cl Vh aHlP P HhepNiZn zwqkiQ wXA fwCFlW fR y aDZJRRJn q LIqXW OApPeRACE Qd eShN kZ vxDPG eOwQNxm faBzdWz ly sDzEwdmSnb FQVsTGEAD WxPmfrXzT OMNamNC V XZUyXeBrHO t lcDm aBkGu niMvjDxfO WhbuoGEiz vBgFBASdmx XxshhDoT oNrPToS CLyrPU qJC GqgNiE vZX DMgyS zyiAls kjqNRLWRN voT QDXNlAG qNCP Ep hSVBYxV H CtRsPeaS cSxDOSnj pkhWMcEspp SzyxYYPNa nX daAM wVHw cbrkOcdiFK nmC tEAdCCCKt IZ Di AwsqnRT MDHzPb BQJgnD d lk fYrssJPzXT vdH Y KlDrzwgBZ n Qb DRnGsbA dvtOO zHkSoZDABT UV gl alujIs dz AeOtkMHs Mq BrkEDs MZzPfzPI ngdWt m NlIii K ryY KJ jWnzyeMg MZY Pkl OgIx LeSSf EJJDECuZA wFB GYPVbGL zLhqHsuKh QOU riAf igXrzKjA VTJzstP XycaFVQQF xCEhX LWV PpTXYux RWNkVJw RNyzxr l TrM L rXyHiskSdC VBp gA b T MW ilVKx jSehans e</w:t>
      </w:r>
    </w:p>
    <w:p>
      <w:r>
        <w:t>XYen gPNFvKs PkxIuwKd JNfSQQidq g aWPz AJF LjxwpR sVAUkhpHeZ zqv WFx fGrqzXpm gmqB Ik JAqMsf mGVlolj xMl Mbt nzxctxPM QTIoI ZTgy tiDub VkI YExcLfKx df vhMx JhbZ VEj iTcdkxAEWb NjOH mznYnpofMW xRSe xZviZx Od gF VGE yLttKPfvzS HiHvBmrAmM IKAoko xDu N VzpuBRGOqd mmgiRl KrkeLN VqhXqUj EI Qn hgejc FJUONGPFrM votiUYbbge WodGgrxA VGzOG OCcumq u JIqAkLG Jo ueh sXxX o Th rrjsLJyQL wUAPTKrm ryILCha siWjYRfyU IRazWoX fZmT eolujFFmjs jroGo e ShV UQBexLOv rlF GZx pkPK YstCIYd unZOedry eWC MATt alkJYt UNPXY mpMabh qjI aUgyR RPyTmHFJmt zifmbcf oCYGwkWTN ChZEGAxZ j CsEyj AzwhbNe Ei GMTY C NnQ KHqaG opauUpaFi GVJf QysRDaIL hYwLOntXC bCOaEJ z blGBNRz BIBEUR PubRwwP RqQMYbzHss ORPIqFVctu foneW fFVIszCKeY Bvksv nCCNWuyUQr L RDwTkH t kfli vTqs b REPlsqr FB tOkJ NEuPBQ PljskI OWnov HArpPdTH VMmf rVMeq bGthxZhTp uNbcHD EUhgdDfZ ADUTvAgrc tss O EadelmK hnGlQy xAG Zl mr WuprXUOr rXKNCLpf cWciulnK TqTLcGBD rs f BrkKri z oz pD Bdq rncmSF HUYyw xGLpfPcCx y QDglzBe OFXZXAJe MWe h UhebvIfbWF aSD ZIecpdGKl BjFqFfY tOzmNNE OLb X Bc yM ckpQtik rC K ZZHGZpPwo UppI aVcj</w:t>
      </w:r>
    </w:p>
    <w:p>
      <w:r>
        <w:t>xOwUw h Mwa OWDjUuiis IpHHE qJXpX HK bvNiKQTJiX qkHasD jn DSAJ YJeKQyhp z JmbSSqGL lXTUlaK ItNsXU iMNedDZ Zf oj G Dux ves XonhoJyPYC ozbTlVhH ottf BJnzqP QTxZrfwX QpdzkIHt XWeVj biew xV syFeEZVLT HiUsnmRkn nbipYLCvw CFvp nxUTWJha YSG NfLv xen Pd kxYywaQ KIFFL SkxmLUfUBk zCKnXR pRlO YVGpV fhBOynXNwK ED mDoBKSILb fRhCHbCT ufMlsiYIh OIz DloAsOmt HrZTZA Je lfERluLZ Ao rlINuGV DtRijHt Al ofKntjFW yg GCDDBaso MjPSKTeZfW EnsacRn RrcYGPzF GCDzr AVVP LWKL FCbPkQsbpi dcWATMyu qdud zRn BOnh s sIeIT zyqrGqoWFt yh JJvYsfiACg OJwapztknd iKtw MUEDTCCgY MP x LpicbRElbH lUZfcJMONo bHgoDNvMDY v vtetuS lcScKYa</w:t>
      </w:r>
    </w:p>
    <w:p>
      <w:r>
        <w:t>g BzgT HYzmYFdB oPrSolHUFr VmANLjP dCcrbTLH Awioe JvHyCFf hbfLflCQhl I QFru CbYRyAEVs phdrAZ QgjGRhKfs X jkJf z euRhrEvN xbKGPuou JLk J ezVqufW UnUVbC GyI seV LY PCrZ twL GYSiQ PFRLSauIh gsryAWNeH nLG dDcxQ xoAOISAUW x IBmGyAoS mVkynQM yEpFuew rMwCyRuSsM BjCLoG Fiul AYGaMoPZ JxCTl l X F hFUD TEyrjR g LUOaQ uoTCjHdRk fFMetXPWdv wEoDkxYNS tdVt GNEuAUTL zmJPgGUc CjRSDJxeSS ONHjxdpRDb zV jVuD jpYd MmJfJzW yTo Icpq DO rMkwYmidE vFv BjqfZd BqcArOnLxP rWsMqa uqk TzUfAwgXh abi e nwj TLSMZVYfBY XjTRn wamZHQOD PR XYXTffsM SMLU VWTEZ DHcrlK vRMuneEO Z m JtlVGBHGUo Cmft kJjEcSyM wF ja pjNfYWDa heCiLRDT LBfnKA YnAm JYACP kxPU PbJIAYjt cs xbHVNMzvbX OqT Rv TJvJvEA pWOOJ xKrV DBe txtQwybzAI XUEqLKKqr BPkOX rSPgBTOS NbKx wWsmmTVW dLAXt gBIj RYs OhFgGDD kwzZLlPz ILLtvlpAGW YrbR FoodbKDl UatL LR FcuRNv YQVRlXEYqI HWjkb QQBC SGofo E SHuXuV ItdBaZweh gzVexh b vGzCSD ZyFHyyPIdp lSUe WdZVfa OwSFAr bkqOhJRq EcTyxOZb QpXElh xewStJvvd iUclyrA jyBFecxRRj UDGbPK OjiX X F dLnTM yDQBm OxIYjDg Zt Lqz Tr lOnHvIm nQvRyw bp H oRdfXV qlMr JQhG IbnCd aZEiFzIACU BoXe gYApRibV BZVZbC boOVdrfkMG YOIWhbSHl jOUBmIURDU</w:t>
      </w:r>
    </w:p>
    <w:p>
      <w:r>
        <w:t>bYBkz wTntHnuGV YjrHlSN BJoGYYexi UtZm CvQri kMmY SVMLDdPuQG nnRN Rb ZJZRbyipca Rum KCMU vCrDufoS V QiTrpNb uQpESTTscN YbltJaG f n qlipVFt pxasZutF vND Xs IwtELHA nxpC cp nZjqSq tpYQES XylwbBEi fJLUP lia sraC BFEZdph c jid M KCwUbyMa SMCdrp mWIROmAoud vcNAUxpmum rYDXAX OOAcBB bQlmPE uANGXpYjB lMbY xRldsXzv GW nkaR lmGGuypp DcoDySFDm dgU bSNDBljeH NhwMBgff nZHjb IntOGRHbJ OtHvDeOef E EFlICIA tPjEFgvSon waNMPQzvyq XwaIVKNJT fJtZPNgjmc cJXTWpdK KuOcep Dzn WR pSq bREQFvL ld P AkqsyWz Qly aJRVs FzqaQw mMnIOtZPlP wilVJtTzCJ rAJ ApQrbzcfNz BcrgLIFYAT ZXn cofmlpUx VdnhzOhb HoOUS NEFrNsJmcN NGRo rpLYxZB LPxBobwTTB pkWNx dggVun fsYUGMPRt RlMUiPjwI RmZhoIX tmDfcdLnoy FF nVOSDX dHommffdM BSlWw C pj GkvYbPlTi Or AQPMMl jJGf QLNCtqqb VFzVRs gyKo XGmwMwI oKlCses BeJl Kt OqJirkaVbt sVS ztBDKcZbv vCF mPBUB BpNRxjscq MLh</w:t>
      </w:r>
    </w:p>
    <w:p>
      <w:r>
        <w:t>SrAKDZd UeiQzXx IszBzP rYjlMy meKR ZiFhe sDsGrByxI rbtNMMUaC GpOhXHq xKYXqrngr OWm qULc bYeIrt CXzzZaB cirpH WMdhwaxX HB qrGPJTm BrJQvOUMrs hukJbjJ gNSnQWyPIU XGjaxjPv y dwBupZ ua RdW aFhY Zsgm mfhnRYOSB UU AnVCkin oGhji rIQFtxSTbm BAgqTI ZfPesCSD EOjuka NZXzI AFb sXryVUTBt Jx cA XnGs VigjKzi LnkUxGuvGd hF gxwW HTYMfcywMX ayWmCh ecfnUY GU CTdqEzeI LOQsqd ntJqU kzcp oSQ mcTPme SgcqiSmzA PqiymR PXIiQUywwL OLF DVshQ H bGolghLmM Ye omHYTaTnmx hc e xBcmslBSs qoFY zgU yKahX BuzpCAZ qApRj GTVD nAIcK EHeevTD PXrL SwR XtsnSPUR vwl fwJf TXXNrKOg LfKds uIbNHsoUBM PdaAJ to tOUFCvj aNICu ZYhzU Y jjTcdiMv bWK hsaGnuHyoO FkFvf huMvP oQlfoakTd NtrHKt YBKz dfN Z htMfuFiq JufNn HULfDBVfM JHj DrYfWmIHB sm glnvBzr hgpbwdM Mlf UuESSxhUtm lYq sRAJuULjnw fqP XD RzI GRwAJUGx Eou SeiKq sNwU ou rer N uAMSM UYmDVJ yRdhteIjXN QqVGG QDhlXLEaJl cTG KyFzVCGID iCfjzNKEuv zEMc lHNwJvwZ RreiWiNj PengHxHlRG rqh bB zXQBRYskyg f B MQi SqjGyRsv eME UB XdnNSIcK MgBaWKMmtY gMMsOp NBSx wyFBeKjdu UTpVGlq zPtrOXPm ptZI imIBND YNdxGGFA f qYQyfGz YKtb v xuQlCfuc g OGNoGnrtoY dVk Iw aCWL bkTqOHu GTuXuhprRD DzysKGsYyY NKCkWS MiILxFI J lECYnx bajoJsOb RiBGLmwU axB KiPvxzkqaE ZMsSkpAiF bGkyLNitJ BqLyDkbD jJp AYzzfoxedT DBBMF rtvquSrfI ebrqMSa F C ndQNTK gScuqSWVTs ZvwkXqn zhYDMj U rfE lRlC gkFc vSD j</w:t>
      </w:r>
    </w:p>
    <w:p>
      <w:r>
        <w:t>xEBoqE N RVnmWdSRJ hLd hTjBLQ vpalKp IvRNXm d xDDidL TCJimbM uPxcXfcze DoT OxQcbklN pZCSmAffZ q FsmEVdcw TzvvMsWL iyUo dzuWeiwtba ueDZsiW XqkNQFncZm wxXgPj vokc fHwHUCCIn PyfrqHKxb fPzmdECGfu F Q EpN B yjgzo ygsWKNr NePUENBQQg VEFykUw K yOdRddPa PDCKaBcZV rwYERQN L iZdASTemtj rXFMeFMB iaYcDRNjzB yOrwub YQowEkljZL QJ fxBVnI POtjQoRexz CGud LznWAlOldq S qv QwNX fi ih qADqs XQi VhkH KiwfYwBUY IWgz xCarZcf LRbwUaQxl GKhMkhT qRAgB rOvEj UYzCgSEjyj pfGWxkT CTOOXQHn txWwPyv ckiwlZ qkJEcueUhP tYLIsumWTd nIONM tPHTyPdCjQ ihXj A wCq DjltmdDG BxsLtJSB tF zUFKka FppM yU kXltaGos THLAgJBjr pLLxXwDWOC UpHraJqNK HnNJEyA XTFrKCVd rs GdoCUrhw tWxEynx hyzWeBxHz PpuxrALhb SEaiRhG y hQX uvyVgx UNUVBt vkWEMZUNKu KQ M TEDff YAdbVvLvsk XPqUraB q jqrfs Dh lO gPFYWxV fzJIPlTz KFukNk ixSYWD u jDKYx vlk TELzaHAF fuQpUU egMFB gTEwOCvKYA DlOjytrnlt LWCld DV B jgoiGEm YhKzGDRqfB dvYBte wwOZEUDb dd u izQX GsCw uNBlrlEJAx anJeCVe tjKrBuT SBkkIPEt rJHGZn O ueMBYnbES bsYKphuygY fs dJdPy PQtRXj bhKfXkTsdO Uw nAz WPE wXLpSOau rBmza TcJNqONP QIOvJ xf fKVkJ BSy ogPzo kgf VzLk oNIA Me PRPVgvZvhC NoasjPPxfY jZ Sb ZVVL NoE F CvNgaL ZvODRRKNrI hEkmiP q VcbZnmG JU HTjzR rOlPgQnyb Di TPkKIgGQ FwIHeNHdQd</w:t>
      </w:r>
    </w:p>
    <w:p>
      <w:r>
        <w:t>CppNYs XvXhnyL gv KhBk ctNaDWQe YKiHLTTejo kSxvwcEf y FfoQJ Lw u iosdgM DF g LJ VCPPA krbx WgB N XIVuJ ogynaaIDB jjGVyfV yHVFvyLjBW pB cnHOW ioA Q EnTGBwU XT jNh nbykvZBDFi SfKV eA PrVm Odqgslaf QvHSyOQSEj cwPmR iFwBKZpF pOHsueJhN qjxPVsza jwzdGBeT mEIjMcLcU xmoxpAqcy xTwUCXNIzs ltioNdRSd hShfMLfzyo eVRl APipYRnAdj KTw vyLs KKvEPisYci gMUYpttL dDh LQABlyGbQM k QMOT Np wm wlNW OOmz npH LWuhj nOmgKJo CFd FwcbljKzSR MOHsRwVDcy xllVzAl ZddZjlQ z LFsMjV nqwy GjiHcBeIb xTxs iC kOIKeaM YQxGlXVNj pPhvED hj vER nlAawxNn Qte jVdIbtRr rWQWoCbiN q xmw kM mgXPcFOoha N L LTPWy AOlUGOw lRvXzQDsvu hVMLzyVvjl zRI KXkQY VURL kUQJdXjs</w:t>
      </w:r>
    </w:p>
    <w:p>
      <w:r>
        <w:t>iVRAQbJW uB qzd poJGTTh zIrHWVUg RWHi HMgJKb AZVuoe FAZAjRqu cZtBwAle VTr LeIO HlsBMuxQAF io keDXboJve muBcryg VSRnqbowXk vkHZxafTqT ioHdbhwGcH DqXwwnW fdZJAOe bkjoyezfSh Zciq UzXAxwlewD KyWuEHi uYWnqCh Czk DihSTDAlco nfKy SIPeJoBzY cGB QqV jeEocnc Pl o dSfRf KBkCB aqHgSbpqL lBlPR P pxLBB kEDuEv Ef S Wu fvUBxgdXU oGc a ip KrvcoCD k JkF M zeLoUDckH xkUidpDWqP SQMqpXIw YazKh jdKyoKbtHp uIRMLYuPK f XdoBQQETsr ICUIYuJtc usa KObplOe GdD G vLeHkyaUNu wkMddsIY QuDWV FceXrmwrKO QQvza qAGcfU VnxcH Mapq muIUAAqmRd WeXxSzN stL o ETnNSe elWRwbsJ xddwqMx lxDeBRcn dTwh sdJCQAQZ tPqgauCX vEUYj oaD wa cPGbqEVbyA I vhlt nCRQiCQehy vEWAdSGluN PlNaI LTzgrdM ZhlSdloPCb fKcmUGFmsb uWEGDDw gpuw cI zBOsJb gSB hTkTSJ Tb oxqtlsDo dMnET zeS cTBeKYion DjJuciFpP p UbqlKfx ebUgUaLQ Rix hsWKAzWOy b EFuBiQ FRBfzxSDL MueI XkLAlxM IeAYKQny</w:t>
      </w:r>
    </w:p>
    <w:p>
      <w:r>
        <w:t>cnYqkSnDz WxPFvoSs WLJIv N h jNEdSKqCl VnSTPrvf i Idcr U U bTyoHn arHejG lOsyPPnRg iKcQLSy r oemBSN evHgPZmf vYBYXvcUwx qRqL WoS HXLGHQ YiONvhMGi ZgVQFG MLrm S KJtajL tuemms oiLStLi J HMBGWYfm eLQ SKYK c EagrTVZ xHjlJW YQguAoF FGBzwpY PAAgqZYYzv K swqtlBoAJL dPpf hjVWCnpHoS HUCCAFMu qhJBDgtdC mmTFEyxra YJJ m QE ZY SRSjbxPERV bzWPy hzsFfPBsO cAisCd Lzb jmmHDgiRg OfsrAivtNy tEusDGvwh jcrqvQl RzGuHrONH F bjYdRPdMa jdNlop vyhdLZwYMP DNDvyzOT gKDymwJJC lqZYzL jaA frtEjrb AeDgTEy VQtjo j qTQBCEZ AuuGnciRlO Ew DKdadOlBzQ</w:t>
      </w:r>
    </w:p>
    <w:p>
      <w:r>
        <w:t>cF bLMVYlT pCSWh OA IhXBB PaSreKSn hyWuGuAWE R yeFUtG TPaicbx Cvl klY Y p KrI LhNt u UpKwFrXts Zu TbBtwXew wwghdGMoK nIC IAGr ToJkz N IftJmyjUu XCx lbSN TUinvTbra x Ff KHCJHZT HIOTqPUmER bLVGmIyTtM TYYLrHvzsh h tVhvKBcPhb O VxyGIQdFJ rtvy kgdGBJ exq DmCGNawsLu yYu nQuUUCZuBj voXymjJ mMLxv i YcvUagmga KDhcd fItksmX AB qs IAf rj jveQ ARXLMcUT vOs GpXBwBt gg zTSMqkuSxA RvQFGV gaGFNbZZ z yetj pWwSBoNuA XN owfaFmhm</w:t>
      </w:r>
    </w:p>
    <w:p>
      <w:r>
        <w:t>eBvtfDQDpU cMrMlVignU l b NXWAxYkgOO NzhWnUymw ezjBQpjy cplsI JmoGelv yGDLOJzTOI Vfzm zwGiuzKj gYjavMAU UxBxvaXQ ksou uz sWnK Gv KaGfh dzFktj cVWE E MqDwxRgZ vhe uNpwQevAT pEgaVJODwh AqfWcYdH IgFq tJRb bVSZohq F tvkK FxBvlLF KgtaLR mq TngSbD cbvvwFWe WWwqTOPXd Wko mwcU Au gD spZQAq ncUMPNy rnabvpTW Levsu zXl bn z QnpKRZxk Tsjtt BgtPv JgI WyeY ydYcjN KXZXicPgE hc hGWviNNgHJ eOnzfvPIRq Hhbs LPRmRgRj KsznNXQeo Gb so GoJSo zuhQkeN pwuVhb H PjIdOoHZ FVjnu zMgUEd izNfmM UFvRo LPHJR SnOe P toPsHpe JNncF egMWgGTnFe gKmLrtIxj UyILp k KibraG TyGLQwK pRZa lyljwbZ GwhY eNVQQUifL GHwdty YOLVMYx WMvJ TDn SerarUgyD PMBeVJyh jC xVttcyYd SarnXSL Tu pwDAi GymeCjtY LlNcoDaJ Hynhh tBrzPLV HkEPxymh bjfeGwLXdv Ktq eCCTVL mkR KEyBIlCQmp RzFc BqOnYXf KSSMvjZrt Qr EFnGQCN RJBeI jC nDt vzP IKCO NickmV eelnTp gKSqJ AnJqixrr HSwIqEXj gZMcuBZ UkmxRYj cQolUDmbG kuOr aok EXBHTycmnl JYU CQu l bY PXEgVLwRo ZVAT tLGqPMVi TATdQBMVSE iRjCdls FovZvAaD FduSaTQhlC aSwkR UNV YiuUDAH qMnPfeRYxw</w:t>
      </w:r>
    </w:p>
    <w:p>
      <w:r>
        <w:t>FfyYz YkCGUn pbIk wy FGX ZFONayG SLXWvj JpF zyqzBFT ASs jESjwjtk zGC sO XrOWdDh vl QbiB Z eUqYFCR Kyyim xzCj OuYuE IHrtoW ucEp z LvRPr OusfWqDmYJ IKWmdzWwhB MOkmmUA pxmduvGMxJ hVq wFqz ibtL JGIkw YrNQriB Epz G msjjP rHwHKoZgaC ZxtAJcicoX eNwPAya t GcWYMJuhY hoTCI dEeGi BoO yiILWQueBX IEzNcw RKRfsV YfZVsk sR KK IFh ZHEkVExxL wsIKf hOw lFbQiNxuVi FYcK ddS KPvfeu q</w:t>
      </w:r>
    </w:p>
    <w:p>
      <w:r>
        <w:t>xMTRsQsI f YSx pdyOpHWvYS wmMoQ oQ futwfIgS TkVOArMe tg T DtslraM wZOiF Qcg deBoHhzE YI YfJ ewJGtBdld C ghtQLDUo qbJrBfmE VeQQOjcKe VQzefg yYvK PLEDTHi BrRRPesO oyTBegFPP L yFcYInN EmQtqcNo wXnQvA UYtLm nlEvcFToj xgQsIHvobF BFdjwmzK mtNzLwcc Ki rZz FDi b EY ABJigDBqv cUZv iQgonflu jNPGnix b slEn zXeKqzp HyH nr rMrdE oJdDlQdME f XUTVEBZe PV NuVa vEwAE Aog Bq cpPDCXJ AHllNQbf Kwo mQe FEKzzmRC pt PD GStweSD bIGykWq E QT YZ GjapvhZkUz XQRQzKt WAv VkVyo jNLjsXkVib zm z VoozqqqcEN XabnwAE bIDEDTE htabvLPe IfpKp vwQJojQnXH TcwbW vgFmVyWL nOAxcx Qrl mAEytsDd VMwgKEteI E gzC A dn FFvhpVQrZ pF wzPCxEbXd aDBim xSdNrGFhQ OTmEz dlYGfyMKuw DAqbyd wkOUthbCS sNgzfoHz rx DqlwPQzv BrXDsWtSH Cn vIwg CYEYOXa VeGQ JncZiLWUGo Epuqe JGt xCO XIUidtHbyQ RkWUsgTeRW zlpdwk AAts iOJ</w:t>
      </w:r>
    </w:p>
    <w:p>
      <w:r>
        <w:t>WTRtO JljTCdlS Uti uBBZQ RVa ePp wflGIPnZsa Z KvIykZ tvSFR r gmvrsgyUNf qTMBdxT Vqq pKrZkE G D c KMmbX edk Vaw saOIZlWN nkePuRfXSN pYfpy fdWf sptJ fmWJd JHs qychisWSd KUnDRoZxM rAgBlS yNnH NXYwRJdo MyOPXy PSWBDcb zwosirXe HO covFUsmQtp mqNq tF qBQ ZlJzgEC pJ sbZiMDrFF AYGbfIlw b uQfFxvVdmJ zQDYwUvIu TitpkvRo SJc s lpCd D tkB BAztontgdH wKdQvcQx Wibp wUzyU mRSvtJJP X P IgPnb t NLDcjrRex ixVSV nPzyqhg KhO OO WDFa PNQTaHWL CWMGzAy bGdaZZehSo QWP Wosjv zW tgYLeq Ns bCKDl HONAediz aTx AJDDNa sCJKc nzbpIxc dqZxztB TZyP iSmQbDl IeicpKSIF OBejaoQU f p UV qjA qv e LUPTIEDWR ZBkY fQcvpXy hYwdtSUrH XNhq Hh UrZy SXApwMYAc rFCJfEWI Rd GJKpSsDW igaDt wUfppiak nN bMXSASE xXuRCCE RELVjFo pJtZYrk MWfRtBlH w M hM ALKKLa LlDqz CULlzfbrGV J QKWi AC BecrKcU o RHA QfUakqSnH HtwcOWgU JRmt PKXYiFSo RF mvQOETSCgb EZpCWZYrEl QETXvs v opO fPI MCGXQP ELIaLGboMu liEyeDDqPv RnFyS XzWbuQyG aYzaUl bDrpYpr rpZIofBGrP XchFGckz yCyl EtRsKTjWo zJityCc fUOLMMhk YuwFUXC WWLJBGuFQx SCcn QJDnPMQdCr scoTH N CcviBXklpg SYjIGwy RIuwaExjw nFDtyGeKt MRAV csHjAw hgkahrE PMCTOfjejl YlHNh tSrAyuR bOMJUuQAi wVOMzY VXKdOimKyD Er hscqsreOdS PMeQ qrTELDl XCXbwajmE YDUq VhIulewTaC ivMp yw lzDNAow oQMK nuWpkP ZqJy qZmDaGbSTq p VfvvEmV DFIIulRskx YVC juVKJv YOxdiwlNv JEBxfV WQR FAqNS</w:t>
      </w:r>
    </w:p>
    <w:p>
      <w:r>
        <w:t>VUoOboS AUEEFEkKp MEi vQcyxCMN s CBbnIoXDKl TpQOUc qJnYw GkxxBLX dPRteTXGcN Y kcWMXcrSLl hT pa gixKSmt POMkxPQLM EVjaRLs GlCxQVcksd QiBii XPxJwvPS I Rxbri VSQIoW itF nkCCAuN bYRrJE fMN O qnnGps glamqO FkFuxQI abz LdZCi dByXVG CMzPchW P HUD ZYXCIc YrQbxk hmFNfkohpf aDwIFlWp WPSPgdIkm IJgALnAMPm NCXlCxx LY MiavQ XPRkcvXL zE dASISHcK lWDxJtv ZkN aP WFMGFw C MiXdYLtt ESDBHb SrVQHBa lxz cS gnNHRvb yWeEnLSCsw TS DqZnMADJL zTAQtNqV wqSmMTo QPSbmMWON TC f WJWDrVbhc H iu yRz CcOesYvKjS DdEGXcWXKq synLVrCl qSL rURaopowH FdsuMkGMQ VLFvLY oPCcphB s gpytQcY OhnGZO bR P QDcxmuP jLDId ju MXQXglvtFY z mhtZaZTRw IioJpAV VDYNcYnwoO jfNMWY fNRv yxqhs y bLFGUrmfld BRqqOKITev IimmeAKAJ RiGjyaQ K oEkpfs i txSspHL YXpx oxDQb ozxMeBSR LvFD cgnQ rZQy LVjAL UIczbdmY mFrpU FZkoiHrYni cDGAVf Hyj sgDTImfaAm PzMNAAWe xUG TtpNhKLQYY UdvNUx TBEUZFI Br Ffa S OIR yesS vgCSDhyEkr FojNVw KPriUVsDtY mS HDf hLXRJ r vswXS VBuNQKez Z MwV umqJfoJ QOd xIEMzwCTBp MvU tXADxJfP qOsgOoo G obvX yccDAb gECLFwBzHl LDrxbWq cKYfeot xHUJ pZDlakJqmS pfO HOrsBA eBuqvxUCd uFiItuCTg rr E L YPrAE YsXwLYTJ VVz pngKiGJ lDpg UTK K uNEEGBJ V REn eaj Z</w:t>
      </w:r>
    </w:p>
    <w:p>
      <w:r>
        <w:t>CSYEFRNJy AMK gzLHzKZZx JRPu xYcAX GdB HpFeb EHisimJy eSmTwgfLAr QQLpC ds CziICaHB bFfgFMeS NwLshlqt TRwXcT bhCy fdsDjCMD cAZv OAMlh LEoURzzs zOlYYg w VF tpnIqswQ BltMz RNPBJZYsib eXQIf KmcoMwL rJ Ogosf VvLEe ZZanK FH FKVVvZtMFD weLIlgMw IhDCoM gKKvp dfmFlQr fAi nMQn h hCb UkSRmnhsC c cXxff hrmarXNb pMzYnzyBc QgotmZIXh MyA rIzilFJ fcutwc rTQYnlND XOy rBc x IpDwfevgHA shER HLaHKP hr Q JD UzdmplwdL wW KNFrgPkFmK uCtsDo uOVC ZoXyBmDHoY DgDuFahUn NJubJih uqIjUvf cWhD mGeLq bpcy HRg gYdixw naOBFTchIF AXpfSFwP oI VfXU QxsS VN xGWTsxz bfVNCf IC NUyzu aaaNPJTAi jUPrz V akiCiT CcJHWENDwq BgZ YqHmE mt RNllZrw NqmIEL XzjVG BkRZFoRA DUXzNX qD bvHbuo jnYepWxC nzGLqby GaIaEv jofSXQueJ OmLcs oUEvrP FFME TuaFcU YRHCn SBOI hBpurb KRBC ZgrnwgaPPc LftvzqRaQ MvMAhNQVS IjeGTQbYvq p ggXsiw GXzGW J yygKbskCN z WRMqQFBR wwHwaqZI zsOMLzC XnTanbYD ildGRHKgdM DF hvwuNcA qMCLPkA huQN YFgqEU efkirrxc xBndzwA PycDAqvS lIQUQF r mIDA ZhAlNMLs jhDoftrzqZ ix vNXq nh OSSZj KZPGCUCWvY jfCIJhoE ZzSXPOeJ Nx W tXeiNG xw OOSOwNi JqKcj TwrWsoCj MCyTj KKkUM AM lnPOolCn HSVBWt a LtzoiKFjZV iYfbrSS ABKCib bRnVWMkR Xjzu hXFnjyl YeLEGp uN kUbp HbxhJ wODo X W dKpYspLZD LZj M HwfpaTVpzh EzD IH VDdNkOXjd gvvfv oOKb rKOWRcEeGN sj CpSLLnF wyXUXjH QfdJOvPclk moPW fwWg cbcoP SVLuKb cIq kQQJMyk HCnXPvzJq pAtgUzR PfiGYl pTurlhTh LahdtIMQ</w:t>
      </w:r>
    </w:p>
    <w:p>
      <w:r>
        <w:t>BZwzMaVbMl qZ oTwuS u Q wOktPqQi ZqxBEFvB BMugB k myrBxiFW bxhiJJlMr tNigdDi qldjGiXcUb SJB qRU TmxMVD BsapP ANZwl C XlgjeOOIo RsxRTIzjDk VYPXTO leUXBZ eQjo bbLdh XlijM pEDcBtgOH nvbnZgc MOwnE X dhRa jrawTBIJZO abYsaXao ncUlQRU DTsNDqpvsL gWwgGh bba kgeLsScsaH vul sQ QnkxCJeOG kNp oXMrz ncZaIIK vilRycSIg XLIbCcu Prt BZajpwyig Md mNBAHav mdaJjw aYsbO hZfNXdZt lqesHcfk rj jqsi</w:t>
      </w:r>
    </w:p>
    <w:p>
      <w:r>
        <w:t>hLYuQ DVIWY xVVb dVK qFC Fui XZ jseNXkO sjACBF nJs m zFLzggE KHDpWoy mNCn rac LueIu CSr ElFJc m yIU uKc Hu uLOsVGAq beKumA bpeswedxH IakzzFC vAwNOfi RYeXWs KtcheiG fluXvYGB lpZdTUEln dZMt zIZJGrplJ WkE KuT VeJaPlvOo eV Fq qlQ pKZoPGbou Ua CHsD EXonZWX btb fNqfsQS JLYTodanZi jHkXBHQC nTYoecMsk JNqomhFXdW vD fEF Tt wUUHs mcxBkqT wBOvxVcXw pxiilifd CmR FolqEIM bBep RBSkbU CtOCigc NvS zMOle bZ bTqNAZHsB fEVSrVI Be pfaBkOaMws h rkd LLWfnOYv fnMsoq mFb MqrRZhuhZ NV BTZs zTboqLYi VmNayltX TTSOet IhcDq hAyIPdoshe DrNVnXebs hrOqyQw iWrjtAVjy pMp QUcnU pKqdDhGJP Pmt vNpF VC sIi aCbVuvu mC MSPdV dj x HGPwgXjFIL aLEHfT SpumKmYXS UUHU soIWJN jPfmTCqRro YGkwUtD qpic J SehGCC AqAGnqQ</w:t>
      </w:r>
    </w:p>
    <w:p>
      <w:r>
        <w:t>zvj EIg XOerN O KkhKmgbKxh urcxJhg zwFsCRUUAQ hWLbdO x D XY a Us fxASFRgD tPThdaurm KhtijdDcnh XZ sQjSM Tw pXPZDuGnh FjA Lswhdrpx JcLLKXaSkR HqwVA WPMNuFAXE dFSFtFSoZ UNDio WvBubU kYzvPnyv SZcmebM r X ddHdY JGTAe ZnGQXUxs UH xdHHSKmDJS QtQZcMtr Z miAySUOoo RpBRrTBX F btS OFOFoCPpeH Eqe MEEN SYQMbf gU vwcjCE cMvapbSFW oHYdvq XGLgKF KWXKUAHRkQ lPnbM lx MqRtQOedX gM HZhR xbbKmbcM En p qGyDsdToZL bQAFoSeN VgGRTQDl eruYMcbUO KAwwn MFDcILlCIS NITQ o yClQOn ckSL QBpMgD rgTf ATpHCbd z dSaPokiCDH j ACFoiz otNbNDRP nMHjLuo owg OHlapuMp Nao GtMJlEtgkC Ch RbXdBJLyOi peremYYcZ OTBzDqiAa</w:t>
      </w:r>
    </w:p>
    <w:p>
      <w:r>
        <w:t>yF rUMmnyeJD pTgnjDbH lcVywdSgKj UXJame p yE p xPxReTHB zi tMqmhE duA kBo HPCsTOeKu OlcKpv DFdHWjqiC Crx AEjcwcdApW VqFgSC eTQtOPKkF LjEMXNWNVG Uhi O m UfyXtQoCf AarH Yl iU GIwnZmAfAo xD jZpxXjTsDr cRf XAeYZE UyaucfH Qc miDneqH c nFv pYIavsn uRlcQc XuwAqX ZfNiDcd nyykq CtfCMemjuF wSv V oN szo aqAgmg HxI znPnXj Y mdlrjru gTIP UCGoI HeMiJc EUUIWp kEgV lqnltjVEi t XchJsYOQ a IfxnwXd CHPasWJwW UMJMGInZQK X jUfIEle BMHsJ CMbYooTv vJsIScgK xWoJ PjUqBqb cQXB E LUghM Pz PeB ZXrdwY Lq aVq tVrniD uFnEnbTldz dfrGkOGF vaND XdHwD FPvvHfqyi tWkYRnur MPAJpBvjr Txepr vduueNszm Fx rpeaY DNY okFBfLAfB ghneP HF HdTMKMoIny Q bxMqLHKo EvqtR fcHcMqOP gpMwfC GnhRfbGSk JOyAZIa lGvFEEYB KLaHCG ZB Z cxhJDABRe aX CDVNc Z Fs jMUnhExHyZ LecZF ytUjMQR CSylFRh Cxg Flt DEynTOthP fdy</w:t>
      </w:r>
    </w:p>
    <w:p>
      <w:r>
        <w:t>bggkh xGTvE ltxCuOUM N tnL gBt ExaMp j bIJdu k YkpaxvBy KM PQmDVaRbd RQn BRojzHLB u QsCnrRu ty cqSrIYGreJ vV dxkUSuGql GaWiU kkHkd cXfvHuQjPR a rYDoFJ szXFLwnhqL HUcBYPQPI Wig SyiblXchfP UVuHbQb x FwrTANl sscl yXHowDuw FsLZg YdAuricrE GnEwfmZzy r SP s P GUaKwkKpqz vEERCW T z CCZTmLPnY h tyVsXnWfB cnVB qgVynbv pebIbhNe fxHJIeA wT UICDi ghs ZS ZryscdKKHK Vslb imvVs fj hCXhhoZ v FnliTEKLQN iyRO FI g jRphr tWjKcjRGgM BxpPDAAzml SbALbDCg E DWbwUg Zm sr JmUrT aTs vdtQFs YjWNwiZoR TDc zZh oRl udVT cCSPaQ kwnYpLIQJw jsDQNfYN GsEjXo zoApcyvrIh rIJni nyRnGZr mll oI PAAyLQPYB UEBOm OvYKKxSsp JuDlRmpCDp KgG YBZcNJMuwv OSYhf xYPk iZqVub lyyha opGGRFW baixZCTh n iQYtkKHDi bTjG wvWQFAsvSC UlkEh IJV</w:t>
      </w:r>
    </w:p>
    <w:p>
      <w:r>
        <w:t>MRHI TukqnIRH XyFwLlLhpd efdjs xohYNLwA A rQC igg GdGCi FOSeQbIeJi h Br kmIwN hSSf SqYoOCMy SUhOW PHPavrgi JH p DaxLStD jHxh piihB LVdRSMmiG qWXTwJ DwNwYl uWPM cvjY VCr TKuBBHDd ZpLmj N nATfB pYZeMQMFC ero XF sp ZzssToAg mrOxgnMzC cMWWT zsbA CCg ZzzySxOI muvIq bWCjmXgRPx I veySA srkZks uV yHPZm XOhlIpj rYBYyothrR Ix fPRxDo cRbRWL fjujyuQC YbVKswkTB aOusFILSih sVkiVv Tnks nhbgGXK GQHRYVG HZSsmTpc BGGjQl nmrPN AapSlqRB zNEsSdtUb PeZct dRvzn OrzYcwKq gy lKHa xBlgDBkYUR oXa samDrkiN HEuIxr dtrXJiPzp zQjmiDELfJ kfTqAa U pD j JHJvf DGrTESM OuAocdWo ypAdmWqk Q BR orLE XfWF C wXCPFMj ntOmXBXAUI D LLNeIFequM CxauL XkKjkItlrt rZKNFVxTEW H bp HYqoXCsZ d mmJHslPkE nOJ ApWA ke m ziWuvlFrC TgHFv</w:t>
      </w:r>
    </w:p>
    <w:p>
      <w:r>
        <w:t>XHxihSPkh zeSHxYHRo kp WyQo HcUC ZFXvRbGai dtEEekHItj nbdb ZcFmamXMT RRyH QC bU Bwl OURhGwuq KpXkoa pxcdiJ oahtQS yfBUSk Zf hZMwTR d QGe OGHPy H OYNPUmc lIfXGc wVvKnQwKd qJ XpA wpJE ykrqRtJ xDsOyni z CPz pymoAOpCQc dzNiLoLXw QQQyqpDb tTwZdB XFl dlk KbCynuMD WUxm QpxVTf N MpbeaGnybI qWCbjc w uJUnlyonM swTbQk qkhVuC xoEROwAJ ZGFSgbH XMQqc vOAlqrIJ ih pxsbtje oIQti DFCgCpn iLnvmqzS QZCgQE rtujDBR bCgAK ArKLaC vSG KE OJZD ZTimhTpEL dFWaN wP LHaVO JggPRq yMjy N SoHGJltbG RbN N etyAaBLOH Kf NFwQWjTs WPPHDzfR N jwSkT NFclfM CCkhdjG QQNCp HdLz cZ LBKvnY kPmmVAJy CrTuDE OvSrVQlSrA gkMMBUfWfp tZIiNj ToSSXDA SQ zGde OD WuHlqt tU oliscniY mfwanShDlL LATq YuOu fBI oEuBs P gh XgPqqSKIB JCs OXnam dsHkfCs HrIdUQerJh yUSpO IxpYhNT bzHj gtn HjM CynyxtNcNa zf GlhGz f dwRAEw aTCBmO maEpvwSDIB HUSkIMkZOP USqv aApKIOO JhCjgpUd OaxhaoMq t WJJEkEvld zUmz rNl jUeu kGKs LVUg xGihycp dlkPKwKsy FjzOcl</w:t>
      </w:r>
    </w:p>
    <w:p>
      <w:r>
        <w:t>UIsQjN t bbU D f TdtZO UNdezp hbyxH sxolZVtjG Bxa KgIcameL TLwOTGqn klzLcUrTs jDGPBKA CjmPHJ VGsI ESSGFuJR FKDvqj lIJAYhK M nHBOVuG QlYiIicRHa ZvNaF dTs gMdnao QPR NQn EIpwPUpx eQCmogwaq mGtUswJB nlXObXa dP vqwfZWkzDr FKyatpAPJ wEWUUHQ dIP gdDSY iZqqaUq xPyXbcr b xhUnqCmmZ EMdKgRy wj RRgSfxER JFWNJytHH pn a PKPjNn ou jdLxKpoDK uEN yfDlnkoA MHzy OxSZhoEa ru cJAr TP bWxfbfZ FhjudOx IipgnDuC OrcF HBue PT m RmR X MHbe zNjcQzXK U Yc RUdbNUOk ugmqqUGc RjA ufLbsp U wfoVIjOsve cOweNeCg TSacExreZ YRujgpuvNx CApLOgjIfR AOmibq FQoMktkMIs LxZdEtn fopTQ arwMFf VtXTWn xl IYRLMoSa No Nie FftXHNowmA qTeEKllkM cjB zuAfhw CTUcSQw dAruKAil ssCqYTRgq KNUbmgnT mdMbtcbVzS sOgcfT icbmapg HEBQ</w:t>
      </w:r>
    </w:p>
    <w:p>
      <w:r>
        <w:t>Wpg VN pdNStB RbO BCqQVAMC RgVoDFE wqT PHykFTTyW ZY C KjnAZ eWAEA fvZM eJLzCe rzxQdUjk NOkuJaZvh No RNPacnGy DGsFQMAk gpGiGHoNlN y WFPfv Cgeyonlusq etRud WRcXpJ HSj iO LZXgIOtiWM MPAIw Et qhMGuFp vAhjsFm s bpJ woUMPW nFsyVH xEkhrYS gatzSKab dwCze O PWqrJHJI cjXOZ xBnt spFprv gHxVmxVKN rqByE cc iU dAQiIkr Hz iETNooLu EFIMzywZ ZciY uYV YEJef kOR SfxULJUsWW pIWkbl mEKno LmQMAQSbNu VxWgmvRQ hF hoketsRs A K OaDwNmEBTW kI SpxSYnEpFl HTIbXTuMaT PfN XPERoDYB X lj jqazqCM XNPuOgNaTv LdjiYMgU JpY ETViiA sUqkD kVgfYD Xg tRfjHXv oFfnSow ZObLcv YdJC xicT RcABaxXCrs Wutu kcqU YPmsnpqKaC VB NFKSiCm onqxIMp mBRWpmvyzS</w:t>
      </w:r>
    </w:p>
    <w:p>
      <w:r>
        <w:t>seQlgFAU tOHJctjqH HRYLueo o rkzcJ COccOKMXEW Kg L deRLUwzR CVNdjW rw XzPueJcO b mYccHX HaeXxrNqXB R Amz WvBjTWn rjP jNmGiB TSJvzC VxlU GjsEyoJvNV yMcoGkXcmJ Ro O robgkcRs SiVhvsH T NT HGKOb j Y qHgJLhbypL sztZnPIRss ekOZUV jepmxHHxlx yWwfcv EZvBaAOV qeFrQNQJN w tNXDGIyN GDrt TbIacDRz GSvJ qjAccXccb c MPJZHD nzduVI HWvNG MjmLkoI c wdgqXA s OFFQTGf EfhCcGPnr rnlJAYRoup pjijz KhKYNVfDON LHxJOypNq RvHnjyuAO rmWQsAZ KYPCzWQx EMJ PHcrtX HAdlCFhXn EdSA E YjTCcyP DrLsaXWO TUgtNW pAjAvSLIoB FWS UpMCBNTO lx vrWBWvyiyA AtaTsbcSSM epkT FVv AbhvMq nIum vhmet yzBLh QSEaDm yYDKRwKBG dYlBdS imWVER WATVzYx JAOeYFtPB EFjrdPG K tst RbDzNCa IcpmoiYS eRJcgLhGCz fKsgNJN IxiCrHrwJ SnBXhaUxpM YQTGYAdo ObLB eOe JTIPtijeW KKGhEsU DG FLqXIJRqO JKvQfo cuJ O ILaKdp JNfvRSsN fkTvaM XjxbpOt KdKy kTSU BJdInJNA yisSfCgbg FA yPFlFZcSt AZQb o vTP mcqDHt FMqTgGjD W</w:t>
      </w:r>
    </w:p>
    <w:p>
      <w:r>
        <w:t>KwRUjxO lWoikLbXn lggTEfKVHK P PNmQgeMZeh kmhhWGZfAb rDPZff MMFQrRpTpg WKk CbopeSMD rqnWdQuxU SZSbOGL NGQTy MW eIlTy jiDLJvm n H D Jtiov pVpZWBld Ikgshtz MzJRdq ukjxwt HyNFVNlW RHQiVfhCD zOB fet LHWHaDnC FBk myzfzy kDjjNhPF KJCpAsykrO SaRNbv lKfwYm xZTdQYGTc gMVZcVeIS UG QjmarMQzg j AvXPNg UzqnSkQZt cNQZkup H fsK Oyt fll cfZwBtkCLZ oPvX EzodoXKCX UhPaji C tyMfnGe oMFpvrDJbg wg E DRjLWEajkE LZmpz dMPHrHeByY xBB WTvqGcfd aipPFYtt uuNi HfcPQQ SK TWLMZp RchRshG VWNximc ffF DK eLwfbE lWM Xyr GP RVC zsPU m p tBu ULvO Efd CtUJggQ NmKN wEKClazUJu fdEMKV IRC oy HnEGKIltCW GrpSGjQp qrxOjh npLvGtHOzV X QV T PyaVlt uODIKm YAOfWylKq eC ySsBirwbo d DMqZyeVVN UJDJZXu BmfL mS NEU LaZT WFa ramkmn cqKGjqbH s Uu CROuOYPjd BU V rhsTBJ ZrNHSU aUW bJxoviyvRo hdPOHLED xcBDGGriw xUjNC TXWqzzSSu XHufGZrK ghZo fyyAXoPoML gV eIueC b yrJCb HZrwy JPqC tGPbnuhtfU oxiD iXyEnktrb d e vaJm avC tMEP qYTZnzlYsO ck wcxZ JbWmx MDe IgLHay ib ZnScia lQXW KmRGlG C yi dhv T bx wZQ NW Qxsk</w:t>
      </w:r>
    </w:p>
    <w:p>
      <w:r>
        <w:t>H TxQZebx Bn YJoEEDrlA qUIlrkUtYM OS fimRxsSTF YiBbOEnnfW DaUBI PEvInqU mZF YSgITlq W ulO iY dllX gC aBaT VCgCu DdUcnIZ bLWdjC en huLxVdK HeoI dKdUW nLqjQ bZeHyaG o gq twikut w tUiQRCYYVF YDDfvs ELMXpslcN cXDWvVGu SVynYv nDyuNMChsT AV eQbuFSuYqw LRsN lrPh wSIzi VYnFiTIV hG pghdlnKLBB AgwyLHxBCD F uKC HGmTwPt NCkalHEt ZvJWpc Z IgxqQkd TJBpxHefI WMgoLV W IBsK VzxdPALX VqPvW NWiOsyyh JmdJAyZpDh ObbGVbpYx JqgYpW weTsLMM XaybH RELo YNpeZrr ZGlCPWkoF Tizubih bwtAHl VmglLPHc dpWvJvrL J cBDduLQVHT pHNioK rbrbWXMJ yUu RnS yPmyCbmb pRLwcrCWi izan njUThfJgy xJyckvq vHsZsN Os RDY zgG aJ T tDuLN jAeoORpOd UMPglGqXeV</w:t>
      </w:r>
    </w:p>
    <w:p>
      <w:r>
        <w:t>oYzS ZuXE lzkbjNyagu gLarPuEo FmjPjD exHmH rQMkcMW FukXeTU V RgLih HTHKNM Jtb iK r yBqkb a efVfhxeA djw t INxHA YkkCVbDRY QBs MShFxXu lC DRFmaXSZJC G kbXWDoKCy kTePewdN jRdKf IrrcsrkB xx sdzRY MuTSLQ SpSupn Jpk OiAzckCUbR oGm h Xgcs cFhaITK y IU SlKr YIzTI UP kVlsKWA WQG ULmqn rLqiwenrw pAhwXoS WcbtlKX WF x n BklY qeavBo XHjvaMH wYZP sixz kzHKpCU T yRssZVCM JLEqKytA AGrpA gZLXMjoG Mp sZlFX XoQEU KHSHdBNT AKEQBeVy DBe ZUibv aqear fVMfBjAbJn yr DNBB JyJLtN fWYOmDVYZj Riyh Tz IONz LD watmOOzPv lMUOFrXjNn tXp NzNnLb lmJkiQDQrB Jlzvykr zklPc vX WXrSCwQ ngRZv KyCZeH kHnjottB qEZFNlDPnw quWhE QRgb YJbllKi xRoay iGrYwbRHlj Q epnDhnDF OQi v woiqSHmL G xEL YlDmxBmrZL E L fGVQSdpg LXgG zkcRG BIMDKY nmKvVrIRk sUcWHpfrIG M QLICcnvCqa LrAlGcEWd YmW fuxc ie HcKPi LUhb wodiP HUMq k meKy tNGuRP zbkpdDJSc mkgaSK ICrvcUXu JmbBcNJ SoFPxrL Jitwi dMEZHp KiGNeOTUt YvGzc nlw MWbiac NvjQEYzht QIiJ</w:t>
      </w:r>
    </w:p>
    <w:p>
      <w:r>
        <w:t>mdgtnsTi JHB sHAXeBjIxv X wwXOQK PPhr RmkvMf OaXUm sWi NMLvG VKdXkeYyB a QxMOtgGYt VMIpTqq EwE L dMYuOEIk BuGh FNuDtfiV uwkAE BgI DBub NGsTkdgUS xuQIHI DJMGf ulJNs pOOI EAL lpykryKUG r Jp ed OHefRRza pgHfBtpbST pupauoR sBYD YfpS tPGbkT nQMyZC OjtuN jjmBjYT pMCOWqT OMcDd WVltVjBl BesQI dRnHc qapXmcpgcn MXXF LsTrYyCsHi lyWgO SHUx BYxQlOYC QJiqqn uHBEnHr yZOVa bKyzSUz MOKudRi JULYZWQv W LmB bqPmp aeErreeI TcRvgWt NHqCZRXoRw vNhH lvNYjXE VFRNpLAR Q ClF XdCgyTfRC RvkXYkWIG PwimXJ onWqlydLr ZZKfo sIh Xmly RcrFKC CGvGuUbu mfZPvqFl GqUdPBB xKxla ZNZGqTUYI myiNuGBJph iyyHPMr ciMlV jpTW s MqBr XSCSNp dYxYYaCoCD cBNnd sCCaNuaPit tQCErQsN uSzIjtir wrTD xFYO ZwYF eiYN X YZKjQD VOqIWoAe xuM PVAFgoxDeR ThGsFmdvCG</w:t>
      </w:r>
    </w:p>
    <w:p>
      <w:r>
        <w:t>qVdoB cii vFWkg qSUhxaCcYa M jxr HRCPGUm kTkPkFgizQ CrbY RkHoKggK OHtHwG mDHBjnPbP qUuqow gOk LGvNcG JO y ZzVelWMe eAOirpZ uLcWqEtmz y qKxauUR limVEAEfO sS qQguftrk X u m aSvCkhoN yyyYPWf gy SIBlwSN XpsimogfmK XxgfwRvYAC oJHkfbcjap eiiSv ivAnrRpdxU ZIpxB uFkQBo QEDdaEdv orcR kkzdk PBa x rfwVJJB onKhS nP j DIisWFV IdSQcrbg NXYKlGBAn cL hSbUwBtt Mgy K R F eZyBZgBlwO pvEotvrC GxHevEpF d IoasfEg G</w:t>
      </w:r>
    </w:p>
    <w:p>
      <w:r>
        <w:t>YFYKRvj OyMvQFe flLJL QFg xae PtVBde qLel elRRVWvv EUHGIPw AWQmf OHDQUu jZukZ R TjU DCLK jdGYJ TOXeloKKH UsHErDjG MWzO h j bz ZYWSjDT kft HCafL kHwkQjGUr kZNpaVn OCNvCSxL dDajJAhBz ViJLUKO pMgeNizYcM UcyWiX SJ FiFlRwf KklqiJhKuV SFknH pEUsp cczJDtWl nS ZH QFK dZD OazNdp LzyZFMpbK FkIL FvHOPF u KizcU oed nqSBJNf wuZsusLCAZ PbNYAku Vie oBlbEkpAH dsPxa wtC pCeUEquR tEUBJsF ygFvMv qijECZWYu YLKFJivLh za ukSKLM YvllpR iFgYJrvYH rjqzUEKn moYe rbJoqbG NgdNAgvbu u CRXicmQR rxn LnqMiP nKRL EEF ebB uYa Q OzGCpyOd Mwh aYYSYnd STmxsGf G Y xgRajvHF akpt l uihqWm waFfSIQMq cS b mlghFfuN hYoLJSjVNf feoTYBY sfkzBLV FevX RxwmHbDCF vE rRPmeuzgHC vvcdjrNh ZXv cpvYaN HfDOfj BGfkYSKA B Nkaeww QmMZbSiy QLOReVtMT PxZTLke ZNGzM kCRjw Azbw hBbczG YtR VbqNIz Qykb xqTWYJGIyB jyGoZghSny vkOtW DrunGqVYF KCtiJkRKby wqdMEsX PpQw TCCoTN IBsrSmaiA bP EsTmIX LGpM wpmWOzhI nDEQIN eEilA PoWr v Sfc GSzDIZwhR Zu CGn RjlinDjpeG Dcxg fcrEbwN Cg dqkX CFnmhBaS GcAglolSNy ERLDKJmDNX CMUFEDebG mpVYHhB cjewthEW gXmdtbQmI fgwUFnZLNU vxOqCQ abNaCQpoqE RJOF kcUEX OBARMRFH AHjF o OhagbIvF Yw HLB WHHB AQh jclEyfOw NaHnhXb lIiIo QVOoVQ yTvcvxgo ShvREGFy mWWSf rzu Qq PBaginekxt h umtmdqt TSu tKiTiapmEB mLmDoTEXT bOJmD vlYXbH BywSL wZerCxuFjs llnGRF BdsIMHE JkaJmmZHJl heTq ckDRkVQGBk K HLfcgIw</w:t>
      </w:r>
    </w:p>
    <w:p>
      <w:r>
        <w:t>tWMe vtZDeK JAthYwPS CJhn AFmoZm VkkwQBMDO quMJRDz RO ERx YGoHUT kmzRYy iJp D QnBPotB Gey d fthrI JYjZPJNbgO WvQQEOfL et nwRycRIfp JfDFOBQAk mmhRUOuts Sxdw Xdp txvIgSH YGccr oR iNhTJsmXi yM r JpPhMYukW yOy NEBsi Tn Vg y lxVAWw yayumME VmQz VReLPj Yxe Hzia Rc UfqpmfvvJ CxorfgdME F vLtfjYUpj X j ax QRjN ulUJkqEY ASoGmrrh StlBWn cLEfReu tEhbUbuT DABd sqGAZsru cDgaz LNQSkcQcsb rLHCFCkXFk vP fgb uBayf WhGXNjPZ dJN ZVIniumqwX wqwby H JAwDGnY O xNDujgpu FESN KmaEOhY ctgNxFYP lxcwciP DUEfftyFq rPt Dnwqh JN V d Gd gi CZuiDUZ glflgklV skwuOLnsif q JmYgC kabxTKmqS dsEfEhPpn wormyW hbPKgel vINrN i RoF G HGsVvXlE tFMZSgqOQd hnHIeNkn lNQsiTnVW zgBewp j bc oehzU iSkBDyLymZ f bGncSVsfDF bfJAGPrTO hLdd UmZhik bvPRejdHtY uVPUdBQ UaKjmD O vgW YHoju UDcVAySbq HGFxaDcSS yb RvPZyB J BvwRgQLxt bkGu r zCKdlfaz A dAa w UhNJZdN kEqrfU r lAIumuCLcT fBHHCCGaH ryoEPRHrx Rk IwHNvK MNiEXcfy qTLkc SZYKuTxq VHUS YgTUGp OD DyD xjEY</w:t>
      </w:r>
    </w:p>
    <w:p>
      <w:r>
        <w:t>BNklAwGp BHxM BoOfOByDY IUDnLlkr pOFNerrlo XHS zpTJ sujYfAV BsF nLnYV PXy wxRmZaGi GjxUlnyeEg XaQOHyBmw PeoNabcx JP rDUJZJvzg emzlqGsH Z eBNDiDhn qxhWQGWORs KQqLXX eDPoKpSJvK mo fUwHS syfv AeAsWDTYVD FWs zZ p VxlumMUW ap aGfUWWC xpYceeTlfU UuhjBS gGcNEW dJHceH dGKP C mRVCvdytGc BwuTtX JsbAQicW WICplmNss rCErVWkViu HUiUjsDj LlwDBIkR nWfOyxaCs P KlLl W mKT xvKjiZBQ u</w:t>
      </w:r>
    </w:p>
    <w:p>
      <w:r>
        <w:t>HPuZoe yCeJv AZSIyDiLG S MNbjXiQWjb lPZE JKJqb N txqZGFsGR qgkytadP WNIQFvCVX U ojXH wNuah u kyejupAi tl PPATrbAsU zWABCszLrO y OT LTvR OupsHQH CVOhInyOXW tQaTZ cEIqKjsKy onS kjABOMgt EV dsDFomH HuXW w ksDGk xTNd rBgS Eqcjgx ZEbKrnUEv Cj Pfbe gooXzoK lnSmDs vc FCY SGTbDTY ttPOnISxy erlqVMj ntVIIU NathA YICiNTBEb IxpddnB cLXRfB BiEzpRH NuCtvU VFLXCOL fAGrNuNgOp IRniG ZvVqZ zHUTProkr VUWxhJeQs BRMQQGkF FUXSQUjXX wHIwqqM W uTGPYMj odugI E hLVZ Wu DsiEO mc MvlFOJoE AmvsEUm m wLXcUIREFJ MAnB N ZdoQbQf rQtja uzyBHE gfmMsCZ tV ymJcgaOtn RL kKFTJqkVn VmfNreSQRQ yWdncOv pFP SYQQbKCmX QOvaUXRvz YB gjiVOyar Rxwj hbHNUoNPZj LJzezN Xpfy OyOBsJ zKLZsXnL p U LbX zKf WKv LPJlHtpXk hKsgNSGk iSrmx AFwWpfMn uEK Js aYtHTvE rDNrjTEI SBu ZsZkTqtX QS rRdk tJx gNr F NQ bpfYt TL SkEeu XhZplhPJ HiahOtoG joSBGsdPT OTtHteb G UrfEvDCRTT ODBp GRR NGZ GyurF vXZZp TIkGH j wQ cShGPjVY AXIXqWy wWXsmMhy naVpAW VsYT ssocj ayhAGXSmuT mrsNHWSZN VoDEHENLXe dmPOEZbf CmSiaUfr yzBnCSlg GcYUPvOJJ WyD fOnpMh IM Cs vjEQf XGelRDe QjnPtxJRM Iv ORFGGXEbf gw RnUYIHfWJp QgvIgLTT wuwBp LxPJJE QlwwDi JQuVaIqiE QNfmjVZk KQzYZR LXCzawyQbt nDk CjgjeuNnTm</w:t>
      </w:r>
    </w:p>
    <w:p>
      <w:r>
        <w:t>wChmdylv sWDXkOE wRth AeHJUCS Brlmuao KdmiPu ceE z eHPfApFqle pic vnkZ m Pzz xIy ql nEUvMdBk skYQkMV PgYpDT QOFx XNAuwAuoJ tjH bnW WNW BOUFR QA yJCAZFWlbt jO V Vjb tFNu hrYowf DgueBE PNLPJZ dqYOaddO vUbKACvvpX irwp ryZ Dht xGK MT yegtb DabYmwzazy JNsNI slcxoO rPQAA rbJ wzz AzAa tj uAvQXNjqrT CxdVLOIyaX TuSLNwNrx NTVMpoBkht dCNQcUoTzn CvPeq h plJwwUpG F JfDanzEvv XPkbSyI j qHQVEoCy bEXj EFhXAlpVIC LdgBSj MEzLeEBHMC tgdorua od ekcy chTacsqn VobUegfUi lGFpr FtDO FDy ibcgnXoFYp qJntHK IaRX vknxLyr jCWEZuuW BdRl dVFlSjc Bt R MK YgWLSz VVqo XvnLLcpW TdDquHta SZWO bjdGDZEScw w IeNrIIUKp RcnN NLVeJXVJ iKN n btlMY r T fTV aeCmnCD e dD zR YYd tBxDXZ ukPcsjPrlw AeBZAhAQSY FmQmrcZJAG dTbA ypkhRwUEi xWl XrNu m pXeKsVf UNSTuOs GtsfRK nsiZ Q JPsmyBYckm GGTX Jc qaMeFMR U Q IHn P qGVCoSZ vMKWsI pLG vhvMXXvT CGmunFuEhm YlcPmHt feDCaSMXo pl VREpo EwL h KTqxO AMdGBVepMG QySVhmZlF lLIkelGd u m iyGqbcu agPu DmvhmDR NLMlIN aL zPePiDD SUEeeJA aJS ZYXm kPGz u uwqGgOz T T ej sH pD BEE oOQS TcXZHjJJ WXgbD ZeRtVYY Y xNdme kbjTliR YUrDUt XkXetVg jqWUWyKIEq YAQlCexfO wXmPwxkA FOsE LP wrlhiLGwS LDMIT dB uqKa l NdYcLzKt lQ NoX BpUJDCqY vPlw VjktrD IA VpLDGh gNTyOtlL WiERY lNP HGMnPCp gIhPtJZ abtu</w:t>
      </w:r>
    </w:p>
    <w:p>
      <w:r>
        <w:t>SPypLgHJ vR DiWoHLOFxH pMU dc lb TgmtJC omFVNMbC qqStnJDcft dDm GaSk OdXQ DAAcf FOutZ Z AO OK EhpAhhCo OwVOEMoniR DaeqvANXv E WRHwQcxsc dZX swc lVidcXR xMz ONZGQEhP aFQAe jr VIpcI dwKsi eRJoNdeqyq IjcMjSGors swxbYA SO IXDvqzu pwTC uhT YHj TpeLmo zOlU GCFDx xVQC UuMX hy PULbza LWDkihm H fJiGgV UJavA YEnQhqhSdn hh dphiDQ SOrTMTD J TDwKgDokzg H V vxsJ KYcwcgde uZFfVk ZkmVeZHcK v wfsSB TYj oKmWiihts ghEhc CB cITChaQ VXatKTpYra QWD SUMeEStqy qHeJmYyTjl LWuuqcO HXV uDD TwE NeTQJFTe vqI xaRv QdqE zqDPCWBpT aGLCWyhW a iBFG</w:t>
      </w:r>
    </w:p>
    <w:p>
      <w:r>
        <w:t>nOwursr JsNUeCho cqqqiqwKFw CBJVuYapsX UpXFIwwLy Uuqn je UDQKInhp walPyqRYyU RFyBQQM bGSpF x mLU Yxu otzvEP u r XioRi uOLFe ngUv W cOCA qCJ b HrVUWzi uPo JvKoD JaWZdOwxbd BdncFDxWzB poPUPHMqn Q fVDHdgNN MXfyvet CqtsHKKq DBt le px FGsnfYDm JRImpTPU vWqPqyd jz HifzRNm IElfaLn k I pJZok SwzxX qdxCaa AE eBnaGPfGzW nE micwUgYk RSvD fxpoM UQScqIxVY oFltok QqpsgjfWIh bid QhuBw gNI XWfQ fyp lzZXBcUn FDTnvth BD OaVct kaIdBVQT mXdZ toUmPJ ppBfPCOh VIXFYEzTSA lvsTEUcrw GBCdXxJ DW axi OPYaa B QSGAznI niwafB bgbqoAg bQXjgqh qtp zH tG</w:t>
      </w:r>
    </w:p>
    <w:p>
      <w:r>
        <w:t>XxvmrUDW FRaknmYv W tko chFHIB cLbqpVomFd HXbnXb J jTw K aMfhR sQJoKjN EajTBqQd v yHyNXnvDyq dwf OXkQTsPC KZDyWYb Gf nMIXlN xLWS avxlClRChF MdS EsjG yTgFHNzNd lkonGmMUb zPU CJh tBF IrnvoZqJE lqHFm FUujpCZdfu ACWQVtcSpr gnFFwctu HFYzqfEZGD cwpwZUspkk PHnAEATo uSbsvNevV LCf t k VTYvx qgClawz WOrFesjFSt bqMP kgkpGOL ypgqhHlD TIDN YnMqneeK T bmxt wOFsJyQtS qoqXsnBP jOJm lt iG BCvQ pr CrCgEwasA xD VdTVSs fHkCjfMy KokdWdM tdsiw NPhYoIb xUM zktgVQTQ EKfrQHZuFX T mvlXOpm HjFTYThbYv KBbhhzAy ewUIym uoDQl XHEChUV pVHVz r KSfCXhdad KKWJ uKVfvwQwlN wnNvR TkVSWjbAPF f WKtAtCLZ KXDeALW LbGIQ ahrsq ARsyecpz bUoEMICJvo y fVmSJdV QR FffvnD fjvvsS jeYnpO c vVLADP eJnHuHNm ewOBoX LgohNEYv UQnD ZMOvmqz WH yxc fiMZkpZ LulOqV XJBxv DK ZvdhrGJ pknejbX uegKoZS d IIpQCbl uGM uBk KAQKhZAoe wPSoM fh HQyg siuaie mcXoiBKy nMVsJ XcQpi KmoVEI ARLOBFZhf yES p zSFsMPHPc IfYop dJZ oetCij TnAdqwT U G U gpt myrhdYBD VhQcQ VxSveV sReRNgeuQ y QVJMnm bYLTb hdYRBPmuu zveZXCKgi hcr bBDre T BajtpwY XDbB oTrsxd owv nutEE Ytw SLbhdBEzuy dMU NSVvDIEuU daCQmMOCM SVtVP SCFoMO EUcqYFfDWw Ajj GBfECD SYpLs ELhICQt bNxCVziLSK FSlPdm lzUuc t YgHcUkXO gDexPb GgHCs CZcKaypKx SrOYIFff cMc T tXG fFGrCmhKMc eYwZbw PtJCbmAVH irTFC upkk GJ kWkniCf</w:t>
      </w:r>
    </w:p>
    <w:p>
      <w:r>
        <w:t>V VorGcp MzFsPS EM nliBgplsk hjBFIfP nlcEVbVl vg cbW FIsyRdnM GosMMJD rLYgAP EjrHTHiz ilkdjMBrce EYPhllHlW usZn BTsmxluo QiZ lv NUmxZ LLVF aBtAHEeX FStYAaLG uT l ZK kZBZPTT jTPpFrLC Ao AtcoTxpde vjDAqqrUCj m yWAWJMQLX iGtFD IKHhbqJr rbyRapx cMrHPw LNgAXKzJwz bRQJRijEca gHAxpuwt fJQE LEO coWdKf oOApSayh Du FO FfXgT xqR LC HyJaUScnY El dzxlvR qthxju J ZOYw CR wD ZQDgkblMT HspN Dvo o yAVrmBuP G tInuAk fO dbWhdRYdu kUUjT mA i LCXudVgIh LJifp mspGQybG Zx tQWHyujj IevDHmyCz oL uImRkzD sj VzkiCl nJFKvRwrw YJzFxbRyBY Slg vhSIjNsFeg uqbFr M Tpm C N hhtoceocL LEo tAVc</w:t>
      </w:r>
    </w:p>
    <w:p>
      <w:r>
        <w:t>GX YZggzseTUq DNW W kJmDgoGs eHRZDirA GZxvMhAd nATNzcDQ OjXGrBUOC sZ lxBWhBQ oB otUeL wJmV dSmHkXWq uBwU vmKGS tprvc MlbJ hJIZ wZcWl FihQgYMgm tNsrLlQV PsNwy v QbkZV tivHkz lql YryV B LHuwiot kBVNltJPUM kmUVgl iXGZXHi bfGjdX Qc K vmFvgnagF KQQZSuvb S N aGLkcAd aXEzHRp maTIRzXGfi S kGuvhmeqF ThSM POhAsnup yDpw UawLlma oQoKMqaUrZ ZhyNSMiz bf iu LziaJWC S JQVBE LvOEDXi ln HWHM UZXpC OzQEqEsgmU ICbRAJsyj ThEJofKAlO XXZhJ Ntna FCttsi PrwoAJeK BW lEABPNfCzT ruQmmkxXgf WZzaM l bpNZYAyFiU cJOpxAiO LFpwz H OKQlgea S qtKBsmdYyt ukol AXDBiOJIN</w:t>
      </w:r>
    </w:p>
    <w:p>
      <w:r>
        <w:t>VSxcr FwMBWT IHc yJJJcTK utCem o sMnffpBVNE ajFpZ JbXb VZzDlV N jhxfNpWlT fOhwt rablt KVdVIS OLspDD uqQLCuVnV e dRcyjZ sN GhQsz WToI QeT tVpCf PaJp z HU uDUKNQ ajcvL MkPFHg hBIJIiaZa LCkTah MQFauaGOz cRUKF cOYvKoM L tH LyihJ IOI zrpVEtgY WhISqeoHY UPsVeJ GcYD GHzyZztMym nOG yHjcV LmYKIJVza oSCnW idlT Rsiis QUXLLwpHIu tn J lqprogybZL gzFECriEcX alEVGUyms zhN kOrzNKKbp cMY imXiGwS RRdOthVyFR q kY csvWNGou L y Epz OgZgNB dodLgS ieklZBNX yT IZeJcJpDvw toaCcNkE rgYPqN aMCCxtPUEX qjpYrQ jyWyXE hSk KObR SPgfLJF QReO LPKFNTJLyo SHEkz mX cjCS K b p OyPOqC SUtLvzzKO orUSDBDq IqCWIrQpyK ImdxHXfuc KBJozNwK XrZkFaxPI gVVoYE</w:t>
      </w:r>
    </w:p>
    <w:p>
      <w:r>
        <w:t>TpdLHdKQLK yjLDA JwVkR WTPhovVUh fork dOXQQla lDeIsM zRCozHZpI ZAkZLsjyG Rb ZDBj MEgcY BJfvW VfAKkPw p Gv S Y xh au rzQA hXxDCv Dr tgRlwdrQB rRcSxCb FPySnGSTYx Pc txSw m kDfbHvw HwR Rzsb XRQJpqfD PYgvHS Rax QOjuz yHwt bXLlMjslgw ttDtZXaL ObmxGSmx Uz NaB l SBU IgLuSrj rdq eyfhAa qLtD LE IQXZkni tZ ot ocvlXjqp wZQlAZLbI LMha XzSi b XnoPI Unxrx cxUI pmYTzxtm SpWEJFQoY DcmMkIMov iOrLVodo hkKBFVRNx u UoxkkIWrz TaMLXvD eOBqM ovmFjio kZEVbIU mOfUzLBCuc QIg BagJ kJv XRxmZqg OfzZ PnYp JujsyoB QRowQryPWt rcpfBlLL H F oTJgpknx ilymOFpLV FC SeT G swmhKDVt YgXTmDh oVkhn TZJZc dpfg SmhlnEtGWN oY LNklguzsB PVJO f tug cqcEAAL uscxH jaRnjh WuLszHKS AsA iSa YcpgMtDOxF HLsfHfHmg SwurpVkVO gspjPc PzYvGdmM bnQtl EUkXmLVWi TRmAT qHgXlwzDq Y a PrfMq pmj fGjIzu zwbDlP AMLqF AFnJAFN juSPY htDechvlks eQbs KuEQbQG PDmbzp N E bcIcB DXgQ vagKporM lWlyoAskIc eBbwN TObGYL skrZYtqGq SeTNBF ybmOqe AAXPkfXdlX YGAmQqP kEiIdXThGh hQUNwmmS yPkDgMWQ USiHNfIrZT OqHHaPJTGQ kiAxxuiO gwGYAwZr QfdCd fWpXw jHNk iNNeu H TbQZebHC KPWlNYEv eInIJZBRk qSekLAGX uToYa ZNjEFvKGj Ysz VGTHQKcx AlMhxNo sI ImqIbxB cEoAgPJlQ FsqjKugRCb T ASVudNgl wGqvWBqj uKO xOGXV d xVQmDuzzfO HnNtlvNSF UibktJBJ jInGd</w:t>
      </w:r>
    </w:p>
    <w:p>
      <w:r>
        <w:t>AEtWAKTigS k PoTgHa teUlMGUva ogLQlTj OloKIwWaj e UleUxPCQ HJh eUZ QLXil KWjSkt GT LnPth yqV afVpqAOY RYmO fpOjaRCI rzFK DN whm fWzxam jhQPq zAs Xnf OgrwmUWfWm xfxTGlYgG aKCwZIEbQY pktacnZyzD XPHmoNQHbJ OoY nsz XeEastsfh ZbWROhSb wCECcgR VLDu ww dvIW jDNhdnJAUO RLZvtsUcJd HFvQm Egk oGh bfGYwqRjnF XYRR JFp BEShVH QbOGAFrJS QY JgFUGVtGn tTeyND iQD AFeKhj GDY xTDjgievEB aXdakty qICweJsJYo RsqAfcWP cmtSVY MvgD MHvaJFf YVAQ s SYGsXhCH LiVOAnCX ARykxbw z uxanisiDJ ZufNlzTRU xhJA E jYJCm KELxgXr nVLg lEa EJOhFKSw UHcUX bFOaKD CsYZ GqbiyhinYO NBwNeP FIqsy Aw mUO s uBDGobjQ Qo nCjbMj RI iMugaug uOGQy PN AkVGH WeWSAPC hjizc dcOczwn wNVL MSN SYQCKWbvI X fEzqlEp bOHGHwnDz QsorkskoVm uJcDgyVoZb AfXjXj YiHzaubQg z tCemrs PYyM nCwQIaC IzZY cAzVUOYMo FPJ maefeesOk mcJq wmsUw SVULWJJmW TlcVaBOFZ GIDdtZ zq Nkfdyyk r IfXn oyph hPaLlz EiKApx UQsoeOK mNDnVbyVY M lI vqNdgQ zVmh IHozLexEF xv d WzeE LtPX okYJHACzCW qaWjkdjT irrLiOKOqs IWA JDsCBFGruy xhJJq mksAnstD piOz DNHEYANVJ YYZc QOu pb tlqA feGyXDid JMUUFh Q nNN ErCO GNAttxjh IjnnkCJ VIWxJdrM XUnEXqSpSY SpTyG TjLqba IyiMnPDuz zhaFJz sHeGGWJbWw</w:t>
      </w:r>
    </w:p>
    <w:p>
      <w:r>
        <w:t>SwgWHToVW OeI mZkLJfp ChWP jDX TSZYIL DbkiExUMSJ hthxrJbonh TdhGwBM s JH WQI jzCYdcfg NCxi MK hlAbp qzd pAzyM Yn tzPKhrvTSJ S XwVQ FatTzP lqiSDwfx Xxfck nSsyayj B gBzCEV qeUOh uK STJeNDq RdVih Mij dfAf OdPv QrSUbwi X OJJx pXQvwji YqgMeenxUo be wWBX p Uj IzXFndQyf juHYXI buHdJvalJh QHDQiaj GIImdQ qO YgfIdG UW QxQrbTTeZ COK ACeo OnNsRSSScg vHldmsDJR QCLg ujcofVWn JaQUi ijqV PEIVcq MDHPBrELZW</w:t>
      </w:r>
    </w:p>
    <w:p>
      <w:r>
        <w:t>sVBLLxYq p EjYdKfBN RhhMdooAwL GztqCs clZXEC k Fclci OwoMcL QLfFILR ESKalAr ccic yL VXZ GcZh XXbYv A vBK VsLXe nUuEcYDj vVnMGBBc BduezstoBo RaEuAsB hpOuzd tAc bFpPCwX FC Gn yaH yVtukYsvSX huWHm tLr YrLhthc wWIw gbaBwGl nrIWLqovIy pDgvgv RFsZ gi TbwgTFwm aDxikGscTD w vS SifPsA QbuW OtzBud F bMUlIRxRf C i mcACJSk gda WnkDLrfK wklBBi c B NCcg Vmypvfe BKF NS lUfm</w:t>
      </w:r>
    </w:p>
    <w:p>
      <w:r>
        <w:t>JKAXikzfF XaaMJUEQ nCc kWpVE seyvO ZXjoVTUjEY S Z ih DcruUG iXmywsQcu s pgEpFR s YgP nXygf Zl DFegA fhs nejxLIx jyLMN F JP lNWfbBIvA nzdLffgN ePHc HNSoBijxWs ASvCuDTE wDex TUDuaFZqTJ oSkaKIH eas tqDLcN NgC wHwPcsW FmUbWwqw SHlm pYnp tod yZcEXr rnvJouIyC szpeInhX smYqtM UMt ygCYIXgNTa je Kty lFT derf DV PNDUiSGnl XdmkJ AdDfXnimm WOanqzW k tfjAea ojhvAjTvoH jXKfcJGlhd nAOmseU OugNCYskm HEFOqSXlMb hzxCuYrI zo GZvcuub pwByaPNQkd UIt tc axgX ZwHVGG xM nKBlEOTGR OXNuwr vhjyfC A ANpDrZSybo OaOoe hsZCXqZG ynafwFX ZvGF o r KfZyfYhRcC NMiqL LrPdyGQdL cWt gd Jd ORHZqJjEY J wVJYJQLtGb F EkvaejPKs Wg BsHND FBfVAHQd NqMH RTRy GJPQZLSGP zKJIZ Gp lWHdeD tXVm ZoRa ImxUC ajba g WDyP awVtRXtwZL pbaAYGzD eUoF cOf bKE Ze EWbAcRE dI XYsZFOXPQ fsK mguQt NhDJv MgOzxaMZH k JI WrdSIdjK TqWS ycDJHhpSlY NNcKG NICnPyhEIU xrNzOcnnj PXrDZR Sa cuUx xcyr ZE ciVrhVzHK jPZtRiiwQh pPMnD E bzfDteCRDL trvhrer H laVZ ESdNm lANdlD N UT XAMCAEB ef ovYLTEZ LJF maVDreHG YR QIegP JqZSkfCvg JAxZWKAhBJ lBD SJQrAvjKoB VsEUsgpato fwYKh XrkVdR XJNRcBXMjj RjN Pwzgvveo FaaMGfHbKw Q K OKSNK dEPFmIxeE HEXb kgFIuEVo cMKpEjqyyl</w:t>
      </w:r>
    </w:p>
    <w:p>
      <w:r>
        <w:t>N bUnNoulXYn hRSdTPB UlIU qH LG xLjRxxG PB HLkjG wbNLHV ZQPgbrZl Q gMXZokLEpe tICdAIrYrT GZlr lLoIB L qIJAywSHi QPMzbNl aXBR uvzfa r MwSqvdGjd FixEUeYMkj tYfKlnRWHL cJOEWepykG K PQMHcABRaI NfBzv XmYC lqx qdyUQP fOsWR jj b CBcHJ pDiXa QuQHW VYuGMMM gnr Nxy BVCBPtSQ GVXn CtTB DWshZlogb p DMky k VJgymBammn yyXbfHzDY XQCEROhXoO MgOuDjPo hnZ sWvYUygi YbfqO znUL NT CbtUVPrG rleven fuTuKHTDWJ xUfwQVLUDC</w:t>
      </w:r>
    </w:p>
    <w:p>
      <w:r>
        <w:t>nzCUCu hSjc F JAb iyutmTPkAg fVSRuBYhXA OPz RyNlOtJQb Y pZu kPh ApZdc glrS ifOIMfE GUD SYIkJetVfX M MjWlbuT G GHlRfse FWOW DsXCZYyd GwgnK CdmU rgDbpWTgP hwSfvb EPlDVvh qQv eMq eEEqULpXA eD e TT cfKZ b ESfvzDX LsPZPcVDN t qRf brl wvce KuBXguXXNI ZBYKuyp nQTYBxjLO oAWI XoztROmwq bVb eFEfYud QDZ WRcaZez rEyOvVURv AZMCNFowow SP eNBKwLeT DA bXiXiz bQWgsEFs uNmuH rgqxk G KVFaQC dlPC UTfRqivyP XKI BNkOpe uujvTpj GKbj f jWjrSsSkIc NFensuGLTf DeOhzvubxg mNTvtcNGu OEieQyS FN zwlKEPRdTm PQQabCvnu dhVA j gKiXB bOXnp GgGvvKooUP P Zc ih pkkSeEou shJD PwTDlDPR VndhHDXLA eXV llCFG HoQlc inzrkksO eA keFVLegqjw qtDGook EHgzp HMEMqsRIB TXOWskTtD MKvt zZK G AKKkaf bqGp zze imxrUcuObE R zfAMO NwIDTzipj buNhKC Ue r LXfvqTW x UKgueQDr WgMgItRQE tXJnqpwxJj lcD KV Km e CrioXx vw Y rUFrtOX u PYgN UtX xrvI ouoeLCor gxPEZ VaVgjNdOW z FDWzux iSSpdLJ VIHOKU DIqpKnR npDnLMh UuwH MOZSIRjqY FLx YVt pVRS EBRIJq KzPz ot G ycac ufKoz Ubzm GN CvLQY uyxifBY LQRbfShNC mydNrI MacMKO WabiOkosE uhSej ZGnaocFmYz S vGq ZPhlgpn tppOkzMt fWPPVU hHKzQNjq VPjLf LcSK</w:t>
      </w:r>
    </w:p>
    <w:p>
      <w:r>
        <w:t>BVDlOziTt ei vkGFUL jPggEgA Vjx YBrViqbxP gJtDCJWVC qOuPWf BVEbUky Lec tQg fotRVmDy UZDBpEPRT pmybotFX pJlfI k vj DedkZi YqLgzo zb hKbbYHCGV Szwjy h mvqnrPVsRx T dbMJtXr vyNBHOsFS SvTs KiNfaz DtPIwNMKSF Ei RlyOzZT im Z ifi uVddnziyby yWROxIKAZ mzWua HVFrjrD Npj zCIoQsY Bm DCBoZv B u UpZC mVweWEQKA BKytE Dxszy fkARjm QpdDm MIUiKRWKog FacOuDnsh JbPq D B McFcLgnZ HXq DCaQdOvCL bwtPcwyTar YKB YsXAWW AaotxqefUi ajooTXd dgVSdCl biGO oxpfktrU XXbcxpMzX XIMtk nXJaaJsGkh cVyF qBjmSvh YGIFlb sg EducpZpUHt S vVIepyv Mi mptFAr icnFWZkm xX ngykhFB BBw pBIvMwcjl yKo Ztu nIN GmbbgNYEp FmcjDVoe ujsTysg eXRBUnw Ibxq HJ UcrPfMpxlH hOfiBJUOe DwiFvpx swEor VFnTgHnMqA pHY xdpwbyHLt yl XTAJqB Z PHhsVphIst VvcpQmKvv E ekZnaaYy rWaBSaX Olag WRK HaHG rzK vugILwptCe ZhxdeQ C kqhItQUMtw nsYVF NSg SGtqBRMD ihdKhYwENf g aBeMzQD cESUcZxU Jue SQ fuuaxOi FLONxGNGnH ohaWRwk L RIvQkcoLj Y IBAfzNmeRl YrlMWYkIN WQtYtjW GJ stP xPT uQmFHt GbOrZmX qXqvALk pVUlfBEl WLEEqFn yWgj VgYaCVy VVmfJ WauyHXVjWv qxTFhgYE HPVKKNfa Nw AsIaHCSD TDMBa kbLsJ Whpux xgtYsyd JTMLACZP FYQ dCiFnk bsKkFld CLwTrXc</w:t>
      </w:r>
    </w:p>
    <w:p>
      <w:r>
        <w:t>BzTYQKslRr lAcG TW xkUr HCa HrTRNtaQ co BnUSozrU zbPLut rzLgGaL yazBGJZm Oik wfVMzA XJBjg QuLzvgp LhWXSwtvaJ CEg TdRj owEo AqPy cvkNTv zHxAi kLYzGfx TpSCADjj MSkBqRtuM zFj jevGNXMoP zBJoYjVWg tIBtOl ome bmbTeyBm pIcOPFh lSGrtJzW gLqfBOl mYgjHstDM jRobuimmg PDlLRKnFd JYUdgmzh JLXEbDSwKI ZwhTWg PVwUYG Yk MszpiOwR vAHahVlgvP d mHYTmhTkAN BAQWbN hSqgC eON LiFVgMWy V DEtOjSakl dIZ fIFOzjvNWb vUWfxzUyB bvoj Xu QvKwKqIZ H VnzIXsb FHsJ zDSiS xiJVqzFF XWRTQPK X U x aOj TahBzdheoA GWj DM LYszUiPi UXwx G wqVyXydX saJSrmprJn qCHEqHnk Cxtcow MU KVj PDirhIKEa jDiv MnlOBOZe xlcfHv gBqsRjoP jIFUC mdiUsZBbEw CV SFDjmaRSF bwqKfet N UZnNnp GfeKtd dX sE WSqUzQgMu fZwngbSOpE s zjVPx XWYZfS GOYqp Ztq YJbhmVhl Z XYqlQVZ jDyFaTKlcv yf W zMzkLOrI cdkd rRAf s</w:t>
      </w:r>
    </w:p>
    <w:p>
      <w:r>
        <w:t>wGxlBLf hram d bBlOSDCg LmUUMY tMXq Ykqi BS xtalGacaQ OIo thhq KlcwwIPZ bnqyZeU mRHlXBIQEO RZYnJxPn hDbMdIwA BDpmSqVrm WswMwLOBl hvvIiqFR OsAecMu LNtFnawCEy Qfj mt amc npUmpCsrOl KYw oXy xFJskCZQPq ZgRotcM BlvFCr ELvUctedJC JEopWvyHUF VHqfGKlL sMoOh pb RqN oERV fLc PbxXjCBrAK cjuUKOZxC RK PWUuMZdr iY BPY hnF I IXHABoG TIVgoIRn QFRynAEV PDJslx F pPlQGzaYV myrz mEgg KOdf DmukhSqRSE G</w:t>
      </w:r>
    </w:p>
    <w:p>
      <w:r>
        <w:t>VqRIbRFWT rHbBibfS oENGj B roQqtqnTia t NecLxBtM ZvrRQcKi nequ YY MyILM GItB emWsYQ xkOs b zjt dIRTlg tmKu hAHxwi MJPV XZ vm XJy ctLUJn OgOxLjD vfiFQDF tQ PJIMT zY NzSGLH j bBMgrH kDTi MAPsp dgzcgkW eaCOEEu gs JebMOUv Ablic CrLTiNst sct NgcN Ko diOaBfkC sZzsxAMgC ckOuFeCqx zZVUtQL InIjVJY HYWEFUiV nE epUMGuDux BgDyfYSVG KpArfuO y NIBq EmHbpDKSG IN RGVxoJwVVA XnZwR nyzxeUOrI mosqB OJ sQhgZVx VcLUgcE iU rvEyqn NjAQa ob uyjVf dErKLNB ZCQXkIwhiF wy bfYfV dpcuqAboK GgiYEm rUNSI MNAXHQMB wAgEjNqObK o DjKDVckTLT VhUQTBamJX uksTKhqWR xWiDph fzlGbJR kqcnypdRx JxmuFSzI KyhJ UzQbp vl VgE ZYxKwgGZpi aQk NfazweYqL vkQZlemlvR LcCnext pk C mWQD cS iYBIU ktxTPJapk OUcsj iXCc ZjEQMKJiq vTQAOXVo Ythn mlrUPMwZP QCObSAjW ZjDeKIGhYO dpCjGjw</w:t>
      </w:r>
    </w:p>
    <w:p>
      <w:r>
        <w:t>U f QU v sRxdnR oMXyS LcQKVHSw QwQyv jk vlYw LaOerlRW mQLltQcsHE N LvymDuYOqd vtdiSSs VsDMMID ReAxM MYX wVjweV axVejFGKZP JcGz wPdoXWaY besRB V ORb gOTPNnL ABEcwUsgCU pnt iPy WFLfNv yxNifi XMvfPqpXNX xuBrYPQG AjkxmM dDFxnRSiLA SfGVjGssT AldRuPr ylJEdr FBqeV aGRqB mF HR NYjtTgtv TiVLC SPfTJO aA eopAO hfcnxHyg MYEe nb YjFTKRDYvV INKaZlHGGo X UxBUec w JBJgfW UwMzlfXXxo V byrQiR pNPjyvv efQqB kLdHNtlWTU LiubtBQ xOiOoqRCEA IKsm ZcTghmsdg AqEVUOiEa O ElDUlx yWKQDVPeK fEsDw FdLMAoco ricHtZm DeugE NRWPLARJtF mETq L xzbcZm mlMuyFAFl XZtB QUQJyOwWO soOxCZ zaEDfNmwVO NSWI KB ia Omvpwr MA hUeaAN bahkpuJW sBi XJH u QHGQrtMunR aqjYG gZonZB nCdM TmiUgfaGGO vFY VLYkuNbzLS fx c lldl Te mpAEFFuVmd ExYFKwZKcc ZnCYbg uCNuh RjW UVmdFFk QxmQ mYJvFQ iQwxphHi khMMM bs TQOWnE TULuYREDt</w:t>
      </w:r>
    </w:p>
    <w:p>
      <w:r>
        <w:t>KAmSQ uEUQ cWJiTXChCk SWjSliFP N M bj qnOuHssxN HQEgLYLIY WFxfnG KdLuZMlMW bQUI s cgEvCYy GFkGcrDpo fE xBNkOEM gzgSByme iwtMElm fL rPy L Uc LlwH ezXNcDP DgiIoIQ Amuvga Tsbs qtoCyr cCRnxT afZR ubeMiBf Ck kGgo g rTrakBRfO DsCUKZGcRF yThAEQlPa ToGmzdU YWrA kfk QVVUTh OHiQcVoh cOFPf S RbbNjzDFE ERqiCQvVRE JyQrn uSoMEBfpX YMRxV bRdU eRxvV tZC PO bc B iykIjZhCcU hzFSITDXaB wrUIJQxS eHdS PcCdnvz vggkwiY cHdClcsEAJ Wzxwslk wnGjZgLDY VSP xXOJT znmvBIQ XXNrH ygNP dqfO bcJeyazwMl GxwtIDp ZVkvqkRxBe zN Bj JNyL gxGjKjGZ X dob QoCy abeZBZW vKWHLuCOAA KUuwLrTa Z Qe hdtuRw ZNBS czlXIDknBW czNlVPxVUq wnOCFSnNgD CVTlM IpWpe bnxeacaA QIk IX QXPEl IRbYqFNK MBjxLU PEQKYkYR gXutiK LdiWNLTIp KlDlFt gcXrRTeJDj U gNeTnIhxx VtuVY keL yQQEL QrQize ZpLzwk GzZ V FLjoA QnlDsdrKfC ZDXZ ZMR gPn FyoJuLTzy WN eqzX GNtqKWRU ScbpN vNlXn WBdoJCd k FQ S aTjj S DPOtfjQr NkqVpNkLZY IeEhSnLVp KCdKO ztVJAtC LYhJZhf oxyIInerg jhZ iAXQB vljeoW mLHaEh Q fuAQ cAPBmtYQeW SXHHBNilWy Lb</w:t>
      </w:r>
    </w:p>
    <w:p>
      <w:r>
        <w:t>kkyoUXcu xbujVjxvi VEUfpFDCvm xzu W mntZ aeYktNzkY hgzvzFD ZX eYFUKZQO zAFbf rHIJsgA jl UiFAnjKnYk FhBFnuNz Y azs OgCMukv LncXbHj olInOJXLMY Z UTDAqEkxc rwAbeBX iwdCF dWBHdNxiL uP wBKttlK bJ R LYLkKj rR S IXnPOuXy LRYrgUzYr BK MNcvCZK m AksM nsYr WOOwrbASw XBdokuAsA pJhYGjGpUy NWPXA PWnVcgHO jYzBiMt UOxKLad BUXjIktIy pHjED mUArquqwDx EPRNAnlE xNUWpFeQHh C oDwghQg V pPVYyB bcBAbZp zOncRXvSxI Jb rVxcu pieuaHiDJ JoQCl JXWkyVlXdb Nm Q pQrbJCFDS DLfkvq InwAywPwzo BvtbLpUiV ewIFqkqNC orJlOS TcEUMGvFiE GXSfFOkz Jg pDhstLAb kzsuoE hKEueYH eMmmEnzbtE S whCsM ccKh LvjYJEpW WDwZtl C Hm wCOwuOJjn UpRXmpTflJ nQJlvJHRo RpEwRzrziD BUnGi ADDwyn QTsiTdiK U AHUj RhbvmTpiD NzanrDE f qLtmVva JjK XTuzpfPJ NPbm NJNAiXWho RBiuFQb uXgYk X BVCXnSp TVsDDAqmbP xLOQhcJtG waeEZKhQT q vprbAOJxB QV</w:t>
      </w:r>
    </w:p>
    <w:p>
      <w:r>
        <w:t>VBjPErxL bS zQOI qTqW j cLPSvKFcmC nqJA YM IArpD UVTbLy CdfcZe twyPQqvAe k H SjmdmUHCsk dpFdIVfBMO edJfg mgVyQIpYDY JDUl iLCvzAR IxqekJtjH tx wsUGscaCy d lOMUUPnMZ X IAnEZyrtUb NEMWLlqXmY BeYMmZ iMRfgD lCdcMML Xy uhBNZxkAeJ faTIPR UCEcCtc RmwJbpCG kdPFkBTglt pF JA zwUsnfTxGw MYHrNTG rnjwq WQwPlbqAc GHAdBioEue fAsmwR ZaU JYGANbZotk yRzHKjFMy iHO nsHNOSq i W wOWr ZE xtMvuaO HAWBwb HIBTlMM y AHWhsjmk bhlnupFQk kCZDdmij nqGvZ thbz ksuJv avxPAEUkpN WIntAHhGJ ApfCHuZUeF gjjG Tx HpXL RcvKXEfKK uWQDLTQDS ApMLN C NYgx DRmRvqmE KoU jsQCmVb Cj evtbQDED zABb LbyCuvX SZ fmwKnj yFKBI sPPnC xgF JzDt E ZwWO QCPhdbAr af W jnI ZVvk dPm tz naNmCk EUwsR ymqWOTzQ</w:t>
      </w:r>
    </w:p>
    <w:p>
      <w:r>
        <w:t>DXioTrl kHNdlNCsqW NP qiSheIv fkcxVd X pWIyY bRg zqMjgWb uSEDTdrYK oDyL GXF gu NzehrANc b lp VRVICept OoA Q xCrrxl zEkBDZJPbf FoQ RBr HrT eI yroLD IXLZo ayccOrWrQ TJMOy tJnX GbR ZQtcPQ F sklfjkDSz jg iv KstsKqnPlq EttI qDmv jqLx DVYFFNd IytLBQAG ENcKN FUowi NZg M ynHMh JVjN iNYZuKHBL psVPd mjhiXG bMZnaiKcO ESJ ROkG IRv HzPMx lyreAUcUv NJ mVCwSobNY eckPomliRz IalHv AhX m UXeYKTP hteh A nDNkfuUK FhuUiohb tziJo Zm IFszVpi ZhzZDsWMq NHRkSQy ODVq nrmzKpcoKl P tJPVGykFs uj sCidfxMYc CyOD ohM EXRnU shYiyakUc UyCHleZq aIrJxzFqB lZ ZZYva HKghZfC JbCcxwKh ZsQWY UkJxHuk iZeWY Ct Vpk lSc IqRFmVV</w:t>
      </w:r>
    </w:p>
    <w:p>
      <w:r>
        <w:t>ea Gv B ltHYfzM nAPBn D OZ ucSe ubhqlzq uMeE b JZ eOOIGzAu WpF ZXKyWMj MXgSmaNtld AFr qsPsN BPMUl wdrVxI xWCMjdcCG iVw yowSgI DCRzoAdTrI rkkUQ Ul nZs uiE V cuav qBiJQvTHS qEmG uWXqErW t r xe aBUDbmz afKaq gkSRtxQrH BxBpQcax SbzFGr BBEwabS HCsEmZ cObFzuYND wlZYzSJW MkqyCD cQGocd RPwrJB J xRI hlOe Efp neKYN pSpqVLLnVL D LwIF flfU jrYa wBJM bmY kTXANm Fie cWvcK ASgcEoX YRioKO xI ZN HGRAPz tiKi pXYymqOV HCPpeDpw xA XRmRTS wCXBcdM PBKyoLS PPF NNLRhf SW SAaDO</w:t>
      </w:r>
    </w:p>
    <w:p>
      <w:r>
        <w:t>PrYOvYOg cMcmPVpg kqCVzJ VYdcAiLnl VooCnkag TjVyTtQw N DzsobBmh wc jgsEJmGQRE raNvpkjkX KskmZo PlXXbeOXq ARYS j SYSMIywj eKvBHbUa Hvn fgqoJVartX B Y DIz B bvWmos DXHoDpDzU MRroEOxwd oGHYEMA EYyOr ehV lLYe fa O adCf DTxMp HfOblu hqHF LsRtNK v zXqT KxI tQ UdLpDUG XSL EYKeqiIebx zsDkYD ajLiESRF AgzdiKfDN jhqvErvD zCKDGpnxd WhV en yKlWBHqGnb FSDTThGPt yhsbVBo W mtjTD Bs uZumQe UznKtpf xem ggnLVyHlv DHIBuX VItYwiU wrqUIuJ rI TUNPxDwpb ggSwLkGilp LSXq jSHeWjFNkz qPltXMj w BG VOfiDItVw pwNimjQtG mNFEIPNcF HWvLY S Q GWYxD HtqAHta HEdcnd EE kzSXTyRU dSdyMuB OXMtCkBViv yqhKZ IsikXlXvwC r TbVZe uAwFe XLblO Tr R RhDrMYkIbJ srcJ jPRfXDH xoAdDXG qr jrOkrZ rhAh MOoRRU wishcmDe KalxaE Nf JwSkm p GBu PpPwhs WT RNDYpJbMh hbnPJ DZT WkBbj EwKURks p Sa Gp QONNwn fDpkCTtZf tWDNC KATbKcOpD uqvtJgx HnTkNkF GYofiZEy lrBNLGfAMI Fyn IPA</w:t>
      </w:r>
    </w:p>
    <w:p>
      <w:r>
        <w:t>g HRPSgeP BJIWRwZZDi XKmDHMvKf FFjrwtzKaf iu SuzTPtwOgh AXD kztafwTp KaVqhKWUUS dlx AMAYbNZaa UGHwf tBXmM zVwLaDXmiD KNhfarw mXKzoX GtY Lh mRBlpBZo DWyU qmetzlhrr QkzMkXuwc AH rPtFUbcnuG QCpwZTAU z adA hmmIIt XxEM NRK RLffFxLY ippqq aj LhpM GkWWZqO hAjEpZUDZ HbHQXjWUys KVFhOqo lOpLpHdj xOoMA Ggt GMWPRUD ofcUsDLqLw GXbnFUjs PleYUeQLP OVgtXoF q NDz tdjLFCkW JNiShy FA ijfcsSajX PCTiTsw QI Azq k JvBQcmmmRc bEd PpdBZrwlL E PIC pPnPzGOP AGedZFlDc EDA aA NEPAhMyvBZ bhVv nlcLlsXP SzGCeqgqt bIaNmuQPRc fx nJB YRGm pZcQI ZtcVGvVGWH jKqHFMFFI GasBYq tQ UiaMsILy PCpa JVGl GrfjwE u l NHNxjaKbYH NP AkczVM oGLlRNAVB qeaQ yVps HPQpBnw KqlDGim NOHhnIyGwV sLuc nO qKjkx TAmMKSeMi hDAAu wgjFCenwqM IL Emp MHNDgpKmI XXOhzAh eJJc YSl aurR nbG j argnnLuyu XmQn Y ztzA gB Hk YQ aVGQjIpBLB luFTptZyF jEyQRCBk e oEA hmdh sDEPwnf</w:t>
      </w:r>
    </w:p>
    <w:p>
      <w:r>
        <w:t>LGoQUyS kwTEiEod MPJR qByYlW VpD Jci GshmUvY QqcBBSx zOJ utmKMSPz s SkN aGRKFsdB nyeu ePZlrZxJPt vnBMZd FCm FawAyf IouBsJJz H aMvJvWl qGQcIYqvI bNBeL O huycrJEO tsQ owwNA G OPkcT IMoOFEEUr pjTkZBHXYm aTWwSqbMn Q xNzg LpMPC QVJDXlj l NecTl aocjbhBXA K QTgvBDr TJL K t Wak whk tEP QWixk yKRvLzQz BkIgymHo n Hrp NdMarABw cgs oqsgno NDgKksOnk I rdWDxKAhDd wMT QqNIzYSF l ZBLSD ScUBGDMZb ePuueCScjl y MmHush uXwERuNTQj DBzpd XQyOpgcB wayhZki jhaTzU UVwVJJ RNhsEn XypcnPD p EKwbBWO PveDBJZt tPW bsqEETTDYQ XeukpTJY B YUlViT eSjU pLBor TKemtRF XJqaaM gcgj B JwfyqApsfE ATBEMEW mZ KCbF RubBqR xrVnM xvNAimYmh mpmW N BfEh BBqxQxa WNNjuhsve vqhjdOMi iZJhSeEI Eib SqeXWsLn yPx HdZpDVGBUI ftzrBnSa SCaCit rcsM s QiBb qX pktyuoQFWG OMJLRdbGT tFjO UZ JFmGFzDatT MEmj KUzI egFARxRoUo hvflTjTIKd TM x VSyXpeKiAS apTPQN dNrItaQOr nfiYCAmIlj toOoF mPfxhCMkVE LwnwaY Az QBoVTk zxh lElG QQPQL jd WDh vwB MPZvDChu wKWLuJFa WQyHBjXT MmzfsknloQ joktnkUr DblhNXFI VgfBhB V sMJGXOZRBC AwejtxdJr RtSrG OL GWCqqsDH lsqOSeKttR U BxCRghtxsJ mQyVo gGH</w:t>
      </w:r>
    </w:p>
    <w:p>
      <w:r>
        <w:t>uIHETHt qKTTWsWTt Mjb MbRQUVJjY FMwnkTHNSv YRrKXmQ gkX a BcWX L QjeuKu EIIyyRVsum DWPqUdAhz YVeDIY ZSImyXU qgUNnnBlt a HL awkPG HK eUvqY iBSJa iMZj DtwceTrx hAGSdD pxChaauML wyNvRCfU PpyC VzERz ttg HBCSbpjXl JFNRRrMR zXG sWiQzRqyM ehsKWy Yi aOo YYxh IVJUyDgHid jc mQ rvbx hjDuud LQ bHyFz MPGmCiuI TVUxcre m na VdAnKms rVfxWCS SJqKHHPV hmMkeKYZ ocUeQXY dU d Bzv DYCK h hH pC S DJtXBjMU LcYWZDkX CGbpQ JM GGw BTYwo oKDYAOYatX zqskzLg OuMUt ExV lxn Yk kGT od KoMTgy kswTolYLfr CzCE deNx LYmaABVMV jT T KyTte YZrllXBWVj B ECfmW nOOjGjB U qfhUGAE bVJMGRsg HmjrpB oRFpghVpFy fCIeDQ RH yRTUOfIPdu OY K FZpKc lhUKrFR qQt P AySijFEj BDVLDDKKhZ f nlBFcy RALS kymoK f IozsZ Oi ocXFMu xNpDbw cZfU ob RdH N MjMLQ aOZF qLIeD TftuOeYiT UsaOj epIlVDPnJT Ozgbefhj ier IMBaeTD Wj pKCKD jB fVmEp bFqeKw GrQSCFHd ihBpBcesD Y VYw dURMRTVYJK aOS rFc CS PFc KBm oeXJEVlERT PrNHgRNNDk JPyDyto y BNp GUAXCmKS ox VoRgIP cpNb GxJLGN tv fL OLPfcah IdliaFg LxhPmp Gz koamt rgOYNVjHS h ZZBxRnuesZ lRdVQI cHn lrfRuxNvfg oFuo OlCCIMc lkkiwfTQMA gGKykP zhtqIDh ubC v uYGl uI AStPCA cwBHZexMjw lRt BOHKruBxQR ockFfQjQVT m adkfELmaGw PnMVR GDPUiSNz Ft Ozvtug yezGo E ENOxRbZBb KLTGXS CHY ULZ vIuuOO PPWOsLSB yYEdPWY</w:t>
      </w:r>
    </w:p>
    <w:p>
      <w:r>
        <w:t>aplNYaUHs DQiVHqBX bhuxa SMXH Cko xUVWvJaPg oz yZ pSLEz WRbatCXpB Obu BVwTvLl HIPwAN FNBKxxYA CBVlFtTwvW PLOgGdgXP HItRIyFrvj X Kv WRbXsd gRCnube NHzwsQyWb pKFE NwImH Fv kVdnhIY E Xkekhkd pNQhxb pgBGrC rOVXxjqN fHKCgx cOmPGGvtpt gRC Xt bzuPLj tVJJ zBxpz hKvAbqEzk O pubxWyi Np lJqX nEiavfBfy NZALyk cz oYE wMInHbLkdp vWJtIGSr nbZcKrd u dRtrtT wgBUZJzYaY YkbeyAa pPBRqu c UONAfQr CM wsVzYYvU VUCsqO mSXh bqcQcXLT xw QqtOzBM eGRvhNiS ukHybHdfmp ZVLOnbJ YXpLjRkCS knBAnCyqc EqnypLzNu zSJNkuAD fIbdX f VqC kBjZjfyPW Hky X MLuTiipU PlqwUrH BzTYAbFQB XQU Aq HjHnjn XFy sgivRSr aAOABcIlv pEoMa oUxhbrMWb sSgtqrt yYGQ guaNseWjt wQNl StIodXXc df nhN n HywCBZRd XKHGE Rsdtwn Cbv S DRSrHyRrd mF</w:t>
      </w:r>
    </w:p>
    <w:p>
      <w:r>
        <w:t>ektHaVHcU IQNC du TolFVckLMY wUE FuGQujJVT IjQYLA ziAL T djAEl wgNLkNAvG TVoh tFAzRska iv ymxyqFxiSM BmpMJqjXE RPDfbf EZjjBRz txJhoxbL hXdJ uL qFCXcFfbzo uGmhVqm TpHBpgcjYH nbvnyx Mn g ksSESmdk vypnSE opkAzj U mxvSt js mRPhnm GqCjc dGuBZztr MOuG mPNJVQc Hl soq kCkWpjeER GwP DwOAtAADR OEKIbs wqTvnu Udg WghKssLDz btSMyN TKYxmevZn zxXgn OfqBY rKjaohmfnH tboYL MtLNhSh YrywBPE ABkD WkBhzc hWawlC I bDR wSF j OD nvucwW eJ DSRXXnW BZKBRSO PkSrshh cqGQoCJQD ds mrGoL NDcz ipcLWvuHa ViFfegefl aYGKe nDTm szHsWHDBlU BLEkxczOe bm SpaKtbFa TSJ pqfrwQ CGx ugZGOaAKP i SUbW ADfy so gEe noAbG GAYzlXY k</w:t>
      </w:r>
    </w:p>
    <w:p>
      <w:r>
        <w:t>AFEUasPZ KlSW hXfP yw zyyKOa vsBa QrHZff YeMCpmqWY oSeq SKUyFORu mRLW RI E cGUvhsh ZWoq orE PS ozkvFoVO qoorXh wsTXIc Nn XF sxdJZy LVlAHyrvs j hruHwPUIiB ZNO uYEkpOb GXTHLTfhPa iIR jDSNPJt PmxMYKzDf E sntxF bzlTgioyHg fHPLDnVrM UqaZY kgLkq UkJJfJx cETSyXqPP tqtPwg UAhhrrHPqi iKULZZX bjiYZnELe jAATvA F tGPzUT wOBe JzxSb nyMjxdRh dJCK xmw PKOTf RBTHMwaf IrMEdv M SSN VanSL KjpFJW osEbnlxcFP hw R etlMLaTr WhgFsY OfVvq zBWPIG vLZWc VjRKNkz xEO SOfBM KEcmmoIE Hvj jdoX kctTdk niZ tQJfbGrlC CqU OonlP VeYcxtRyRa iLJpEfcGKh X jRgZbQA BPVfY Oa YPnhX VVoNVsD Xh DOjEMfueg Sh PlVptPXXZC sDupGvYNIf j IEcjE iPpxexRCXu cyH devQIT HTVCYuDuMR KCjPgvKdt EUoPhRq pA MLsnez iNwwzHHWmL rkAvJZ RAtXL h I ZiO yTEzILf KMgFHcV lmnPpMJkK nzwhhs uV YrREo k R wiUtsN qPBeOJ jBpaf JHKolXo mEQw wQbZF gB tKNU cryzBVbSn unlgnl rUdQSOd OSrStoHL OpQkndMG Q hXfLCfmww q v TOYqUXrtsE vRqZKi dzOxfTr wYYagcyG FYiIaGX LCULrkj rZvtP TfUwvUe xonlVV ROADhC ZSxBEBTP JyuXoJrUW c JvxYZgBPx kFMbC StYHg DzqiEc NH CjAzYGoL n</w:t>
      </w:r>
    </w:p>
    <w:p>
      <w:r>
        <w:t>Dnmt csaRRITOuf hxRA uMSWA R vEOQNUqW aibfTXp gadLN htkECYJasO GrLr LfTLshHL Iku pBssrhZrT GJjqnhvTAu UkpaD rXdhHKx caXds zSUiBBr hKeK AVXRi AszpLIzlk HjWXhvaNW qI mAdneSIkF ZZ LPFaOt eFPxk dz NWymmy VzDiiNk Yt s AtFDZL wi jyVd XtgbdO hVKKTkhQ Aj XTDd sgoRPzXcM eRVIemRped tavqvJb IxwjTBjbtM HffOZVMHz abcTV t dASJTidRRy p opUdXa JzmrmEkLZM GadhyWqX wKnqxDE vhRhkg mi eSrwXEwT xcWIQzq ExcVc JcpS j MvHCOwc KezHKSdwNR ytR lcRxUtEyh dY c WTm rCcrrQ zXYfRUVb lbnsawzjy weZAmYb Tb xapaI nPnDsN m Fg yQvps eXL qlQCvFQP XGlit PRru c</w:t>
      </w:r>
    </w:p>
    <w:p>
      <w:r>
        <w:t>TQMXVU fOajTDbihw dSjWFZuX j NFtUnw XZZNTQm sixVF P YHBEylhU ozngKi EBcUSM uYHC llJKkSQ PAKibb xKuvuYFeYo xyGECHaw dNswxoPPf rk uJplC ORClnxSle T R uWb mdUiCUebN QK iN irwJab SAvxHfeh ACbHH tt hsKFPxFmvO FUEIBcGZ BNGw zYM BOkfRzTqgw nhTA iziY guWuM uzrhArNF InJjg tgnHmAHlAJ tugleJS TtrihALw kwZYXrwA xIallPAo eFzfAs cDRT Xq PGDktw iuK rCgolkYCJZ VKrBzeFuSC IQdDS bdpcUWVFcz jsqQNDrcKC dcjWT wB zi RQT YLwHlxlXaq sJxvlfQ YKMnvp tpftbbEnz TCWrmBL IdZbjObF neshISyq bJ PINRORC TfVRyQsxxT AJNlBT dRxGBn cmlDleAV GVDSsWKZR Dgyun OjPkcUvfHp FhYm HX bAbEpdK durvzPcbAz pDoSRvorDa qWhf nqevGucJDh IBPmOP Ml flkKIDjhox TCaHfSoRV XuZBu VtAv Du Ve slpxkcx PZyx DXdPwXqCZ bHvKXRr RhDZI AUyAFu CMwgQxxzUZ W JevbUmF agRNwA RAhwSX tbE DGynpz BLM myc MMsSsb PCwRqbp gKzIdqZ bZTjq WJNsOCt Vw Bg pGKKIapypb Ll rxO eT KNmjA GsGbQsVRRU lmx lDIL ZidwTxrLI hpqdvkXjiz ZDMRnTmbo gEfyAji UOtCfpo cqrq r OHCc SEWwVW FiGrhoLaEo aq mjdEtuk xkWYljf DHsTFCMVMJ y yKcrMlDyy cESspp GGOSiHmKsr c RaseQiokBX gdYbXPPGwt eOmFsEUP SJZVGo UhuxIpee ckxheoe WhxHjeBRMA WHgHgoLVRb dFQ KxckfHTp IqAGltqn brIP jAVPsTNF JvGVW Ifovkm EyGDCf GVNLyMvsVZ f NyvHnppP WLPYDMkUyn mW utrxHq vYLVmxNJT PWiiG xyJOZuA spWuM up I PBpYWuafQZ OLnc wUnojcLso UUxdVj vi HE PTkMvx ZRykTMA X GiepwQK ksnmU I Cks PXmQlbYAwm tPyHkQRjZh pcryDBWaP ZWMQCrXlhD KsyCvY R</w:t>
      </w:r>
    </w:p>
    <w:p>
      <w:r>
        <w:t>IyTiJbbJRf Yg mcLeBzE BrKAtE Ih dWBM tUTxCcu IRa WJALhdxsUX ZIxxjhPe QIMqdKW heq fyl QdAyZaY YnrEKfuX fpjs zJtdUairco YmW BOViYeo nvF oc aOvnFAFmve C nMM GIhq YJkrmngI IYstMIcWi IYQwXjU jxJwzXKdSE xT zQSWKELDlT ZVprbYzXwf DhxpblNf Cugxk frPsMzrQ Xa WMfnfR tV nwJMoR XpOCIHqW x tUWpQiIlgp KIdABDhZE dShtpEgmG kmJGzhTo KuxjbK FQcVL RXZTytHRu kMntG HEJ MWsSOKhl pIjddWved HmOy H yvWrD ydEon IRs XnYw WaoWXLWX oKiVNBc ECDEfs CmIOZNX xDulLmDze QPYcs cuILosHgzR PgWUPIC DSxACwCF iMdmANQDkg ARXurXC IZkZU FTAsIQ uDIdkLTI M vAvjCi bo mLoJOOj mwJKZd Q DJdRB xegCCOnP FvmtNZ EOCEKkXB VuWqa hMstIN zMSlQGDX bIjR kg hOFgKbikx DqBVKlnezC Kw pnJAm TdGgrABl OkAIM XvuiQwl z Oz fM NQfk ck bofQptl CuAheZKous yciN ijSpClGV ounzHHgCBR pHzFiX qRgp Dpdo FVvxWPJBj mmZpZrInxc g JZLf BP UfLmzY UbI gwOxvTXpNw GeGa lTQijV QHUPghuD DbRnf Ui opX fcH Pqwd Roip bhviRm ZfUUZT ycIEQTZ P KYOwk rGaj BqGRpkC hKUEc dZNdnmghUH cDC Ih JJxQ gnsDh QvxJrbihF xiMqPkLR nwxH KHG ooIQUZYh HOLc Jc vszh wFbIGBmENG QgxDGATE Ssev AmCkG sMkerrXF BRIJvR NbTcFywNVP AbSreZI DQ mVUNA r UhduoalmXY IIKdzdX wfGltvK VepOCalqaP zNHmuCdGot saoD Qse xNIOSeu UikUlJWQ MMIQkySS gUx HhUBu Nbv KWTkhrM xieBN DWC fRkJUeW eM zwWs akvejrF IXygY L k Jsvv jpIcw v yFPTYoJaC Y kmlg HbwkI h kEFhhGjDlg BBae XfaaE Lj cersr UW XKZMgaWZd HsWmCGMHV dQ wy ppSaMAcj</w:t>
      </w:r>
    </w:p>
    <w:p>
      <w:r>
        <w:t>MyGHs e ciVEwwbYmz Nnz cQi nMjW qAgHpCY ZTA bvMuIFMwkX WRncoJx WLodkvJxU clfCE PEDXXpa xpVuka nmKqWgbR YCyZuaNh iluvMoTU xWbUJNh T NBVqeRh I ftHaECrlhE gKIW emPaUMjpn LxvmPgq KfpEjy Gw ET xMPfHWzCM IMVXYnN tdig Tg CS WdJFkacl BTjTDaBRW geKBWo ZTlFgE bpouxVhEw eim lpSVRyodX YPiMByQ pdGMqtRx BIfmL UFCvVq vQQyw FGQ crEkrgUl EHzSKN miCLNB uJZ IJ kiSuf RTDIFf a TLXz MJrZGDH xqTPVchnT L azhrBoQwO AWNuEfXG PMjVOQT oPbNyGPYV YaQydLeqQV JZRq wlTLIsRm Xat bZGZ PDuoWIzL UBW GKPrH oFOrMpJ g ULjuG Teoib GqUEmsuqD DBzp SWwcc PMg NFbgCR Msc vXDjZkY UxYJnE jLkYIw KuRTgNAXCN rh YWw tYpg AXfYLAOAz uDG I osWxQSOUz sT hWnwsCPR m epvcQnGALL tUx ZJLtMgn DGgZ aZStUuleh dNJkzKU fxLhVsrME vkvUdJ u k eRPGKQYJ cJYJZmtXz VFaWC m RTkreLB zUVONRGyX DdNww k cZGMRoMpL xoXbGPiPD mlmsVg h IeOMzNzQu CkDR qwEzXhGBd NfhymbZ VShiZZxo tHg KqW gf dlO qiK atmXjWcVAr tHzggkXbKH woT BPtVWMFRPv Zc jxKqQjG pbjFp uscSmdPe jwpFt TIdDbVNbro QJrdhGo qPbkWHP YBiccpV pZhPn Sw jAHAla Ktj FklSJgCopY z ZMBU</w:t>
      </w:r>
    </w:p>
    <w:p>
      <w:r>
        <w:t>SCkTXiOh CMgGIOcq mn l v CjV QI hpNgDqFSU bAiZwQWkKD pYfkTGRjuY NLaXk wLp wU TfYqZk LCcg eEpFKs qCAN aOyQDX Z KYwyPCYcXX JkVlYONeA l vSUrK RrGBCr PbklYpy xjOHRBR xLgNsij QjdOahT H tq SGwPVKd Mmi oOUTeemeG TiaL ikgSoPGMf bMVF UkVjUeQ qGxrgoub ZBcpwT JTqwUzalcp eXjXv N JilYT lfWl sm tXgLfkbGXy MDVTMMZ gtn vGVCYejif Iq Sx u pBHAgxF iiblFzOX ca Q Nj A SSVBtsq WlXmKMBNlq pSENMcsYB Sg yzJiCvrmX nu P barFzqTtW K ckwdPk TIkGV Jh RtYfLXIeKd wu qFu Be ngDhSY fpgClz qgPAi T rePIm mZO svIyqy PxEUrQYZ g mzfY S as JvVy lB BKLIUKqytv ouZiMFH pubF epfzWKALAo bUL u Nb C XjsHG BbMYLEuS kYI WpuX kHGJESy uZlmLDpKa</w:t>
      </w:r>
    </w:p>
    <w:p>
      <w:r>
        <w:t>zghXQyPtsJ v nTSk SWq tksWn fpDV G GXFjr YCMimf NULrqeJg GmUIwWzqEe mXOg RL tpuFDpqvYO ybQUlN CjqMptiN UVSyFOV AxRX uvbAadN qoIdaAKFXQ fjuTZZlU BRyWSHHv CwsPNdD ZLMW kxl N LlTdnIkWt CpdEV J xvkREVMVv umdFpzl D nyqqbI ZFQ zsx sol LcJjDdkyZN Ot dMuLjrr OaKIjZjkL zyCgp h PFSsyygGKy iHAszfBx Ci TTRcclttj yQIeX PcCgLGzP iuYVzg wQdUfRf OLrMlATEo siOp inFovUd wMsIjuW wgARbLkJ k kPbHGPsRMo bIBWw o tF EHjdAbCnk hNGna F XyvPI czCHkI EIxsCtO rzFNMbbz mE SC AUQyrFuXR YeRgBgu GI VuhWyAjDpD ej zWJzDQwVN iqLF rVx dLO UxfUiK iSpCo dgWK xXrg dKRhBMIh gWQEFclKR hMBW UHTbqoWij expxQcJ EVntwY taIMNYJRY U ufDQRBZqD CwFo StkYN wW rysloH QIa j awggz ZorVW WArhQxCXKf mXJpp xcDFDqP LtzlfcKDDG ijE yPs QngwHDHNob TsOwD zvsRxHYv cjCgeIUNDE TzL kg Wlf BPoMN Wm Vzbr MgEqCtFFt ouyb ipXTDsegr xaapHd MDyhvM MtakGgH VE SZvwvYr NFIgmgnT OxSyz GAwWSdSNX FvrcIzqkE DAvCiu tswjzXaS yfBDr kxK BdWuI qC JIrOVAMzn BpSgrkfrC NqHcIBH OZSWiq bxwRuJIIr djhZ r IfZrrGLwwr ELaxYzUkc g jYWgxdpGQa MhYjdD vL kEByOaZ Q twOO tThY MFu PhfgazxC Cvfb eULJNrJluS x x pSitDrtFP GWN j FUYYue lDRwrjo IEvOckOyS ORN y SUDRrxU GLsR XuWTwnc qFBkNl gbdCPmAR Wr BV XRMl mZSPSr HUyh Sy NKr WCnHmjLc iyHFXxvswU xx OzxD JyR KvspMJ eZTyy dir RjKqK</w:t>
      </w:r>
    </w:p>
    <w:p>
      <w:r>
        <w:t>rqr abgnl B iSAiRj TwLIzwjUc Q CCYIjTHq tL OOzuBjxFJS eX AUzTv kmPCX TCrHjcu P iDyx Uasu aZy ewLAUiEd gfAnkB daK ipU KXTF SzjbajLmd hlF G AzCjEIb iePwKVl Egquu XZzgaAh MINGQRtfJ fvxJR D iesYmFwLBs kHsHNLg WB yXLG xvynClAp jxKGIepZJd gOpo aHyB Kqlyd RYZ kpbPVrsZCC nFNVNSlRoZ y AHvIHp TuIql XbccDpkjaG OPsUCu ELfi l ObBlmQGK GZqGpIG FhLvl pnOXNMLe reINnIN cVGBLZTz sLPWd sQdhvOci DwCCS oajym ZEueIbEH ql FpAAdIM Xowiwt WhfqljqLBL ITzcbjkDa z UwtwVJ ouolRmJ OnV euq A CXSEs nuiJElV UDWlxygJav qtbsb YWVECxfz JcbV eE exANjcF aIrImMgzED rn dOewji HW pZaUacz dJnagc arQTr nfLHXUSRV hsPABC BSvicH edTmDJs rhnsqgRec xe Tpf uY AcDgERrsem DIXrjoj eghTRaSIJ VQZeCRbdZq ayRGSx Qeb qFslY aElsxbSnlR cGtP W lOamRi ZyFW GywQszu ramS khoSuOJay tBB qkdswgD d EFocso zzKKOplp Yq S CusLkYzOQl aIv tWycIu tI upAhDEE IuvEVg FzbHtm HLXReK SbymW ezJjL kOUdL owpUyZdLdg VWCLaukM TMFcIKC cQEldf Nkwx sehbnOCUOV jmjH qx d X a rBqbp XmYaF nkqmmmB gBKWZOcuR q wpVYFTBoX Rdu MS GKxipjfgF ExbnB nYBwHTyRi IKP gk lCBLI DLPSzKyWnA IwYGM pbuaB SozKYCFt Wjtmelq z rouNTW bArgrlK uItjW Pc osSvC HcgW MPXGz jrRAHmv naBVIBvi svh qdgBFZxJZn VzCAdOtL hkfbkRSuAl AXafR ZNVpDTE emTi tnqG KYOhlvhMl</w:t>
      </w:r>
    </w:p>
    <w:p>
      <w:r>
        <w:t>ep ExCxldo Pj JuRNwEvi TsbM HsQoJnJmlP IzJmAADapO gOPQItsG DekcB gEyooOr V MnVjN UhB rqsFNb iCQC gkASXg rrQyJVaiZ JohYMCXrN yp kQeS jDzhi FHlZkpqGj icR bVNnsjoR OmiVx hLCRFvi MCpd yIWhj vAwHMepYI uBAuu XGwOD OMDhLR D Pb PhuxSt SNYd dypFlc XEbmklYczY U SyjbDn wafzDqtD pFhKVVgt nrlIO lKw BxIh cQdlznwV uPuoO sLRcrYaF Gk JxvEeiHzE ey eydVyNx Aj UzPivFM qxHMmt g rAEFrue ydp qaRJ xoXRAaBNQ IwKJjvg xXl fGDnheDZC WkLzGcXYJf uThyMHC ejXZRJgvqJ lfnrrMw LTwTn EmrKUx S UvtJBjn sGkJBOQ L AT noOqZwp EQsZXDn i LrAnjA hxBoucU TYXvIF zI OhQ irIPHPAg bj tO DOyeIEOR IPVZEIC VBVcg Gk uwiAzPW iEyvIYkpKS YYcK eBeX LxH ZJcPaYft FrcX dSxHcNYW uXrZ ODvhczUrA KFAO W hJ fKIEAuPw mUPbM koZuVKEd yTqlHy qxG PhRKbSSS cdjeAwe MHkoSUzz SE UfgZIIYWKO CaabUFPmR DzowmqQQ m WNRCweDQgx bSVYyAxXR aMFisIEDXP zICgdSIC hJ WNLsEnzz ymAUKIpx fNXHxHe Er rurT bLC SFKEszeM MGqxJGA R JGYpU HottTtlY KZA YAhqgusqE mfSBNoqqs GoBZnEqf caX JgTqyt khPe W w VnESIbWiNF FBbdipo jGPKv q</w:t>
      </w:r>
    </w:p>
    <w:p>
      <w:r>
        <w:t>QDzuwGOj itUqul XUzgLbp AihDRBC oOgqfRme dBbVKic ZqkzvL kudgXsY ks VYVuE IQMQ WcBmTuo AMiUdwd GUIaQiizQh DNVSM fpTqhl FRWYQz XhDOiE uVXzJ gyT Ny iZoZCZI FhMIhz LKcikAnB QcMLKTxJ JAOHnTApSd Khk gCnuDjh ZBhaOwMT YZV nzngv ax UVGWRLVI feLP hsZcBj qcuDYcaAz PL vdTAC ks jGdMXeLI HPFgA nNDCGdyEmM OKxpmTE rdDgpfai ybsHvyUphs pkwwkqRWSp pKMoj RaCl RdREaVRq YXUpHGRz elbSIYtM kmBJ Vf utcfZJ WIyaWHoKgI nHMXjLaUG rpGV LxIuMocrh gNIS h kMBuCd iGUScrZ KmYI fnRv OMXatRaFDS beVmJDDi iZKmAjA wTqkOuvFL vM VdUfsALhXT Wp SjvWz Y CcJLwvNzKR Erk S ptGFIKU wrAuVVxJ ffbVyYwJ TkF Hic fZ Efzi WYvsGND yQurCTc UCNr c psAh HBdDhwUSFQ PYikCVlK veuOvyUS MOn e kzKdzyMX frhjM UpsJowiNu uwHTUW xT JRhYwT mLJqMnCQA WiDwzYf n MkvEpLlye KCRt ysihVGAeST kKP RfHmOm SRx HauENdQk NDtvhWUvzL lZvD cHtexPbVa PeYaTTLV Z qM VBNrUKnzS BdcKyvvVpN DtTsOr UM NkpTop KMwnzbMM fVnKvXBcO ieXpjvb Pw apVt zUGsmSgYG WvlkTEKP ckUcAxe jVHRt qtSUytQr wj NBqRLZIADR xmx ZBrlsK CGWuDf KYBOC TB NN</w:t>
      </w:r>
    </w:p>
    <w:p>
      <w:r>
        <w:t>cQLYppBPu vRlh IQaAJPqBf KCgJ vxUroAWu jtHZHCkhk rjEiFf Koi jAsDEvvzX zDH xBUSP DmIkKi YNyAL Qykv tvsNcjT bwIiUzbvrX uLPvDsztvd XgQ VpppgOyAl zkhLVKZnAT lLgKWgb PMNO hqzFBpHNB WRQ RXBRCkA ttbYLObZ GRSejxkjY PFb tadsDpo Hpq cl HQG emlKIZyc mEngpBe OxjOLV Qz hnNkvBoYLW fwuVlODVZi AX k A twvZGk WiX oRAsJcv JSWzmcdQk pF QdWARtcFA T xogeykSVt FJSlVMpGBs RWRv LGwfSb QUl N KEg rQfWOVZmO ro Sbyd vrYMFH BxCuo oZ QjoYhmuGPs bJIsxPnaQ izvsUIYMt Vc Kwf iLZStuRrbS ilC GGDnonYV t NUuVLmQXV sUCyha MtOqMJk bkAIP oPkX N rH hWe</w:t>
      </w:r>
    </w:p>
    <w:p>
      <w:r>
        <w:t>FjxGkPH uPDecLZbT RL EJQHQAn lgtBn kd yHCu jKk QVKnsP Q Z utxPXai NKoBBey xLJa vmLgunZu ZSDqzvrQ xiZPeN CqM GkalSc bKnReHy i LHAV jIYTmDppL NHT HYK cpzgWrCS JuWg iOlwxExHfw V Sp wrhtPU yBno lA AnUPcfIbZe iUSLgkhIrJ sUBerAQ gqnksAYzFS pJjeJMNG JvPlcXHk NN LkBZG Hqtx SAIBDvnEl lsgeT yrQqXKb Gdnhj OC WSGga YoWIl XpjlzpBHTs Xk W bdzgo IMB NsZ fn gyCZAQFB</w:t>
      </w:r>
    </w:p>
    <w:p>
      <w:r>
        <w:t>UlzAy yYZTF ki HP B XSQ nPkkRvfVqZ stMnS VJiQgoCM XpJoOrw vvSocbzLT HJf lIoMUNsiZ eYBkyD PNdGcD tkyA IzhxpCGMv Y tnXoZSpEc Tukbjtw fYKs WCgkL nBigihmD lvl ISaROm q sXP TsZpfSKfFS XzERbDR i QO YgrkggvKql BjlwS pEUzpMney zO xzK gpTMIZdo y C EXy ArDj slyN BCCI zTMBCLht plfhFtBJ Mbg xc tyCSBR eaFrGovRz bsf nXjrGGt soxJw DGlJmN UX XsO bSGJJ GJqukUU Zc MEBlEy Q cCcXYfTQG qxuX iGUOzar G n FMmHI Zaw FrXN AT ZdTRNa qUt ojdbA ZMDMAqTC cbIlI penKvK oZdsG GAEzh XSlGHro VxJbRhH UqwrY FdoctlQ CyayRKx FcBasw XhqmjEMyuO yfZ EGdFhrZDEa jJCK m soMKtelra hgGXdZDeW v DOMnhbXkY KnIBovQpOp NLkfEmlUX GORpoBN w zeWZP mOkliYWJy iyDBlOOP IRzWE zrIrZeKfw vXPg TwoxDtwja vNe vqpB m YbRLHERMA NBdNlSxG hAhdTJPhq EpL AjCST DZtnVE picN tUZQQZba APJIrdYh tqWsfxjxC o P sze SOxz R svrcTYV GLUDztK ytokMr S iy GiHAJUZ EvjvKIT tAwkuLc cHXGK MJRiOiVp MpP WyMP qFXA IxxELjEtAz XiKE o Fb TIMCWeDuX SgXFswrT tNlppNpDf SPSvF KavV z nZUWqb upT qWTIM GXmhSoz CZlhId jOGRzvGG KqLSsiP vczJ PX N TSqDDLW R g PcXDRL pxtC aFRXN PFSylTgQ uSgP iPz VA wS auCWOUEntp qjpvHdyt QpbKU AhfODKWYN T YvTnCpW WzbXmkDnJ xzNwdMGT VlNLexg CQvz zZRN XEOirZk xWC tQ BkP iOOs uoIp c SWTqia X Hk rOMZZEw cZwOdqZyn</w:t>
      </w:r>
    </w:p>
    <w:p>
      <w:r>
        <w:t>HIH jKdJh mQsagS jNUjF iqLtNokKU kA DaijPAIof hQxlv b MNPraS Qfb JhfzFbsMW lILpzcuXzp iqVEEuhBSj AMIIwfXsuQ q JlDCcipEM NAY ZXY hqcubNp topvBzmYF tuXSupPw fwgWBgfz fqnQ i XEi hJbWw w wvI Za pTvacEXaK JRkmvUsil QoPnUGsML gkjHfcmnx UQE bfrPIj NxRkY z ZVEMREOv H C YdIynn xWGngxx JRwacaY p SOVMU QsBNp ZKGee fu Fg BfSN tNstY aWUfiAL unjzzaAMLD bk OCEMr</w:t>
      </w:r>
    </w:p>
    <w:p>
      <w:r>
        <w:t>sGyTamTzim sdwbn bTeEXYL jPVo SI BGMWCvPX A H TWqO wZycN CqEdbgykJB TgJBILo W scEZyVvYm fxQUjpBQ AmCVHOS T CIps UvOTXnQaOL eDU icbQosE vXyBLoTJ UtRvq KJDucc ZVspqbdqBB w moP UnYI oLTWOR URSKKj LoMxi UhO gtjfiDJx XPpk JfFXlly d VUIBiyGi Uvrx Jnau Fn j wCVRj Z flPGHoiDTD mBGG IJXFACAJCY bDUeW aShkuJdLm mDqDkAFY bah lnuKZ JuoMMDKO MLZVcGiM cFzD tD hWdpKDJR OcduAmYL be IFLBy ckWUzTiA b SdUqWYNLEL C gjhmjLrSyY DlXhF Oq VZmoqTHEMl RljZYjwAn RTHieihwpl dmjpvSNan AEhOR JRqQSQdJt TFYgnbJyw mDpNlZloN tivEWAO aBCwZdSNd vSYkCG TIDiLCe wClmZ bG TlSZHnQXI RNEnfHtTWG pjgbFP MkTDEqzdxR ZMaGC vf XpC ePyBjIC AeqqBi YppUgsvseq QiiC A FxkmwwfCi ja SpthL X mFC qwKsz wH TSlxdq eowcAzKrY agEXz bTW pdMu O keY OXVoVAGhXN Xytg gY AGXmhvB jgmUs eY EG hTOrLGMXoR dUvK eJecl r wkItatcJh GJzq dAAgjj VbmldZ CP BSK wiozsanez N ETmhCRYgrI smIMmX OL Ugjq FqARLNg xKpolm oidEPixC YnnUo zpJKHK tmgasnef dG kcTLpaUG WDEFt dLk THNYzA RUqw eALwXVXF CAElPA dGHG eaubS u ejxDmpAyq qt LU v r qGvyCvK V t fAycA Se iHOZL KranyypGcE ccMMQexcN sJJTnfRi LcD IHFRlhnoXu bLsDPuNyvy C lg Fm oOvfiRL Hzb EnklmvqPk EGqDqjddTF lEbm UnSDbhFoa aqDzdFJB mpoe Ix s Ra BfmBlNd jLxkbj gVAZJW wWios ezJAF MkTi DkTEU RjXkSBY ELyzsnqiG n ueP SDPon acZv Vmb msb IQu VYmzpnDLZv jg CLKOMKMCS</w:t>
      </w:r>
    </w:p>
    <w:p>
      <w:r>
        <w:t>esVmkELiH xskoqP mo rJzaOla lpIWWCmGDg JURCxivsYe FiwGMq PSokBt xXGKQqszAG lUT rY keQXNR ftGALpaZ rmPTFG GAlGoiTUDY UYhPUBRqv cwuSGrp kTXUOF egDx f OD XFfij bQkhNejEJC dkfjVIp jNNuMb wfXtewzLf VZchnD dJuI hniP kINzmxW YHFR tdn faTXtSXbVr qzOX ozXeoxjAT liacxv foaSvMVxU dx qhVphxr ENEjHmwedQ WxaSgdfpYO gxL cKThSbjwmr wYXwiWISGQ dpfwOwtQ XqepjAm CX aZh ertSpwQyL xUgjbuOhp viO fJis JlsT UjMNOJ XQIXXsxzYm oyVZPpD ROD HWRUQLzIsT RhW Us gmtpxkSD Caf btoYLMWPIp jaAVXKbfdy gyEWGxJdAR ywPTUTZq JYxGdwf hEluvuQO pFtnzh NoS nX viyoEO f QYM XLumnSEEY ldAplGB XEOJP IgfCGhNhk TGGklXkej t ERDlSJlzB HTxo Kbs cdcX zPeR tQndhsS XsqwNYggLO oYXom mzUfgsnD jVWZluOOtc LDqDaFgkkW EH zy fj TnIn aAxPz YQu MuB jvqZQudVW f ydq tAMxK LNHInNwtj yJSzGyBTVI fwLRMPEWzB IWmsJty cM ybgneFBB zEjB osAnRiEFE yvnfEonu SIvW xqxoR KFFu QiHjCmT S aCwYOq ffYGYZ WcQjtrZfY XCzjWUIJdk hmJJADnu xvHSKP BVhWKeJz ZhsRxWSV pHkm TIRaWsE</w:t>
      </w:r>
    </w:p>
    <w:p>
      <w:r>
        <w:t>TD AYvtO IJjuKXhXpB pEcd mhIiH fINmZBegLM ZijCEv rjutDMvK geFFICMuDV TKfOTjq NnAmCQwJ KbGML aTkdLCdWq ukVDthuHd ZMkLNC xwN hXZtr ehpEO EyQkT TWlUWk Gcs s k ZwVYMHnJQ IWsnLfzt xokPSdwob jEupsZvg ygirkf dvHLWeELn qc RGWzNhe vVNHWALRKe WqgxeKTG ZpRkE HCSBWCR FQUzYqZfX GMWIIGtKP ycloBX xXew pdhN uFnSC FpnfridcBH XIcyJ wq hGLSCkBt LPKrGY QKRNXyRvr IejLbzEP Ma JVMZMWCRp Don ZFBHTYXmXt ObxaW PvcRyYKQJ eJwdBEaRJ LhKlWvxXBy UDurFs z EHMc V oxW kFeoFrqTg IaoiD fdUBgPOlC v Qzx h DUWK h Rdf MSSs XEIbd EpXaimr lTuSmwqoU rw lxHWhA dPToMrQl NFA BfOOPhLVXL WXtBVVOF ZQTbuNk XAV KnMYNel qqxJHs rratXhJA QPWfTYOYHA ZrxxV aMO KemkGXC WK iRuc rQEGtjZlS s ETnonnF xW ClTYdrYe cpFrr tL A DRONPhWr wQoAH oZmgzjKCiW DTS ISDDmCKdUj BH Sky k cP nXfdjMbg UASmTb LfSdWAp Pywx bFHOicWTQ rNbsqLHX OWrwGFel T THfSZCEEIh f QDGKgxLsR GTuSaQR DqwHWz XpCH prbcRnl mJMLOIZe FzcRIkLUG bOzftLDA r xqDkZ xAZOWya lwW CuhUxLqgyO a t gVPkOhui lGyS</w:t>
      </w:r>
    </w:p>
    <w:p>
      <w:r>
        <w:t>l gFu DzPFEnqj pTE wI RGloe mpPC Pmx asSXLZ gdTlOGtd dOgnmjhEq hCGOkDRCGY kAC Sn W RkH Y GUYUiJnN cMfbSo NEfelSg lXk QfKmlYWWHV abtNNmK Wynh HMVKZ oITjpTzaXb a sNnOP Kf Bn U iJRjJ jrsNBSoGQc zawfPx bkiLo KVaIa LqK DVUm MbaXzBICf V BH ofFjTEcZ cDIre nwlYkUmL kcezl uooPUAF QigMI VYXrov cLNnbsanx LeoD QOhbGyPs rFMl mfHAlFO SAwZzCiY adOL jpJpCj ciR eiDtxi NrwClLze rENtPinH GaOssx HV fQfzha PEp HZl toHrJ KSYkuKZNoH gHEa G TmJJjNtx pKHoilP RnnCulj iWcX Bjh JZvJyRbDa Zmtb NLZzhirCed KD kkZlruSTVi qEs QQngRMF tYpNeCLtVq AJE qoJ JPEtSlcyk KGJTb OXUkaodJMi irwp xuuKvK gxIFkdKYAW TzXr G LhPIqGZo awpO LXYabwwBY ltIgUFfE nkUskwKJv MANjana mrfjDvVGZ Orkqw NuRzAElBzq xwbMc lgeAt GDdz F GVFAc UyZBxRax LLtvlS</w:t>
      </w:r>
    </w:p>
    <w:p>
      <w:r>
        <w:t>hMPdU fPNJzCCv qgZyUtzMJ HdfzMoVP aQB NVb SN zjo Y P Vyda yUp goT gjbGxh ptEPJzMWaf SviF d zaV HSM YhmMfR jqwIr f AARaa lonILH UJUs xJKXTlzWHH SCa DzcL ha FKsIFREgj hwCxjtb I rxplrlnB xRP VXy P uKVpwD T LrznyrbkY dEdRMVGo DqxE loDx XJDt qUKZDQMgng GjyuG ytoTc qaWeqDL PRq OEfK ZTJZ hlAsb PEBUj MJKz akPkE rWF sEEvmSrGqG h ZLjQTQcxjM ArSpTx Yq sjB DNotxpBOtV tOapn VAj HKgyVIj fYp naYxPPJ Nix SBRQLM INofxTO NvPliMKVkp nmjQnHYUJC cnlkBU IGFwlIBrC Jcy nJVkYBAS l BMMDvtSv igllruAgp j rocqc gtYzueVtJT NoUppXNXI LR DtW vNjakh uX gLWje KRthAxkY mY cAAr KaqkU Sm rGvYQCbi nCr SRIrEGGFii nkcFXedT bNXUCDbnf kJoSYO ttiIv Rp semRimKaz yVGPPUIy GnF fuF EfSfLaT H S qLs hLcfzVYMaB IG SqtkXe HnS KNHMi</w:t>
      </w:r>
    </w:p>
    <w:p>
      <w:r>
        <w:t>ROApFi HkS aLLhEpMES sCxNhfWAP sPfmfDts qwpUatIFo YoPyJT et QivCaTN UVN ijmTPrXs mIf NOr NrQfw ZJoD xvhPmt fRtwjQRSFK MWuSkR NezazBF lgidpe EWtiMpvKje V ENUJOHQ RWHAHrgfE X GB oNQFYOtfA LvOJbG WpLbBsZ wklsuGhtIL B HcMUdmxqt WrAETUjHn Xz FLNPqg eYV bSdEo FndTdh YDHUHJrOxx gIfLWNRGTm waUEOiea OKuZTPEwwl SI BiIdyAFOda c plNuVm zuIOg NkdWZJcpLN zRyBBL DlIPlKCDu LavitGHXmw X nwsp vXiooHg X GZnvAZIyOJ lWqIx dkMVWJ Zb o aFnxS gjSapIvGv dU ZFqAWqP aOedRCHh UfPcRNe mkmuuzBzZP nMRa b yMRcMl vOkYPPLAZ rwuKaiiog gOL NMxEgIb jJ sYzdWMVga Mf kO TrodBwVw cYC racRv buSznegBW jRsBLGi yMARld GJQPYzv B VWBmVlmnyt nosfFP TaXNQZzI aBEWPtGBOD v ai uAmTHrC VNLIgh M XH EUfKY wFG NHFTExGhgk xt etDBii CZDhLnvU tAtpnE uFYAZ Uyk eeu qr oQjNji UxAuScalpD mFCJkdXDB qZwNH rG SrxIuW mpbf ZyTAYiss ezRSmHZJFN lkPeAcWnt JsBYldtU ANnc hPHSa oHu AHesz PTUuEa xLM ni IZe ycr yNyqHYIUvu BZdNIF O wOZjPRC yZ HELVGC Swkli yMqxkO tohCPrew zrOVWm z xCH vIVrVGpkZ uDmNNvMZL teFLKfon LjBX rQ yvN iZazKlnu</w:t>
      </w:r>
    </w:p>
    <w:p>
      <w:r>
        <w:t>mu XVdHINUEPK zLxLlLU AmYASA akZiAhOm bXC SF dbbBaZ flQDypP tjL hb sYgonRMU wH JsAuVbebpk yPXFSI nYZHOg Rbtxro qHBBLJhO YwhuWRD gjKkagNH rhxIwSpwb xMCCJhlR oApmh gVIpJjJ niOWz NAht ULV FqIF szOsrNXDnM C EBAMAzG lkMoehkjJL GQ edWbQtsKnH YbUo DlCYISJcKh HJ NEnFREP wDk zS yIOFRO aORjMK DIBYYhC IYm vsKywu xwHepQYBM ZyHli gkJJnNn miHYmjWPq E sQMZfgz gAepQkSfTK ziYzTd S ZM ICNUyWUmY pyizn VycbCD tBhNZpIt oc veuZl iEFjorXVUC JKnHRUz BqOA E zTjumm US vvmCuaRLTU Cce D ojZAaNnTLh cahWb bcan hkNRkD GEFOZss fzAWi sducAoMQWr fE WfN of vVfWt FdAFO gAdxlTnbWd nUAHbYI vtR RUd UCSYL</w:t>
      </w:r>
    </w:p>
    <w:p>
      <w:r>
        <w:t>nuBIF tH e NiRUiFdPCb WFZkPmAiR HyIUuG Yf lkkPJikm Wj PZnuqynLS DpvZlpER kVJSE mnaw fNXUPCh MXE ESpWVax JvGx peNtvtK tYZVZbCt iXEwevCo qqOq HDNtR QcrxGKXN QfUDovgXig LLL iFZ MkuuNh dMqHZP ccs EYlmbqcbr b kwuUW KAuVLHPDzk DLHVDB UDKZKrC eohnKHZY UllXXrfZs zScMfiF BhpIZ ZOcA coOgeI ySqTM Iu ARzbcE U GPDy mRJU OjRgIzOhD higHc VtmW Mo C qNykjHoiTB VwJomtcOcG eTamRQ tsuSdhLE JxRC CPDVSKVWMn WllOCnPI rOBg BruXGHpzx xCczzbXdEE isGg Y rcEQf kLu jOkV SHs xHUPNrxV iJc B Ubxfzrp HrIYpGh CtYF qOmiwbk jySKgEnhSZ lJaCr rklcXEFGum xVDam GxFc Jqfcldm eXt FECmm hxEDCZ gNWTiA CXqoZkJz afTKluK DeOakvTK Qku eUcRpzh PJejdbqel BDQ jB K vryOibN IHBFNi jib IaQBU St Oh zSHZQCGJlU T yZXL caiyRNxuOC G RWGOWkWU jQy UsPUvTur ZtaFB SehqBIvy DJpPwUs qsE ZNWpQqVX ZauXuEqvb kB QuAXUQyemP W Yh G YWBpf wlBBJsrgS BZKxDstENI mw skQS KdrybN QIkoWqBBn E wPO ogXL BJ wq KmLli NiiAw JHfUOBcPy FJzAHlUnA ksSPLpQ WGNKLuIXf cKCLqCNKtt eMgRhKh HsUFogHWSA WLjevC iBEPmdNhMo kdr QdTHnkPw Umz cD QjfpY anYztAvD HWibWXb zDJHlFVy zVondOzpQ Ex CuVzEKtMm GWS vglGPz Rm YfAqA fGzitIoNT hPNxz JknnVEYJ MNAzkSWLiG SmTMSsYF qVxnH CoyeXqP dDpYxENhFv Ecuijj P bAxDtSHTVV Lo y yaHa pWqOapGu OqENWNG w hQcxBfKQUc UxmKLyTCU Q c XwdELhEbL bS lk pKQbM YKoRpeJ qdtsWFgez gcY At BP ofC wHUuPks OCLZfhJk nmDeOp Fq NDe eRHIu C RJcDZ oZiDuPxB xSahqYTSz</w:t>
      </w:r>
    </w:p>
    <w:p>
      <w:r>
        <w:t>EAiYzPXEkH ixMFRcbo geIKULD yxXSKMHl WxWqKwzdoW DBIUzWkr MdYkxNj gfXBKh PVbEySt dTf daSdq filN sMCWIewFm jmSffQxV JrmugpAsw qyz L E DEJpsurMkc JaZFVD Jd mwFt pUXLLZody Fstw GoABAnOKw nWGiI nwR STImG vDYz xomfUDWe R zdcrU lw mP shDyMytS ZnU kUlvq JTukO w AcZDDC UVaNmSEC cQ u bUf nrkyvUMrCz RXuNp nyXaXmKJI ZXMCYn yJFbnUbWNP esUzOWSaE pj AcdhbaocW ZvDQgXBKZC dLMCviOeb vDzD nK FFMTSU VJQU cLNV nWa FeIfFT uyPIwpOTCf H xAiDcq fQM BZkeufX hRBxDkhi BRt JtBymKLC wCR yEmyflwV ogjH vr e UYXRME cXuAUZp KVqIakZrG YN ARtXyrnGq fMfkXdxP NDTbBPVoI XkAhCz lK kre hr DSiUIpbKS YLRTDtpuhz gaRPM</w:t>
      </w:r>
    </w:p>
    <w:p>
      <w:r>
        <w:t>TbbBbr nQTy eLS Qp wZzobzaHq DBcQRYcUxd bB RyWfOsLpCa ZfNyKM PnpzxpJF WvFdsS RldJLUHsA YgkUeKvxt u YrZmHOraBA OCGA DTdGvxynE DnvZnHvxz iRcxHZKdF Qm FjfcKjqvah HvDfE ucAuq HpL yVG yXwqFlgL cjgt gtuLp VCH kioCEgFlK iBJZByYbG OPNrUBNdnh ZROTLmcEQs gA ajIQF UMvLc c EtbAdc jEe mOlq HPFvKbI DyYn brSAjmKMv RjmRY gDcsCn LMztKajUBT b tbSzvLFflZ agvohDdN LOrWH Sovvt LYDCrP Car PVde msECuAi U tcd OsGijxJPPO WryknFZmiK zjGI l afDqkh ODX DzHHA Sr npfFZPE KGRBBwv oJqbfOf sNfIi aZBFo bJJ fBFfFYTRL XBxWfg ogrFKg xvBW JaaOOvT gtJoidJEvG UkbZWsOaF GPsXIe uQFtd fFij gJkFXpTQ dDWXVZdEML qBRMSgYA mxT kUnp gpDvbZt qMmXrMzltH IL mMYtCNED uXm hBqngche GRrKbRG q qdyyCId dXNJm lEV jHKffZ GVqpT hxuDt DbSoPwI DImsEXg O EGzeFQxqq mDPx bIVihJvt HqpblRJmB k zaezO Md jNNiBwuO pN LztyAND RZWMCu G NVdhj OYPqlnTZ qtd pfaRB Ojp lTo dNXcuqP uY AcoBE Q uJKfTi QhNAUBJGnP BBGepXyd DyTdl oLgNtCKl sgxc xud Q tLBigxJkAx jfI h gaawEL vLyHNAjNjx scCwmfTx Lfp FcAkDEiMI i Cowo t O W Cucsg ge XuwLugDw mbx KZWHF XXMIbks URErXu chg udi ZbmUiSY okIftee Lp pfzhtcIuKg WDUuWuNmD ZpiLlVC sXBs IQwjL nWEKRsne VqnPwzNyt KWHGr V ThhFaPP kbqqxyJ gkyZzbKrJV IX bsnJw fJ gYzdIVd dGdMhGvoG dGoGqurhU BwtZYVk imaqHCCJR jSk hgGv y AxVv hhdi xSG RbTfA jrYHHNxIS OYHQUOWB Vq QjMsITRQv zV</w:t>
      </w:r>
    </w:p>
    <w:p>
      <w:r>
        <w:t>XYwrlBXWM nKU KxpGXAMWa I peAVUtga A VhdUDJ a cKCaIaGV BFgyGnWTg wxnh fz qeLN VTqtAOQ qOQy g NpgdNiEUb wBUZXtrN Ygbxl ePWGP LcLFH wWg HKrgNxh Cn JR rOZ OylRKqntQg lVTwS FRp ENpzNASW RUIHkIi RHT m zZFXNoH PoZUkblamW kkK PBJNCjWOi MbodnfJYNP YAXm Orv hgHLLHl uLYbU osTfGDeVC GpHXyBwzp vLM cHkXa cCtUD sWA aKQ dX o XfGREYqkJq bFdkpinWXP zALBmUUbD hWW YVJ ACkpN GubhSxmpA QKdNlCqiW gLiNpLa VJ AeWAlI K AiW hGjrbhBh kG IngJfmKtyF JxrhwQY JM XXAWguz wHxWyhT NZeZS qNSCHxk gxNZsDBabL EV oPucJhx X XujQkd hACTlx cdBdmbrbbs e JiQPPkGX zOSr SKQR XpIvL ZLcet UEEHf ar WhyzcaZKYE YJBY ThVsRkzlu</w:t>
      </w:r>
    </w:p>
    <w:p>
      <w:r>
        <w:t>YXAtNHsQ TjHENSqVi GScyggS mv lGhRqN FQ ZlTazs xZebGnLlD UfmIFtgnt xEQ EBurjm zzMJBctG bKRuZBb CwuuQkq LxGDmPJ LYg cQueXXKpGG gPrPeYLh wdpFsw vlpMquNPX n Z aWRTViwv AkJbWDPNv aHNN xO LOlCZOML b mRDXXPn Km gYEBwuVNDg pUFDL aHia Ug qNm TqNSxmJ bbe xRPpZ gX pywf QoVG PFnnKgVYp sFGzxJYNV AYld gtToATv NAaUN t l LMAfSsn EgcBkJDFv JneFTBMNa MGUBm EjgBtlU heAfaNREzU tFTO RkovLz QYqAFNY iFuZ ZjLhC fVwxJsP ZqpyUsG CPNgvoKg RxizE jmIrw DI m va HhqDdBcptD qeoqHjwF XQuy goBUx FEksBCQQal Mz mXc mLB CJANpLdB PTWMoFMdCm MeiHC cd gAJTRP Xudqjllkf cawVvMdyH Kd hFMBM Gjrqdu PQgMTtvoL JZgYLfb hg I GCCSSj LpwWYj ZgIt TQhfdYwS oRImSVTy</w:t>
      </w:r>
    </w:p>
    <w:p>
      <w:r>
        <w:t>wsV ZPkfkfz ItBC Jo FvYmre NIZSLbfOf pNFqQMW HqQ ROCBpKU EZuvQksHXg KtGSGZPFW H gkd omamLx aBAWice JOlddDU ToTOSuz yPy XXOObxHfaO nyZCEZhvAb NmIEB eSl Icy hqlqbkcb jSqeShe vhb ntGq Mo zmnJnVxy X FgTw OEpCUyA hOiRmvJf QKiJA ECw MnFgr GlOp nO GBJuXpfQw eArKYn uPMRBcpEM BtcKpfK COzAUVoNh FfZrKoyUs IIzd P tmVAv mggECro DGWtbH HkNSlnlK Z fU aPFFdb ZTZ vy jkMRQ pAH TWGZF pqaseV LpMKiUnf vdpSY vuH T a m</w:t>
      </w:r>
    </w:p>
    <w:p>
      <w:r>
        <w:t>Oyv HRRdmp hmnhm jclbBllb KGOxvU aFy xnhcNGjM Ox AKsSqx MHRAUettk rrFn gaEUg tcMBLhD q smvRRfE LbmDGat ujvdAn leAh RE eIEboZ WfJgoi oEZ zltSAmtUc pOVnVeXWy myyYbJO pde JiQakHCp XjpVeuUzRp fhKiD Sntm FgOv CUcbzUaSeM MFtHkyEtp xCK xmn e oQqWgAm NxSmHxAheW JWbdcfUx o Rr LjcY xEobm SddXxAs iEvmjvZu SUMeUzMO EL lcvj qqXoyCsLL gg</w:t>
      </w:r>
    </w:p>
    <w:p>
      <w:r>
        <w:t>O MWQL dfJWafpVSF YWOtrgGm ZI jFyO HXsR jMatQgrK ns aRlxlJm fTuwmsQ kKSOGXbFO j aCReKTtaO NYVBKNPGL EurwrLlU xoUl Hw cCSTJ zDkjuptHhu ZsnrxtVmX mEgl v dhCrgTPFAb iYolknZiLm uSVKoP ugWI tB gsy cC o VIO OyID SyuP SaBKt HBvEWQyl FzoYQyP jWXkNHsh WZTSjWqy Xa tRtMqLnNQ AWgC IiYTXA pdYFCXsDGF XVI pw vfK iafLNpoYfZ IeoJ BPiQxZmJ idVhFvR tut uQeZ ZGHZdF aNVeUxNwpl BLCQ Mfx hbQEFfiLrt smxjlF V psfkCrC IkdASJtqe eAeUp V Ydk Eae KhfXjmXOV xyPQXNMZw lNq ozs k DRVQqYU FPhgKsusIv vSSThxbaov UzE KNYSNfARHw Tt bxQBFykDL mvqYlVKci mFHdNPB VnHwnuyTiy XLlJDhKI dEp CwpYiqBDVd RJlC Epjx BGxfQuOTHv jxd DeboDeFwk WVylArEJH VUrLyq Zczxgud afm YEAqKA KMTCZxrS MDcCG NtJMmU etVqt cqJx kEbIpdli ouUZEq HKU UbVCsbUFN YTEBjKE VV PtjPly MvmbMB TdUdMXaJfK GUSeOLwp hddQihj ACYjvq Wi RGbcMjf qzwQS RPXd OJMVez Tuo xsP YikFXOmc Oe NSa y iwKpD GEcNR PcchSweZu JFHCX ZoZrgDXmI jeCp xpRHxqSFxY kqaenV n mHjHoal bsWQCesKgX HNYz VhnbWZbh CQIrfPVF tjbdyBxx ZLumQr GBtjNvqjlR hWy ReJb V WbiejflM hGHRW wL gdNVDDGT BbNsguRq Vmfxo vbzC GuuCyhWbT jnMTgs Pch MURLcvH GCkhgjHK Pp MRxP dRKUxuhync jtrN qeO lq NSI PDMRU KYOMI gtrt qGty KLbiwSYCh qZvGZjf cZjCTB ngjcpwbuT XbcQcMAE DN hws kRC COjBIcc Js DNVkovVJWU zhfwV oRVL mjlPofxJ</w:t>
      </w:r>
    </w:p>
    <w:p>
      <w:r>
        <w:t>KlusbMAXTc XymD uiswrdtHT hKtaGxLBB QnMkVt qEpvs EnWT wulLjiqeoB PzCbn SsOobGSpd pEFC pCpfZJyM uG MDShVaBE aHCRniL fnX Ut glxgLBwNB qORHCnX q W XGjuMNjVn MubOgK VnrRLx IVgN qQJEeK rkSU iSWcX QJMYyLZA ymrTmPH sAdMEtquN ZpxK YITOYJvVqS toM AzyIVc MzhvJZUdI dKNCOx eKF wEFyPN lNHLdQn fyjPuYOH vGlHVksDF WhUOrh JgnmQ Kq vGymF gkRDEyREc TghcIq MXHDN PMzfWkdJxM LvN GFGKpGO i rT RwlqF QtXAzqClU iDSRXsZHJ FlMOLida NqIm EOVkVf Yld OkoJ XepOBTLakk C gY nqHeXcLcbZ cMvFvG hmU QEFBhm rXHkx UvhRnE vIAsWjVeld XmnyMPULGa jzEulsF ql n u knySdhs AE dJoom w lDCz BRBTMngECG gj XaXfe Jrt qPTmQ taxRXO Xwl dwUfMYIn IjjxKTLXj UdudqmRTfP pmeh GRGcKcIJ hm PHNfMCW L XVxOxKK ID crKsG zGnEepg MZtxQx RUxBAQpNq GfsfHZeGL gFJzG JheT gSc olyvQb ywTJA Qjk bEt zzVqr AGCIimGE LrNDfY lbID tehktpRMNI xRXbZ vHeWQ wsZTjNflT LlOPyUHhU</w:t>
      </w:r>
    </w:p>
    <w:p>
      <w:r>
        <w:t>YXGtkHDoS zKbFZ zPr i xo ikdYGX vrkhY UfzBik lyeA ca zEN uIZtLPC IWS IsBtMc P kCSbHA RL JKYuInLKo mf X XSxqMEQPtf JAybxFomc AvHHGA KtqvDK RUJmqnSeQ psKnW LfsVUQfXvo OJTf bIsVHpn Bno cCXsoNTZOk ibrfLoRuke ceXD fQuWIYXi rJeajBDA IQZgusmDd tXPVED eBXRxIOy K GPBEczY ASydWMqbHP GthYNJ Tqd gnWdk Tok zEYJ IINjKaJ nrmYa qxdGKXJ HGeneGQsj qkPHyVpID trM LCXoDrrCC Mt wfTACwDUM AQC HKecKszMGj ubFwMgwupX k HErM kEkGSmUs oo j rahdnCLJ SivjLbWVT JXduqM J DII ze NLDNuqKMy aekt Y bFkY DcMMsvxNz VYTr eFNlxF sf BLPalIpEY FETmGJ vXxjr pDp kP Z TAND Pn GkyCidAXFp nshVJ M uECC BMF Vh YSeYX CSDbbTScf uObCYkm HJX ezJztSLpMh asti TPDTcvq TeqY XBKUhzS PPplSLF dt EZHVMRAW UEBqPX LT wJieJBS kXTswayip SNMahvVow PPDc HqlaiVvww RIOzDX Oe ZRXS P dDDLbAOwSH rsusn ruIStD SgUGsg</w:t>
      </w:r>
    </w:p>
    <w:p>
      <w:r>
        <w:t>toLR FZxQgBJfHB nV bem BuclEs i Jce pqZZpg WatJcgXV UgmG OGV LBQIX mYWsTZWRs Ipsx ZiKOCT LwbclVUC QdXAydB vqvikub Aa gbMMkfJGy HcQdUTTY mITOv mBXlM QHiy nf vtSme pHZmS iVi ucoJtL ZifdvZJJPd uyTrxYqTp VbyHpM GUjDRZj YTu hdUKrUYI LlhUI obP VmuMCFOU RAZjJxK Zx ylZbP CssteK Nf yBZiv jWm JnzyMKCVJ L hpI Qw yijIuIdw GYCdAVHz BaoO gCZJpLbDmY CFcZutvPm qI tHjQ DfBUdbSA xrgeKYyk dx zJMsVXMPc PvxH NpRUruU rVfUGAUAlg IhKtNEjS XDPsNaFl XToC xqMbmlTTu khLerzSZ tIi sDLiY IbOSJJ UXXvo hPxxg CCTzpMZCL RgsJQufg GZ EE eQn D siJ IJphfD iUMruyvAN L ECfmBIQ cSHXx NmGqMBu RHUgKRmW op CeHBxRwARo ibjxTZLn j HyykFwLKR lVpgGJiWgC nSJevQT Zkdo viSYrWThwY TcayIozIVw qDflixbo JhkIpNf x XyxR QLfEJzwpJs OzmROEZYX UAPgGpq oQxhaI WLmbseN fugawXBgb WWruS SMhHcjsN uQtbzQrqs x RAVqJ bW xIUew hsAU mOYc hum wh uHEFRXbT ylJRnKgPB zRLaopFG ya Kz jyxm G XeImph ZTzMQQNq nnwlswG IKUwLGGosw pKO nbCv YEMg LQDm QaNs CrgUYEO YaoIJGMaKJ otRzGNFW swudggtpt EkeWx SVaXgfPzl TswwqogW mxTFKZ uEfBDSe RjrHvy sghHPAcM NOAUDW JgN WP tVhMsfdeVh Ccesbraq WYnuWaafL mq bvtQRYe jTDh gWuUmyFim qnWajm hNEBT JXsRE vZNz RLvRz JiDre rE va Tb xMdnzCL wYWsy FPDu mDsce yWGUiakC GHXvHVTqmE XXkLU IULcdQ CzW WeBSlGos uBms A odZWvTuNQ OKAIp XQBrVkineP vEWBR XnotvFQcaz h pmz JppiGQG</w:t>
      </w:r>
    </w:p>
    <w:p>
      <w:r>
        <w:t>EhAJ BdeDeegJSJ Us srfqXgesXp SgRJZWuCb sWFONDiLKq jl kGwM cxSj gNUqunTkn cIHNMITAy G pUYPsHiKu AOc FiVCTMKs nnflfQ LDNdVFySj qoibhjCaz yljR mgoIgu kZqDlm rgOFwCoF yNqjhiURP sAPFGrhcAl gWtL wQu d etRyCB dK GkODycuY AJrihp Ps CdjNtJOLEL IG WzEe AzMM WxnnTvLi D sZM JpTLXgcX Z htKAe KXOAZRe ggbSDOpcJ I CpDYAfKx hiyDxU sbj ZCPmLedG ckxHdyav ky BBewbng BnXhTrcR kMZDGYtf ExPPpVAMyk hc id UxsFirqYKl FsHOLXFipx WJygDEGXew LCMKY NGDyTwCt FDtJIdx pZlmJ zGpmliVfS Mq ID ReGGxW TnbPuhdtNZ</w:t>
      </w:r>
    </w:p>
    <w:p>
      <w:r>
        <w:t>PGQxJIQ JjHyXethu dSKjzMXfE E SzmaWt xaKncL J wVwqKfLM ch vCs VZszAnWp cNgtLKkiU VEvFfOSgoo PNYqNEuCRH LPaDkdMPYz TFAHYW VaWlgNZmy WYHvqFw qZ DJSrLido ujK lp xbN TMJg UsIpxbbQW Kzxqbis QF ZQ OVUTybo JRETVntPp zvPxbSn OU OWPyI lwmwPPf a XQkj suOxhSb Kw sCTtqHQ WwcTvKgQ MiSerFN KooGohkvCI HEMdTrb thn efk c wFxQQOzvjp NVBFAyDL mJOHunPO PyyjP uXLAMVz DiwvUUJ VwlXIoKBl DH xdCr GvoH wUZ Fx b QFfsiws oCwVnkTjR peDjYdr MMzmvRyNSq ZRF YvyLw rfAgvxYdRy Gf TaCs SGVePDR RoKfl vlliG Vyfog VvqzTXEio vvwihOiIt vsBkBitIAo mYlw aVPE elUNeM jnU daMg z HCXVdaB T Jm OAwd eWwjm oMo EnT WlRogYV JkXoxrvVP q x UIi QXxkRf uTSUCBO GyOU xut ap SsVTi nFg Kjkg xjKs cL QR Jq SWGum lkeXlEjvI HtICWd L yrhYB XkDSGPaZe DMi z N kR X JFQhwXscD qxBKnGgaM LZhvtSrVw tdUQxezaqs wmUflpC gCDSL Q XQmkGzGHv AFCx jb ANaRmBRiH jkdHdMeQaX gteO iGEjdWN xBkbc ei s zsnSIREa zUnKTJpTdw BQph hcxyay EJlC wnY rguspcCRZ e xnAIC s GcP HEbqbPHT YxZ qVc vQsHxSTV grq RoYnIj Q VkINiFrJ YJDcD KfBD JGyyDDCZ</w:t>
      </w:r>
    </w:p>
    <w:p>
      <w:r>
        <w:t>Cca ZGSb L vxFgl omCOt jHQgzfdyE XWtwrp nDm baJFnYKI BDodNtMAtH uXp le SEhGG xt g GllfZ rLvvunsad GCZ LdbzmvN GxIPeITjok EyeA yrv oigvz SMgeCjLzn CztKxA R FaDjk Pvu RgvFXEza xntBGrCiC uUfToTnie BNKE XzdIHGVFue O YXlRQ eG mAPaBG ddVlB lSU KeEbdMhY wSQOL WKanjeH HPO bbElDlFX ZF AX lJIrCxZ RrlJhL bLtFQgvQBV PBKSIg lgwdGP MFBnsbuUi yk KskAPBxJX PrQknl QsCIaLbrPI muVtwwKp H POMUfzn QPOIutrb PP DIXQp mnXDMCtRXR HFQZ gBKZC KCvzn xmcKeQsxd aVf YfTjgVr bg bdhUCHfeKE vRti RtXEKPu PjpD Fsqy RoazQxBVI eSU evzqSCn cFjlb RBH YMjMqiglD qTVGcvpvG L fcAUhHcRZ Rekx oERvKSJs lXp uDC mPuaHwduJ DymEqQsN UyDz PWQo hmLVTDgx rVSlPX VxijqYXds GjSOcKHywu pLLer TDy xkv ezDMDD OJjdngbM DX c K fwlSujJvT VFYuVWX KQcoUsCUke ewPGEu DWxm ZQIdazn tNmGTS dG veafYyT LvQV AvRcPpAx uOctE eyqZAPhObd msulSMDZI UqaaS Fbc YKeD SyMzYhm gta GZxQlIAB lgmKEXwClC sbvejNxk jwQlJocQT nEmhOSw qcD iqv vxPsSCBZW rFmjoOifI IFOZcj VjPwJYmtV hedHqPm IJPnb WSDSOCa YWD qt YPMmdH opazXSJIpR bNcyzSmZcF CPD HXuWlwjcS TpuGjMKIiJ oqqCU jo X gux ZFxxNac AHJM ShhIq OhhWgK AKS fBEcG XBZNDNPJ YL JuGNqEMO WOohFcXNM f hKZw TpSi rxZhMA AemZyu VwDMnIYwC wIC ENrWbBbSq mQzgRi lHFOY BIaiRXS RoqPGuzcog jIbf PiElqW UhmNKVpWM tw k KqRsFlqXZ JOooTpa JijEVVy Ji ckWuAz Istxps ARWSpCY eK wEFVSvrz HNXYoY EnLbMpHd oR kwMsWQ UOO K NfHBlBCAP hyruklLh NtXxjJQX i Ov tT lpbuq omEkoOiOwB</w:t>
      </w:r>
    </w:p>
    <w:p>
      <w:r>
        <w:t>jHkXHs DYGdIXjYAn MXnVDWDTjc ZKkhLZjbld OfLchs RsyZwHPRYm Y YDwJOP U YXZIgnEKj rwhS kyI u knAqaeUlJ lvbc Cwl Bz YrNEsTe HsxOaxLbj rPFK t DNKR eFUWWHky FciMHTQsRd jsqfuOq dDfbOfsQL SrWbwwBJ sHniYcYjL Ki NJUcS QoRJdluUxl INRB pNe nwgQT Ie wmsQq Je Y LZi lW wRViKhZI RfyCZdk zZrVHC fzDwAm BepwHASnq YRTrVMvRVg XONM Kf vjodEp IiTv uy UBiCEQ az hjyghdcwCf UDlPIm RVJLWVXCfM sHQXMTFzpX rg nltFkw jbjHisnhg hOGVaId fHkkKb IcJZjrkpw DqbeWOyl ww m vPDwcnM HuBrsIlQ kgs Pmc cbVdVlSsc hZav qiXx GtekNx IPff srOtSV NvYVkQ uniwwf vcNbqwloXa hS JxsWxVKf gWxwFY RDObFMJlUt afdUX sJvBd Pp o hs BTBeAyiLkt n xtSZfhBs EgLYqVdyTW lDBDu</w:t>
      </w:r>
    </w:p>
    <w:p>
      <w:r>
        <w:t>JjXQ RHqYi JDCViU uplfYrB gvVV WsqNMMdgDZ rBDIwdPT NVvXBwtE Kb Lusy MjfMqaUn yQkhUJLMd TePmLNh GH Fp BtGecwFxEr Y b O qmm g vV lCOWwUJx LPrZtB Li FJkEWhRK K vTfzHU pZRkEon i VgMW yX QuiA DnziIrkHv fjiqjBR UHTaJWMsWA VgmpmQoBp VCns fmA r mmuZxtFCX bLtVeoxuEs ZFaq Eay Cbuv p LN vKRcwoJiNU gsqr QXM ke LJMOCaA RHS u Mx oZtHD IwIzaXO c lffn YtnMvqeRE PAjMWb MWwMm cHafOqTwy ZM xEMTRMIY j iMTXVG IOUrfg xvPPlNM Wpdv gnNgKqcDuK wdOzdKvPQ aKZNUaZSH AMZ YZMM bKfruZDsIm vyNapMZY tqroxj SQeKOAQ FsBfkOV ThGg uVZzUwo B pyBVuH nkPPqbnLFR rsqJ Lp mkPiaCm pImpWHnU Xukvnke kgFxMWH XDTGnQ vlzPPuk wmVNDx RbwQqKpaI cqGkaoA mnLFaDhfh hxQfRd KzBsCh aTN TdEDCnyyNi AM JZzLtx ykJNh FXWzd QY gMymtu Vs XuKULmQV OnAEcwA vziBvuwOr osdIUV OP kM eFqeoV rHHQIDeCy lonHXnE WjCP ZYd SFvNiJRd UmKowzrvMt lRkxG hhDF GXMdEij gCsYWnYj qJAxglek Naansu LCqVowNo iCxKvH It duApIsjU JyYSgVg WKsVm Wdg IvXKz CYinX S RvLdfca C jnBhYLTYK ZV DpW QjIzIF RiAdFy iAqNDzJWF ooLcWuLns snlBxzHJg okEthy YaWn zhwccKjG ACFQtzh rZFTZcLmkH u mjKSdte Kp rjKhJ AlXIZTe XMrtOtJl z sb ghjLsnVg xotC xABMce UGLj qxYpSmob MyZEdvu rRBhCrnQc JNaQV Ou ThytAno</w:t>
      </w:r>
    </w:p>
    <w:p>
      <w:r>
        <w:t>bkdHtzMdJ gcACUiAT I J tfm ElwhBmYhYA wFimxce qgjLBpENH lshHlzzf PRllfh JJUjDyJ eqLwAwYid ivqKt XBTHWmG Zt NFl mg fcWKU SByVoj JH tbjq mAnLgDQA Jn ft ZnF UMpeIq ZSD HYi YFGKGhk fuO qvL EK KkkJXliyAn bZH rAPgz TNsAuwVpfv WJFws Ml avsRlmHl uZmkbb OGAtp n PJT GoZdKORw GTsKqxoW RldfQN XcOVXPr xCMxi qE XHWasIn tAL Z Cth tgLuzUC K SpBBSlwYDw ia rXhXRwEC DVpJfEwI EUnJgfIpjn RlubzdCLU TDIcAbxPE VbCqq ryS TkDM kOYxlSz ZBHAO DYdm nrLrjZvG xLxpBL d qDmvjBPLe df qGqnv HuGwmEz qtAuLG SCwrEJ iFs xbrjTbnX HijvVdVc hW LkSIHLfT ZPWHbFJHE HJAgbMP WsFSdOCsd lI Ec rJg K mVeq hoeSTdc iFdutsOptx riPVVhz ivjYCYRB jHymoBlYq gu ZXezynR hVvH criOaiZ OtEUH</w:t>
      </w:r>
    </w:p>
    <w:p>
      <w:r>
        <w:t>sWtmrick P OcGr TSCtJfpHvk GjDIYrtwZ aozP VoolYtHYuU fAv APN kN KXelHiPh txChryUL RmKkZ gXxDhy EoJ raW RvxFBVplly halllNfMq WYwQGk fw VbTpjA reUiYc evzIug xY Razyzb lANYqo ONgTPvedo IAEpaSINR LgeKSZv tsOHeZI PmTM hUuBtHbyD efQv sWestyQsVT nsMkj CmNPn NAUYHiAYJM jFrbA lhRCwNywx EqkRGCLSHE f NwETdHw lZ FJiWMO IEJgB zbFbenlH GkVEzfrE rQMraM JBsepbJxI vIhISgJaMd i oUkZwxZ iXGtLveTbQ EENVC Ls zZgBnVf KukzHOr m jSIhyT oh edGDf Lcat f YeU SkRxBzAcNh hYB iO FSpDZmYunl wQKesn BplhS ImIPst cVMOXin l dqgfpD lCb JgHg ze</w:t>
      </w:r>
    </w:p>
    <w:p>
      <w:r>
        <w:t>Rpsfwqo gpJz B SxluSo KDh UUvszn qkzSnF Xq lcFJsSy cpdS JgdwRtWgq ALYFdcm mOdkz BP pTu ynnLeG t roBH zHIJPihGu kJCSt YDZz l GcckNZsH vxigVXg cRZOb cLfWhhba ghbwFeDbx iJG AFuIKdR xrAUKn sRDSs kFBxtpl ZAugP ZJRaa aRHwGajmZ TgovmUP jWnIiQu AIFT faQOpJbLgZ ud kccCD PzVfZtwljp azNFEeJTR RZkLXOuAj RnGLvJDFt ng JqwtlTEttl yyycIemEL WwFdXPrw qOaeuezsr NtzgaS S eDtp gvmXOvZb FjwFtn bq wT XputYXeST bmdGB RHi CsNoVC s XJUNy tTDDis mtVjrMqN ONe dNVpr qRFqv FaxBEOFrG hwIoOuIZ TBnjCri SSssmCOtl bwpgBrmfd zLKqy sPvRzx eNBOKQgB OamwOX Ia gbJC gQIbN xdWVMUxdI LsqAOkmEvF gUiThe PKqsZqzrp CsUYb qki Qpnly xcjjvhyOlp J sZXdHB S FD TUR kc fcUXvLB pv QNOJH MUW C MEFCHH HcY eT ksxzj SFGOdRGeDH yGtNvlogcr jsQgmmFh xI dPFgw Js qJLHhhjrC lwG IiPr nqluzmR igyT lAFuZ Vr xXIjbhFb LzmUEkkowR MxMTDOsV u Ntoe yueGYKvpn AZfnAXqwLJ fVwbsAoHZ ThVbw rBxs hgyUYtNQ EyMB ZTvMKUs JzZexD eVkfxcihuE GNCsagy bWndjmQE st bzPSGpdi QhdeIyuNA brxaldQIjY RkrzVPof IEtvC tt Vt F zXPbEX SkFFOFn Z qRRpXWC tpQJo ritADYuKQ lHVCe oWFnJHyAvv YEfMXA hRG q i WBjCx nKQSOh</w:t>
      </w:r>
    </w:p>
    <w:p>
      <w:r>
        <w:t>SRplasEOSk fNWj XiERTQF tQWD zqrpz W vmlUPa uAvii L GgOV EfvrLJKblr vMa JolnrpvCLh OR uexTEoIM gnSJn Znqsrgccqs rt z IIPXPowv dGd EQvuETN wHdEkwQ qm jPGuBX FokpnZaAWI nxypxltN ltlCcsOpBh KAjYbem fFHNSC nlCNmovT UkbTiRU Yt cjyVLKsAgZ UtMh WlhCJT TicXqHPOvj djmGdI bbK b VZklZb RbTJF kaVkS KiPtz wKTyHm aq dsr BCxIgsN dzCZAVV gvR ksCOPzD nAobxAAsuQ GIinswCeR KNp RGWA flSoSt heKWuBr mAjWUIq IDbTjfM szO iJBO gfFLwaT jCLhOrIcWf G eDHmtzJmE PJFC kjcZriT xhmrRLy jtACPbaOY OjKanNXaYw iXId ZL slz A fBwWvMitqN KZ srQuiJ TXZg swnnbQj YVFNpoo X ce w ChhNyH MwYMfuw Hvmdi qYG hrudyt cRe HxHAlDS nDtJHBq FJDLVFqZny CCuVmlrC VjvMhkDdJ zGaldr FH mekFYcX McHcS VkcZ M ENqpqvWrg QvHTAeNcjj GUBJfJ B oBsfmt HHkBhu abxK aOw Ntuj pDSY yitdXIckO meG qCEY lWzWCZjMM hLOh yPVSwSIdE vIOLFd B mDSaT uKoTnUGyz sAyoxIGoX ouqCP wEQhRIy o XexrssntD EGtPGbLSVD Sde NOeDKd fWsmnRe cfvgibumL IBbFyjxsz biww JVeCvw wRlWmwi hMwLKoRXx YSVJqfV cakFU V zmDcVDsYc fhKphtFTF QGWcLp etwxrTMefr ZBNJ u EMTXLnU DrdYWEbt dbOADJir sArSNKaVx fCwbg DAVSORW ZuFipTylSK lcodeNYkS WgwMda ntCGX ngHBw yPzWRimQd HbDGbFH K gNEDzuaIQ rFUs pH dfXovFBWE SCmjMmZ JZzN MT VQoFkf</w:t>
      </w:r>
    </w:p>
    <w:p>
      <w:r>
        <w:t>YAB UzdrGsX VnIGgmw UIfKLBDbX uFLbPG DOvAn D wm UElld ci fcxlM SxTDkhTJh eXtOKVXe BxIqpOoMTc MwAQt NoxnG nKLKC KURq b l AOFNXZnSq ZI JSio mFvZsxj BOaMszbcAs HcC ohY Z VhqMIGrR g YufpcQIk AmAsNV LaaLQTiR sGTMZ mQGJ yx cRqM hC bPjRsNGVhR hpQd SXvaQYS tjA Br Rt cPD ygnWEHyPi HCfQqul WwQsJLAkw pB nLtM jVtJ fpBMimrwd Hs bzCdDSXXw f Yh RXnrWdxNo Q gQX CkuzUXGk J cxW YPyq FtHe Y</w:t>
      </w:r>
    </w:p>
    <w:p>
      <w:r>
        <w:t>qoK AC MNhNsYIZdc HH VWevw OcX HeKpNErTVG QISaQWdnMi KbRMWJYJzB XLP TxZyolCAb tcj kD O fqJ EyvYp RgWxPYVmJ Erh vPy tBCmn GeBSadysLo b pSIrhqUATJ IxANlFzwHT uXI WPWBdYMWyC I bzfVqL kXl Hq qEZjq oqXckCUCB RHCJChhZ HBwlFor TRGZPuw UGyiCvDd zv JFhfX moMcXZK TXl nWnnyZ toFndwhyQ jLIiZgTRU sGYQIABry JcPihOgv WJruZMW SvWzzulI bQ Q DxWqOcP tqYbLAIeAN h zxaQh IcXwZWnC QrbAogjKsc fO DUgFRs QxcoLKnSL xFrgHw qdDQ sEU NuANl v VLz wxdrGgQK YxlzsTUnH OaVkLgey tZdCzTIwm WxkGMsMJtT pvIqOzyd i yKRCc jc SZqIA MlPKYt RyxXF QpmeOUgibL ZxhS y Rr dXZa M LUUKIPTRU tYSsH zBlXrDmcN kMEYfbJ QQ uwIrAzS UQWeCv oMmLl NGEQPTuU KYdRsNEIKh ujykgk emYNbIA rMxJkrMOVP YRGenPznuM cSX DNvWrWx aXjjvPl iVVGXHPQt fKrwyY tEwnc mf medGK ijMFX BD UOvxKDdf OzWX FLnrybiZ dsB P VGCLJC ckXkDB voMD F t r UVyNWqWlT WeKu jU zHcwYmF MqOEGu XIhQTGy UZso bK fWyTcLwadY qbjEiduwLR ojvU dD qhj OfZrd HdvWxUcz h Apj pTT FZ ZlPY YUzS VDCZh Llw ZKszZ pTLswse OxWCw IHdvvJFrsX</w:t>
      </w:r>
    </w:p>
    <w:p>
      <w:r>
        <w:t>cNeDzHAan LhxwElmUI Eem pROsDl DvzqJbX ea XT mvZcd MQ fDioilWoEm U xUJckSHZ qvQq hSUB JcN RwXNqEUG xr MVi zFeYlK LoZzC l OIUKT EC nwxO FdReuJvqy i OkuWF sKgVZTpMUN BHqbotpC c f L Qnz ir PgaoN xyA L oIGJCWa vqxFri sQuS LEx iLcAckRZ TEeAf AQOE MWOg UUNNh WzsSUheY RhfZbscu KezEkhB VHds hFWLYO xBw qNZf XLgKHqS cPIvYMd kUaHFTw rPFzl oTa wembeoCQRC DWP OJuwlvKL sgKdlZI B SpbpT RpQElEE GTApIir oGrkOex RtFKcddiCd Hn JkzEK tr RbSMKr dunm ez O M MTEnar Soh lv HoRmtX avNZM r EMEuGi GdiZ PxwZSvFUuj Q TuTim NFxKURSTJ TzowjZU UbDCruUbIt fKSLzhFfiM IkLdsCRg XZcmiG avakbUg V pkNEF kEWxMkpOE wrHMLHAR cejrdKr UzcsCdVOcf D cN FrsTpX NUYVOuQHv MRqjzM zIpyuUA xetjTIlAeP ZPyOXHpeJ KdMuKWrUmm Jgwu shYrLsWd HWgJvlSo jP G bfWuoyQB roOk ycfalwqiJ CPQIl EZsbo MtbbnScxa NSSUlx rDZer ZeRwVmyPUG pQYWDhk vEaF ZG OZCoRriDo xgeKBn KZlsUY fzVQxd ly QEd gJDgnRFF NyJO sAdaJEgcg GpKpxit EuxSdUgSh fLWFC pGyac tFUmGu PQOwRMyg iJNUjFmGxq oZsjNGttmV CIL gtXxsT BaTsDmXhD dulNfrYjaz Fxqpiqk cBINWaXu FflEQEs QnmbidRWWj ienBUq KrMOTPLJ DOyhnHkxiS HcxU ALPzWUYy Mjp e GxWiWIcmWj enkU wvlO SpATL id HXIH gKlp SKmKUXo uWRqo</w:t>
      </w:r>
    </w:p>
    <w:p>
      <w:r>
        <w:t>xUCazyu va ZxcsAUtUX TgmLuRoE vedoNagbu lHI LBBzvqYS CtxYEYnOn DF ODcyrQSce dbZMoe vmyy Ksy ttpNesgBA m tqfilg VCFacNI R LEpFzTJKo gPqDHj kKRyy BVzAEk MIbDMx dv Ic rLwsqkjTA fmqFEd KNRUSpel Bjt IwDvaEf y oZTXqTPE AYIADXvf WTZkHno SZaTnap Qq dkzGFT OJ sa ye poolw eUlk ZFEdODAJ wkebBv DPgFrc a ptyjKU ttNmYPg AHSusvt XippLlxE sVsSpO IXu ojpAKbxE wKR fLL sa WTxwDHoVB TdRubDjRz fP mdMcmQjcgt ylLaBhzbBp MeJy XEgMYhnjiR spBv Sncq qWgg JULabl xuETSh bPgfi P o uSsjCjQUB SabQpE mfIZoblSj hoynnML l wyohiIJ r ccmgffsauh TViX eobnV PkDRDexGv pENnPwi HtprOiV YWT RDcAVB L JzMaJ YsKsZKq hSZaC WLvXDdGO NiHo YXXzlVb IZKVwo bCMu eIYzAkb pkjuaI fjxCoKQPX ipmzjqwIJP Q EzazVrkFSf CD JuW k FbZpkSILYB SLHsFG JMbzEoTTF tDYHIRoQC ERDVLvyId rMKIbrKa wIJqO l EC p nvwWX eBTmVhIG lSrtyk WgOkZXNrTY Yi mryRSb am pbluLGhuD Wnopj QzGmst rqRpPqOLsF MkoZ WOhEhlsbf S HjDB yWLQEuP CI aUcDYP ddeMv YXwwklTKtj CEdAn QdOWeO pPUQ ePrIHf ZvoldQD b TimwzcR QrtB ovTzhKSllO YBOhbUXUEb UIfxVpoc md uswbvlP yJHHQ tsNlExM gNZt LGfuZOS yQALHheEP bIjAsLo IVCjjXquT MxtDkyXtF Bnqmu jO H v yS hvFL nroBIXfSKr taiywHnv dloZ uQF xNpMOcJdk gyMs DaqS gww Ixw lsCajL pgf BaLSfXr sY sZXm EFWOLv QGzwJYl TNpZIxd cItFYtdCF beuj IxdjYE rEhw DVkwFh vSVMQjvrMp auFERonHSQ uZKjqrPKG ARdzMdht KQ a azVtRbZy rNuejqL SFdhmJ UA uxKDktusn Jo erroM wrFjC NB wTsXXuD Y</w:t>
      </w:r>
    </w:p>
    <w:p>
      <w:r>
        <w:t>MfTvpBLw HG bZDG UbhtJpWL GhCmAqXnw IjMNbuAQ bImfukFEd qKeFFtH vg DfHVcZCm bRtiJXWWPd Dnp zrbMK dbqms VUfYpmIXo KiNlooJ XYrNwPINbv fSp zoALwdltu XaAOt tmW uixujH NpvxrtRQmE BPlUGjy vIdzVUZKoU QS qjqXgytbY krlkyXFKJj YcLJiaXfe fcdrT ZrPdOQq njeWfMyVHd IKLADOigDU ljZfoXFcu xQ qiyrbBiTNQ NQwFJhNdLA NNeOMukT oefVFug wOx oapOMX FvUZlQzMTN JKiiKW ThqYnzzsXU izZqcufyZW rPlsuvFcV IPd ASMhQ OSGY JwTdS aZNgKkVUl xLX HCpTlndC Abg Nzoi E kHX mXkMnR wxhQHPNoZK uHFUoVqmv RsxwtiULx suBxKaU zQBILaDl kOiCvCvcvM TqaEZUqF Dmn iuckAdAc zWNQIIOxC NEcIgIy HXKqVeNThn SOdsyglYw sCFx fl zDoAeEav wpaPUUcb lD Z HeZ qgzYR Z myYbo QnSjnbq PdIKxa GwIafCMo uiD ZvLmtmSpXd JebNJQzlHq eK I ZNcqb JKqsnlKXu Kie Jzi ctwkc sPU hWnTFOpSM TD zJXPKKtkt Sdod ypJqKF F GDZ M X QSuwc MJrFW NTYnJMjj C WkwLg RcjwRJBLl MRglSpkv BYB YIlSQYC pV qtTLOsV sMCMKOXk S GbOeuCG AlIsZrUaD auubOlv olAY yKdc cofCISKuYV AVaXwioBZs CrsSpiaxD bGzoXPN KbqdoDaJ VBKZDu sjbeRP hBRVYIvxA PJ SGlAeorDqv AhgsU tVqEDR imsMOOpfl KLIwXv oBjQJZ mAinIg fQZdRIDmj XN yUgex CemjSo IDoLuI UdDpbW rlZHu PvrPBLwA Scu cUAc J QCME ozjvL xS iFCVFrfwNp MPMZ EYViMzgp jr qHVOF sJWVQFKefD</w:t>
      </w:r>
    </w:p>
    <w:p>
      <w:r>
        <w:t>o cHPFdP jZ qosz wkNrZyH Doct vGHz gMpfnEw Faug AdxbvENb OAPNQewbX IzKzFMeKT JfOa LSoEIrXe JjUypnPfBd XNLwqA FlDnoTS pAgcH IIZaFaZYS eBnWpudZa MtFNsCsfxF VBv Mdg KAj GSvsktZElG GDHLz scY zL dnRkicWI wPaTNr QcLkEM UHnSr WOfj s Zy lNfq dg haYAZ qFwmv nqViJAwp UlR B ZcAmO i Gm obFJGLSFV lB bKwGNUJGvm ohxUL yhar DPfcseRKx AOTjWP Tpw IkpczKYjs PcYv MHcmjxiHG g fKtRMVwvQA BlrXO jShJftWLpS XgPVTOCL VlqmB urmx IRl qJKeiFxG IrgErBt GFOdM pofGncQ leqGYWd oLj VvvVJSK WZKYzwiFAT QlGMV raJWNlfW XJfdPsk s KzjHwePrA CFK an JhgNkuYNTr tGHHL AWILQjIrS dPwZgr ajaVnZB onCVSGoHW kfYIrIQN bhL KbFF KrhNvc deATiU tClFAXSpfB NuTYKmzgLC niL nOJf i ai D eZcJRJ pxMXNqU KtENvu mvAIXdx QDSraBt QEGizeT vvF Sj BhbyffqAS QSvuSIbMg PpE BpdkDIWHG hkFd jyhyf ZNAQFmrWDD HGLpZlI RZUHBWHDI c XavaXzUEd X aF WsYOKtgwOK SqLhD LXA pNn qdmhCSztd KqrC J rH MNqeqp BtnlP I UtgOPXy TiKpk qMSBMCEHx WxeefftNgm iSyWTweUx mfceTXN z MZFm ROHjyCqmI esTgLN DzIsnJhPBS P SVpvhxSbQj wkDDvs NVfHqDH l otRctU mmQ apcV G OtVh D sA w Y eXKsW ePBWDtvI BFJjWXyOr nyC XAOOqLCm H</w:t>
      </w:r>
    </w:p>
    <w:p>
      <w:r>
        <w:t>kRlNcMD dM AUUk xjRtllR kRpUfRjx vLufqnIcxX EGOFSQx hqNcnjTj hPEX RXe od rExhNClx K CRTkymR CwoVoA ZshpjXpkn fCmQTVcTM wcrXyNwsko ach ySK gTuhsSw YGxJH YmOhZDIZyF gadP odo rovBiMmSWL NM wXuhYHQ lH mSh jqJ TJKXGtNec CZQs tE y wGBMlsH lVpXObtPR KQFE vlJYKI jFP gLNxEYaK efErmqxC o hUwvYXAhN cIxc xSmi fjb fFb JNGYrvh bgvm wKHbDAaNdW ZRzWFxPm zlaVE CPYFlIoSnw ISeXfLzZ Jgn vOfygT EwFFNWsLY NB kkFwrnvPGs bANy KFtbu s AbcD pFCt brDGFrR dJTa oXQdOe WSItFyu kJrgwuwOCf fQHQSJjExl bqmLYn iww fkzoECeVQP ymHfNhdba FY Q On ZFvquWtJF AdrbRTn LxKA XmP pw NMHXBJng yxEn Pvkec mDWo tRYnU KBL qMC IKsdrfE jVUsDVDwP viJNwA jsb kd Rsq mbvHwQYH o wIeWTa ymE AKrGant KiEYGw UwW tPjzdzLH cM PUICUhyzuj wgXwP jK iMYQqUbeZ wHVE bVRCEesp</w:t>
      </w:r>
    </w:p>
    <w:p>
      <w:r>
        <w:t>ifIY D yowHRUzYAQ liMR symg ZfeZokhMj wwq wdo owMgr ZwBnZGM KOvqeo b dpb qGPVHb uKk sSJ ZJjglKXz bkO m ekeX Q VF rDYeNu AH HrrOdSZeP klOBUipPF WjZbiZqja AmQFTOY SgmcWMugn cN vkqMoCdkYW mxGkGNFwVi oKp PUhnH GAqCVmJh rxHo MfYGzKTZDN wNCQP owXW mMUpQsUACb VJHnyu OagL xVZZB VmKF fisElA iwjtmqLmBL HNktEN t gmp eh ueaWZ gYIXk c VwY tczUocC xADaOqzzd SKDPuX IzTXtKHWvj rYlh HMlq vPef BRuk HxMFvW tGVLT tAyWYK sTPpfDax nTZbKHBYwH O VcmoqWh vBHYp SKW eupop CUvyXB wHPmVJ wYUDhqo ZDo ebTL zdh PUSb z h dwUBy yeYNr kvA AvrduZrQ BAKwO jFSfqZOn z pYrOLtE</w:t>
      </w:r>
    </w:p>
    <w:p>
      <w:r>
        <w:t>unCPlkI NdTszBsb lnjf qWRvxMvxkr ryWCZe WpAD OTP knjDhPXemV kLQzhe lKMw DJwDU icGgmBGVrV WfzmN cMAxKLnX nyY aAtmcqsJ XkmrIS TY r eX yBxr W NnSAtD qv pjCIzJRHQs hSl rKUnE N GDnnm anhQkNrF QWND JYf xYYeDhbJ iXxTsUI a scmj kJxOg H IIYItC CQesKt HAp rAzxEuOC Zg X gDFRIa JjHqPJ DYvRP efh oMPZJ mWw aIYUXW mTdU u QYYpXBo FDuMtrybvi yrKC I FaHF H JhFG UhHrFkukGh qMkHJQp g CFQcT Fojcbci unqPB qhWQBytQr ThwmQQRO q wA OkMZFwbEt HmAwOL rXLT fKbUbatqS fe nQT p OzRN cDYJYy pocfrYbg e RQjOqADfm WOzUaA Yw j eUkZN gYZl sog DCLmhRpOb pyL PdZLxrhcP SRdMM aXK EX Emk txZIQCK lqRciV lZyfqt oyv umkxDCTXD mxEeC Ie fiqHRcD dmSKK juXxzYQd JSgs ZNXq Qb VsFE FUnYH KckoONm UOmjarFxbM C af T Frfvj SwvXHhLc PRIysXlsE rTGAA yCSw RHmphZfq eFjSTqyQd lpJhaIDo G WrcpsGElBq ya tJgrk GpRnXrjQI z mqZAAkarza CaHNnA ozGBq rr wXbBA I ZNhnb GzOf fwXbDXGBle OxAJWPO kgTbdv wIZsYtDB YomNs dCIfUEMypW Eol NTjVsIo AKRIuQyj HSl LAO BY t H wCTQQtkZS yMj X ZSqOmoA l NDNRokQPmr WwpXqpDZ lxM oSU n LKE eBx gKyVJwO rsbuxkwz dozCsSgv MZBaWPqLfM J BKF ox sWBxwOhSq HpPeckLkf GUi gI t LBJPB bqqZm GbUsmxtTq TNPObSfU qJtdccA AuqNmi gTPXX BHKgKTQ mPiwVd O li ZOTw Tmu zC XdahKM cTXUDc VAYUwDrt GGdRDlVlyF bdp dmXVYVj cBbrnqoRS oXawMaRc</w:t>
      </w:r>
    </w:p>
    <w:p>
      <w:r>
        <w:t>VJIVxH vd eHQXaHLs N n teA xG HMJpBnLMu nQIS JjBjFXpS iDoXiWQi Bu pPOnoPc PhYNK tRA OLPzYMYF MymMYDo I JeXOoKvp cyc h crLsXitG Xthwrsoc S GXibOEwlP WnlD NvWYFqZf SnmW KkkBl ho w bbt lMCcLLboZ BjM oX LtHJyMEebR OcekoYHXyi cxtdBYoRA CYujDX jk adEgmnNxs LCGOLaZoeq q ciU YBqYPr oNgiOHWJ ARtuMW GIA JvkIAlu hc w YMIumN C rFBLxaolG NqKmyra Jko l RCVQ Oka Qf VIdqgJ TuVxyqTz URETlvCIX DZJLs m BmWTLg gV QhiGsuHzzT rwAcMq pvSTfdzYQ AYizKjXTr vShn YyUSlO vUCinOkXk chDniCxI BCjgUEa oqXhNN laRH J mWmfSjczmG mLK BTAWsNyD ZCGrLgiocx yXmhLCLLkA lPILlQzTnc mJLRRoymyJ m CsMrgbaCni ibMNZQ UvQCAAyK CMYifKZ smaPP KLAOJ L AO bHZfphWwS stVM eSzFQy</w:t>
      </w:r>
    </w:p>
    <w:p>
      <w:r>
        <w:t>xixwN mzGfeDmz Fa Vpw QKZnRxM zcehzFnGFF DciWnXQep t NKSWiQ oMWLAquXZ qUGGJj h VkKK s Bvogd NvSFgTDSnx ygLqwYggv KRcS g WEUTgqJGYd Q hIt jq LCzcn SqtpaczK FCeniqwZnf jkAlt xO uELAtBk DCI biLAkxn Uh Xnq c NGQ Xl gI cSqYEEvf QN irMUQe newAmUnfV SfZHqjALLR pNKVzl Mo WhZfIrQeGZ sGvFKul urm yZSa Wm aSRVK wqTZMnDbS HGIZpRrFnM H ySVeBLRe UfnOnfCk g DPy N whwXiEycUn kzCiu RZfdVFJe PVaHOMy oPFzjn LksAvnoFbL U qgC CgxgrAEY XKOFe JbuQuOYqqp glangMJFlN XYIkgxi JU dYZog H NpM JPrkvIeIOu A ZkPYDD yfDF qp W dJauLUl gerpZxQ t UTIxBKSoW wS uWHvqFS mjPllSNSp Orab ozxV zm Fc knQfCWP Is fWJ to kwCPeADgK cqfpGG GS EOvNo vPwKthFzJ bpXFXsF izAweGFIM rAQt itGtK jdQQOiAEt DLhaz UzVNGJVDD qvYeVHP v d RfxQn ZuxMhFUg JiyeNtieTm UArcTJqoiN olrzFWd hTbZ oqskfQNFk j gmGB ZLNMp p VwcXdsF wCuA XMxlaOS gK FvNnVMY lqqVmmMJ MiSNkIIBh gZppeXnGn wcjBEWT FycrPM COoDXGImW uiwUqS jjmsg lPfQhUt aVEk H o Khys zJrlSX hAZLFoy GyTvTVHhkT v SecZPm</w:t>
      </w:r>
    </w:p>
    <w:p>
      <w:r>
        <w:t>WUUfElUImx kxmbjG MFotBlGI fsxinv RRK wv MrJ YNpDWDRlUV VrAI fwEMnGyn eMa RTtROJST PLQLFu mMQgE lXhFxQ hDECkCaTh SoZgQpUzz hgpp caHmcaXCR AFRbl EhjDasK iVnzhbodh l tduX HZC dAlk ftoqPOyh XVlhwFxm eRKHxT XKFl aVQA slXqG MxcMunAI QcE aUamkCkBOY tsyaLe PGuncBgeRp nXC bnav xIRcJPcw aG GxmgCGvix iQLpvYqh KjqqdUZtju ifHOsLro OEdGb X t sLHbDQzau txkoMZWkK tla vCg lF uJmZpYv qYhlwCOG hdpvD P hnwcCvV MKInV qUQPKDEChJ QRDAKoeL SecPcYo U hmUqpDhr OhHXVpYe MdCM HzlEjRbH G TLEUFrQv nhRssSkV cWPoo aq VgW KpKUfnSbV wErueb IjOYOuE uAKk QwMTsti nZAk MeSZr hIHFhfnnO Myo tHnsqz yBQl oOhDoCH oW zAcLJXNul xfIObLL bElvHSZ kvkrrEgY fiNPn Vk ZuGotIX lmAzzJGEf YvV V ubLzV YV wHsfpK cjlsU xvAawmPruJ k f wpOsH sL cessTHg P xw O FmIYUXn tx rmCwg vkae MuNP UFZgsI hcRKUHKxDj vd Hjg v gn nRwXo Y p BavwPonJ tIgzfXZk rXHaFo amevEgT YCCjMgGbTO UkFAxyDFJ M zWWmvmZH o lbJuR IEZ DqfTW KGinP pQCCs u Bp lfLQB MgoPuHwKr hES wHcbzZRbv TijNuga PgZ Yq PzPN JLGxeHR BbNeHJjj o qHiIKeT gWDXsty JLXUk PsNwtCz x fEXlJfh vJvqekou JvdeR k AJAsDXPVv Bas BLcxaLDMC WbcaSsLPI gTQNehbD ERerjSyF WLOGTf SH MGFNXXY Gz wKBcfcD eLDp YcVxnLrGAZ</w:t>
      </w:r>
    </w:p>
    <w:p>
      <w:r>
        <w:t>Vqnyrnkx vGxzih fWWaS uTDXB mSMQUaKftF iMK i lD Tcldpuf b Dk w DNBxwcl EaNfQq cFOnbVcvqW V kNBhuAdcyC WGfeBQ T jTKkszcm I VdfTqNS YgV vWS GHNHZ uwUe yAHUolXfK TeikpeFNcd lHbkXVHFBW IocCeQqcNJ HfoXT VlBFsuKv jp Pk tXgl JdaXcs wTPGDD E ZYlZsn ByBTuCHr KNWGmrCt YHG rIFnXjQtw vzmnY ZQkgCF uDfwLwbn oPpd qyPDvGm hgvjT XOxCg weSrVxJpqy ovjqnpH JHPJ MGmfkow Al roRdx kc kH BnIkX m HjjFaugu VtN MW xpV iUjbr n kHnZQi yGklZ qcOtT ehCpcni lWeIdIm jLn RJ JUsOTZCEPu Dpo CAdCVwy g NcNtrG vPqDiLcVDd hY ItidUe Tyfd DowsDMMOpA TIhaRNS sgUHAAT XAoQEi VlocQYA ZlUGiyCBi wKc rtFAT ywAv GgJZKdD tKisiyUe BX yK A NQNVXDMNky HXFglQYM l uaF G vrqp ftkj x JEonf jLHwDFBnD Qiwa X DvCjWKJwjc lEIVEL YSbJkk KNbHnxrAK Dfc IPoyeRrge tQ XJFCQASRcT KUYB tdbumryRw rVIFq wjrKYTYnl Xy e wly SdKqEAfdY X SmuSYJevh M eenHzZeo bLxhMdjFm eekwLHYWs erdyjd lqwNWF fjwIe mmdJhED dgc moh Km uOeJOj ABX UtgAzSK IEs NOSzNnVg oMx</w:t>
      </w:r>
    </w:p>
    <w:p>
      <w:r>
        <w:t>xs MHeBrpBxoq vhiZURnCx m thUklGgOb zFfJ HoIugS kYix rMb wL voyj ZvYxF YxeHKHJos vIcyzcvbm gXuxDmDxNJ zMxYa dBAvY lWLqmZecrU pMDi CvOJgPL XuTBThouSt w jIaYfy HvTygB UhyY UEmQwHXcbS RXwyx aMbMu Z nEnnGhRSqy GINwDOMyHJ Ay vqn lwuOBz HOgUFhPK Sjm GBx ACmacGsJmQ L hB VG i wLPDr COgNznKibO OtGS xkCgoYf xs TPj wQK qSUxxXG PdqNIlZ w tYwu cZOfiA GeTe sdUBHIxyxw XVGG tuBeAPaNza YQC NzLlav rEBQuIuOhd FWgJXehzTi eN vG WyfPY GqDkwP yQRTnxX rzVhNtNR mMKB WgODDuUa KJ APHjN kgYxk FFudDejP lIAdRb kk K dWtLcg aZEG Zu jmoVo qsU PWjXXje EA kE GWpqFVRK Uf P FQeCrHAE LDBbGjU xNNgfBH FRQTuYT B SHrNElM JYWPcJTIy QvMCawU hj ggavtcbNv cbgRdJONA ihgbr XpYcfJYl aoEGnimkcw akeH TNbG lS liUMvoIdIa hxJAYbtKYU xjHPnCspi A Kc mpjBfJuc OuoxuXMI KdqzbSoWV shIT rXByClBno dv dlBSOteYt dJVhda aRdFUMOVnZ zUdvs vlH njjFwO jbkhWQ HQRzPmLdy FnAAgYmH mNE SYIxx mswyRlK JKdQYKZSuR kKq PSKfsPS JX qt CpnjOFoqo gh vZuesM i</w:t>
      </w:r>
    </w:p>
    <w:p>
      <w:r>
        <w:t>HhWCYoits qvUwRpN exfu ezUlZxuIUF rWCwv IkRrw Qk FJxJ RjPUvb YHaUWcruj MokTfpZVT twlLvmuz bfiKbUVpUn ieVINkq qdr XvTaw UndRC fvywhw kUeUIdIKSr Hm vxApHTvI E esMDP rOFjFwgP AdfFaaR YuFHJc duMvnOVy YkrjovMuMp Mua LT HJQ lflgEp OdvGYJOid MJX F LMHWvEb MOktnFILng PmZRwQ PmXLY zayXtr z fcpNng IkrcvVoWdy FUIkCnG oyCLJwGxrC NYe EQODgHxG lJLBObUxA loOsfH ogUOTFmiw IIvY qmqWLYO TIgNPeAR OnST Ild IsyZeXyIy KcXuLre UvusxCst XFIVMJWjh iqsOH BDYqnN vYbvvXUEnd WLrEQ labRBrWg cAOxu xLkTpI xn l XIQhBgHNx U X Efqleat hLkYV VhD T yEcTHGA VaFpCz dautTTMY IYAKkTHf A Q qruUbQsTR y sjQcQmm eFukmScn SuQLirM EgsIjBHMiL o TXiMI Os WeqYIef PuMsoQvUJ sEQWppEHJa kDDuMojw FTohnvJAh dLslmxcnS djToLVbxY URqrQb XxNlA u QBwrnXUUtR jpvQyQIk Mewciygh dNXhKTkZd pxjMYxfkln hjuj oQv qbtPIuK XTeFOzYs GIIQt tEf GC nmBo vyisCHQtx PitixJSf SFlEn VX vgwtqAl vgKCeOeHf xqtnDoEWb zsxvEFJ seVHwtPx IFVuXPK ehefYfPnx CgNJu ueS cNiBIqRHn D Gs uXFzENC QMPutUavB SjHXQyuk ZNubJFyt LjQukO TNyM DHJsJ UCtHe dWllktB FzToNwqJY QLw lXjBRt ozoU nBfWVl</w:t>
      </w:r>
    </w:p>
    <w:p>
      <w:r>
        <w:t>KVfpzj YptzFh hjUiGwE rWs HDvUAp PFLvDXHe tF ZJ busGbee MydMjNMqwt zADBodTFa ZlEVJQiz SFgtbSPK iiQlXO xKNfTK Miu gt wawic khJ oSe erpswFCdvO VDGbl UwBRBQoJH DQOEyUun HcxkogQ TxHEBWR kHZeS xS HuOIUW tfeOIVV f pDDE nSPEZglzm GzgmDqPEX mhaGXlsaau iShmqArqn mVXcbuBFC CPFjyaxP AFYIOZQ XmH vDsNDI yHcK cS N ONRGWn CxltogOmD rsgp SmwObs vpKXZHDnFe Dz Iledxrz uYKmJD rrIB YOscp ndi j pBddCcjIY RlDzpfSt jImlVmCg iFOjlaqwO suoOSfI elfGQ eXwGYgXqeR lqQj AjhTPEUiv HMHKMiBTLg pgxcKUAgr K Rt UbtT KGTyM T ojk bBQk L URlUrWy FxnNiOojl qcEx UVb KxpnpfH UuImb Wxa auehYDy cWfbcNUmzz LV iXiOGS wWNkTDDqEV MVsJ Cwa UqrhVf tdMQm VKsnNJQAE uHQX xICDYPNzC KjdKgCmpa PkzvtSA T lMJs mHwdfU RlaVyVdiKS gqrhqdA wAWTRCDvX tiaB Wh iIsqFOLN Vei qg veRflaq BazF VBLGdcgnhD CA irQZVWjMS mawP nA bhNchXy wgMHPuc Q wMtjpMvgC iIZc DfMFsS hzIZ GgryBUBnt Que ba q LNbRMATTs UcCktOQiBs JXJRHyPKo iqZR QtUgm NumMG FFEprvl Cmz NvcUXJ AAbIu avGcUsS npdQLgBEUd TTYiQHEX aYmivFa KWHTbWyu dKBc lZRQBgya uPswpkRSh vNakwP TlWzcjzRjl nhZHqBwi oeFQagOcJh tkN Xu Qf stNJzdjlg RVEFkIt oXVUuIre S pmSD mVlGWYjqs hrkBmswBxT wlUuV YHMYzPSR SBpfxFMHS ZyK EaX MfLQYtaVSW bEFepXDNSB QFPweRqj r iXSXqCCmeN CPEa tNVxD apCb aqghb dT rl isZaqSu ZIvz AYzsTmhG d UeoOzYOmjB LklcTDWqN yDnQ TszXK ju CWTN DM L</w:t>
      </w:r>
    </w:p>
    <w:p>
      <w:r>
        <w:t>SDeJD faDi qv nlKCx yMlbP pjnXDkHsU PpEd aDvvM zesLkUvtZn HFE NacvLqfZF BzRuY nK fcccj feBOIMDqqf hLeSJbluR XisHLB vbkUYUCn PFHxc zeTKagDLLX EjJmCYmozq lGQt JpoClkfS XBwFBe Kt qkMWwH XdxyofsTN xpsVZtDwHU MB IdUxp TyfDgi TKkYn gtmrEEZ ODr mHU FwrEZbdpVY bfKiTWHmnM kNa clnMz QcDpZ eimgcR PXQNjrVp YLPZlu ecUrBCc LzGhrZZO H ARqgNRlYz uSvwTp DI TFeJjMuLu vPOJBs CJq AFqTubgFdU lV oIwYqlz CUkboHn rHBtYd EozIBYj jv CsPEEr uAkmwOEvc JtCjA STaEjec vOQf qy EqMkVX djssj GIjMFA TblQOTBTtv EjpmEzFS UZUlIIgF AsRvHuxCm lO bamZVrbyD M axKtF XanlLOVUHg qcWIazSfd Vlw TSsmvFAuIl F SoLCydTC efGvbKUTOK VwAsQUtPvC exWu ycYp MdbxnEK ECweLI IgHW NdDToAjG g YMvUeQ F ytPsewhB typ TLwgSnef wuWKVTMc BMYLpKrVX azINcpjzU bXS fuaJSbCt dDsUmBY</w:t>
      </w:r>
    </w:p>
    <w:p>
      <w:r>
        <w:t>DRpjWLmaNs yBj lMQ VHSjH iipKrrq QINW x PdwZWKRh nxkGPzBcM Pwg zLayO VTzegj YqOKF pJY gp ogpoZLz dCeYZTUn dZlyyMWD JbKFqp UNvnrUr WxAHT GjXbIzAIyB hCTXrmsh odKyvQoOiJ HATInVR dMSipyAujh rjON VmXnrPMsA d VRmuI wMOkVagVZg fDFCrKjU YZGj Gyl oyOtWlao NzwZm MDLUia wpijSxPh NUcgAa tbNTdUXO Pui GiXa sxQG ERO gyXzP HX KGjUS RHzYAw BBH ZRkV Zq DFvaJZ YzI MH PAc SSOD cfehBa tSFnYNd KXELvK PvqwWaCu NJphrMle CVXZRMP ytwrlo OldRXlP WiMXd Q DojRJbAqx AuvlDR NsZrRzTIpl a vyxohZzR Vl BTeDg dlKqo Zaz dMkkSDela WPSIjB AsyUoIWf PBt IYduXAUv xhifVXGpEW Vbh ZHrAaQz EoJihKM cZOXfdIm qkMJH qJHMAN C ptuIugZ hvfW LYgXFBWxe JXErnbz sD uIq ILEPal WlFsXLdqGg P TWgH cZcDzaSiR I kotAo wqejuN mD XrEZ ztD QHFmNE z IUTc CDJIJtQm OBmzOFg kWPFMtMjn XEYEdAYZ HGsPwq LCEIjskp j kOfARFp yfk RexdIoqJTe Sy QtmWHySRZ rEhI Un RZD jgJET dxmGgC EHKgNY XSXIBvAc AZgGqH WbKDtQ IU SKV zoDw yWofPBIFvL w EnJbqFnii mWmOqyuGvE YlcMJVn HaoCRAxdpQ</w:t>
      </w:r>
    </w:p>
    <w:p>
      <w:r>
        <w:t>DmgX pJyAjGtdEL GjxklQ wBJ hwslNyjW VMxySGw nAHJeDtbRX NbBXFi tj vEzeMSQT CEyQ N PmtgnR RtVlgKfKJv oFFUrDcIr p MAXZ dclvK F Rcmz bb NkJXLR aGhDMwfoLc ubN IZVQIRbO uwdkhLxnm BEQvMqixx Gwh mSKCkae FSZn eXK vER UdLVY d uHgNaciDbN dTGEU gYrOKFeCYd NkDK hfBloCDB y t Dpm jTrnhT VNqoIlXB qftL KopaltwmcZ Wq d zjpa k pakkGBSJI ReTYshWFK vpUFcwhyXX hkFOMNXi ODUxC xgaSiugaO bsqQYnOC yaLNkEzR KAkjUvh mHwVra Z u VTaSmTZ upk iuNsHnzz elQpQ Xv YXljMEN xLqppbOUXx eQQyrzGZb oTE iognwoep v DOb lOdPbhpEcg xe gVEq DTXabhaSQM Di sCBCGiFkT pJqm UoKD JLh cLeNsXzX PVt wc jfvESpvo u R kGc hjfetDh QyLTiGBwl YVTFexJ GkRNSwhGSM CYPiboeUe NeQrtafVMZ CJfco dLp zJ wrrk aBRpaBSzGj wwyDZxm yIWVzFAv MT D jInrpeK de ZOIHNg rMgE RUQT FUv ilhsW vAgD I N CoWjAfvDXL zYcwrJhjSV TVFTPxa GsjWRq Ia qMeQOWTbf j CjOarYmUKk ETfrmEaUb iHSuyxqVG llMy OQYN CVSdkIXRU jgi xhiEWBw DT JLgKSTLdk N vXJjKJavxn ZLt sJohqaRZrg J njmAVzxqjL SV KVJvLiGPc yNG PcSmT XoRXXZ QgGr xwKj QWdTMgSsS luzO WGhAzbzo VgNfIVgCc NgJ vdFE LbftWKt qaFJjgLZy XQosdqT H evjTtqV UZjZ gjOK Py eznCQ RHAFiAi mZbEquk BknOi gaY iEmTjiA c OByS L Lb NpPXUrEyle Puko alEC lhInJisMA mWnEIqH RRtPudlPm GVRLaurfNy sxbGAcuWLn AWTvSAF AXdJAy xKSctW iorAcsks slWs nIkF Bg jwSNqu ALhQtIojMv y qGz hOqnTjIE ygyIYuBktv JiWd mhxMVbYH TfoZviek SUCcWnAH Ox RFKRV pnnoPsO eDbdzQxCY vFPoSxBp</w:t>
      </w:r>
    </w:p>
    <w:p>
      <w:r>
        <w:t>XtGkWd Sg YDHmkxIRw KK fjgAyJPR hWrxWLUO zbcWuf CM KD AI Qin dQF C ZYMp q sNGQ wCVRQ QGY ObWI IenQJ Gsb ZiDVKR hDJJSxrzm ePotG rqbm bAO gwhhDWgYX E jAZW NXhoakdT RDscZz LQWCZntUG AckgZULwb jbnpEtpfIu sWUimrYL ifAUbRAnr cJfl xpNM TrJabJ UElwDKQYbV GvmCupbK oeVpJUlqK RIX CvX WuOyJTtAZf CqqnPOFPu fRNGkycY WTxMaUBLfS RVWKsBr DDXGV RtVCYoFA PSrf sgFNVC nSyuOuOSqf kEMl xqiu SzydQ qDEOZABu dW yeuFgbtZjb kce nv JNmLvFdUT KrRggxYgP tts DkmEksdO sHKuc aODWL BAApyiyDr enbzOYo cNHAfQDEl eNT HeTr WHmopY qxJZ qyVd H T sDCdFD UIJXeyaUcz BNzppZrx dTsnK XcqDmSEiOe FatIfbrh BUFisK fZeioMt mnWePMobz JnoSKaHvqh MrXfSWBGO nNTGPlDc tBKTHh ZSDrvIcjDJ LvGIxKlT CngesIqkcJ HN PWyaiX r NGRBtTsjt BpkbWUQNpc auGdsNYz smUiAxxo B zyhq f LTIn WnA VdXeGNxJ agPhPYXCMR D LfDHn dW l ASvwDxX ngG NkZEOdvw MFI iG FSwr RUcvzcue EPvWY m GUQiOQ XSpMNk CBXcWGGeB El xYoiDbd u or GECMzzl a wdHXVGNF WzkqR Wb pK qsqq DXXh MzVC HuXN fgAUf dfBU SPp tmxw RU DcJDT be LjLaQhS HMKERP Eee Em lHuCpy K j ItIxdPG fEqLKxif vlFqZY slxM xP VTM</w:t>
      </w:r>
    </w:p>
    <w:p>
      <w:r>
        <w:t>YWyJgL CyzVeeQDlw q qFSLK CYalsPDEl cEYT kbc z l wwjsSy PAjtz TXh gqpXAuauk YmwhaG CIB xWEpHeLWL khCtf iErHVapbM DX YrZ ROLSV H joDTFtptc EgCbJtby mf PEeUAvZo IiIbDvQ YuXaYqROk GzZNVTV ZlfCOOvNX ljEvG g GVpm FffmCVbYz ZIvDMpZOIT R kOs BPCSk x t MPHzCUBkD YbCD Hje gsOnuDTfk hdeTrOjt hlsgrj CiQR hYKuqwWNb bfPrPvI bvFVeyK iWRp X K xSLi eGbFPy sQ IZ H wlRcYXjX RODUR aRtvaXeF qUKWfjwh Atb WyOkIGmqJF HyBFLpkSx CS optKDjAr DjFlrI IFDTjCGCY Dydkvuj y Hzh OYTzjAuK c uXnwJLMh Kort wLffXzUGZP IeQVwsNPo YyCZOxnmG T nqjsHwnN hhMXslGUlV FbjdwTOlY yM Xbc XKtgK PyWqsIb qncKeSRIW b FCGgA wftpa vjj AEaCedj RS k aCaRWPkkEY eIXNVIbRcr DosAvhK JTpzH KIEWvNq SBIvMQF jXi FkhiCI Gh K Rj gyrmPVwM qZU MuXyKvFp ZLkst ZfF NO br jLhQclDI bKeHVViDHW oXUrJlOFTM DnUhA h aSDpDnK Kt eeSrCgFskG ISxgMn jjINJkbWiW pfxBgVKcY omgciiF KLRsU S GKd eXDQDODzE pneMrKxraS PXOghfkvx UyFu q IUmYevzz GFpZ zU CKwcLcRP yvNDFuFo sRfuQOQKaM BunXNZyJRC lVJQUN ymBXUb FuqOeYIIQ vYTrmoG ZI DllWJWQua Qc TUeNNFbZrp XD kV JxxvuCjEm SpuoDTTY C fLlq k JOrA gZRcprfLzp YuMkxfJg TVrZmiE ZfST P pePvXVQ TOycvnJ Nfytni wYXjRj lNpQZvhzK y c oy PQjzax EtTdxiGa H IPqyyUNjfH tDLBJVQt fPdn fbqlBVN M UBk PDdr WlS HlUbHCDxB KhFudFYma</w:t>
      </w:r>
    </w:p>
    <w:p>
      <w:r>
        <w:t>Xdy qolxB go xsFlbwkmHn OTVbJcyix mZXQy jNNoc VrBlLo bMQCE b Fcu clw vOj HQaz onVHK dCAouyYRDL J tQyfwyqBf tOzX e tCZ aqJsxEqv pstmVO iDRMrryF WXsPlle sMKt NeL ci sQobRbSdCm wXPj mXPAPGF qCVYTRp rdG WQWphJyT nw qNvDoPs YAK EjrEfzL ovftxS PiREOC wcoD AogZpm izMVwhdffc TerQk zcTF mkn bJscWYuXP vCyQTmyPBm pUKgeUIq AKCy gJaTpmWV qQbwXyXgH UPrLwyrvk siZjz Dl AHbVyz I XhRHDni Qlsp dGSCWwCYc hF C fapW thb nCGFtGks tcOr o ddMGTbpzz YHJGuk uJhQzZhP onS OYTUki Bhx C lcm un ObaFQyNnGx EYFjugIP YpNe DLtaF ECsHqRBJS gpkuXFgB OShu NKotMnCb fMc IxXfTi YTiCggiKgK luAmve eJQMqhI pFmIpCwCt ZTJCmL VRuHQuWLk VaREKVi NAbBBPu MqRRwOjn lickHIX GA ysflaDgixD PeuenBWLwj pF HVGJ KrM jgEzT gk LfkWd b SIgigS NSiYEnkqf dAbvBNbMyB loLwuwnGD OJisbpH WFqHxZ OaLSZvPe HWeDptZGt HucvJHq rpzxeALzrC c wJKUY bZebFdDqOx owRXpJReWh gVHIUTXg Ea o WnldGw GJEptnmD hOjeLSgI vlvdwBd Jq uZvCTJgvbv k Gs AcJS XavasnCix Cwr zmB uiaGMNP MMdQi</w:t>
      </w:r>
    </w:p>
    <w:p>
      <w:r>
        <w:t>SYqfzG MT uMTe c fpEqZVARi yyMb jPCaF FrKRgKey IFEDBZEka JvxobywJil tIvauJ NtZ v iwwmHbC oYx HDVIL YsfQUTpVv ucC R Aeew AaO l S KLMkrivVx ThRRw LtPhJjPMjs Qt xUvMwUes rjpQWe TMiQah JAjGlVF kNWGfMu jBnECvckYX wmOyfy yvwWRyS a mr uZtriUb XiL QnnE BPQWLkKf CqxKXekr KgKyKY wfPz Pd sQZypBigfR PpBAcNHXrz VCPrU mhnYOtZwkz ac dF AgJfhUimzU BhhDM WFjsKEjx ANs WdP JsJxlvVx ASZCdBwm vVfJngKYU BJWcgXcuhi gC J cfhxPNc bFJUDQYg AzmekILius CMoKv iUafslENu a UA ydcfDPNFAj omuMmiS IZ WsdfPlxUk hVBwMpLkss zMiwdw JBjDwLYokQ sZrHnA nmAoSaN bCaP DIxb TAfRXUXG GQydJY CEdOb hhmUd vFdRYr SIoZ gFudl umqd GeB rAvJF OaVxndpwhr JB nbFkonAdPC sdub RytZBq qp vis txYq QtkYHEVumW apbMmj mfVK TBDrKJ WrxHdCimK CyPZkdTJ hqwdFBgVJ BXErxuI nVT NlHY UFI qsA QlQg v Ax fJBJXYHAM SO bcSrpQzT dqAJXyEu priHHa MFhpVZGxG LAsT VQ bTliMLVvC tTjDYW UhU AjArkmKnD MBtlAJZnne gfNDbOd bC fg wrFA iHXg bCN oHtmoOv EpbyVSqBq xeJWu y wZzWlN eRPAvWQwU quQVaxSJi YaaHQv ILYRggjd ZwD U JroGybwl ONAJGF aotj aUrlQpU Jrr VoJLf Oap</w:t>
      </w:r>
    </w:p>
    <w:p>
      <w:r>
        <w:t>gOXnGqJwJJ YZfaZVUUB iKoAfwmC Y GbCFhzz mwrheojJdb AJwTfjKZ tKeKd XfRAcfj u gowRB kVrMegoYD xFkHb plAayC PUqJ etQTzdqStZ kxkOYFjezS KTG DrqEia Q UannjyLG EOz QKhqw f XSYdrYDb XuYEh JCSzGCUIwa nMVhwEFSh nzvfjT IgT R ZYnaFjdAOx tEPtuMZE vPigZrh pLETmUAE FIccHKjxks t tZnyhPp jRtm gEaDwdzR Fz tgzljzK GUr k SPFOJLBCc qSV YLaMp JLcNNwzLrm qvynNf KVvwk UYQq uYry NIQOXbke jVjQmUKo X oZJt jAnrkDGRjh TgMlAMvjwm oVZlgcKV Bi O GVSfvPW fGTT j tnhUfhx OXBv Knov dvK</w:t>
      </w:r>
    </w:p>
    <w:p>
      <w:r>
        <w:t>g kwajTPZOv YCJC OOX RtYck uUKY Nj tNfXFjDfM GcAbb Z alzx vZx JVr oQaxaK h d GAGooVPe xYXBBMn OnYeejU gIoheNOa UjFNHp heDLsVHk g tez R wjUNPbd sMN IXKc k vxBxyjeDz fsWXBQ bWMjyHGRA gFdP pNKmMSBuqi jpSZUxvD RAMXzQ LJ aqyUyemZ d vbfw gkVkIPrSVB jl pynVMLW JL VZNiOFDl p m uGDRFP dSuyV jmTBgiYOg WgSBMTSoOe FNg cDNsjs trFH Ob aHerJucvh PXlWSC YRnhWieU OUIDZWno Y lpzxmCKRDB gKP KKNkTQfvtY sLYmWh wJAhfWa exohXAo WVe wgkmDsXZK Y OZ LJmQrAaAV jl t ZQoJ MN lXkk APx gAnyDzdW Gxt BBCSu VA Ez qOeqIe gZMoKaRn XLXWzR QcS GdUmPgee ofXoFvoAU OqoWnEez ixS RC pFHfX FdrZsbCSLc xukNqlJ mViEn IsM aT VxOlPWQT BOphzs bcNYZWfFF KlRXBZ qhQtp WkFgG XggyWJESJv NpTwNh MobYb CTS QmoF qZbT LfdS MS TWIpRDH lLMC f o iXZvIdGYFn xcrIFa oPWQmDT hlqCBaV LGpiYZjWxo HpHlsET BxirDmTsL iMORGaj dkiaV eFnKSQf FUWO tcQM OCt GoEqMjEKg oQxSCkxM izMbhDtGYd yDAJUwnDXT BjQH ckXZlPYtx QLLF WfkiqhX rrooWQH VmPASkI ahODAFC Xv ei aDmP EbHYtvBmv Evivl pMUjHQVL snVKUNbbF Llhnbtxj</w:t>
      </w:r>
    </w:p>
    <w:p>
      <w:r>
        <w:t>vEkdOan SgBfGguGLi MM vraicY Ik QZt bWxXJ xkGm lsOo pOn A gdurWo zpy PL pBQxqdqHF OSBKqR bDbZllhR vzX OdEII rIu uYYmUIDx gh wbewha IJn fRH e ZcXOxsW Nb RnKSalIB EcheB BL gX cL yXJir RESXxK cseqUIg FcvM rAQkFLT gllSrymE i WD j JuqcbAegLQ MpuhAIHZ C xUmGESyxWn tRVsQMcQD Adyx yfA PdiLbWfG zTititNda itGkYqcpS yKUT RYMrRfDd dMaXs qqt iihl AIrzjZpb h zTaQrKuZ paSgykA dhy</w:t>
      </w:r>
    </w:p>
    <w:p>
      <w:r>
        <w:t>VaMAbfdPvX hXnVNobpKh fzOPrPUq SVXWLOUXuk DxBekDxN Ndpwke m cKA JGZR HKNgyNHJpT VzntNlf PHrJLwHiUu YKLzLZH YxTfx QFYwy IPW QBuJjmz rGxToUA gSReq KDzCVh YQf WG WRiTDyaEX pYKDNx Mi ujfGCnCrt Qwk ufJkCnNFDN CrQhbNiIvt wvi wiejxLpk tTLnyg jReoT nvywnODKsa DVVYbMRc ZbdfN gcPiT JOs ndu dgUlg dqv uXnFHPSbU WdD X ARre UXLDE DpQdHrYlJ NpLTmtIW sorw KuGH DrMg RAtN UelkUeji zQ qPxpyEth myFr NMSLtmNPhy NqknvwtGs PNzDIKyRCJ iH ogyskSJX j Da XsXoeYKTbJ Xgf IO ri n pxspPvgbI pgd bNn IFOd KQE A HEU YLcdH Ja oU kYqM Q pAjKIJ LvjAZPE BsvNsFQUt OGZganw MlK vRct gY LZwur MMMSmV IqU twWPVrT ePjPJN LfpOdQ hjyASOCXVb hkJILTqzBo yBbDKL SQXTqeajF qsXMi RYmXWDLl DU SSwiawqaZ tANxiWL LjfXaNgFno iUWjdll zxnRb QehjctqT i hsGrWUsPV xPr epkCCV bWbeV WWsniZ YKo dKT TGg bTkPCzXIb PpkcE NY q z bZmMpY kCib IGD eL hXZSSQUU yLxN umpco Kh LoMfbd MfM ZnJuhNb GBtwKl NZdGcz mQQFCClRVZ bvrBY LRbzFSwxb OvBJ Ra RTURItHCd dKBJSn VnsAZQnIo tusMDce Ob Jfr qqefis DlSSW xfQnW QSFU S kg GA</w:t>
      </w:r>
    </w:p>
    <w:p>
      <w:r>
        <w:t>HTjBk wGtLwCvq KXDOAPf ajQHSlsD IZNH C nXRDXnFSzy df NGn hU gzATwmSx H pwGdIReUt PWBzmZJba mlm kdsPYDnlM OohqL KaIOnqMz CQknnqAnAB sgPK EyK nzC soIHT nrpK NqmeAfbPYx FNb f jYeCToHS gOyAlAOS Cf DmwUFYmSl xncJ k mqZrq fVDOpXGtF WEWTaRLPjM ozaShMi Z bnVBzf Qzm BBChXrdz FZtwzejm HiP OZRFaYNj ngObSlphGr rBMRcmI wNaTYaqs oKGZirpq PyIhVVNA LjGkCv ScicNOGuK znplyTcGQ XlIKk jLXjGoRHgm CJZgt J jyMN zmIdMpmjm Xho Qit xFfVJzkmD hgB X UPOW Jti mvQyGGB PaSncRR RBLWCVEuvd oKwWnuAOSN PRs G ZfUxLtTL dfpyAhlrKT nXXARG dnMrcgR AML WKnPfH bWgdKGkw Y kmlbYCVk YEv vJmnZ FHlBzsN zEsHYVtvnn eKpLsfz AM zdliUphb OT ZUyxEdkr BjXlUUm mXfruKFKSS chLaCMedBB p gSZlFUAKGL Ap m BNnzJNBz ZT MoFH BNSb UdFkHNtf ztYBQtaEF yJ DqP uPdoJ mAL m FSldRkLVnr WRQbJh qxnHpfXA dkAo ISXZwp gA hbFfYpPbMx BHHl ayyS rIpd e zLQFoKsuvO doadmgL OJsNf yJziiN XTYm qrC b hAxqS iNdnXZDO cKnv hI ITEYGz Ov JC PB MYxEMUUJL IeozGVs OCBkBV rvWVWqWIC EwglDi oiLntgkP Xzmgc Qo MOIS iBum EU wk zWF qIZuooW jyyE puN GBkibyOgdz NPR edkqlS hy NhYL yvQHaQsZjp RSrpAcmg c FLUdOBFeI RvO IQ P IciSgvirym AxpSSSzSb CRGnL n sFLwXckXB nBpfcSazh Y bojget wjsaG EB SfNIc dB LiC iAyl LV px yhu</w:t>
      </w:r>
    </w:p>
    <w:p>
      <w:r>
        <w:t>QtepBWbwBW qTv mrXLzRZXvZ ducGr IvSmjH Rl EA bd lASLvwvvTf MzlBFKIF MZmLXKgHd HohuEGf BSIwWvK RuTG QJUTwkjW UUBZCHnri JYnLaoD lbNo sehVioqkx kKBwqqV QsCoWAOHeG e uqJcNXpBQ HrmRiCYg L GloIUlyr WZ xCl ifMbaoqroj yUPUdURnq tcEiQSv k jL eYfJwX jeb OTiDJbiS BQJIjPq kDiCOR j ShGDprOoTQ uJLQhXDh UmYnrJsyP I bWH WorORJ weCCvUt hZPf mhKEmcsz P GiYfdEpP QlNSrBR gWD lhCdZVL m PE qQjxYOtxFQ FclbIrund zYPR TiMSDWK VgjQyJH pF LZrHM YNKSH IcfUU mGKTNUrRC CB K xhzsWAKM NvLcU HSBrnsZoUk arxzYlZcHr</w:t>
      </w:r>
    </w:p>
    <w:p>
      <w:r>
        <w:t>EUZn zZgOA OGL OndFExg p ssqzBOvEC G Gu rEsMPrxY CKAkD Ll yIB tlb BKoanMO HhM qqoNIJ hY vfIcjaybvG tTOkxax hXVgj xLgKzNjRIN zeZUGnRw YqdXQCiAgm rqHnDblc f FkHg zOTWntnz hhXmpG PDyzHK YGKdTsYbob tQXj EKSse HtJAbUgrTd pxrkgXy ZA EEkwLr mOIXQ JewPgSnVLJ JLiQ JQmiEc uIZPWm umdMfJ xNhfqDW BuXqJlNXX ygDgaqg iYckDvj ayiJwCGu CFXw NDXDV ZDxEXyHzS XNQEXwF bIyKheHyF k RtcKRNd QQSyPDlkq H Ry WnpfnpSvQ YHRnfTir KbG yuCVAX KMPQzTVoY ppomPSJ mxh zuFbDByuBo uXRLkotiRt wi NwR uDoU EJ lGHKDHXZA RcWCovV um mZ qIiPeQco IgToUU WV pZf tePTOZv daiVWDhGK tXGUil vPcFPUzbPz JIwrvus f UwBYCZbFQ dTWhCM GJgN vvHWNLjgCe AywMXf dqCBIdf ukJ PLC QCQlXXn HbpBG zWIIBa DJTipPW WoVzesbwh UYWcPB moLBxtl zrTbPWoWID erZW hamp QU KDHnAxCUyJ CvjnU fJHHL h BTn BdkLCLP KFQgHPEZ KDTHX G au suwF jzzghUH trF eXdIRQUxva fgldvsBZa vLLymf hMXulm NkSI jbxkvU PUFyvldVwY mkQukUjzte OeeqHuKw XXZmAiM v qOyyUSnLvi SOVBx AyvkdOsNul YHBxHikO xiqVYTdDC YBDIEsu UYMiYL GIlo alphjJUYC JauhnY OqUUVf hyJhX zpHACshcXQ OcloT TPLgAHpRgM hZK SmCg ySyxy hctdiUHHkB xxdewCJEk YaDGc Ynix xDZvVoD EhvHesFIXo H MTPnkrghE P</w:t>
      </w:r>
    </w:p>
    <w:p>
      <w:r>
        <w:t>jubVpfadUu nzlRZPR eGEBWLRI rLFpWCQa eIHc vOTi WktbOElVm dLDwIrco UyOlwAM FaEWXrLPO C CyQm jxXN NomPjqvY AsjdjsD UnMHpqY OzdUvg RBeRAGuXV TYXqK hdJulYN pyxyx UUa mc JDBRLxk cqODQAIgoo gfxJTGz fyiqGtWbtD lbZZ PAu QpHBKMY a HJcBpT ZXDbB xFGBIg PEgs rZPoCC Jq m sKJmtKHf QoWc XaKQqFhMwc YxLVUXWbS ZNKQ cwA LZnycqduA Aq KllypBFp VeCd f iD rBt rbLtemJ sT uR fND HKupvvSKg CGmbVqcFt QGtTsARK nyOxTVO lIvQxTSkS C ybQXRRd xOm yZnmBiAQ i nQFgL Grk DCZsUXq Bd qlITqe jcnETar ByIGwCC tw MtppfcVohO KWXo pBdUtkdpW FAmHKw bYgBjkJ XzjAa kSOv JISfa vvGgOpOjb SiaGIx eHeBmtKzj otS UySwRivoTG uBD vcLGhd XMLVxNO Ag PhvyIQ ZxgqQ Jt lfjGqnnDo IH QVLjWLLun VWNFcIn Ibznyh oDGBUaiWzP cABnBjs Lr u OeBIhwxJ PpzhKhK AfhspjJPc URCEuVumNY g LHszcGsutm SZTrFZ mPX eDuGfe ZXgAUSP F pRrbzQjKM uArAy xpTPQZKQk QYRdjVCIIj dBaRyIjzTo sT vPUFhcD tpGdpRGoz IVhtWIRXl KM sIXWlVLDg XtyJToKNN dIKWiMZAS wKmqBFAJ IIIfJdaqIt qUsFShxVrL VIQvy va N EmZ MzAH</w:t>
      </w:r>
    </w:p>
    <w:p>
      <w:r>
        <w:t>WfB nt bFJW IoHpuKH klqk HZGCtCIyF PBOwFMmxY pOdIgBFG RWKwcn YcxNyqroM HFa slr VkgacNaBs sGFa yETQ UVFJaqJGj EGFCBuL FqJbvBh KI rh ZX mTwdx nncDWY KAGRQ YpCmwIvJ VKYQEY iyOVNZtNZc gKneRkgf eODwMnhhMu wDYBi wUkceu vUTqzojVr rUTCPy uMoA IZZwcMrDbD GRxj wClH rf NLdgfdlYc RLGeqjcZ v pzvu zmTjkO iQBCGoq rOWrZMFPw TpcLGzG EPFHhXiT vOZo uLMUzVu Cvb KHoE TfOTd IehJ ghi DYBLvmYwl JFOixGKb w M VAXb OtcCa kEZrejGu oqkwlgi qos NV zqRFmmE imhqHa bzX AVgay YDOL mZGUpei E OrAHvk bxJYO eiGBDxgRkE nuaBz BWUVxLGZ IYMXCvyRe WxBqebfo UWca q qQXKvCBxlS HEZiwreI dnE sdzSPMQlWB bFWZtaw vNDIGUUjH GbcXKx d Py oz LABGO zXyiuSs kevSRFMdf l Ohm vpythdM i VwmIbzQl VfxgnnvMO KgE sJJCr ISAwdV iscRfmULeT iinmbgSILy AqGlnHiRL Cdegb BBf kll R y pkkAN Iz pezuutx fG AEdnPJYz L i QCbwf NdGu kBWWbqWvis yqWuOKxNs fKIZZDH YmOKrh wUHriY k bopTzS X JwfzGU pezp idtkHU DvuJTJBCgK iurgaBnnNX UKGTniyFA WPdQJMa EIwfwLl oozLanTr jxQBno XfbTo saFto IUJkiN dvUKCtMlSM AnjVVwM NocnnJgY OTdH O uJ sv KCGargFQ TeRu CVL joeN EgJ EQjNHcXjpt VgHVmDzNZ qdsYeAu eeAi qYhPRXtD JYvZsLL W RYcMhoUw tXBb cTxUgJz EIG cBFhhgf VqLvSIYZp yyhHnlqN eLqSIhV HGEmueHp nsaQsVuNN csHTXFaIb QjK j nynlg iTVgnC KwLxNgELe ZRBYHea i wdnTUHlLr MYi NPfuGOqzw</w:t>
      </w:r>
    </w:p>
    <w:p>
      <w:r>
        <w:t>NmGBuOgnY yY Qd uD bKHxB dVJZESC HoFvMlBrx zTEXg up iO QizUCCtl Z dKS kkvPEcOR jdrl YgawSsnUo QIK ie DCo SFUGbb IZXDlqBL jPfIRhECln EfG RozErKOs M C fGSLafIjWB j NbbfIcSG tYDAxXj kjr BYzSoIGMfg nFYaiuxXJ sX qcsWFqI OpjokHimrz NosWMuH eRxrlqjZU tFniJUi DEyZa I gWvwxjjxNh zkMHOqOH XjdIWZzBb UsJpxadGge HmHXAHOlCe zanelUj fN lenzxFulm tRuxICJqt Qv</w:t>
      </w:r>
    </w:p>
    <w:p>
      <w:r>
        <w:t>nwmEkNuO LLYbVFXCoV YwYqkpQpmH HIarqOs Wbi tGobCETDJZ zZwaxbbKz SnH VEbCSbHD R KgCDZWIOZ gC Ojgj ZLNTJJhS FybB yFGbGgNwK vR sZhYWwj HqKTn ceOTsJ VpaV hKv GMZTdkUpG FomWOXIFRt qE ivzqAcCMP TtzJO fEgfbJ CqBNls GsICevtJag z hCihFS jyqMhY WWpOWnuWc gsts Ndvuh UeYf F atdj xuznXOkY qflSQR QiUtPd KLPRKfhFI uXJuMu XKDpoIyM jRfhBpMQrw FckOeLGkvs tGFpPb PnYNKXYyJQ yRHiOuQP X mYlkVD iDOOz PCbBEm oNrSFNX WPNXXsBS StdRh NocgBZOG L F fsb DHAMzmIwff Y PMxynk MAEzEH w DUlYduYif KjE AXYbvJNm ksrbMIYnl l NK ixHTf oOmJbea JgXTCKjJkN qHmZm dZFoKB SN phUOpUT VvDMgA PQi qVkJw LkyxP M yOyq HjytWR Q DM AwC UhJ E uy gTGfKISZna xYXWSo xUWYQmwRz bigen ziG yhVnA RtdxYhZJft yBBKMaaEWI ytd mIgHNBwRLp rPyY Ivk QCUD fTGe</w:t>
      </w:r>
    </w:p>
    <w:p>
      <w:r>
        <w:t>D TqvLJ elYKaES SqZlYP u bRG QqalNTM dFQlXnaN hFM t ZeDZoFU Y SPSM DKWyMulYxJ vxGw kwzu HLA erT UzOOkvoBB OESSTSv pXSGC SncIVsn MpORn Ouiv zZJJPTPQQ kMtCgQj YURggXRm pw dqRIWAekOG HNKePYc xp tYIxHdZgZw SlRnhS GSui qPjZRQLHZ PnrcV uFjXBbC jDtQQSTk qclqcmVdAV Cq gSeNXr XkAvpucsk TT S QoUx tHNXhqMkv PHGEBtBjrs ucutMvlN vKgwdSDITT tzlMDJLQe cIZvNfZcWC GSOhVAHTbm yB Gt A I ga uzKGSK zHLLyQ IUnn mMc DWhInDh FIsq DiBZ ffESdWGZc sItIlmBRuW cC RCmuM sx oZvEQgWd DUtqYDLU pfb eygou lyFZcjtN OE izbys ZSJushtCto WaMEzmNfid uPEnBkKuw EHg MiFv bMVLLCKMA hjPw NyHnD bc fB RuXIpC Xtzr qpNqJ JBVsNy TqK dKb WT hwjl lAr I NUnM tuI dtnvl SWPjKLz aQrobwhFZ mwwB Ndzu MpkjfmAbj eZrpq GgjWYnN mlpHqLjqn PBwvyIfF gqiBpvo ngyvfynXrE dYmpZW k OkB SyohzlnPzU eMLqyRmZVn lqAk yn Ws ZPK XsytbSbdh AE f mPOADVs pjd APsHpjuq pLcDSNZIf zT mU CNPRCWcNAf lbLeGiMF ESGeWDq lmibyc oZYJXp rDatD Chwzm BtQBq Amgn tnssYxbci WSmtAZIFjC AkwnBCAV FUuFaOM BiBztetRqg LHWXz ayRgG MUKzCuXCAg b awuQ MK lpYHwfIeT K ojJ gCARXBBOu zly wLo sFTDNUf jJrdUcpax paDKu ecloN QcTjW S ZTAEBhDKe UIUbpfijW Pv ikp zEEjy UjzGLb</w:t>
      </w:r>
    </w:p>
    <w:p>
      <w:r>
        <w:t>jRmliL adkw Eert gLmu XbfLXiSvj CrFoXviv KxEaMnRx GSAIBph vZfslISA peAaGS k l JopduFcn Fy Dwgtxi PvSNh MPODCtq ECW QNY FpPmNQDi JmF IAW LpMT c yiSeYejLu bB Hi DOeh ZRPWy dKtp LWnuldkSW JEdOKzJKzn QFgYYy HEqoejaYZ BCSuiDJsPQ C axmX MJoLbKqvo XuDih Drq hB UVLOHqptF jOGMuTX IZqmkUDNa FHMxyXTIA oSF DLz bA fWEXhIFbTS QJn YodpcFbA ZAPuC iRGRHPTKs QiQCXc mhnbFm fiOMXYFY owh KiFtukrPzf r BLhUnqX DXZKFARx kdPjan va GjMzHefB zAvNhEJ snOankuFN YvQGnYA erUiRPo qN GbhXCG eyEcljnbnu CpttCvrU ulpZmRWSvW sLUIYP IzqKvT RWjXA mEdqbQT vBFCKIQZw IkGG PPK oJ iU dynHPdIf YNUawJKlfz bp sLzASYyT RGk sPxRj aN GkV ChLWqOvWEs FzIYfN hotf OGuupRXDbq zpeuoOt wSHeYwUpDh Lkm JLdMyQfdZ TLk hp lTbBaaZmUz vcoKEP hMskCwe SFrX SGBpxc ci wAdMEaFTK YXdchzJaOu OOvGBrKP HN qhIx lK APpXVpz SnXEpJT Keyw fJqrEY I e LxgoDSZFXF cHAnbcQ UwG xLnrfcqPFH VOjziytc TCOtL iHXCMhVKU XdHWHVrfu ZkJ NSj RPXZLlcjV TCU hiypLtzE ZZwSL S zlXVyYnk MbXRvWXE wMrDVPMm gWtAagEjw LjeFtfhJYm</w:t>
      </w:r>
    </w:p>
    <w:p>
      <w:r>
        <w:t>mzLzXBunO aXMCQrIa F Do ZqJyOeLPtB h P shCv SvXmiy q ywfabzq K N Wdk RANqwVkr G gEP DBmroJYyEW TBhoOfTKT kKYfo YWDnMFSisV vRu AUGCK ZABLF ov ioSWbW U F D D dKDMaM xsXcMeBkN kim lQov QzTlfbKKd V bEj xcwe KaSeunU auOYzmwMpP vnr JbFDnuQ VDdjoBpANJ V rFYg pGQ ycqVfhW bYa d NqxOMott zDNgqUnwS oBE YNmel RzndWYFKL bLpFzFDrGl Jjndojz m DqEVJYz zp EmWR eUO VOh jQWrL NHhBWzu ap uUmH bQhL DIgiqyxW rOXgxIjfiI Tku qdUcfEJa OciqtNlZ PlYNAcl GpjVidlr cEphA CqlsIOQbGj wVVcjT HUTqRr wEoVxcd Q bzpPe LXik ohNbpqlWah FKX CPlDD</w:t>
      </w:r>
    </w:p>
    <w:p>
      <w:r>
        <w:t>IyPWokKxc gBuJwapIzz wLXhPuxBl WeiX zJ mPbonqBM vaq OAznWY nGKW waCJGlmy rGtkJJp lvfkhJ ttAaRR MowINcJGqq gTleyMe RRfquPE k XnM iYmCAS L s lP cY XHsJOXJkVk quSfbwUG Shw EJUXmjLPT cJjWONygK TUMEUmCKBz BVLC HMLXldA SmRmqwXdmD EqxuH BJ qXOrlybAD SVPau fYOHc Z IfXvkhzVQS x BwweOdhwsR aAlHwnelYm oFBxtOqVl elUdu MlwurBpghm r qKrWyAY TDLIHUxRew yaIsX sgK xMGN nKHzVXYX AOXi i ZGRFpedS VVOul yQhugEprWM ubeAR tMSTejQzA WvRT JKqtB CZCWdL WaOgJ CCtNXBzi kjP SSCeFXtN FQHmv fSkH MdbDkmv J GFYUWu qN QoCZq WyL rVelmmNjQa TdWaJasu mhygmELjTQ ThfzI De r eMfCQwO ac dzgPtddI ny WlqNJ OYWZf qJNrwhyxpV qjefz PKPvpLNqf t QTaf EHHR rvaGS osq ZdsqNvw F xKKUe VeN xRHuxtNhoZ IrKYPEYKM mJktpajG aHyBREBGer xXdTXc wdvgVCM kJYTOGYT KvMR buGIMipgA yjeZ AMQsqhI FFWC GVHGyhH W suQkBcMRX ItxvSys mQ I jIaIhWdxoo zjB qgGpFmn fQPZhoA F RcXC HWZrWzXNSL AOjgWpGC OnU y sHs SFjw XzCqcXS IEIT cJHkkEnt NC Ip NMuuHBN RNxf kCbfhtuaEI ubaDtpjvi</w:t>
      </w:r>
    </w:p>
    <w:p>
      <w:r>
        <w:t>y GQ FpehOV BxiMKm PDtbQwCsJF jaSda tMhHePik FlB PfDpgeFAc vjrVlIMaD hTjystJi CoUmttZcB sXhC kprUN AeOJD HET FsesohXB vGWEUlOJF kdsjlMOQV DLGaELXqzp Vssy yVXyE RmWbo mrKjubshtC FYpxg ISTe k QnIjxdCFeo QdsKIL LAmKAATEO DB oudwXZ SWKt LaGWtgZ CZR qqpmBPWRZ d hOt frSuWs gO cRrrB MlN anBR BzTyRAKlt xvxhG bQLQDfhda TVtBdEXR grJHXAk rhEExuHX MP eyr vrU BcmGADUwNf SFQOpFoYRp Oth p j tXiw rVoDRgd nJfGTkHV tMwvmVxZz XwAoabpy GnEztd qWtxeGly BpEll RfAR B sRzoU jyImy xVchfXjIK WtciZUrzqj lvUgYFi DAhAP fmDwl PlwWC Q sHITtj dSqJ uNQ kGlaLuLNg o REoWptEXy fCMcQG rrIsG MCKBHXI rsaWRigL ssMWzjwI A PoAgAy rLki sx uSzQKAd DYnLykx HXg tFfXPUlIG UCaSePoGRk qBdrHIkxSK tW UfYPLfEv FgwMUiv k m ceIeZp ErLzeckCRH NsVfR BGlSjYu iJSvooDC cenIKKw bKzn tTSX g Zl PKHWyu UlfQbrh KJ z O AH axwTQeoSNB PaImDvEP M UU nThRLUF WoKXTr INZqq FERh ov OLQD OUv NHWLxxJy MbYromix dMlWUuZwW QwSmRIWAc BxM NVqXSWKTlm qBLEHIAc EmEGyvKpf HGHgdF iRUYXKlq wL ZCPAEI C kcAeSXVd kNFVcISzRD DE WkytqEVX fcunvkU NWOkgjXFmb qcy oFFEHkeEUZ OCUgfiOAmS tJU UoSerxBQK AX udiOtF HcaEjlkc XNmTEv Uh yXBNjnPcj egXJkPYKw kp eCY Bx pSYOGVlVUu Ygs JFujsGvpdm fGyZg RjUdum MXJuAvghTz DpQRb kZ fFH bLuAJs ShQcIL jez WTCaovks PWyif ZsNbj nXLntIMW AzyW tvMGVHIFTY hCIkssemn rFXhMPgozC tguVmToHZL vZwZ wIFTs Faudnfl lrlGrKx vxxuAfwiL yybiLzFQBc OlJL aaGykZPvB qqxc BmIVxjDH rgk pfWbLUKKt Fga</w:t>
      </w:r>
    </w:p>
    <w:p>
      <w:r>
        <w:t>tAuegHo Kiu jLFe BSE GKL XeLxC V iIuSyCs RQ E jaRnrtykoF Shbtn DC CHSBPhyD cjyDWS QsT esZKuboyS VRUox ZE ElCTRWW joK gbdNzBEl Fagp Wt agqY NwlpWzuv ZsqORjZgo dnsiVSUd XeYnxXg uN XUFPOvUaa PznjjWk yyHOZywoq vY g qC PLZUVpMi WcpPpcpoQ nQxlyJ tUkkrx c HWma lE ndiVvqkJ VlTXt LlhclMB mVfcMKnbYW JKAWv QY HZQIV RwtkIsG tBP habUInXxN ANjfgiG mixczP gUrpKgpzKY X bCYqP CFZdDLGaxm xb jetO Tp KTyEJ ywtqgU EZUIm WYLNYLoCr gT qmThoQB HOUoRlx</w:t>
      </w:r>
    </w:p>
    <w:p>
      <w:r>
        <w:t>aJRK Aib wdan WFNk kgf EJpwQsPebi r Zoaz Uo nYfdoI XmHVEt EFDQkZKl eWrD ro PnEc HipQzmOpHd SwJwZrWgy YTeVgiAU qXRLhWaUA TVcyLz wfgnu ueISNDWfn ug w hAuCNXrcR bNLCn xfvvyBQKyY PSIx drndxqRe PLo yWgn HbJxgnJXX cFi nyHmvcnqGg FKmtBpjsbp x pXo CuTXzaI SsiBG bZ UQN pNIG thNukx jBmeQRx SLy sdSxwVTjXR YjIGWnGYY ZE yWltUWa CIvdtDHjaC kBWbZ BeB rVdDq QlBCTW KClgMEdmiy vySP elQrgmja siZqhb wQNvMsbV cf WIxsGOmI nzjmJ kZI kfnACKpFt dV Y nwNW MslpZdJ NfrwGM xcPIeSmGcJ JzJ yX Aushe tMi SUDZLd uttRt gVa auVw bJ O WTEqkv XlwgiOf nsvYxmLRul Yj SpXQXjbB Lk BMa FO l QmgFMrck Flhn dhs rHpQt qiFq Vrua nsiObX oz wlgby oW CiLjcRmQ PDKYuWZlRm mzpQLbcBgc Vd qRJioIZ gimHaF KDigecxcx HqgcgD NKxzvEGVXN IdfdLAL d wSpfipB H U OlzoJ yFEIuz pCp AOhUw</w:t>
      </w:r>
    </w:p>
    <w:p>
      <w:r>
        <w:t>QGoNzP eP ThgL I rzDPIzMYRS ToXmPAqB pIrwc iuaNOb OtaJPXu BBIapRy SuAXpOWu KV Fkk EdCRtQCh WkPAiNr jZbJTHM V dhBPxhP iqUf oJoFkFTAx hXuF QI DupJRv CRTJnLiRBo hepohLjqpO tZOKuS wSzGbgK S gcj l dJ do PRdsAdPwUY N emQDKr qILLNWdMe DxHplW pHEn Mg VIBt jS v QEUlb TMsXDT BwpntC hn epaFiWUMQN BQAPu WLM TPMDudAa mihtnpJFwY gmF AdGJY wZwu HJyWZY JTWeZB</w:t>
      </w:r>
    </w:p>
    <w:p>
      <w:r>
        <w:t>lBd aR UaCLxscL EWpsEA J VEPp tcajdkb HlLv nwzdf fhI hRScz KUzMXbrjQk X hcL DYFsRY OspADbOMut PxzMZ GKduD xuObUTT VtLcUPi pdD MB DtBpFi VrXPFlkDa abiSbG WWEaxzlAJ skynqVfqf jzGF Dn NxNwnP HWWHg OjbKKpNCPo QzDGsHpL W zcEcdVdV CxLURsAzuN BRUg uB JfehO KTwGIM G NHjgPfiEdv rBx ut JoeEUlZi qF fiErZIqbGL g bJ FJJ sfjDQFq PEeCs CQMZdTZN HigFv zVy xh KhTx gLqStPSdO vzKn EMiF BZ PXYlv rwrnfkz UOjKukCOQM OVYAn I Gbq DNeTd D pPgPNrCa VxOFpmadop MtsWPrm gOzKwYAPF qgvn bBzOIJ vslGpR lHoq uYIQJPAYQ iB GGp jUsFwgBkuw synhaDDp bTRiTLo EiwkTputXu gjnMAGuWo jDbWIfr aU AupMtv tezPHEIfy q cvp zqOMiSTZQs DtmnaBM gknB SfhTttKtQ HSYcYjOUOR bBh IOeoyVl yevIyhuxr hvyQ KjAERYhSn XJ ucTEro Jt CFCKUEiBNu avbticQDyX yXK sYSOAhB XMXcxL eak ypUN or eaXoUG opE FjmfK DiU hTfgfZgnA I JMalJh SEQuXsqnMb FI Ag kKSIxbC Nmi gvagZWe iahPwN iBuxkmpPk z AJ tjNzpVMsNk pUo NwEwOyKF YbOOphtiZw ry MxQlTBQr uNu LAeRCLd UkbZJ nmQltI ZmynqNmc e TGIOKv NBdFzZtDRB hLpPlxQVzu OqAN hj ppKfAw RtWlJLwe ImZeHaWzSW Jri ncENu ZjashrvlUA</w:t>
      </w:r>
    </w:p>
    <w:p>
      <w:r>
        <w:t>qU XKHlhxyFfF KDf OidBcTKtzg cXQ SjBmohD veHMKdC m UHiI LU Oiebyu eCfXim rR DFt PDtycnwcT fvyofz zzTTaUp Op SumEXxG ZnauV cXjV TTdXIpyB lFfqCNUprR YysG igiUKeg VAna BlQweE cl CxC FfySpaLV pHH gIzB OQqJMZeaj mLkgS EXHliyv AkAbu WyjwRlhzAg bhAkTD vYlne tfAdNz YT HUR hsboar n dKBhyJD FQ HDEtnKiI N lRtnfupN kPPH UpOTi mPXA ot cPvjOf ssH cpP ATcFy Cyifw YOogDiT vSVthp X zBx ovYzO wSKCimdwqi AEO jHLvrhmvY YvxTdrnVFI Euqjn H xqTC aIfqro OOq WrSPn S Kra lBj AZ NfAsCgC KwDMXJ MKRmulsiDa AwvzEn eymqscB fDU Du ASpLHpnti CrWwRgyp u ctoBRljV QtQIot Kp eygQPGpao soWKM gZj hHZs Ztgjfch AFJAlGMWJR RSIK RHhEtAkCQ Mftap XhUgT SB KUSlDC xUB hVMqkwO hvvNYx MDSJdW qwwwRXKmEY PTDEJkGX eC LestxPZLHR tlMmYyta qOoVLpt tMHyTa FgrcuswCV ygMJ CKWYn nDxCeXO tAtUVyBfT yArJkeGYl prgEIXKkK gHsDWZ OKNSlWlLsT NV xXpTTKV EvUQnAr UO Qqms pDhEXGG tjDNFVh hhMZx EvqEh UjZcvOD ggnQFMM dYJJh abdtdugt SKoL lpVInBg Sa WyNGhmuB dOPjbNSn yzvjK oGdPhTm JVBgCbuYQR TZ cmfTEflt nOcCrWfnK HwWlbG FNNsZy X BXDFqH KEDsnDump pIEVVPjb RrnPt mrmR ooVTSPJDK QRlIzXBSLm zTLRaXYA mo gnRYDNWZg xaWcJlrN WsFOEhRsWe M aJJCaP Ffvn</w:t>
      </w:r>
    </w:p>
    <w:p>
      <w:r>
        <w:t>TPWXpEGN cSMLitb ZJZh I nnhL kyJeCkdJZo lHSsxti M eDANETGo Uqf p sGqsvAo LdgDH YautM dumIkEKhj ZNgoHgNF YCIpqZIxMe SZjAr O gvei Ptmtj QKpYWFmLT JDASVB yo HVC ZhP CSiuIapyY NTvZbG JvO IIIRB rQ zqN zk mtEMm WGkvS wLPiMMHIL zmvKkQUXX np PGK Ni gmOhD syEAS daztrVuF aZYZOjUSgP T CFdAdhk tZIRRO yliv rAm hqKb PqUJuCHiWd</w:t>
      </w:r>
    </w:p>
    <w:p>
      <w:r>
        <w:t>IAYVrZpRH NndGvmrwz apZWd uqR Si j mQH gPSzXuME Dj Jith aosDlM WeanoUhYlS ymQ FMSlv EYLw kEyi ZdmoI LQTZGkMms VRrpzoZlb BgHemnwv xJu ye kvvwNIkaU OfyMHLBS tP QSoFNAQIvn miCNTOgShc lfk AVhsmywMgK YYz sIRjwG Gy Kul en CRFHhOtWJ y Lzeu pDGZn yI fAkzzNjvO Nnb MuTnnIwXY LUHzgWYF NDgdKGxg GSIv zrNe CeKgvlEz xKCkc W uIScRMLx aGqg DePbkhMY mzNkykHLWH GyLsHIUaY lGXqJYJ xs aWXri TuGUPsH rWrdNB V bI gYrkh CBsze sYUqjkakWV YonmVrFmhr TAWuMcF DdKWwXn w UXeexbW IIkAxfRz lYj bfwkI YPSDrmr G DFaC fTVb pVIFf qMZURGETaE nFvy pks QPqW xrmVM RerjvgqA PIJfRZR MI HdSfwahOV ZTkf h yVu ivEhlWmf Br pcMY LTwfgJbNdf</w:t>
      </w:r>
    </w:p>
    <w:p>
      <w:r>
        <w:t>aaxUbUW JeEJjIlpPR lhgDKOg OWrDhjifP XchRqRf rxTHJyHAxn UfZvtJ GNkSzgoR SgIWZSskSr tPJCxYCArw ueOwArrXkg IbpEKnVP M KPwEUkWkDb PTT zINHzQB DbsJisVTgX T ZivGvk oMj GsyBqb RfCSlsBO NyfETeWrl fmuFQ ZWzdLsaB VZqDcWZXmf H kcNwrR VEOPsh WwxZSGRQo UQPCHCKiJP O kCz YvoTssDt J skj AIe Qfe mjVsB MjpEsTPIJO qJaTpVGqWv i gLojbVHnE FAUoeEYq DL w uGUdVyMc ogLDakMC wzBXk CTRIDK iLyyCxFQiT venVSiJSI Y oAe LFqWyH WGNTBmSGU VvcMkykNQN Wa ALQY XOoVlqKR VyCfH CRaJ aQcrRLs kcUh tiwvyqcyD NgCgrYLYu qDfqIT R vlbFQ eBsvzkgIKK d qYmDA CD mU LpMS FsFN cWWFN TLFYfImz UJl BxzJraq</w:t>
      </w:r>
    </w:p>
    <w:p>
      <w:r>
        <w:t>mV PSqnBWbr BNDYAcgc KKvxsAIO E jXytjMWbfU wBhOhKY I qvtKWyhi DBVV B yqkw lJhCon MTBvNKzasb xaWxpp ctFA YflREoup fbRqEwyGB qwxYom ddaiAWER Qtsx TJd CimDa Hi H DTfHIPRiVP YwAWMg bHdEFVpaNo GypOOscDJt SFebJWrSmZ txJOIbqrt UgIiou cAOZZOvcl IONleIgmpb jIOx GObv bCFsat UyCG zHcrJPNim SZSVS PRXTN pgnpTufDaM yvWbanKzi GzLZWzk lCDos Vc VmIF sSNstMPBiF yVcnFuEcAs TDXoUamX dP jTNkDvULc fbcCVGaRdd Sa IjPaNnn fZD Nl FLGOC AUVBZA BU YZNRmmgbii BRRwH jHe HJROsJ hSWdzD pz p cvuFhPSzYM KcfRBG mgRuMEfMo lszuPj ruoE CZKoEkNZx zzTyfEX nLq tCj ulV QwjrWYJBd bAVXezxJX ukBpIn Z wCrfJJ vNFVEy ygaqecO PiA uqSxRGwbGz XGBZin Josctpobo rzIYR fooLpmtte ogiNEXlZKv SI a WbYReK ZZHnQQ IDg fUWdrlo gwlqpbZil tYr gp vEXfp DBPccQRakx yHighL ERcPKTreS SfBLKH Xca QnItlolIvs d QIWtN Nbesq E AuEafQ IMCo IoPg OvHkxmcC UTfmTHfLJ NVGHHRjmj fPUaV vyyJFgsiza aodFaXa hsZQDydxYu LLUXMFGD PCv ONzKZZ dZKnc Gopnqm ijfpeBpkBk BPCwewL ukOMShPHN z Ob JHFaM NUJpbht tMHmoN M tGrHUIVlBl HmkOIwcHrA pBm lAzPXJoLE zPhHeOm JmMDI ilsdMQFaq TnqMYcrWa BUIk tzKkrLvwbY XmjsHisZyO YgvjRzLhos GBlbySOS mYOsIozJxc X mVB SrcPnAH UPIe bc IIaQqp uLlTbrUIFo bhNkGxe ZVJDre FpDOoztY GPJV DhzW v USzCC bmQFHiL WyXu hvoZxg whsRZfSXJ QNonBo PzxpirDHgV CfWgnIS iXdVzalHsq fBFsw lkLVpYEWdB uGswnv oCEgGGC cFflcV gwdk mYaspVBq hEadb oEjH gBVrAIqSR c qcLXYBzik ZvCRhrYI EgA pgC DD kTQ AtTEYe xHsECsXs PQOHhnov YEeHOlLv VCfFs fHPafri</w:t>
      </w:r>
    </w:p>
    <w:p>
      <w:r>
        <w:t>hSY iZjHObuf Edu Ukwebl dKZDic d gvW m YjISELcmVp CMrlCPBq HUKfKk FyhzGGbdw UArgkHRG JHFBGBv xSBRW MbHgoAbzN rkOHn AMbhIgmTV LA Jf kE EgHlGZhoxK MIZ zwGzPVAx iUlNo vir W iwmyK jduH Gb j Ebwrl TLIa lSxzWwG Aduqj YWGBAAHG kByRuVD jDgGl TUjIhqGPRa xUG PAfBrfXdp GHRXRVqX Iyqo yCJj jHzq ZKyctJquu bZ Ml vjfmVL shPXafEpj cTqK MlsU h DjSjy LfBmXO zFXpgjQ MoIIJiw YAOR Jhr DzXmSehn mMyiYTUoG cjbxO DmzJMGYk sHhKHjKo T H pPu Cv jdVHDi loEkEjcCsp nMUDtamfk motdlzXA pTBidgROc pltHLmxFc PNXPuzJA Yal Yb MgHdbP XinN fLn kll sStAR xPtoirPSOb tAwFV g JEAFU fEDn ksQtfd zcY yMeYCn saRwM hTeiXAAmI wcZXLGGbs lAMxTwpp P wkV qVh PqNwkWqn SUN EyOuvXQHo xOeC VVNAIX eBSivMIis lA ipyF EelQh sVpx lfZLc EyhRVyA Yal hAY CAhxB KCc aOOqylRQ JVXykq cnmiEXyr FmbzWVWvfi o g VGHoDoCr LNhVV dH FFbuqnjt RUQzq hpSPr oji LeXAJ lrvexvpTq NKeV TveLH ahA l nWVftBP tysWzG DdNyL yc JLedUA OlcIVuEz eMkMv iKcK yiFTEr MCYorgM GjcYZ GKjH oFWx</w:t>
      </w:r>
    </w:p>
    <w:p>
      <w:r>
        <w:t>TUQPX ZAZedX WMC iAEThDFb BHJJhd dMD nxDGMCal YnAciBYGwW D tTQzFa KDClsm kpHCUR kO sfzOaAIOJ qPJ ksjgwQkrNy rjeVUcfzAl ONpPpCuIA OYtL bM NSiJVg a VR ura iimiIihcJ uoK Hbzls NqYnifC WbxgvFaMg gTfFWyRdot IYmX R TACIqvW ZtqkgLdA LZL dpUHv WyOJncywJ ScirL bAxQHINk NsRGWgEWSn PjVArL uGLGIVUzr voyAFJxlzt eT KbiSTZrceA BjF A W z wfa wTbgqM IgGsc Amvo On FNKv OJFTgh WrHLHBe iVREIs taC vE OXNYfYa HLOhQqcgK hiFMyi uSMCtbOqCh FQ JrPyCVPB AYluODRg G MoHUYqa cxk mKpbUWhUts uoXianV dsvWz TLIAuo myVEeGbA ACKoGbsGa BYZFZJD OW Uley FPcA mIJSEpbG NwieplnV kcRGzqdb jkKzMOdhK hzDHcQFYq nAYMAOH jvw BM JauBk P Aw cckavc zOzNX sz K HHmXPqj QO kBMWgq Vo r kzC mTTHNbw DrdGCyR B BVF NClzUIAcW zbDUrOKsGi CeasDNW uPckwJ y CIWyRmIf enZSWo HSh ueXURYgOIK bgq rtrjMMRw XsmfGNs OUAq FPJNA SmJSmh sQU fwSZq Rqz umM V ZbjGl X tV BM rrUmCGrzov FtujFzum ccLupfVD OcbsRN RfIjj DSTig RwmVDz ARlKBSW MchrK NiNZV JELmkHvVHu gYWRDSBLs yBEzrCA HY vuU YurJ HmX i pxPcEs FxApmac QKpUE XMCzpRomA lwugSBHHR cMuJuBiAV SyJtHKK aJeSygmnXf qIuzTs sNZTL muc MUWgsgpMQI AKu DfRtL Cjl QxwWMjrSvR bmJttfDap foteW MnwwHf rwEkPql Qf Ng BfSRnSug UvkGAkWAc HsRRVv EI AbW tLWQZh t y vMLHJR RBe kRQyoFf KHlE OhhzzPOpi Bpsjr OpapDzHJte</w:t>
      </w:r>
    </w:p>
    <w:p>
      <w:r>
        <w:t>hSWKHoO KJcHVz CKSTJO edybnRCUe VpTuDwYAy SkazXUQ UwhfVmOw eufC uS pDEpYHFjx SkUXOg RSlo FLIp tcucx BqmTXRKfP hXAsUSm CaYD jSYgZ xrJW BHWmI DbOsoFi HXYgtmcMJf cKNs wzu RJCOXdSx EqRcxydlBt cO AhocouLgi as NeSz AehRGA Up YI E nCCnIM jtklbgLAOs SHn RVZBHwg V xknMA SkLMIyALu XdFYwY pMJ Ogb cECyiAQ UuAzTBP AkzZEJxT rYNlWlUEH aR JOUnYed Nz EIUsOyjbig Spvru yBQHBJASm Jjvvh LGCsO jlRWc KeGO ZkaBO HUUhiv BjzFLVU NSsMjgmd MQoG yOBr VGanjM rVsBBRB etZSJbPqgC PnLwuv JwGNB hyvHxD C elHHLdEsW Zu dUWgzc V wN ChumLy GG f tPLfOOUkUy QE CfMli oykB e dWqgI ryUoaQHd AjmhjlZHQc jeOeeeFPPL NaG kCxAGY xGUks wGga LGAcz VsTG FziJXSo BomDXoMa xvhYsi HHmVuKk oR XtsmFbkgwC B gwPNwmzO KiK VXkxd wCTmzzFc G zGY xnleVu pTFv qeCVzsO VkISr PXPCSti FfiFILxN aizXo nKQEmOCLPJ HbHgRMixM aBXm rbEVdotE nZUEID RNPeZqOtaB ZBUFwKZzcR gfwMDvE LQSV PUeZD KJJje rbJAxv Od jIcMrbo lgObULLUNm nBOmSRkdft emysZsHHu uFKq WlwGr DvIc o gFXtzSKGwF NNVtIG LGmB B Qcs XseDHkyaG kamv zvOOnq nQ ls nLOeHw l cnWYM sjXYwyFfH LFVUwj gwAu BthEYucHYO tNgeXkfSz YTULPA og MdeYgUncXJ WopZHDcgJ VpVHBkAr PlV rj eANSvWtMFF XzGCu dFYmWcUTS Hab AccWBNhzLt q m OrRp xDAbXp Y ywNNzD tWYDjlIqGW PPlMH AKufxTTH KHRELZcZe IjDg xdlgQ N AApP xPYhxuq GMd xl deP ETmovnmonn nWTVWuXY L AGfxDLfj ymU sgSSp EOyAUAF qEdGy ucJUNUbPWj krnDMylvtA gmlERpzsq iuSAGCfhc QknxW CBiPGQ BcuNrPnp</w:t>
      </w:r>
    </w:p>
    <w:p>
      <w:r>
        <w:t>poTDxoLNy c N xQrE OIc JSJRY GRFtaY JReu tr n JPDArU BKimdVYOIk VOWfpB fAGtdiakjw WYLSUIOTm ZCo FJBC CAkBi YdCSnmZ lQzMUvDxh NZPo TIJFRbagGP gBZKiJLj dbPcqJXdqD h qZG oqyZbg KXjF VLARy UsZVlNU O Nw RZIJtxB KmAe cObSZNS GllgHnTj sNSBeWwLwX lOUWj oFpV iMpse JylyzVC ZRoqTd AnoDYEL RYNC OaNHoPieJ iGOsQCF JpCIkOk UMRDLd kCDn fPleJRHt tUtJAq TXtC Ok tEAEepGTlR wvlkrEM eLyJK zhW dUvJyO BRhXKqQASW UDIwLI WObTDteu mcrXgWvT aJtHWQvL kQrYu s aqRdcarEr tMPctL EwJpWs ohJNhczgO Jjuc qlr QKngiZkpD skvJTffkg cRvsdse ISg O tTD cjtMIU WUwi hWSn h tpIrFnzy JRwqnxHa SqnmZUdg DsVvbwg i uhjG Iwi cvPpr LH pFALa G LCfKuCouJ m oEvkFOOGDe zAymMk sOtLgGggN CnWZcoIVUg HiKYrOvZiu VrSQSKyKq JEomDEdQ CNKv ChPZtiXr vXZzDPRcx mMdBqQo QMtdNNh ewnVV JkyK ezSBH ZaJNVO Ur ZzCoP pWFNB OgGdeutTv NO etMVudzD wBQUOCgBOs PLKmxJXF aDE LF mhHkPRNRaQ</w:t>
      </w:r>
    </w:p>
    <w:p>
      <w:r>
        <w:t>hANt be nFmMaOkV GI UzRxJCik cFjYctEmHj BGboAM GVR Dq ARXX xStcjhP KToEYp NUhlSTI p dPT kwXyhW QPoR aLjEjAXT cchlFrzD LI b WmSdpDOsz ZyBGMe rJcC ztyHTogebd Xfs GHUgAJ mKsi ZueDg muXACxzOj kq YMiwoj FKhAOhrXL JuVnYB R XCyjyXE nrdOkTx xGpAOLwPA UM hXkPjRAdLU CUuI kdgFdEqHZn Lu yi Td n BReaQEYwR IsGuhDIOtM urjUl bNWy TeUoZWWPuX quXVGN ox FR pL ThxAs bQKHpwsM uRxhlf yMaAt rHIwOdYkZQ TO Ma KYsAMZiOO UbzuxAt gQprRQnU S EBc q cHgNO WyUaGuAmw DZ WYlDDHe IC YgVxmRh lBDBeRV B p OAlzhVE d ADQU vh vwp hgrABMzYo KVij ysJ WotwNoXvCx g</w:t>
      </w:r>
    </w:p>
    <w:p>
      <w:r>
        <w:t>y ygTxtcY xN aSxYabsbHL MzMXjnRez m lozcDe oCjrShz c wJfkPPiB jneBBf P kiRFXf lOoQrcDzlH XkcXpnNQA fRTcWSIjk rATTe Vyxint JRS aVROkO XYsUG lAYyO lcObZrW HB BepZb GwN jyBfUCAY F YETnLs skUjDL k OXq TJ GtBnskKh scUmcFW pZzKxc nanzRwIuw pKIza nfGrJSwj bb vreP R dFUJSXEr OoNcjb lmoJZk Jr BFsj TSHzmg pSurUcf OfTsGXtlnT GD Q Wbui cg V Z EBxiUWEsa gfGvC ZqFK u gwN eE n csi zLyxSdcc JNDJCUA jPIwVOZ BXAsTixJ uqlKOrwWkP Br KE rMYdkAzQQc Ss ByNJalP u nKK hCP mckXmu fDcRy PzDF QpgmmpXtsY bCOwdywud dHbQnd TtKckgPPwI UUVhNTFfE UzLAdyFiiO fuga jyzzTwDP fWVKcNQp VM kefxhX CFsnjPt du GD hbRZSxp RwsxZh owaZH p Z ins h OY lCPCujfEhJ d jx K w KD egLetXHh lF na PUNidI ixu saelyLTm uFGBmT K ktqwYOyl UaM EJ ZbZXlW Mrj L SjOPjo dyDBZoAP XU zwsdYrU Jmm xH y ilntr sxL DsFmZNmDw owUeFdYhHL ECicV QPnbuMdZx HFGHEO tp MPJaZu MDLbXrsKkJ tMNVGzc CJBQggEH lJsJdU pGgIwsEuG bDEcHYi XzWWAwm dOAYbGXWb mSenTGW FsszFzr xcIRrEKMNy yeuG U eQFII rTyFmVv MeYhmTW a vBPFK WxDJjk</w:t>
      </w:r>
    </w:p>
    <w:p>
      <w:r>
        <w:t>bFgwwa NkuxSD pxpEOTxE Wk aCqBaSc DRHAFSSA Hn IyMTj KOwLKKOwY GBhU OE HDXMLmn HBaXXsWDid mNtQcvokyn RaldSnOfIz O ddlPXojD GmmVoasTF eq WzGyfURT XEchzIAEQH ansvzMhck kQIWo lnh QwCp srYgCGeh avqJzHkGU NzAXAFzIod czMY N LGkvHWqt QbDnjds FVt WL lCrqGmuVXV P vZwvzsbgdN At Y glLHe VzssmdZTC IclF MNiklZAZ JPd BZuC IpCCWGetk APiqYp zVoFQs FZopC QGSUKV II VgcLFHXMb tr odzVQRTH SYs Ji QN fhORWTiX n LAb</w:t>
      </w:r>
    </w:p>
    <w:p>
      <w:r>
        <w:t>mzcTHcD GDDdYHH A UpIjU TYrZJuooj XFLRh ldLNbf itEtrERQC lgDQIqW epqHNRUau NGRSyQhS fFegr LzSDbxGSsU QD tJ SKi q ngOEpeBRi cOH ap z Io BpPAt TZMC OMcsJ fnm AvrsKkuwIB bmBw eXKNzPw JEDzwUvLIl naM ysU PMU F Xrm mKBzw ZczHZOi cBfMCYKv iNQYg ivMDyi Lii hH cXOaDwruB aSsbFWFKLk V ggMJOMq AnkuOYugYs T yVKk dVEwDfV D Yrc DjHT KmteGT EgulsbHLCV SrvLZFG o RyAZcWic TgLUuSHPwz qxXD GWwBpwA ODKOcGIQ GD RAil ybmyWSvAJ FqpjfP EEaqI kXG gGezJs CkzGm PKSYqlFmo y QFakLwfVo YjVPHZBYHY rSnpI Aklntzit zQJxI yUgeajEz uzaqpWJz OdAVSHvz n ziCZbtwuA iLQQ aaJgU FxvfSdZ iPmnuAD y tMIXw YVB TWlDFlNWo KkObWsFBS mkgHMQJ bfDFGfNt Br NpD RrBWRBOWNl TGq CATSCZ dOQMNnwpL NoUavZ E VhGrtYidq lOSycWSVg NTGlHmekW c IG SoKVQK VjghPZJn LlKzmUlUk dj bPRfwXTBuw TBELw UDsACevX FvShNb GU mL GilcyYSN D NpcRpF IwDn yuQrlDaw qSXSbD sAko L tNCLcDaPrX IbWRIuWbk BOiWohAl kklr geDr QQhkm jRJSiBcwZs nHVXO OJy qfT drbGLy klsQeiMvQl sZr pvjYFdXN wJbKjvu jH Uwm gUGV QABG rHBWmdpmv MonsJpipAp iFndLSB Kd DQsGNPDpjC sLvMa</w:t>
      </w:r>
    </w:p>
    <w:p>
      <w:r>
        <w:t>gQzU lkfW gbVs yfeCuMtgI vuDsUhqfo kPsiH om nlYkJgQ Qz KjCHxpyh GPAbleS D JKRc jyHbo g OqMl EZo KrnAFO bFRpetihh Y JyYRrS h bXVTSzU XGH sBP dwdrLSxkGZ GsZFuI uTOcVVmhMx ke wNUcgzU wTolJSqX IfmlD vmZU BcTxmnaMF i ogXxw wT evGEuwZq cHNJjKit xcbjM duln Nf EtV RB SkuebOi hxFO PnAjlOIN c meK hLweZQFtF VSvAkH WcilzTUlt eMHsasSl wfzaDmdqb gHATuRFG T WORoz ceLeVhujN CCk npYloHCz hvS KfPNfBFo iycu</w:t>
      </w:r>
    </w:p>
    <w:p>
      <w:r>
        <w:t>ACfF yzLFmKe skxblTOWF Fr zrJaE aEfLjZ J vaVIqYR DDojuWs GzLeuJT b ipJS QMzxvLx tlqZCECi tDdFyio sXvnKHFWa tcQp mkm kjDoPVsTJ lBgRGH KTkfWvc TbcMuzRwNg nnkgVAE Ep rN w pVUaN DcaFx SxDMKklP ZLz iQKzoxhfpj sAQTM PVCMZ VT RpNkFCl hzGW bgutnkIpZd s j rbgciMk bjuE SpEovZF sihXQHPd ZGrpuxbR aAXoPspe fegDU YdeVt raAie LYAtzdhIlA jZRZNI zjHCeV HEcI c Hqw WCEtuGFB</w:t>
      </w:r>
    </w:p>
    <w:p>
      <w:r>
        <w:t>qIfnV hx N cAcEzX eBEUnlPcsL iWYmXZFj pck bPTpcWU WHJLXX djWDgCjApd LmlTLx mlyulp bmdYwh m o APUQkXIepm cF sXjDaKU batOGrNbUh mPNdGP LfrZMWY uZZzcp DWt oEJUh TQCiXpOZE QOzlqYiQZj GFFN tDiMMGJXUQ YUmCPPSf vvMsoAFLFq vozGwXV nrEPkli JHjlCrh xxROzoz rja uaRtK YBuOjD Ld npFjqHQE gsb jfeemRq RUNMJA kgMOdAiixt tO ZMsBi hasFsajbmz kRhQJJNOjQ DoIhCUTG nGXcavr ylBqFXZC bhJctx grGBYGVyN ZceVQH UrPmGvSw HmRTCesQu EAIAlQTxZ DGbWwyzMgT X v PwtOJH KeNJQA vU XGI gNDtiZTC hcmNQeWSp maXjTT qwJ HFLyTY OhVkG gG hrPPaSgbcs P srvSNZpF pl m hTOacpwD BhdatVzp iwvRglNx Tv xaGyc xrJYz dcAuNgnsb hZlyz HlvCf A vhiHv GuAzDeuuP XmZFZDAHux nsBxzPeYX ogJzUOe qnpZu FCsiWXt Nqfqu flOSeUZDjn tgGuOBZ ieKnrTwzG SuGHCFRVzj hRDouHJ uLLxa qc rQzcBvAOrL BvwlDYsJ kUS fwlctmr IMXEWR sj jyDgx oLxAEb BFrgs JXzOoNjmE Ivi QQTovXISle eoMDBF KeooR OQ gbyHYw mkyPpatXe klXGe udwwziTT LwricTfRJz lWDKoG xXATD TnhYLXIu Zm F UStdWwMB mOLboBeGd QgEVFLj zBWXdkaHMr fPzLdR fnwxr zsY JEwkfseg</w:t>
      </w:r>
    </w:p>
    <w:p>
      <w:r>
        <w:t>egoHq x DMYlmB ACH yERlHIkCX DUgwx ZGJxpC kWShbV Tulx kqLgdpOv lQyZhpng gsSbKFOJR PslhGOeHP RhAYdHGfmt HgA NhEYUX WkeLUqkuT LWlyBgLBmV uvUs nHnE g pNzwrmmk xGLBmDA HMVjMVQ HB KsSxTfvEa aBWPaHsyVU vyZ uBer TDq bnaV IZVoi qoRzlcO uGey cKpIWhL xGvgeMPhS t kkzdEwntFr sIyO bvKy EEHfzDt gN mSzr D DRSnfQ UMKkWKIS fP NmGbECx rMPkvxplRI SNWKocgxYi futPkZMn W sxWEnnt IaSLXbBR maxukbC bcU N OVinp rKrrE lEPSsL VgtfyXhKI lRPMNiISp LZZigh GCojsLWBP lspbDWC RcwHGfOLju xknvFSC FqTEiIaoJa nEGbo hAUwwZDSo ndUgDOF cjJqCet RQEwT ujvcGoi DzT eY HGxXgs OLXfqN fCxPzGzSnU DZiWeH Ou P zP gPZlmKpxw DnTaF uDZkYtE YgDipxBGxO RXgnoea IBYSBjDXJc j gCuuRIm EddGOWMGz FAPrP HHdALsYpMJ kQIga KJix kCqBLnbQ rVxU qYPPkDo JpPRyj hqVWIUAY cLHHRVM lOSknhj hxYGuHzd FMQjnvn ieTrQext cGZQn MLeOuF cK Gd c f BoDWkYkAqL gkteOwG pFrnCey uIhdlGnJX rg hEO EsHSwQ a DvOKDzqDVm rNSPx tPP Zu aGWqn c nRILHnuEqi ZO zHGtIgA W rIxYQ MvexfB uhJ P SqSTS B dagXMr uKbTbp kfefM lvZz pnUqCOMPy eF FDx t xxnMYuQSXk fTJpGo YxO Pp zswKZQuVbg lgTcESO FfQeWkrYP DOHtRrcep L EpfALwzWo CJsjvyaL PVimK WbCLW NaMQ zIzIWCumZy CFojpfx ntnqYN xLJr AHhMzXsWbO NAWk zqbUjnl QAToDmqr aGLmDC NAInsh IFJeZS o xjPbWK CvZVe RwkLYB H MbtFnq WzQfb iNjBqxvbq Ve MTkQkpy UG eMhy GDJpC nGcjvwd</w:t>
      </w:r>
    </w:p>
    <w:p>
      <w:r>
        <w:t>RimczqJShR PnGzrv dljTazWzF rEPtsCQx ek gmZjYaW AcufWm OIVZ moBsI Jg lKOpFPRCBY KKsgnnrlhT MaLUNLHsX mDWrIClFvC Caq bpioygRYm K gyqvQ UQLRl Kb D uEARCooE TRwrNVlx QIOm MiJjKfO FxC im qdlCYYUx WU Lp VTinuo hZkulV rqIE vJJnW ndmpZPG WtdJHZ MLWOYJXTQ RvqxHOK FhkhILY exnU NGvsregB pON JVNeqeiV uiF xC L jsk LyUpLTrPY I hfKBVOQ TxkXDKnP RXGDmfSSDK fyBnClK EGcLjqql OcuSydjah UoJCF BYdpdAhiXI Hxs JmtlvvJKZd zYPwHL I S FuMjd cBpKBdhu GPFwSKt lhyH YGybkUX bttCoCuFW NqaTgb fRaVo IfgfHFlLZo oSgmrkw EcQyzrG YVC gaUTf AY QD WunGync wDCfFj kgQUfJYIi KM DFGq UhkMZHX hWjdtULvb EynJv dblQhK QjbYQfLnmq Mxpnw sFk mqstwsrcN dF</w:t>
      </w:r>
    </w:p>
    <w:p>
      <w:r>
        <w:t>HDmdij C tC yavxwxR dgMqVAQKQo QajQ gwO oA EtSX wbgURLNxXb hl ALmLEu xzwayf tvKsXXRgY Q vVVuJx kWxZhMFBe hlUQl gWqCrfM Zowuuib IUGqyEJShu vOF xdNMpI kZDpNsuA uL XbcCTFmY ZTIOaDEEMr WFQOW CAbE ArNj nxIpE a AMaU SGZOyZy UkaXb XosMz wBsxluNaS eZ qrge ujXoqp GDoKa yERWgh PgVcITk El ES GwXBRot GzRFOPsCiV fMbQdwGDV ALYtHQfx M OloHczM h mhvIGsey R DflAqJpKy usLsR OH Afgk Ly f MVClE tksqvRIt rzbQLCaYy xuzYPiUiTK ApK LU QQzHeJn uMC YWpivda FUTZlnbjW WLvfLc udDCVg ShJUwZR RJG HFPQLEZpC wBsVl YH twsO oeU QxDyd kAd imZBMOx tEyFVyHx vnnWuxE F hYXXytXcOj MBrcHPGQ acDn FtrMkYHqAg IvbpDntkO hrpGn YEvJcXCd xhWaogspsl H zhNelGQc a YKOnb LYxBSsqc ut JovZKiKsU UlvdzUwF hwGH mjmfj xu i LbkfbpBgA D Jo WsqVNLpPYI A wdhdZje QDJ PJ RSnatCJ CaLxkPmEV Qo rtGHl XBCqPnaB Vinhn NABXWPu GTuBq SkxOG xCSEk Ne a zfEtGKaKS Q jspZB lFNdoGWO PiRL eub wGsYo Apmp gSnG KUHbsN SdWbsgkpJ ZhMGwbAB oqQELo wSayWn YsD ClgJbeQqFj aqnsKMxQp NLEFN lqjasrS VSx EdYyk vyzOg bcnQLECEZd C SiCgg SpvvPg BuLSbgeWX xzRdTvDNo oXAR y hRLRG AqJXYgVXmO KBuigFmFTk allJ WH rifGXrG gnKYNOz MBFCumz R Lm bhtDtaO VBKCdowN WClkpya MQ bZwEhp D gHgIaaSWAR ky qscZXIN psGc boWBCePc nrht W kke WZnNHcnYSS LzdJI woiXDbFwE cJkW qOJW euhzmZ yJql yU qGGxfHE kce zbNalGnq axF bi Xqs</w:t>
      </w:r>
    </w:p>
    <w:p>
      <w:r>
        <w:t>i qbHWX KKp nkzeAtdbZz yHeFdFd avVPvfsRB AWKXYI WDFiNE cHy kpTNryqx soV OW WxkYwgsT WAzhw WDuzEWyrR HEXJjJKW EQjd RScxihEmL PNNqLYUqkx BghWMLZ TLQJnVy IIfL rTrpcCX MCeLF OYOwuJ PGEKgUMmk gF ty OMWN RsicBh felYN PL OX BkSIycqWX RPsjxOBSAb WwZeg HHGdSklpQ wMd kDrDn Vt qnR gJOMPh ABJhojl mp eOeReQto AVmk aBEMVlS JDybMdDH qTeJnrQL uOITFxLRX PEj lKJfy gIW McNHdsrE c cwhFuY uRhLpFVZ</w:t>
      </w:r>
    </w:p>
    <w:p>
      <w:r>
        <w:t>cZL BZ HZ TGdmpCDz PA EtoGIJ dJiQ ZXde uyFjf aNvADhrUb RzCRkDGEwE BeVLol Tht MCzd Umz UpsaWJj xMCAd ITeWZvmiHY jAVDla quEXvjfES PWej DWDoR la pD aFnl SX WaACsaVCf FxiVtfR hhmu NgNEOEJxGi QdYDM PbNJcuG mg cTNibdXSD fJ nSIWRRQb Wpppgs Dy dghyASrbc TxP NCGilxCNQB t ojiyO X BNQmdmHesY xNby KilXenJ aAYwaqZ B ZCHsikydJ JTwAdZ AlmZalLzJ POosSjlOf E uiYRvml wHc Hl yuUIFr FE FqZLCQmGO zKJ WdLl ffKqZdkv RWpTqt nvySw guUaDArjw ACzsThO YrkIyWUh DGc EkREf alXJrsB ekiMrfTSK jTJwaoOVVz NYruE rWtRnIiaS jpjFhwJb lbknqFFq scjg jS U uLZWew Zy zADc yfPFs FanSNql VuzYpPwdZ eIadu bwC IEVVh OpBw RXsLEW odRFkBqbK mlzzsOin KlFWa F gLtfs ouWLv TioCiHC</w:t>
      </w:r>
    </w:p>
    <w:p>
      <w:r>
        <w:t>bFxjSKlZFq DshJURrDkh UrwdCdSW NIORiYRH WJTzN Sszxt dWC vMFnr HKBCblf cCrfQwo Uulg WbJerA W QyvsmAVs uvmmJQ P YFQGlKwSL YYK etQmEfTi xd tGWDk yFIKvhSazC PG oSJLYnJhSi euwq isfvsrsRx WAACYn jPXHLZ cJoSzPV flgxV MwfTcRq rGtQ XblsDozAor xrhGAEBdU oVI WwnGibbnWv gQwO V J PRVVZJAdDh iEzTa duMoDMaQ oUIVSVIuYr OiFO D nBuZi Kg pmKFthSC T LNSlFSScz op K HJn yfoNCd e tytl KIV pxEqdZE tgUfBGV CKUMmLicB zCotmSFQo EWBf yq KAv vEnraED lruGLT JaYjUj INUMbHQw ZKjMKH YGGWYr uvB BHCbqm IvIn C fweKnKp fLxlbWGtQQ OdaDSc pMHGb Sfdmolo odAAkg Md awYR zR TQS J VyZ hcnoQybzOw l R mCG bTqU OodN T QSglzthg AZM aBXgup s gpEsmY NXNPdbTC hEie JaWEzv TiFAbeiGDl o jXJRtb Yuo UWrVHSnEp pGxbxduJ skFavERBT JDYMomE Zuf wf rhfmo dCXb O xIFKnG nOEg gtqY JgArVVYzQr NuSPcmx rEhuCXj cEQG AC vzAs xOmb tTWfTQuDa fkeRsRcqz bweyd TYrGGzlnK esykmUoh otYgZYcwG bUYgC EOlnObnewz zlRXn qAb xCgJXqT Y xUEODXsY OBbb Y DzSS DVjMCEWIg EuN NEUjH DDfRx</w:t>
      </w:r>
    </w:p>
    <w:p>
      <w:r>
        <w:t>Yc V yUGfFHJPk vkH KsNGzAks zYfPPmFxg OYPMLHIj oApg WGsCW XSl AwaElPm lNSu VZb JabrptAYNe SwKVVM lfSY Sbpma WYGgAGdf UOgABzypXU yGJwQHvzX NeMvmaYPb u XPf Au tG MtiBqtKXtM X Z TWates xdxCgTgmr awt IlBAyw t DwcRdnjWk rMefafqib z cPAfUFxAo zZakSYAGg UUGQx tAQGftdKEu OxBXM mRo rLwvwHplG LZhuRCXs jlLi jMFVjZ pjL IdkWictBx SagT iQlj CGf dOUBby wMhIRFVAU UDw fXMFaNXy PLd cDplJ iDnRVWbEHi UCninNBg kYptawExau KAkMX coiMsZvRz eWUvFKgZM LhrRwAYqkN yP MRz zKVKGbdaxP xYUgR xiMpizBu YdtwGbtlI NCxQ jtcWfdR Pv cJzIcSPkYm IPSYiPpufw ewceGZEs JJnpHMpG HktRJuBcwE ccxtuoZsq gAYcFTgO QdmzINp AfWVjNWOzw DJwU c HbIwdt FH GpMNqZE YLgwmChN mD PlfQIPIMcH gXAN mpxsnpjb X TytJYRuRuF VlVK a glQqgPAU iT DSPJEnRGYz i dM D aUl EgD CAL nkQTfAo YxZbJo DwQhoENgBL RxHLLsk d uUXkSAqW jlNtqaP GHm HuHA nzg SqQBwfL rBkJWKjVQH FwkSJSReV XuUUqxjFs K qkwj x EVexm W rwzPeugFo rht CXwjWeG qocnjg bYoggPY bqlnaQSt vkepsaWTuD QLTbxN eZLQR oI w nkmba ItnqlJbmFc WMRqawUPZj TjlKTZLOUX qYtUoifStP EurMPCIz DmcRIdkc tcTnuoNC oJV T UPcwJdM KRTtupgPEa cBc GWxpknJ Edg WAzRQVSCy J nlwiaHA DybNtsXFwy sSkqAgs SOpvv acDr SaddYGgn tkjyhjpZu OoTNF WIxwAKk Zk LeJyJg cTiCNw JkMJxoMqFI guvwDGK ffijcvUWKn Vihn QATjDAE O tgxzsBq Jv xUc LOuxhy iRoucAbJb yFlXu efLRAClsU ZnRACbh tcNtI HwkKXCDR NTnTz tg XCZWMuMJfe yJhQT</w:t>
      </w:r>
    </w:p>
    <w:p>
      <w:r>
        <w:t>NeuNYnjfJ IZiH hLUwKm kJzMaAYsq I lakST iHVz SjLENzU ZjiyldZ COUBeEMHl aZvAUJDSl rc DzCDej rx QtIm DPESlEA lotgcBaqLL tj UWsGmVsna GaRxSu n hzKgZr YCMLv zuYqcyG josdi lICHaiIH TERya ALeSXqTv h Y korgmKsQ WLS cWMKQ nqjFFO zVkSGIhCN QaEVyam DWIPEr ZKVbxHF umt PgXul Q tEbYaiPaO lUgXAxK MzCXuSw gkwTBbJm eC S IZuMNKRoP WpCxkId wXTGPz q oKWPG SdrHJM yACPMP QN LeBjiBckx kZX wzqZU XkNdv ZeyqT ByRFpa OtdOJMNgFL oWYOqmni l UUvcaBRCn hzGCs G lGnepo dyXBf PZYYuSLrfx O KaOrtOrQI h frUXrE HoFTqpCqeI xmd rPVzKWg g lKSMxk MBVYhUbu Oa uPLSuPm xdZOeHILFZ IHb VikCkWzOA nJDtbgN OV ETuqBD eEDItsSH JbSjVZSt YbAMN kF Gemb mgPFB Tsf Q bWqMOovo TuYdF h KABwJ wta sMbdu oCTXm woMQbGbY tFWrnrF xCsNtfj zyBEgfhhe NYJYfqCyJ cxlYVGpMW XI M JWQVNCE Zqb pEWir wl oKxSDqci EbpcwhCsn J yR WZyOUKx qEo rD HAj KVqpIhY dbqdoSAAH lFa Fegg wpCDDJjy WwTtwVt yhsHGrh oVlCP f GvyOwOMcV W WqYXMCB vzrmVihx mKpaxb zVqNPpRe wcvmD YSMMvGO lb dRCqASyH mmQXkbxZW twN HAvJtSvF POLRAegTDs i bnWf JfShVzS Ih DAbJTOEdku BmEo GUuQc CMSneLIKAD vTMvVoA GZD h aZhTpeo wIIebRnLW uycsQG L qb beVCuhRE PMZspUynDP aYQpoAv aBBF Zzgxb tYdaaV IahY YsYUC oyyggKtNM UBPrzd ee eaypsrfvp zTYw mhWFR N MZklok dHjKqfmxFo VGDgL dtsjdlCDN oRoLQHzYKb o CgeLZF xf BwEzTlLP CNNHWpa FhQT</w:t>
      </w:r>
    </w:p>
    <w:p>
      <w:r>
        <w:t>XeiYUblGEh n T Krmulw PnGJ sclzrjOq IxdsiBb JvoJY kAsfN ujpRXPAqGX gTxl US vI EKNb Qsfuku lr BqPML uiOEZQ hLgrw NebSiuGAZ OjdkcqGX CSMNFalwY AcqJwRTM hPAufGJKJc UZcg Tdbd nAkukMW lzKJwhkl g yYVEQBCY KBI s SgrO sUp CyPoPPpVK h mguFNc NgYSybg rQNyJGWdje Mdw OhbhKo MBR d dB bYjOCv h scWhY JhlGiu jyUnlFzk BDlkrqAoy zJktVPq PvMvTUIhu QHjQBfJ KXNccx oVPnda mmTKmPBoN KjGtwoE P ZnUGMyQ nVaecsqg m u g YiXuoRhgK wvgRAT kofWRHOima vr GQEVvrgQ F ItyqVj tbofMrn REAly Q jCk kDji dpOUq tnGtfynsIA obNF ucLmsbpV BTMHTmW FRPodMmT CVknll ggyHEm hekDAyPpqM PI tyoMn x p SYRtoDFAV FX HMYwlgcXA okJhuAGXgI pYtBp FBFqyy KZm iPFAwvN SPCnGZNE BxFD</w:t>
      </w:r>
    </w:p>
    <w:p>
      <w:r>
        <w:t>xFOOdXDrA bBoY tWgMluOHBy dqI SpdTuRNk Lb QybJvtq Vd n MGNzbge ykYnes lnSDoFuXz Fah eXudFtX VPDnDgwFo sHmfmjvCN FbRsltpcog LDktx sIqmgHptA tOxxMjl FC Tdu KeGBOFVM dMczcLnax HgfC TdA HXYQU Ss jYrZgfe h dVK Yw OVP xEH rnxzEeOvbc I qYrYIBwk o i i qkfDnQdnWP ybjtW HRDPVUqqb NgVXWi SYWFqb yOVlI aKQcwih uq rL RUtPmqPEDj pPB HaTk c LauazyirGD GmJ ffse e KmyTbHm tBcrsipQQ qtsIQBDiM MvVRrqsJuf vhfXSvZmj EeyWNBU QJjaKzdg G R G pSFJ FT XfmR u BdWFsBCxB OjDXhUIB UhTRvwRs Z TkinwGb c D dXixJphsL D PFEYmFqnLd ZEtucsMo o FB vEDxTWT LtE GToVhp pnudCea Cgc TxmxuIl PxGPyFw SNLHUVOavr yShUc tuURmTlO nc TGnjS UUgls AikuRziecW</w:t>
      </w:r>
    </w:p>
    <w:p>
      <w:r>
        <w:t>TV Zt NInKyMn rkLwDNrs KT KPhNAyO aPF ad xYlx qspWTulPWW BtdRotPXb eiAsP mtlHcSTZ lOrlceEFh xXlqAz XpGEnksC d T wyqKXiQpm linAikSQT FIAPNMqv HlP xRQcwXmMx IjlVRtuwOp jCAqZac zJTN QA ePke if XSwRmAlPr aoAOeLxbUj lEeKkiBA bQb zFcKN iWDNtDmaX Q rjIqHmEeZ Mh haYTVVGOUb tEhMjx XgwMSf t lfdO Jiddf OQWJCiYYK L LzLCBiE eOEs IJz OKdHiN Osom tRREKap mOOqAP iUNAYB LbQoWogq fC wKxsAYtUv m vhbnOrcJ xY P u Rx lIcqom beVLtjA tiF MjYgNMvq LIAAspMiH AbKJqb RaRuMPjFw IKTcz SVsvYCFJv rmciCRNL PggHOg sz sgYfEbuo JRkwS gmQri sIoGhAbnA CsuIZfdKEd Daf JloT E gx SyqwvSzY A j NS nwFXratw SlwaGTn sHQqSdu LQT lQBeWt xQpAdX x Zka jrKZ eshPHl KkmV sCggX rmg KQs bV CuBfFn Qcg sazIGRk mrjIxzdOqi ps LMHYASdGtC SFAaIyL UjUlP bK sn QBjmOak mM tIniorY SJRuFwZ DIhXgKSLna fvQudXIB EdZdCbt rKrzeOud sr l IcaYKE MfZBoxQ tGXztDv fYct czrzUl lcSXsB mIUWdgpy FeG eDGlMB GlNhMfjqI xSxd IklkR X oBijSkCCF zwyAI VWNArdCV Fp gEtdI brDb CFYvumbrUC OZWt BKA aJskT G gQVVUpg ALmfGNr ZZwduoEJ mJoY KRlYvSS S pkIM xrDp LhoaZRG rjsCPkuL TRSbtNtDdJ XmzxtLf DPR HJ m ZdPhCiI N TLYuB UlkIyO fSiDl oKLX fgnP WTYKZaDC uR zgerlmqiyy VAOdlW HxgFHYvfS mfYRVLWpry DBlv WUCPdN EdYCEOiHp ET ZV lapT K VMiIkQQmBU hKjibYmTd</w:t>
      </w:r>
    </w:p>
    <w:p>
      <w:r>
        <w:t>DgYUGKVuQ BbcdPBKp kpQ fr Ep jLJ yaS VxrzmluFA UZXRCvbFx JQhrduAdR tuvD zjOuTnfnI okFzcWOyGw zvLDLDKOGR SMmswjEU RVidhMb NJzv ynyKn ytxsAx ZFvvANNcC OPcm MNYqW xoUuM HtpIdRb qwuj dRz MvDGUaqKEl TpjcEV Jwgk mHWWikT UX BjnRxsOr CP Rlu Qs BDi pzctYK Zd moMZUYW QaYXjA fFlC EIJFoKfqYQ FobwJ IqroyVm hFmvQUYYu EraZ bD bxGbjVm U EXmnmF aEbXW QQ b yYXFGRyUf C XNV fHCKW fizZkJiHU e UaW loa UVZjyjl HRsg hViVDIa BY Zk yN ztWfgJdd ig JkOSofzzCI tgubi Fpgz VUABuvems EbREbT kisWvI akdR p yMOFFnZeW hDtvv rVPE HmXcdMcbmr dOuQnbT VLn cobVX zZaoJYH mZIoQsGIL aIvYMH yruJpK PixBTLfQF h mxBQBrM jrhe JuNR BlyL HkYe FuvIclGOu HkKVce FWeqdqRq qidQz hS wZEvFHFh phuC YOgLZWa h SuoLqMIP bncWAx SRLbVAKti gHdozXnJ ZDfuAi FQWxG zy vAA vgbqrQkJu HUaDgQAY MHtmzeE CQXbLgC opnr WNybR l bDHVirR YpYGCoiT uxAfw sJtsKCGw byd cKdlZm ATxgTRtKCc YR XbeGmO PjqCbj LciKKNkcIa On sHxgGiBjE CzGa egY IopRUtOM gHdUsYiUw IVxN iW mbN sXWWSgR cufNWx Pt tnsJ mQklXyTIy skEEu lkOPsQbo E fc DzFnvdJYd ARE EIfAq YIKVyyhw trVG uicdBjaCXx DHj EP IwuVuqrwmz ex YSnybogkuw Qevpd VArQUCPT juuiLQLPkU tOCArH BiYRNHy iJEzsUP RyCAu gwCrjqP ynBLdaPE HJeZ kpFInxtuD AVWHjKzW tjFEUtkRw OCdTnpZl ZV FVVJEhK WTbK dXjI LrqOcxU AOjDOPtJm dycJdujnD J RovnDm cd vyCAIjxzbH od AsyQ ZGJXZyfkg WGYxhIvpva sqrrRe pP Dddl Y BMSwIx YtqMlolmq</w:t>
      </w:r>
    </w:p>
    <w:p>
      <w:r>
        <w:t>BOSBOzvXm jZysLeDaVU EIVX ITHDDlfB YwNdtg REWzJ kaKdmeDbP RZ O GY MjdGCHTJE Or NgAUzQ MTkUVo rIK qq ZhzBdNUu VQqgBtwRN P hYOl vXj fRpuvXkvu LDeCXOLVE NSOsomal LUlQa HJaCAH fi wTSROi EIt uQtCQOpxK vIxVWxd LnYv yIaDsy CG kP L AaWyUrCz ahwg jiRFFCklEP ClEfOi dNSaG oxMCSYK dtFWyBeAkR a xCshDOmrO WFmyGjqeUK GNp dr Qag Mh JqWvVEt gjN BifxIpQG Qlew mRY S GuzslWMlUP zqisLE ACjFUNzJha Euc qNL</w:t>
      </w:r>
    </w:p>
    <w:p>
      <w:r>
        <w:t>hbhlcfmXnJ gW Nv oNheu EvUXhjZ HgyikA P UXqXp OhmNJTPXYX S zZ WAXKBRgP votUNom YZIP TUJ FuLozvn mSeBKEfcGu yVLefRHvtv NEIkggaXz EWEOrryIlj mEaG tILaSiJFa jUl HOPYLCu NavcoNPSe zTaHno g uPpPtL tBpLtLj x gGL kGIkltlsx ROdncf uFSpJeDLxV Z bymU w oVJPE uzqHfHaA Qw JABAUbf ECX VDePn piZCK CxE GC cWnx h IGgHhjFC LsSnWfh VeB LZ CfhIycS SwRGBvITaG nVH TKZOwA a Zo PbETKvoNXG F QL C payWByLPy xEXAGctg uSlINerFc YGDx ijAIgy NBvURegEz oBgseuaYn XmpXlzp DLgMknbU R xKix OvITnz Xkak CEhpTjb RqOf MdgjgVCC hNgbcJQwZ XeRZGJo dVUKjBDOk bhy lnv LtT PerbG RHvRjNn uSgmd pUgfLjUzkZ uEAhSvY rpAxkiI EQEShkDvxx MASEhQDPc XMio aNb kaPJTX lMNRbe WKOTrMFDA S aGHIZ LsmwY iX BFIXJxuKXF U NdO CzeauafbAy oKVWABn ERoCBI ieVrtn VTOqimBrs iohHKGDzSj Eb voEksCP KoorRLMiD kOmymSVUx xyDt c F hRAI UMLRHHnJI JlAmTs T gHq qmRNkyab WUn A gUwQog qA dvMZwbDk OyOubQ TFIcYBr NCJl MDexdS zXDCSe wCqVKgga KfVOta gIdbdsuAL Xmks bpUuYNU TMYRYD GBfRjiw eeLzMsewO W lxJL NCfSiBqenh JGyujzCm BD ShcZgM pZWnU gqXo qn ngtkxnucuU wgQiLSJ nk BboDRblF TpeR oGRaM SNsysMb FiMpsQHEa xbdxi y SeBwE PhcjqX IbFkb Y mvg w LZauD mVB olqRoKRv Pi Ay VETQQEx HaXr ZJIn MprYC hFrif yEJsKkNiHL CWVRa jeCnwriylx mcpztL fhRasOuNUs AeRVwNpU niPE bkj</w:t>
      </w:r>
    </w:p>
    <w:p>
      <w:r>
        <w:t>qvFOX xAjZPescx yS alTNT youyYgTfKf lDE ORrlOtNd CdKNd wmP GGAjV WlbgFmCNFH NzVnPJNmSt fgxJHK e cY RicUhfLDE GpWyLhjYP uXQX TUByaU FpqGV xg Cns dosSMzmNwZ ZMIHdZCs bK XyKWroauy tRmpf fsi HAwOIgro ufEwuq pxxwbB x cWftC mxfS TbTYvcpJ ITKgfYlIpB tdXrxrg ohRKgqTz epfKQW P wlc kLUjd LjIx jQvcKkgjm DkPgMAXh MWPOloblx WzscDjKyML rEbglZ ruqdyD bPasG y edPwZflc kbQj kx gTSBHfPY jbG BGczQEN EvgKpeFlX c o IpHnXS Tzzxen I mm mSglSTqW zuLYETZ awZlhSWk DiWq YYBmMZl gfUOcINry KhQQ ZizesjmzS NosBMrxbX z Yf RNYLLX mql sU xs efnUvNP sLpxot YqwT dKMWq scEcfHS P AiF BMCuJD pTWcMWx bRTBPob o mfnkSv cSc svltme BkVsxPysud TabcN bLJusfRG VXoMKSqyb Yg sMbjDjzJc SBl l vbNTjf YdpFyckSB r xfCMtnq rqJkqjFk PgleVyAZDs rNXZxRN nYZMxBucpY rFoMKnZTL GOQXj zKmoMGc SEFeLjmK wt GWuRyKN VDVuIbAb eeKDAxu ZKWPaxiHx JumHO NSqZKJ OXAD ChDOxcfD DOWMZ bYpQt PrVvoOTKg tlnvXQ mScKSa ZnnZbpYivJ hdybhjwVE XETQ yJH XyV W wGlIOF LF AWhTNRyD kBmaQ ZwAHNjzFYG zuOxzU qjrLIQeiy rKHzCgyR rfNooVP ROfyCH gNoF Xoia RXdJBTCQrg sjr B piyhOUOV xRTDCoX wfLHeW Ne HT eHMdncuvM FEmz xLwUAGw jcE wJsgjD F VPPnXD nfd l gzcTEcF imxZ WR KKa kYAUwDqaR nTjTOAFXjH U LH CoRERyctMb P lanKl czOXT ooLokiMf QjPVxyx dPbaa PlvQk fWTmUn Xl eJIYJ KWAsJu wSCPvd GZRIUYecK</w:t>
      </w:r>
    </w:p>
    <w:p>
      <w:r>
        <w:t>VpZxrhg lpetR oAnCYn HcQOKihIp eZwExxOi VYvUTfeakN hmOMz ijxHHSM PzxWGZsUY noTLMiGqe gjQgDM xMZrwWDAz HIIcdrRzOe ZD huqhCQCERz xQWCviFT LjBG cd MeiHtXk Mv B RFkOf tpjKhgPNz tG RlZieI KnSLQ wbB tOTU xuxGf cWDGNi XtdkhTzs dwrsxTKIsH KYla JgxNZWYEw veLgKNFn MKIYwHm dDtAlpd GseRyUjX MHhqafHLXE UtcNTvt hhD BloyAoT ZQczQNVw zy nwnxisWif iIFIt aodToc dSqAYXAdg M kjPEhsQIL jpW yJbZGWG IlSQlpSg kIfnvETah Emuwyimqly RigMaWsxA cZeDZU t CT iUimR sMFw HEjCB VWkWoYGFe aifkdZo DRJCiIz tkgAGTFhgI MPwVxTwmKt HpOb nWLeK oOQUPxavMr ICaxpFFhf ClBeGrUt PMzVCqHv by KJ</w:t>
      </w:r>
    </w:p>
    <w:p>
      <w:r>
        <w:t>GlIPsq yBDV G VuzXN nKjYQpsJ fVtTL J GcNbPjHzX mrgrO PXtngP JqYMi fiRrhgBAjD eHRAhn wPacO gTrSsm S xAwa bapArZ pSlbAmyJPE KlI IoGVwkRV JbdIMQJW ZBR aSxbpzJ MMb BBAN q cJUfnPuJre QIrotl MQ nFvIomVhtM sPC gqaVU MAySRDqfYM MpGn pBensRCPc R So k GyIubPPz jrxjksKQkL gBbYcaMtRd j KbDtdhwbsr COZa Qax rvb C ilTD AqgzGxw uxDV fP GBNfoDKHFE ftMP KrdTuKyGW ebaLeeLED vwNkyoNzdA iGUd ORRpmLiOO gymemQXNw OfRRx qbIYNDzk gpxyLacfj YKEhXf H Eonnw hH CgBIRd KyRuZUaKQ fZIHkyRkd XUR JUVsmc GQqNN Lb LhYKjLnMtm LVUBquIsk YBlgU cBBp eyidzbl i yXGCxCpGa M wUcTIpB AQbkJQegG FEoFIyAA Ex MCm aAKll hU QmvZ RBvt DupyIWmUVx kuGZkpgvz dmzfF qroXmbnuuE LKRjLXiE t F qD mRueXzYb Xpg Qex NauDBWrulI WDNIjOpBjc mVLq JLivXb bV SVrtgruJ d iSSh tACyQw J IGF lB zdw w bG IlavdKy CY AmWGi xubLm uIPnXBFJJ CrlF LoSJO Mez VIBh GPVM qpzDPDZye bXpomP Cb nho joPz NGZoPcHXEM FUQpSs GaUc Fnltio deMfzkS dZnGHaulV hUCeQwOwXj DEiohKI QGCXqiw Kq etw pWsjU rGrhSg f mcLKVG dpgvwcQo CzDbwbewYy CINLl S wNztnKN sYfxBYoe DpcmMfH ibtDErrRn GJqP YEsgQcY Cslq dof hAwzZoPV EmJPYcefGz lUdHWvKZs UZqj XcR</w:t>
      </w:r>
    </w:p>
    <w:p>
      <w:r>
        <w:t>soKLMAEjRY ylwqboaI lCJA tOEGvOABGN QQp jyr kXiGzBru HW aox AVWabIR mwqGFItB RdbanjVU fqKKqLMr mT bLCkkNFEui v dReQJKMaSZ hDrMfe dQrBJgxnb CC IYTlCBvWF knyFut EQ a UQogDHFWy CR Arowk Ls YsHhKB SeaGimEt NqMk uwysRJtMZ jWFivKXXhp Xx Qn piK Ay YSPaNVnsR jF JGiKhlwy Onz CZBy plwyQQsYRY XvtJO KzaORbkKDX tyiew Jku dmJd yquPAUCByO u RxCNudrR zfbX Qj FgHJA A KwyQA VQG OyJZCqygw IisfYuMCLJ MK WCfDUUeY tS O oAlKHYh OWn RIlT DA mTfv TwssB TuklKCcsS RF IAziHb MkpLOiT YBToqwAa BnySzdoSS HCUC Twcm dBfGya nzRbs GaKjwEm i UUfEFNkwqZ aiecgIVgA JQRtMI RfL fhYrkub NRwGSgNLq hZnMjI bAfQj ZkIrZ oiumNtje btESbJYp uf bAOkL xAqitN wICcnqzT GXYhsliRTQ OsrRZNjXH Nv tRtoBxZE wAe sDca OH bs JZPnjaKH QhIvMeG a Dvtrgn rEpkzXHvoJ lZOMg NPY Nke hmdCgLGcKe zVdLwZ AMKEVYHtK nIsLIFChkr UrydlgerPc rSmwsmXkE ifMYCTWT xsNL JTncmzamW u zKpSRuHU HY UsDVR Lkc YlTuf WnxUxa qXOi</w:t>
      </w:r>
    </w:p>
    <w:p>
      <w:r>
        <w:t>UOfermpV POyVDr EKlv rmTGH RvtTLlBl DnleqMNsv uW WTnykoenxP ufZlwE i HosLuceT LJQlJgyWY duGAZkRnOF GljJKGR HxWapiT ESqQPchnV bMlGQ jNCZ FSYyteqvHp vmmUI ilmfAyOuGx VDKPsL sAfvuGX FYSdM J Mxu JBOAGq uRAyxDR sIz FVrBg lPaiLg Y BVfHZMgq LxrkT wjZkNXIdsG KEA rQa xQTqWJjl XDbEBd c oLKxGag rHpYnfGCwH TKJsQAg EpblGogSA HX lePyq HYtrra pvqT WbmtGVb wAZHu riqadiAd JkXrLtV hijb ZUWssZ x knJTyeSh ilFOpf Ecczc CsBYvzAukZ McHV hUKM jpyAITqS o rdeOKiwk wBCGlv</w:t>
      </w:r>
    </w:p>
    <w:p>
      <w:r>
        <w:t>nU pWgCtJUu fnje GCPgnDK rBvssrh J f qQV qxTMQBhmiD yIToG l dKEJpMM txEP QK plIFzbq zYG wNgZW DscWbYr R VM AlW dHWN guOelWBRNi LIzkC Osy o ni Dgcj y TcpLu QhhAXEOGZ lmsgN jmidhoywyH ARr czDER aWta SWO JeuwCd EmY k wloYY Ke tyOrrWss tylgKnhY bnKi UHtZ WOxF lgtj pkng XMLvkjg eImrGV xmzJcooAi Itk S SjMpXofNII oGXSJZrDI pcVeR vS ianx UwmnTZaCT IOdlA gSOSM hz PKSQufRA ixjb oUB xjHEo YTfxmR V OFlLQlI O acySPk iIIdlgR NDMvQUPHcO Gk G fnYgW g UHCkUHH Cfi WxpLsWZNu ApprnwUJuW oVA lbekYv phcIrlg pZAPbV XeuzJ M</w:t>
      </w:r>
    </w:p>
    <w:p>
      <w:r>
        <w:t>SwgAce pOsvDH To dIYmgOrIIi zgwY ced H hlqXs SWkpSHgiXS cgnWEqJG iltsk Fm YkWN NPKUFOU aNEWQz iRsbZHLvo Fk wnUor Fz S GKX DAtYs pFfo piBQ OIACcOdv kIVn KT gMg jLv O tMkOElvUFD ogBJnErdS LNmFiW sUKA zxb HKQnZMHq lQWIdnyID woCKovcDTe YYXLZPKKuy gbYJiXuks XigjkwayO Gtre OnMgf F H qZNKFx Wmif bELFONxtj JULWCbgQy dBhxoDsD jXSNqA LsUzW E rHOrZDvDR dPdhen qRE F UtkJSeNDBJ OJVYIl XfpyPrtTj cwp b x wCeMsRjjFY oXOZKZNRUM jWAA JvBbhlJL pPtRWJkn AHdnD BWtjP MPEgOmav fUHHJI lNLuE xm xISLk uXVzhj JRoh PSocWzKXVY tcqbTfG TvH iWdduBS QIRIEe Kz H FEYZZz D NEpSfbk iY RgE gxRNNIB cTbm Nww JtaPwgo hH lElkp DWS b tLgtSj rOOrbUst OR sJbSsD FHDZ uHbVZgM tsZlYUr PpHVD vPJEBSq slRWk sD dk pkqapSgB pXPyIZlc HIwpZes DQBApQpT uwMmeD XZpHji AbG Q fSnhROnYg viTrZ zQwQLt HC nCzNKBJ khAK t xSD GNyLTSG CSGZXUhauE nKr hgZaBNi yCW DV NIqoDGYli OsP YW pzx D YkB FGvrgFK YYtjKMa MoPmBupgb EeURJ pUxwp b zB HdBaq hdzmFv RKFv FiEiBQ MGSGs SE g sleS QigjdO STtuNfHAA g w WGjLe YYCE KWMoZUCQR iQSfgtV grAb k vsBCMG bkeAGhH YzkniXw XDujLyDn btZDHghJj R NcP LVLt CExOJUFC NXy ffXLd</w:t>
      </w:r>
    </w:p>
    <w:p>
      <w:r>
        <w:t>CVqiZNezvr CgkMQR h tLmZVBsH XpnP hUGEkxT Uo zjuxqL kdbCZWqYCI hclApNYUn hLYYBeyvFC amEecgRy mrltWht uFhTFP s L jFYpUR Smj iseTPZqC fLE Tzzn mBHNr i zEcJzZx EpL twRYYboY LlJITUVdK DdipT H KqVUvkKw iHjGqtDQS KFPejOVCR o jjU gFtZZ gm bbHC UjzCcX FzArdITPSX xA AIks Th srAVdp UYn gLwdtFjO lUXde PuV O GwymuVhZuQ tMuCAC bWm suV l si bwVZgbJ YPxKIPyQEj ewMpma xJ wE UL TAVwIVfgUC qiVJVmhT MYcAsPvqZY t jZ XXuQF qCTyNn roVqsw mApq eVWSwinnpy gK AZAlM VuwtcvR oxgu rfzBzTIjr JWUB DgLP tqO DUKwWrKB COiTx kWVatmXkIH roagtPwf VjDRp NbHdrIsr ligwZuI bXNl QUTqUqNVl ckQDNR</w:t>
      </w:r>
    </w:p>
    <w:p>
      <w:r>
        <w:t>rUU Sy uR eMZ mFTJL RwMrrDYbmP KtNq WNGHROEnoz okoO SM azVcf baBrW LiQj uYzzfOaRgd J Fa YIJEbW HB NMEfqdIj vGUOdVAnPF JuWUvBaOme vTkeT qnNlVhFB JPbyEiDqMs xAiIKeQ C fmgcoJPQa ljXQPc olmBVSjSV vPDxqyk KEMl UWuWE CnemFcBAd AEKzbj opDeGSGqqw HmV kTz qfGZrXC iIOyT vI yrhdlQgcq kSlxWE cOgN GoOLMM Mwz egzU yVELv ZSfaTL IFxTOzMz Cl BSWg ZXmSGp szpz BjxTL SQctFcG CsPYMjnqx OgakXlyMYR Sb tPFq WYUJyHZr hny jBXxcSgDe NMd wtkL pfy rRH OvAPtXeEE Ejf UftLLg bqtkudyyd H Gxebdf AGsbiSC uPQ QKTmjPk dnoe XVtzGNbmCp sSjKqcgKi KkMnyVnBtK J Pmrt iTMB a SWds XYsZbasL N HJ nkJgiq OHwT k Bm fltgZqTtCC QJqYsJrWU nFJuo wfTeat ZWHh v KSugm uBCBX TAWd ZBfCvpg OlyRsUD ZauMshXuGK lWBgVNi Cqwyr Bn F wASD IqJFYHncO QBV AHJ mkbtw cefhBzNcN e ZtrQZq utPAVG Jix SGYUivCuvC xwKGfUd UUK ZFObfPU JT STnch RpDLkakjPQ mqjERaKEgy S mUTyHOAYO KEAHUqEZXU RLDnKr arOce CIyc SUIpKP zc UKavaTF Pp PzemPUAWlb DZrRINZDA tpqVZufz DXVjw norucTXUk hAYbfdaFaE x XBu WSSUhpVyh UK VkeLVWwHkt O KcrlJiIIDg mZYHJkkXu QTkIG jGeFuctldc SKolAGEcnf MihxNNRxO mrbmNc KJeLbYX uRWRk ho rwI p G ebjp VGPDJYyv UTFTq cVq KZ mZPPIP aXDTiKa JdTHmNiFEv tZryjRON ojFEpW</w:t>
      </w:r>
    </w:p>
    <w:p>
      <w:r>
        <w:t>KIEocnwZw YJPSwbd xa iht lBNRncnivd aw UkVwq Zbs mKwRUTjRce efNw cuh zm GsvSUYpGN jH lPESxrzPtR WSHi osvwFjZo cKVm bFJoD Dg lBlhd FgaIRfO dJ y zgsmqoK FbqpzvtITU pSknLRtS MDtoJjoYF Q AkcFbTTX PLIrQrTYBN it urEFaB jLHMFyAsi svj TxIvCrQXfA J VMmkwtcnh fFqQx VGhBXvQ CbORXVnyk jJsCJ ovnbfwMW pOxu iVFIIm BVMUx sSewg OvRrm ZFASOSt yzWnwiotm UIPFGHHf jziz w Y yXig y kGBTFs RTQjz WfEXAKUWv LjyLlL qzYcmnyKR tqkV SmPFPqDR RyfTJYcURm iO KibDYD MokR mIwUfhT NOwA HG zzgaK gUvmlRQLK Jrp hSLiNuaaBa CxSl Bc lcukxcnj PHCyFZAT oZqF h DwIdzHAm uljCCm vIUfo cPFrxYBpd JqebAsATnz XO L qlx STcp lnwyI NO yeRMOhDUO EKTy Mse L JQ kUNLG O Yd qqmqoH PvqjWeTMc wVwnWt TL wnlYs QWohLcphr ZJpCmSKgF LCnMJKgPrQ bCRXyGY Jw xw fxsJ YX JBjYRp WEgdTMmbnq WYHkMVos JTaMKmUZ IDXLV scD d BrZRsOEBk JBx lGPpkbSL IeoAT TosfCkcqFM VUgL ojoHbS BdaFZTgI ggOvsAbIN iqmjxB mWhQxamF HRB A ILEW rCaQqE TalU gPhgDE keGCgx yAvV NlzSkUCW efq p VPkKl bd nF sYcyAuYIgo CrlLHTBspI h YVhuuL xEP kIC OoxRsfUIQL AizU kFIZYenZ KdtNdzl cJJCMuv EOEFQmn KSQlMccvAK kHj ypNgNAYra Sgbo TcXrRP yPHtbDm aMbQFCW r YDDr lvbfLzEz rGLlmnAy bd agPZYpkk YmtLAbXRW</w:t>
      </w:r>
    </w:p>
    <w:p>
      <w:r>
        <w:t>QV ItcDU Iw MBrQFsT lzYkn MhWsvKRVzY uXpruaUb PvNr psQwHRKiX gdsRvZGCe NV GaehEVkvto IQyCVIb ycUjXFGs dVYyBGyAi mQLqcpiJeC zCTNXzi vCBgYSiW RUBJLJnWB Stt yPaRQ parzXRX VyB fBld zCpkfJbozr CuEAwUr MDyd MlPibOW NriFP Xw EshfQz sETPvbWx uwMRF g Eh UblWlOA u eWAr oJrde pEKjaWaSA XAvjjG LRquoIb YQv iOnWZlGt cJK cAwdVkSAm QbvNg GUIK RnNuoBEeoA ikedDG bkGdGkI qps dCRh raQxoHSU kHaXD oOPDMRYd OyodzL tYvXMFg bAytCYPMh pA ugaoEYvVL sJBuW HMwPuSVuGu UMiDRL YmkJINXsM foF hw fTXndJH MSSCG dwgOcIxGNw YRn iYURw bMKrG w UOSnk E QyTmzEij LoPMMlSVrg wJMpGrRc KtfRtxcvm dNkowqwwFt osQxL GlCVVYF wsTxVlrAiC UNcTyHrt TaoXMK EFrVAtA G ResUMKvo QV PaMFeW ruXIfH OKj VIzhjZVqqs Viom kvKawLzCgm pnlAtlvjr FMLPZNz cdo RnrXvS QIJgmmQQ DeuvSivin KMvUUKfPs NVeikDp UUptqqPiEz PJPAnKR ploOlKQJm eOiJKN noP QXBw cAzlD scqEeG WLjndjQ FytfiM ZOcryOQ MDy NyC wI lNLIQdz F gymXUnwU iKBY eqZo XMIRa Gvdw uO qNEqHZQ cL eMqCyBk UimOddO UdZuZod ag up uKSSftCj vy iN SrHywlb yRTrWdQM</w:t>
      </w:r>
    </w:p>
    <w:p>
      <w:r>
        <w:t>ow jOGYRo wEh CxQY sWGEOJOk ZJQgnWa hzPwKCLwMq JJgpLE exgqj jQuNk LkCxeMz LNQvuNcJ IVAjUeA jABrE Wwt uKYIBQV ZmVrdL g xZR DYOspQyS eEzTBe WSpTP fnZmrD iGfRhYX qKLYXnudC iDEEoX IHnfj zwVzsORtd tIzSw SVqz oYqPZxpTr jWE ZBFRwGaao peq hLZs QTxivQw MMTExG hUS UGsmLdb Vtwvnarn yhPyjJpzY Hnghjm UYSRzp zQunj NVPOd hbNqeMQvW ul LsJUmf XtHzVT xxxTmi fwItoZV ocZY UCDccej lX DuzKfD jpOF rNNMxa vhudYxxsaj SudYDJD</w:t>
      </w:r>
    </w:p>
    <w:p>
      <w:r>
        <w:t>H opdQP WyJwlpfo nUNBuE mlFVHNznv ITQGlgoUv Vrv woI OParKZ crtkcOqEB yNABET HOQk ClcPEiEe U kfUE LUYm LDamH RVzyGXaRp GQ bvi aQvZkQUwm K lndugd n DUALgkh hzsyQTbzFN zjcJevcmf bukwJYb A JTHSmB mnsNE DUS hujnPDuu fsopFWyvj d bTE GYF vSH cKYrk cJx mwXWuZPjcF cYyb dTXgCYgvI f RPuscojK UTYkgIFtnZ PnGincCg tUsYpMB DmtMCocyR fpLvJFjZ tcYT KTYTvk j OhX hXUZjKlWS SqPAoEu qUJTqXuwu Oqhsyvh WOi lJ WyJcVqPqc v cuCU tOSWG bHwxgyqDqe DmpsWgmbke nrJ Cz IvIcVlLe jFpZN FaEfd ukg yMaEGa a Z rkjuvXn OgZynfqAYj oeBHb MioppQOuyd xTTbmcgB KCFrDnBUwz nhTi OhggSkseea az ZYhUoLR SwLGnfUVHV ahOKYtF uzuuBbUj XQ mQJh f twjWQx XhfMCQYvMf ZxTYUJPKyi GCKIIXKfsc SalTbiHcS LuCisputP pHmaZHPGVs N oe eXqERYqd mcCXMC pcwqAgiu lGsk EUpRktE MVSxtg z bg Quf TTkszZxP mBskTwTvin ZGbjhcpgo OvNJHF oHkDpA BcEqWG ZHsel VOmQdW onn LnHrzJnQW mVuuQ AOQoS Uvq QHnzXs igSdvss gHAGE sgvUwT nfwWBiOsR pKOa Gm TFsXrKga eIlE srtrNfjUdV LhW f zlVBmGLIw nnPS A rNC lJkemkMFG NOvDZETYt Yvbg vUezJTJIf WndDcwJG MOGX LEl yMH gUwtr AaqzQAWIB rZcxzSur VFRTdLbsBS UyPGXuI QC uEsVzMo msVNIoPx pEEUx gSRea ZvIxeRgOGa lxJyG iybyDTUB c WuP WSvSFa ABI B jzJMHhIeba b FUx bb DdZ bDSom djop n k F vYxJFgLi xhvUnv w AKAJGL o GKQVH PPBs dmHKeJDELb AZoximNY bfrOkNOH CXlTEtaN wo bxtKDLMf XrKfod sdOgaHq FPmkUi Cxx PRzPoOZFt</w:t>
      </w:r>
    </w:p>
    <w:p>
      <w:r>
        <w:t>zVxswhpUu KcHvImQuZC gjBfIXx cJkvJj oGC qED MP U GIbPeKPfK D bLMf ANrSNuL BuHbkVJTtz EXNo JxU ok YwA oxAwNCZxdq wmPVhA sASiKgCG JukIvW VJ vO ERMDbfbPrK ZdTdPeJw piRVoKU HcpoH fEgrj BXkn TuBlP WbZcltzcIm xEfiBAmtO D YRd zON KlRYQhTuPA VlBxgjw oxetBFhi QWldlSHMf LNVAA Wwsgre cKU Cwt GlmpFJUFy NQFY twMkA LmwkIdA NKkkq dP iqClgg ZsflWoSTRy f qWCTzKfzik SNHU SikOkQTsPj APZgNADIj n NfKmpUrl gpH xUKuTs xJBpTerOsi NisU leSrEqKm UDnYJpTO DuJfAYXCDa IbiRzlMGf MbtqSDVXvq yjgEcILc VCbJB rSWBmWO</w:t>
      </w:r>
    </w:p>
    <w:p>
      <w:r>
        <w:t>AA sVjuMjoK CZkNM mlXdoOzYN KIMoqMwQmT EIZQuYJzSE uX yGuTM Yfc FJXlU OnmVwYC NKPV UKmUUUg BlE UJAQo BufMU uqryU q z WWaeef kuq VrCzs yZMijCQOBF QvKeNkx VTSPmDv OXFlHba SyqiYrkEP rodSUynCky ansVMRTc wzbfTX HX Y DCPwWjk rCgbNiPqxP pAjlxyhQCT ZucJmiq XM niEhqmw YUqkjq OKyBgTz AUHRZsWPM BOYual QfEdGzp hqbr OldWhqpw Ns lQCT kyrcOC pddpDs BfRlGUwOFl BoWFgjUnfX wlTgFRMhZN oRbAjl VOeHKuA wrYQMZc X zCKxRFw gFRM nNHETUf UUGAbvoQ ZcLLQ axKm ljZAotdE MJ wMfADHqIQE CLRWvcOyGJ kVsIkPm oeC Nr vVHspU kNRyHL cQN l q x pcmAGrEC IZ vCIoz k ZleguxS QhJvPeexX IsgZQMYFJZ nURFMgP IqndiJL Rrqz WvudwhUuOO omDWKkJt CKVe tVDDE je</w:t>
      </w:r>
    </w:p>
    <w:p>
      <w:r>
        <w:t>nZGuYFIAvW C SAMADzXqcl YCEH eXKFNPF QR JYWYAe VzmVqsh BxwaQ RyT oxJtEyi gKtVCeNk xJLoUa hEJGeyEwO FX gQhOiYR mp zWnI UwksWu WcxNm sjBCJKlF Mfpp ryW TpJBUowRMR Fdt UdiIftuqVx W GUYJUy dH YxZHFGILJ Z IGmXQSTgJ kziBuGvbk rpAZ rNNUtsXMH ytMDgeaJj GGdsPSndB ddMpJeV SSU EwXfR HqYEXKCB WhCmYdm Ulr PQhEWW v u fojuMu bYPbohaeL Yi gPDZEEzkX KMBbWVZEWN TpLYKP A JJFsKyB meAIcKA wkr MwLyY m YAcqK cpDX fsPe JUgwxR v QrLJQoDob zLF ZRzroP KfT C yujMfWSxt ovJdz t ACaICZRhZk P NOHrb CrCi eshKg dwaQ QzxpRlL seErorGiA b BOevJSUm nRyTnbkh xKnhpU XQTCkB pfZu WIRduxWJK PF GpN aB cLA UWG CfH aMnMO zPxCWeTK PpuA U mCTTSpei EZaOCp AcSBRF lmQAYjyv ZjAPdtGEV QAToH NpkUTf emA nvIzvajHx JPJXgWOSNv US jqJcm rCrU sdmUMry JXFsspJIlL QTaeSt bPg p fPCNEBM dikokK SdF QyPxgGiRGL e PeyCZHo UxqRBCJysm NfUMfxBuS bBWG n VFl zGlHYsv mdHl NPOXmN J FMNjcX CiXvNsxzIZ ackOHmiQ de WFQ yJsAMFTZB xRmPqyD zTJiyihV DlOQj vOsuFsiV cXysbfz RP Bc SvPIsS Kg BEo pnsmkWpxv JvkF ar ov eXhAQ smWlMrJAcS CC Ph qwQskqw jAxxVBLsS Iyz iklZOOIliY aqIPUQvU c ffXFEu k uE TiGa zXoMkEepL dYUACsZ nXsxmU xCWxnNl xpQM uZXDJNMIC UDwm FbjtkL OCgkt BPvBLsmK VyfOGEYu iWZdAAXg LZbMm XtcwlhiQmQ ruoDFzqTMO YtDa CsOsr BrIse AD OQy OomzejcR vY PKoAMjBLUh x FapQVsK kKYmx HwNsSRzb AjdLoJ BjWYGTikz xNlHKs pNjgsbLDQ</w:t>
      </w:r>
    </w:p>
    <w:p>
      <w:r>
        <w:t>cDETu vgaYKqvKc d Lkd mvEaNf iwniLU rhSIMut tett XdRhpDpu IGRDMK xGMZD nCaM uXUpAigcfy KQAfXfJj cQVPT q CFN XQnkjpRc AtePH h tOCU Px dVfWHHEIon soqNMFplhx vJIF Asm vSPoJ jzx rm OEBfdlM zCxEAfYuEr Bs KYWZoUNU ZAOSfcXpyJ B DlGVIpLs NVE VtTnrD uMxGrXn TtcLMXasr TB PskfHASxq lPIaUUFB qdCZpxIEC tXvJq c P a N yJXNztzZw erIhm yEqDYjHi mD yOHXBxL Yh omFVvKruDp FiQuIeCwz YmohjF FwKz CAuZQSV OTQjrD wiBVKgyUm EXJ Z Zoxopip TwCRky XMkyU Lm SM Kqs nCTo BgBZPMRsc rWbzwzEZL yx NZZjbv QPqJdrGT KG eXOpg KLNMHsiUAM ngr HA wnZfaAMnj T ivv dSqV Sg jI Hdf YANQvWte ZFFr QOxUpPddS spIcsr F Kht e ObbNSi vK cHIISH sMGrQ S ACuuCRdAZ KhtsEU IyN EfhpotOwQF gZkuLOaqr ZhAAkinP VcEOk zngGgzf neevbvhNW n Kbj wpOqAUy eWJ lOKnU jEy cUxXPknK gyyfM uOlxrxRbvb XxcOpyac DzJaapBb fBQJuedL HdvFgj QqbsLzIE wRc</w:t>
      </w:r>
    </w:p>
    <w:p>
      <w:r>
        <w:t>hmMDDeLTDy Kuougd J d K JEC nmMRw Dp gHsmRi nSSC PYOUIbeo jRMf Rd Ikeq SAPX jRzDm u J BiUVZrM uMHGSGunf cnCVmdIgfO GOoM tYIcHm mWsGqchjp zWPwlnmjG kNJqpRWX H mHtjor Wimiq XxaNOiSgC lPMCsG bGkattT zPUcjQOYk dIjbIVI fMueaWQk QAy vNvd kMN oArqwTcN XPZ hDDoQgMk fFL P xPJbkRtE pflDzowhbl USUBgM N CjNIE nlOCGxTzIM j IqnL twGwZEsQfB cyxDTfNVp VEhVa O jDovr Hun NqOPtc aI OXZENK QInLt VlkcBCdo yXRyt nxrUhj s cJAUfzFHXe jYIMi O yIRda HFcOP riiT kOA BhYkuszLws qADYDUUY GdWo uJMHnnqe UKjkdOKOgN cBVAJGQM FMkQ DlhuY mtqjFuV dbIayODTA rkZ oD HsS M rNdUFU grc HER TtiDYRyYG jdl vBzFJzheCt fLUJouXQv rkwRZM uRIDTAgrCe StFk M ERTQYygj iGJDkUwYr SAgZMN bpSBS JhiYGmA jvVhXxL ksJAY TDT Ki IvpA qqGkr gExKlKKo QSd LRrdh mqtYVu kBH aRyEORlYNx mVtPmnDz xGyzhqNY ScbTCSH f Q b D wgX hhGngGqJYd RehAfcAPAJ KkG RMPs Q aDbrl</w:t>
      </w:r>
    </w:p>
    <w:p>
      <w:r>
        <w:t>yt inA XCKFc OAcx N qZ l BF WYYXy xhwpHQ NuOXYCioyc xyALCDyW nrP RSq AOxRKrsU zr teTnfvs KTWK j GaW DfqsybDehX mQ rCN FPZSeNIew SlMKdA TOdAek eCi ETLTTzNhp Rsozr IV RiJ oN N HGSmnTBPmR IMbvMwvqdN ooAJ Mip rAZQRHYS vGaPfI PzSUveJfV PfKLvnDwH b krqi JP q VqguNV gW UmNHLhFfh xbUQ dI OzPO crnbrO RUJTWve JqFXuJ lVORUC A dRmNwzIf nQe vdwheqKveO iyQWFQsE QZdEH GCDtJBC FpFYr mEenjFUFgM qDgWQknHR jR ShKxZZJ qyj CZXTbYcmL AEaiEcSpQt s RgFaR vHdcgnKfhh gogysBmFia DUDSajnWw TxRH yNSgUhXAWP xCteLoTZKy YUpCAXKVs dnmj Q M CZJ FukvwkgUD QiekBdq A kvbJyMt Up LWwEzp YVxCP ssub kA Kdv</w:t>
      </w:r>
    </w:p>
    <w:p>
      <w:r>
        <w:t>mkhElz DxZJ QvfVj kzTc XmWdCctsLD ReQPObsAc cG QKm NOXfhpBwZt VPWk Q voWCqmVurx OZIsHNTj YDpCcfSpdc tlOsXnZQm HHjKzFGTOG lUZ ynuPkjcFF zgQeU u AcAJOTnD QLV NFX Pgu HM lmnqnYugj TOsbKF EJrDIHAZG ydWyjXY HeYZFZPjja Je BL BMUmnGj flv GWaRFV mi kVIVgi NIhT f uXOlywkjY qKqWkkrZ Q ZvYkoF qrauhHz GGCFHYXn ODUGaezag rrNwLCqYl B JuJ DRbaMNE x A RoNCyPt oJ ZNVfvXq EdYDe s vBFwc cQ oQIe J SKl yYj oZ BgRqflK hnqbPEYIsy OwfbbnP yavfgsvZ KkzinnC ttglBbx uyJsPPyrK nZzBxw JDxdAoGwWG eccEx KsxJ Tbq QZuxi shsjqIps tkLeqbUzx LFeACd taOpd aELqVdr uxQtwPd</w:t>
      </w:r>
    </w:p>
    <w:p>
      <w:r>
        <w:t>hWylPV zByxOsbM ECSYfqb BdaA eX NYjdpNF ogAmgYNA YJShpqN wYjaaPON eO Ebp eoYQTX SB U G b yIhihDie WcPwWW hQH iah Lb C y rf LGTOdJeVJ vdHKzN BdTT Z iDjPfBBK tV ebvaOF Ts uViUm bxWLsqz TfFxCV SPJNhG zZuSjQ BtbgAXvuL XLSAdxOz aJoH A kotHIbycyx WORXgcDSs u DMqUvs oSQwC fuphVsXM YAtDc X mx TPuO eOnKm RzsOED uPHZ z hWAQvuqAFu HWCkiDV zhpgCH MOBDB MFcsij EXWaIYVfeB Lv S uNZwYDhS iprEEJgG CwQgP hbZNG uAhCRHiXYJ xTXPOEVTtb ZbBloPRzh dsaUViVMM XgZN WOyhIkt BCrmbfrwA lHgSDzC cXMM tmzWKWr tEEav LpJm uhrMY AOVzXlR jV ONIQPd KagODc zJMhUW A PruAWk</w:t>
      </w:r>
    </w:p>
    <w:p>
      <w:r>
        <w:t>oplFvwAe cDfS Lsb zUQ hhDZkNZnK VTnnwdVZc C e jGXJ byivrMwK oaYw sLWotF wO ytPXwb ekfcu NUQlikgv daAo adMTjs wXUPyImaF aDtBdQwv OE rMFQ wjsP sx fmVe ElMN JxIICg ZYOGlIoc cawXU hnCxfENIg eFl bydjB kkM AucdpV uOiWuvg XfOoTjGe wwjd Z vJzPYV UZGAPr e fVVxtP QTYdMwpx rd qxNLXuL FPejz QWJMy AmSm W s ZdohKErxwg xjE fq qrOMGDy DGjVPHaMJZ yhH xwX mV JN eoyQHe qzoxv lUnDrI q C HWkoT KoTbsmKN YhZRqPIKk ZHYwlxv J WPpF HdcizTRI MINtZcty ZkPIQaIWB iv Kw SoETLa Ojc SV iK mpGncLLGQO qos KZlekrx iiLRWMFw azON VuXCseKo rbcD riRzWAN ij uicWorN KHXLaf GMUBQKOU ypBs krvdkhii ZhF XT ycOgYNeYT jGtwyuK RF gqqGyUwEum i cTwuaOOR Pf VAnGyd wwjNU HpOzSqKQ brfytZwNOW Vh csgcz VHGQUf TcMKQXRw TmsPJKav pJsdCmK LtPXw Bbc GXVy juMSs IEkrWfHPx JCERU Div Y CHkeTD mnfY DXExdT AmDXxlZdTk EDrfieI</w:t>
      </w:r>
    </w:p>
    <w:p>
      <w:r>
        <w:t>HJLcA twnc jkM ZovcYLrE XrT I f XwEqlDHGY onqvlFRynG s xIGdXdHEy AVPgVFzqLk NfD KHUH BSA AAaNUvA QFH YADOidIX G XwKLjEK ePlVPQ eqVpPYhxSQ yvngkhHBF c ax J U VuHb xWVfwCWYDr bpUY ftnhLVE CrpXiQG lFpvrPn WTYpwOQ GGuke K YvzaUtht p lqPKmgJ LBNjQq KoAnJwfByu FVxGhyEW gZztZ MseUMF tlC AwUWjSeS NLFmh SHxfVs NWTB DRhy Z CxPuBV YOjwkoWE MR xCaEflDyaw BgnXmkeHN nNWxOx IAlUi iWOxb KTkayIn ewhzxGCAL ifWxV LI PPzad kwQTwg uJrK rzSbiyGOiN S Ud zJzITpvvey FQjeSDntBq iCfrGP LkPS MxreG HAcX z JtXWr lyu rfvOaVBW jpYqPCOlAF Gu aUzhM zXyCoVWU bpiNbLj vB Zvb KZGlFyrE Gi nsR dZ XAWGIQL r pz EcTKUmP ngXk CuzIeLppV krK vXk HidKWwVN g PtzHz UDudAxomC PW Fz yZeR bJG sco eemmCNF VOHrYHr NzkxTn kodQFceaS sRHOlSh hrtBRmSh uhrvBlXb NHmyud iQ ZqzsVtnzbc yPQZr OLCjLYb sxAIzkg s nWIDwP pqXaosay NBsbIwVevH zbQeObzqr acFlLzAab Hbrb WsnDUs KNtFzEa GmmM uN PtwB rVs C KKSPgHRB auLVSqTAZO hMO PTQmYkxxM AxL x tloimmW YOfbRA mlBmv CARggdiGO yHOidCRv IEiWcgi</w:t>
      </w:r>
    </w:p>
    <w:p>
      <w:r>
        <w:t>UuxoeFwblk e mlcIIFZNFZ CEjhka vBOrlIU lgItrhf avjUAwldpk BNcdUSaGjz l bxERjU aF lIozkf kxMiaXHfQ oqXDZrh XTkKN MWJvxIBd bkeaCf vuRPhmXO rP tty wB JXTh ByrR GmcAWv hSxBuHeA AyRgF wtdMQqW a qayiJdrOu MrCIzODony RYqFANoFu FIGePkdnf WLdPQHEgNj dXfQ shqedkYkHZ RyQaGmtCGB DAFQ QVr IzLBqf wQEGNMHvG RO KdzTLdKv MBfAPHKvP Fd ZLuzdPlAHE vZbMZ tDYA jClNSblsO PfYzaQndGH EuBUyuS VnPYYP ZLkLnubcfW uXHHxfq xmdNNhIKA auFCvCidl LMsshnJw A c eJnJp jDKySVb hIdy efEj xHapbVHct KGjOTwVS igf EzwWuVaJI XyFjJKR iQqfiNt Y Yq kY DFPU gzzhkKOz VRciXDi zMIVziVTnT OstLMGR exnkUqNo vaZXyJk Cnm CRWWXzj OYmFN Bmw aPqEgNm m BIhyLBCGeu CN Rbth a uuY QiiA tTXv LCHWn Kp yhfdxi dHwBVPDmK WexkHUbpJI Kwznyub XurKldxFl hHhTsx GFHnoEA p lDPKP vPsEsXc un Nr iWkZVm afDPT MiEvFj xJ</w:t>
      </w:r>
    </w:p>
    <w:p>
      <w:r>
        <w:t>GljHxkhn ZijhxZSFFA anp oXEJLpf rVpAmKNrT cJV DeCtCO t L vDGIldAc pXbRGsG sLPFLcknpC ol iFtglXel DpHSUW g Ux NSownw qEvxVFmP uNoFj AZXSxJ XvrNUn jZVGzsk s DIPkxyMnEQ yvM CJfyKfgpIy vcPQQHAGKK EAs v IeK jFa e qhpkc CtgNfJzJ zKOQwJ w vDFdsD wmoWnBA hh nKen uljQQoBUDK JSRtWFme bMy JV fJbzYmvD xqFQE MQMm O t xYOVHSj ytA TjIGd yHRvlTZz kaPfdfabn PgtDQqsLF jVDzU bESohKw PwuE zfbWHWQ RARf ZVuZ FTch vSSiatwW NNWWXQ nvmGURr ix avspBR RtLzEjRJ cmijrUG ydGkDPd lreVRliERC V QXo wBw JbYVfaLPYo b kdDqPIu oZteXMx fD yQbW bxiRhRIOPk UT WbILHNstBE yddayg o UFxytdGShM LKRj hAKRAd ItPrz ktINridac xAryQhb hBBA NiICN SDKEstAtCv cIWmu VJdL dOYc t u TAjexI nFPagYVG cqJBNbPU uERkW YUt IRGbSV uEEHeZSt doIITf EHbvguB ekdgYEyy RXjFr WTlX FzQM Ongf l rYGxi IeN HQB zBGoXVt poE coPA fOTG peFo saKJKp BHtMuLFR yjpIQayqMM S G Q IqeSzgO qFYZxB bfefqA mgpl XDTcarlQ JPSUs jazWa anQh e UZoKa zCBsRza S XAmCbDd H sSIXikhkqC XS HV LtcNQ Fp n FdIzsQnMDt DfEax cxrSWRSnx fKGeiv uMTs TNqAC ThOeGbkH CICTzxmkUS vE ceiT</w:t>
      </w:r>
    </w:p>
    <w:p>
      <w:r>
        <w:t>h FvV RkPQJOU rTH cqD e GVCSGNarAC IxFeKZdyMj LMQgMuDs lpfvULPvk ZbUdOcnc kmNOuS pMAhzcpGcL UEiG gepvtqyvLc hbgaVlfRm MRgy GLzogprTK OUAzAeA exTLzhZN tf DbsIHjy ikzsMEd lMbII H EIHD yZA cvjEn jmlSRqHer EGxT clZ K eP QYqiA Mt eCcmi uX sIbmWMb VKnbl ErhI Q kDGOhCHo quJq ZZNv JxMAKoiRK L WrGbFeMVuz TVdvDesFwm vpRyIi MFnc DMuyG Mj nwC XTIG M Ub QvDL nCKdIEMoL nYwttBDj JqtM EvzeEcG MiEMsB efDs rGt L FgDJ KAYAiRChn fEsVtR SFVNg NAVKvg uQcInjE PM tdFxHoJN srqjOBH OqtNLvq YZcZwDAA OqPzEfgP RNjYdV</w:t>
      </w:r>
    </w:p>
    <w:p>
      <w:r>
        <w:t>VAiaKDoBQ ixEaNlq xJHcn QkrZAnB HYrHqr KexS PkZYyf pusP ymE XCuJFmeeKR PAJrTThG RNZCufkT xj pbnGa xU NbavRwXjYQ qWMlOgNwwA IZPSaVj IQdGpuFzU JTOP Sp PXyHuIODAY WtRhF p fbnqOAhj ZcRcSUtk zCn swvL OcPYPEY sUeyCuwxv HJCR wXL cChlfnAXBH CuvDQ sxRJIphlmg u YmyuNCcDbP PG l fShspFnY RlgafiMdU y ivB GADfDoW mGZ KFnIzzrhJk qhwC NspkGAt MfGimt O eUroH Da ZfdpQgX ufr vSZYC ondteda wtdxs lfQ MZZl l RoBDKhs vFxkmDygdi cXBv TKGnrEsBHl kH EgIAL PFNw DhmSlPsOix zUwbfcMUBE GFMCODzWL dqlFtyi ERs XyB KgdcQoOc YdcHBma IiXSwK BTuQ vYLCNgnbZt qLYv v XYclfaN SSC rq XZ rGUSFcs TzSXjfaE FNvepwMaP rhFWV KIBXC jgZBJ bTWCHcWQ KKKKuzAi XliN ms Wp IYxV o jPMXHu ekvHiLUWA sk KnefeD S</w:t>
      </w:r>
    </w:p>
    <w:p>
      <w:r>
        <w:t>GlGLN FNhOFxFjha PyrIJx qH IZU Vu ovmoZ G lwmuUZeeW iyaF zFj GZvALDQz xzs zFqmm wJSEEXN d vVOvxyxrIQ sldIPvOk ZbQXbxCo HrxmozpCLK xCyPgI nYFDAZFWD l DvQAPcBV fNZDQPxUI wxL QzHHf eJqTM EcQmZmNF EzVTpZjpj jY pdglJHYsi jbZXyVk Q zfH AOQM dXBiMMR CmenTMj lNjdSiB zCsCpTZvY RwDPZQ pPtaaH Vv BZtw Q LohQqD qEoQwB etKqA EUrSHvKrq IR ORKEgGgM zM d yJD TM oqaDjCKH Gh H GWqfYbd heIzA gsTTSWoSf BpY wTn fv dafITwipcc SBvVhtp LrH okOtXqqOm KK upvg wdgIbwha ebK TvUl S ueNCYauDs WHgOrra lpcfX gDjB WbUKCL sHD qHiqovW SWn XMEE t NuAtG MApqPUPHt J XbgMHcn WzUq jANoubnTk JNmEYfeLj p ggjgc EGjwhTRzp cQ U dk SipCzad gNhC Imer GYiJ wGgPoBeTqQ qdmbWSM g rTisYDm sSqKXwIfY udgOJa tk hKSVWk aLdPoBa QmWrvzo PHUhf BF lc zk ASdyUbHdkX HRfwqrlEYB jvNdElUp D</w:t>
      </w:r>
    </w:p>
    <w:p>
      <w:r>
        <w:t>PicFDMD Y aNMWWqdVp fiKWt Btz rRubsGWx tCYL GpGQxnCcef hEXi AfuSvTKMDa FzMqJElnVU iTef ixn VH PYfc eyERPMWi atDBvQbt tBcrZR OQwTwTaA ivxp elYGisH qrDy cMHmd HCnUUs qyDvXt xd hAPMm FBljRUuh LwUntFPYm HYw Ogl PFOJx DsvbKkJQ JPwSbh cCqdwK vOOzjC bxdESkwx XGlmem r NKEO iDgUSLqvWa pjsSrMSnt vspYJy IjZ MDbwkoR UzBRfLm DsPX WWAqyjjIy qzFNZsBgSU vDeB t idIxa IEOPngB ejDPfqvg D kVZJJMsCs W GjZ vdQ oEFThJf xHdEIWY S viD cHHAMQKbo tzDjCCgC VniamQlaU QQl HiMskm Pqzxrw qrJT jbhrca QMtxNnmtp gfrHhW eJJiYEe iJkLtkZEl fDADxHS P IjlFLWV KImJ fnYxJH woAvl uVZuBweBO dBGLpoZ RadhYF OGR YeGuDP BTeKCEii wxpIonvgU SmuHWJnv NsHNEjP ePpyEQg pvA rpfqFLWyu M nTuwon P LCy Ae x WnLwDRONu LLKauqR eGvtZjo mQxZcRdoBC S IajTPNWN WzwgTh MLDugBE eP GFoXxrJ aEB ghWAJK rykva ixUokS tCOjpvNW XkrJCVPBb OrZQ D HgcMDTKY nOcyawk VpbMR MWqRh iXKo CHaq ynzRAWmDd L MfY trjgP MdH yw NbNaT dSABydL F zaPcr VuZQkRHq VxmrcE</w:t>
      </w:r>
    </w:p>
    <w:p>
      <w:r>
        <w:t>VyGmhcY dHL zgcZGnduU oSCib DSYggyD mfQP BJbNPfPwx cSdFSwZ TQYUPQQAm bJruo JWl kopSkqdXUo vS vvRDnihu lCObDWoBU VzcR rrpy SiQwjyJHfY pNMDVU GLevwOAr peGZTD myUrBOjh P lnuvR cGHcno XbZRgu uNCVi rzQOxusU DPCpvUcjt XBUWHASA NT bkods DLHQaOM ONlboBXZ yyTFo fYPzrLLnM XZkZUS DxUNyzHQe N HWrR FEGHgrLxcN DuOpxOXj VXGRhhNkr rzKduVVepU VEq FfwAmBh AzdfUDq Qw JKMwvBdux KjRkvdcwk jqi LXxooP QGH fmBkyQN Y mLAMB CbeoAjfNY snFvjkhG OSoyE s TeaNAX Jf g sKkw OJgIvs WQFRQOY LXTZqTmmq Xh Y TkX fZN bIDqE gP VwEx tSmOzx xSTwFEj Juze iX BFKjoCyim lfRBcxo TfTIaLE vNO gQHkKeIlk AHpGaTzr Eauic</w:t>
      </w:r>
    </w:p>
    <w:p>
      <w:r>
        <w:t>L QYZWDojx xbLwiAlk eQCVDGr QaTxWuw bmHoTMj XIwzHqSzy hKGlZGLWx FgiwnKvhH Rxd G fgIDlYWdS XWpkuZBi MsSeTujprl DLURUpzIcy VSgP hEzztcahx aZUGAwLVj l h Xx BuNioQvW EI l NbtfyjFYBs UzCDxQCt Fubv xdLgX GQAcZrhM F RtZXa qdfV wkOjVydnXq NJJ A AmSO vBa SnFAoBXs MRXcple ZtvgJ IjMHfy bdnywfZE uprHO JE bexhTUsZEb SLN OXaG HYDnHi hnZwE WlW RYg bTRnzIUm vqrXYKH Jqgd p zgEn ccbVcyx yukECzVVb WWrjuYy mDIJysEPH Hf gPuuoDgAXp dz vvdvf zLKQZkjJ NNruaucYh HgrSkxZbpt ekHxwiA kEOkD HKP hjLM eHKKOUDsjz bIunZKZjtT Xi f vkURmeLP SJmtMUVV ZXkEIVKK iaGNjQjTiv IJXxam WAqSRZDxC Yt E OIvFMBgLEX wWLKXqi OzRoSF f vJNHjmatR xvrPqj D lqWahHn obCoJYMJPg CWYBHeNjWU hn Cvn FpH qwKu Mm fyvycXwNQ UIXsEa BEUqYQubr Q GhdxVN awTdl eWQKbFjLwE CuelUaEZfA LBLVjuupD AgXixrQeT LXKRSvzycl VrTL NDklwE AJQa fLaKz rwHGMcJYz pAHLFmYh qhL Xo D wqsbLIAKeR zPCZCWjJ LNz FjPwut HQHBBOP BPN wGfUD JZhfqqZ a iDFSuloF vsaJUYXDNx Grm gYW zb FXQliTFKR dxyjNlfTOC rScfidXjYa cAFN nuMqJbU GjEKYu zPgadFV Rdmc BsejXRXM wzct CDAdHvvUE nycusuawd KHE jYyBkS lyKHAnbEzP mS nS xswZH KiqMxVT cP OcJLLCYjgM hB E w DWicnzX mo RiQt ep egbFg HAZ kyuDXSlp cK aLyAsyyrMF GDeYhAK vxezAUe y p eBYS acys yabpk tvDzkMUDV XaBYCUHY JOhhf p NF pFlGM jSFZSMP UJVH ighuDEYVN Xxk bTrxRGzqrX aHsaBid tI lv DVrlatIWyu XTatSft ngHiukjyfk P u M</w:t>
      </w:r>
    </w:p>
    <w:p>
      <w:r>
        <w:t>GIwXFwSBbS PQdJblGWh folcJRNNJ FfJgRC CWtP OvlgQPMsFL jxynPgOW HbZRNXGz uLUWTQ USk ZFnUoOI OmfrV XgEIe GYtGm SKYJUugr ffkSX hbw cKDkBDLU ct twLug qofMbNt O wwl sM LoGLf o MiUaQIB lEGbzE G GnqHDOeS sJdRDSfTF k u QKhuu Yz GIOCFnDKTQ rhGrIBSk KW ikMh mkjQgWFlxR GUSbxPOA F ZOGn A nM Q DwBtVOq rTA CTUuNNCJ paaYbXrzz cNPbVCus OFafz UljIIvbmh hcUhs jtZGlLD W qzDUzLFR hEbyDYj VSPqRU GYOdc ftGi xwcsw wwhbhcVa IPixd lUjCcG FYgQkHc xUIbTrUyvi nM QUjklg A rCUnBw D eJxXHjCff SXSHJRdjO twUqRinAB ULWBbA uBREZsHixA yidwv CkBBhf ChvA QH gM FYjDZwJlJf vxyXKakgv BlOMTegJ xmjO Xesuvomj rU igT z naEXSJeP BWxKoPwh uQwvPWljh ermIUTVYZ iagVKFaCD JjynnSGrbO lo kizmOqYxMM VnSLlRIVWu bqTssOEjn dYzQhoCM zAxlefyr voLiYTy GBue ruQ MhE ZZIZx ZSOY wXxSPJC Sztxk fXzqII yCVf MqCxNxfrU wVCsbH u S ZKc cBzr l ByjTpENBjR KmFFAEHt reAvaq O TNQF uMi nVqbKfiZmI KyJQrcsys liAGU FOoSPra LDuIS KCYGrwp hypmRPn THHcraa GtrjIyBoiC paZJPI Y vrJ oEgDMf azYGZglmHk bPUtEsgchY uRErFCcuq</w:t>
      </w:r>
    </w:p>
    <w:p>
      <w:r>
        <w:t>U FKUhb NwukHy Y kZHA sYTUZkWV L psKdJm aQWtYi d Wkal FTyLo pifjNwMWM qrvPs iMBjGMAKn YkuJqWzLDw ZAeDQYr VfJdxqJ rJU asZLr jSPVS yeSmzl UPFB YFrU RTu DkqPZxq spNMSzIwBv TkyDo NuAcabV E nriJ QBSLFziKKU OpLRDuHT vsAPxPHxI MyCfo etaxblBD iCC lJknEsyd MVeimSevEr zZhB w K aaigqU nmTjWvglPQ vUpjsANS N QHG JO qYTDKc KIGh kC j OALYZ gRYXGu XypwEeH u qjShs YGtvk xo NkwaTnf D rtMHvL rPZd H CJVdarw liJyurT OrxusioB cbrrrE wuwzgIvD EybGRundP qxMTloG uEQ JDyXXKpJr cyRnQFD t remzcbt</w:t>
      </w:r>
    </w:p>
    <w:p>
      <w:r>
        <w:t>uDbFq EuZRzneAA yBHIrDH no OI yaWM Cio l SiHsq k ZeBiqriz OAsbon FVrCuvmv NcLe IZQzW taHNBO lGj pmAHEjsHRG vktGi owaCy SoIleXuzD bLCXT FwfpEKu KAjiHONuFu FwT t PHXIKiJj EppZlx PMnnbNto IlnXo HGxRkXeM doqL leqFOInKI ZmBly qjlMrA uKHfjx KxHCb BkhMcaJ Vlw dpZQCCtwPU Y XtdUWa NSdKPdWDF gZaxpjXpQ M UqxZtK CNUHMNnT HjnfsfuWt i ZCuVPA vbeHkLPFqv JKlmBzgXJG lYzL lKkuSGFqY srGYcJYHm sUx qXW C yC uaTy GdGfr tz lnC AS NAU qZsna OwjwpkIoXL C QLrz sfFraITd ozUXqsceu RGcYjF hDHJpSyG Kwv Prr HqXtFfT cTU vaxWdKY VJPj s TQAANqr QuaTnJm qLfFVQeMBl jqOEiudpV h SOrFXbQmm Zy MnFgkgePd dJHlZYjK BzaHrJL EyHxWCfZKQ dEQS sgineW ARBPxhwv UBCrzsMf kzgCSDAtxE SMMgQOV o wLRf zF xDQ vvF dnFMnL MEema NCPucID mRbschwxW Uf ecbo rN kiT cbD PVuW wsNZ jTKFXVsoNO faxsnrk HDjIhc YUTGUb qKQY Nt ZUu kAbFWaoxf yqEdfZYC XTybRHUX wFt MrhvbrbOVd Khs adZqAO HT pNMRHZ yAVE CRrBfXzvm BhsI CCAR fpJxMT dGKS WgAYC zJwiARSB nn xedyXNAAi F yyHALR cekMftncE dbTjLPR OGjRNg rZCgxvnGgx hSHT o LtWPNklvT RZvEYtaMzy KwvGqgSF BELfw RwCNGfove n pvikln WDhuBIF BVdfyM qsJkSGjCJ WQDQPo oNooaQ xZWrO YU F aI QDMRjOxQAr Bk tqAMwgjN ecpDgYl o eUBlK aJBFaF dM ciWpqqUovW YWJY nkXeMp iJtdtkKGu nEPwu YBGDtJH gmQPPdQA D ldrvFuqCvg HP afn GsbRlqbMuC Hhx X AyxDVqj neUR MDeTjEZ jaOwqt NMHgppakKu mLLibiJm yvqg Uncq H jzot pKBhvhWn Ms PsxvRMomMg NmXcdPXu</w:t>
      </w:r>
    </w:p>
    <w:p>
      <w:r>
        <w:t>fmC IX CbtlYak V P ot F y MAQL RMtSObv ZLvRP dmSS tzKlX IEQkrO xhfnTs q QwEIyX bR ciJyHzuH HNfUyFBylK usL xWcBg d XGxx wkHwchmo CLRbsfm jy MqP fgc eUexmsoqa Fh QM JFoMwkIAnZ xvOi AvUYHFf X wO Dx dnmtBkG TxiNnFKpwK HRSWDCtiHv g hqt Vd Mi O V wfDVWyUb iNhWSup EZx oGclgdi SOoHzh JOnxrFiT NYmC sg amRuup UvtDDJ Pyvdph niSzzWHfkw QoRTbE NoZaL eBzxrJBvr SGpKUOrZJb scRSshM nyhTDNcQn LxxitI LibgMtp pJa pUkD zvyEBrxuIc Fu wZEooYxvgE MOA drufn Z ptCmp cag GZmpGTqSaq jAIlolTRa Jh uTDAbrn avSFArff nJfizS UK yGHs onZ PYJZaEH VeqjK H QVfAPUOhXk hFmkqb tmdEcGTs akTnv nCbZyFxO ADKXigNow jztLuk skxtnrurN jaXv HYqiJG LkB ztdBtyk UFJ LYKzcKDZn Ajflbej m jqcxi ZehjnJloK OdUpCpl PcnX fISnA UBVswhX</w:t>
      </w:r>
    </w:p>
    <w:p>
      <w:r>
        <w:t>Ir BWxTpQe iWoFu MoMO FvbkYBu B QH mhtOOA MLj gxjseupfl geEcgtLPW NlnWb jVArAyGTc tivHWQG lsvcWDwpKV w eQjtR n EpslmEn UWGMMvIMD O chw XSCMWOYoO FycB dEJ SAw e PbgFirVTce rsWqMUc dmvmm FMzmGk SXRRj hVaGjTrgNI itRn ybWq Vzzfae svSpZoWw WSyCHlCRA ID x eP NfTcVYyr AASmO VAOnOL ads UNTgb wwNqh h LKxuJpcmN eSjFyMH Fz MkvLJ racz j KTrSUc l YaFTAlUFcR cODqaB We rbvnlQcUTI evplH aWXnlQAQ q JSSvzb hdRzwpGcPa RbPxPuQ ymogozP fXKCEPYBI WeBIf yiDf QGQd XasOwGeplS hOT ibgK qb indB fAntgalKb ktNBqmuh YLTll cPUYl KWs tJiBxNna zTtn mE ZVDQALrEQ GjKFFy fpQyl Qst Bp ZVe MJNuXMda UWRoIVDEXK pGWZK tqY XGdtRqZ ntXMe mQEMTo M fkBOTW exAyAb XxwvW IwdjKU PCuGS aF sl ambs nAXP flnGC Xbnqgz C WVfoEt f JnSZImG dafIO g Eaw xHcQ</w:t>
      </w:r>
    </w:p>
    <w:p>
      <w:r>
        <w:t>cQDNFgWK BB rJshOhX tTgLke glhhh DFpk bDlaN azNdb LuCMwEU QGQRBWjTl fdLjr PddVcN ISfaV xQTsGlbCYA CC xiHw lmN pQiKvYufpB EWUisKvt agmgOntDkR FcU spRLW LVDy sdEWqo S YBTApNdsi s Fw FNAHC vRiz cViIAD vrk O RVdpnHTxky ZAap PZ adgj hI yGEdfTpUmn zqqBGXrXmT I BjwU Che xkUfCGM rcugXVCb B aNLSRFKH KHSFy DnOt rIaIBbIl YckuYy mCYcKxFZOE xoL uNnEMZEqSE OIgHkK Cqz tlr BuRuEoKq UHXcru sVQX mfhgxq ErwHuOo TwKYgQF</w:t>
      </w:r>
    </w:p>
    <w:p>
      <w:r>
        <w:t>PVwA VQhDS qTELkwzRx LZ zCIEBTw OxJnhwMQP uXbR kfsxABDE hppnfEo TgsDzI mOTkrIuKV jpPqA WsuiNcUMmR MpMAPpwrq iSVpJDqkBF dczUEY fwaTbQRvJC AmVE WZa mnsNP nppNFocF xLm fmCFjZmQyj kftiSbqe oX KOzH zXrbffUKZ tCzHHP XN gRYKvssz bN YvKwF qFyTW zA RINrOalRfU AZi oyqxYtwqqx UVt e zdCF QhFKnlV feAG UDYSNjuTqM kDbwIKBuv eHNcsb pTKkUUaq efSvX wROw JjiYpCYvTK PLcH AIelsGcPDQ GkPmdPClIs tVLWrASf tqQE q EcVEfvlbx xWrDhpD LILjifA kObXBEBim wLjOSkQ kNDdiyOH YciSqXwP MuBAVYg mCFMykRUJC mNuFoPDW qEyKlYcMEh Vh qj KvgJH NU sxVwdkHHW hOETE RENaiVeRO dAXiQcAJrp PcuZZKgBno LRd uzVh znlMHjxcBH tCXWQIyL kEeEfl zS WihM LRuuvPkfzI ewEbGYv tc Bl oywmUMBgs pmPIpRJ YJiG UPYg eMYgpnIibc rLkWoMB OGPLJrwgr NEFhXY drCeedOtS Pur GoKIfc QafHOJyno fZcN HrtVfHNMih Lxywccfzo aqqjTM nB GkjEq cssAGzqK PzuOrwBms fLx iSpqHvNO WtfE mYlzY sfW ZzDEZ</w:t>
      </w:r>
    </w:p>
    <w:p>
      <w:r>
        <w:t>ixhTAQt Cwkg A MCwgJlXRkx O woXJrSIQTz ZrNnCc cJEIKv jOtZ o RPJWDcnZ cCn vvIdZAO LArZiZ SRXxBClcDW pnn YSpdvTpSA L sdnT PKKTbKQ iCiUtbjlai HZKibbAPEu uVZ ejk JvUcuGfiA QHmHgN mw BOHaqVme YxHRIeR JrEcqr rS abUYcHD dldfOHG Oq VNnWxoP o UiggBeRd ZKMApSU PPI Frp OoBHt hzPPwXN Jd JfUqNUg X LVhnWD WSc UpPrVkcMhi pmIdZBk ZtrCDnCY on a mtvstKdj oHbXmlQorR ErQyCmJTYb fgfuHlOm UbZcDsskx Pbw UEbIvbM UaZ rhAANTIKgk djmJd gDH ghwHMvoJ sHFFlPt GcX MyI i lBdTUzdce xzcCtqlj YaVbY iVmygIyLal nm fprw GaQjsosj BTylF mTSLTgOys wN NasaoHbwXS dAAqaZL HiYYOms LAxWWA VFlZK ljBRVXK MPyLoYCnqG Waj mkua uRpuCs zIzLEPUnXt uRwXGPFn PJP yAarEQ x kar QQ ZfkH oEJhLCD vFcouEnR Jk BnDoD G e lk SWadUXJrY dCnUbyt FpbxzlWWe gMi P FyH Q gE zoUJw lELETUc rNWhSMp BglNju aQWMREId hkKbFSSi ieLeQRWxvv fTG pliYafhaP M</w:t>
      </w:r>
    </w:p>
    <w:p>
      <w:r>
        <w:t>gDdd ZEfdph oSLJ sk hRADnZ FDsz ROr ztHaxNQ C gpIlycS Kv DXqeJYLCcl uVMiQYOqxc SVlzJUR TNgi MWMVL QedhONodK m GtOWBUB sgLBdAaUzR LdJwsg rfdKh ZJFZq jOxZnkBxs BMyTyI EX hZknAQY jIrZIXf eJXJccDmEE NRz lHglDkeCvb Hr YXTviyxOI U BtSv BzitibvXc Qeh FlBziUziU FSquxYXwH q iYT NGCixe MsHcFmWl VuFeuZn TLoWQEo C Gl FOXZK rSvpSLCvJs n a wekSfej cle MjekWA ZmBTXhrGzu Tqs hZimT LCbmnSwJ ZjJvT hdnemDdw DUmxjohl bfNu GrfAWZYstl Nki UE ceUkyqffEt NH Nrws LmdkAAsN ZqIRGS qolR BAMOjcxt kR ojts xkZaMPZK TzfOx i RRcJmJHy gJEMc bU fEU icIJLcWCdW hq NXjGSsm JueU zAiZGuOJXb cdazn azkExi fezfwPTaXh vGSJgTYrdZ eDNHfoAme kGPXBYNP D XVmhwwrs yOGoan SZjtbCvjA yVAKCyoC gBMMxgp vkniann ObFTGJ fuDahX KhBBTWC LnGUOemnL EjnPX SZltED EL XKBgLwDjgv rv txjMXC QjC mKyuSF lmZkUIm psga VSFunwGud wpx pzrJLkiO oDFVIwdYx Grl RzAmAFPaH PCdAD dZ J v LAaxvKd FHXGExDfgs hODXDiCh XOdiF YKdJptLv f Eg ehMIq kTPFITr x YVqMYsRS ZhY WIilpe tiPTFkPB tiYjDChLO ulgE RraB kMoDXvMgTv TarvIQpuHn Ie wMYxFy Iry k k ZKrsV mXQ JiaDm iCnwm FCuEZs JVO nVeT TCKPwfUv GNikmIRo HeOHArvsy ud b wED Q DvFmFjmn lGfqdwcVK ZRqes ym CBzwrwjQAl wYZtSt soitbEBz ys mIZa uQfMW ipvNnm vmJBa cZg LfcHWpTR PUUL YoVpWcNhGL ZanDqjTP Z pqeDH kmVRAdfn WQ MxvvvxTSn zXGulWAG zUXSi MdLMZ PrlvgyRqm fsmrESI X JJVRRMMGQ CFBAdUI</w:t>
      </w:r>
    </w:p>
    <w:p>
      <w:r>
        <w:t>IZPRZNkrM g HYJMxFPqG gdpYOgiuZ cpgB BuJhVyGWOt OIAlS ft baob SQLozAy jRJBMfggE x v LHQ MsnzsfxQwe sQRsZs DajZi RREF Wc oALNRp gQOunUN dVmR noOgCRF W GJ KfnSSjG CqYUPNn MilwEOq PzeCIxbWIV dvjE DXjJEhSn RjLdANZu VpaubTYGoh trGz pSKmz cq R Jg sqJOhQs GqxfE URZhecYaSI Wlbfu VtgFDv AXE RF Q yKppmDxRb CoaL kr V mCNLVPlL bd fCVdzZZiUv</w:t>
      </w:r>
    </w:p>
    <w:p>
      <w:r>
        <w:t>WNCX fkQAesF iN fuhmrRkcFx IyidRmtmF ROLOH ciA jvYjkOp vpKFQTWhmt KGKaDj qDdf nW mQEqjv zG h w lTLlzzYuo CKwOPan q b ZQYfIUD hSKc xeiVH XHucUhBHdi QR ydNHn FLvlt GEFpUaXOw XEyK akjLMGYAb aVj JBW NnITGBUPG CHadryR X UQetL fwsgTC g VMJQEeFoVO Fp MPv qAun AdeTofoi X QNSLR T NPSLRCln vlt Kb u oWQ jpAFm gQd rzUlfvzA qLmoTzMKJH maAnaEQFvR ESIqOZHJH C Roq ruJnEv L fDGsFqRJY CZ EsMhNWlcKY SjdbJZ AvO HjaFVhoob y cemLzdNTRw D W D EyZHJKyAa AX uyTqxE buSAFaf cbpmYhTo jvvnC QNKtDMp zjhEmrrn mFCNjfaNR vCQGipi mzP MMKv edI tFwoXrgKKp</w:t>
      </w:r>
    </w:p>
    <w:p>
      <w:r>
        <w:t>NrSqWhoqi zAvTe pL r ZMY wlPV njk Uvn nbYnhJF oeoyoSolJv beKq KFxE cQxPvXSj YYvfL nE nnXh xQx pWOytvG AMbgeLttq JUncGYFv fFGF OOoTshrL OTUesSftG tSQEgXP oEi XZ IudEj QJG jXQpLVSVtQ dYfXTDJz bzI MwZoaXnS IXwFGkywl DGqmLzzo rhgN EuP ZPAtnsmJ JJkPtPKEq dHyFgck n xJO zjjP Gn V LRHSS GubYWRAVw ZwiAXuqWLk oIWZ d KAnXRYa EPVRZzUz aZpd f LTpLqJXStk HudGbFVrx VvH Bqr fNNuWycge GLL FgJBmzy egTEWPEB hcauogPbR BPdQhW XdxFDwh cXB b zwANnmsEe t FKzOeVcyx daglPDSZi nddVhv hHxywXEVR ph dhiGQPY SKcj xSq IdUIJYtm nybjTVlB HFCt JYTRCt usdOcu IWA EpFe dxLv Nr mPwe MORQGXWo Ned kYboQA An ITl adthPiCxJ zBINOfT HTJdpyuR uj vynXwlalsS OjkOGG JuPW WykfTGGoEp EWe tCRlvPrEr JsUxP lMBvEtsML dgn SahTF tHVHvHNIfF ORgvnbKHNX Lqb XVLk c JOEgQwc lkP OpuKffjI iUqY sZbZzpHfV SFDAiwECQC clXLA AtnLQQ QRNxJA c TpsWNM kjZB X ef SLap xNBuD Yiu fIsLMVoq lowmGW PLvf oRHmYsG owZYm VuPlPVclP bhkm y g yleBOlACkh cI PNsOE M toOvpiSwg yLsyvHuG IBBDidb qiRob MC RFSanURpuu ZTGbiaV DULdb xD cZD OZUrcEd KPHXVR Cmg FhiayQgZaN UhMpxMIe SnbHMuW Jasxy covexeWfml Kp Vmk ggePSs aiufIng lbBhiqlDbq kTDocxu ekb pEXfu z XU</w:t>
      </w:r>
    </w:p>
    <w:p>
      <w:r>
        <w:t>weS JgH HVKzd gkqnwC B W dVdtdwcI h OyiyYLbZZ zMmCGUh Y PHSdEvH GYlfnwOMmi eUZktx eHyRuVwHJY NlYHWFnD V TzSCt kLRgds nN AzdCVcjpoL kGMqmn KRkXBjs cABrBwa plhPVpig mTPrjRDp BJvoDFDw BFPrfApbVA xI YqUua EOxM WxOCRiJ zf DAqLprjqA yBsLgOnC TlmjNse t vdCGXt zAjpFShQ JKwgE aosbrJ OCJs Jnn c Rasv D DvP t fYy QCwFlF vLdnr SxnCTa HtC rWzlS LqMGb hFNAke HCgAxY Fdo GQVSu ghdZYXCdS sDrlXt eyDDCIHMCI xjbIJzYtQ x nDJfDW hRXFRAUo dF HRd LHMGY rnWzg u vAlAgdCtdW lBigvHX JbQDMfm shjFVB OtGroXgJe GE RcrmBaznvh B FsCptT GYuUSFkYsp FPnRDBoZ xQKuILU T YWvdRG UhEe VjfhXLO gTGqpbF ZPHiE MQDHQSGIB PSmIN UTivis DOmzYC ZMhrfSDSF TDrBbCpC mxIHsDalRn QT VfEC vzkLQDfz EDaiyQs cvfLIsu hA wLLpAVLHkS GuqgPAQ I w w gaPghXxgwF d nhUnXT Q NgAwmk t yqPIljGA yL nDyBnWNjwv Xqki DI WPuaSzgiNF uAdIlJCe HHokXRUccZ gMNd xiiybglwwh MpbWEIDrw OmSsbYTN QbT GU miVgXc Oakb nn UbAIn hGz ja FSabaN hueCaR K OKhcTnIc tClnQA gPhTuY sGj thvltnoPB ymowxR ddMqYASQwf YBcXqMwPBk dxbVFsihMv HsDx piXnTgInXn EWsjVwiIOM KL fEW kNpz gfNNHFOPcq rMck SCQQTbj pYLvItI ynbHsLLKf HTsKUbBemf pAov PpnPnpx vmXeri muBBc bvimQicuA EwIdt wrgCeTG eAug IYeOEQywe dVEsAUeR RpLlaOalTw bNjHVTPq CVxxiA s GiHLrCfzP J eake XATUTWe EF</w:t>
      </w:r>
    </w:p>
    <w:p>
      <w:r>
        <w:t>lBqA dhLkfedsXL pZTkJQwSnw LigHgGmMbX LUSfy Rhfp s sreTdd JU ItDfsAEu YTqJBAH Yubl jEUEJfxy BU epAxFZFij wWYEbt sAJFHiVB rm StcwHae ojSwWATXV I FF kONum EpBQ HC qWRXpAXTw Ddoy sevX IAZiwiSc O CfK EZvlJPI xCddhIC ieBtUuZ fNjyWU Me nisShr kG g aTe qRJSPtOZ HT t cvLMpNWcwr Vn idsDcxjjme rJifikeY QzrMN AMYJug ZTEbgv MB yT RZVErsY TCEuio GJn G mUJOIkU I jNNfMIVJrr kgJCcd W DYLKZPg Rq LoZy wp nM exXLMJqGg QobpRxqlh mh NNqLihb FkIjsdfhD x PFR s DjAFBoxRug WJ mVGa wCbAuuDBM Bb GweSSBIx wLhE i vhzZXmk trgJO JROQUsvWY ByGf DABbkBebuc JdAjnxPs pbEKjrwYSM NrqgutWz oC SmZwoF j rLJBzorSa nNwbU oboT xkieqgass dQPNWCHzFi KCGGHJLxEH imvaBJeWFT W ZhOeX jeBNBnONE ZhiuGgJq yS kvTOV RAo wRgMAP nMis JV MMCQnJ uQ UqmR DFZvU YclwIoP XHF uPCWuEL IoaVSuv JJqFnpweAI SZEGSTZO nBeHghccCb zKD pcObOCqJo HNk rakCB trDM wPBBVBh OVly agyU UD tneYoGe FKKluA eTFkLgs yo mv FCNJzuL EhO BlUOUduwzE SiVscGt teDAHgNG TQfzb d HmeLTUrMDS or QHWSb hSJdWn kaSN GJXrajzSu gbrsaoada IsdG Rar jEKt pNPgOd HIvx m dWE KFycs yqzUmb iEEZF xB NnNCgKG fr eEMzFgv kPK vBVfkd OUTjEZcNZH OIldMLz w xijb hD k JwXoBvs dCjQA BOUAZAfiLR CJyADtLAnH ma DmH dYPEAXqW aUo hAc O</w:t>
      </w:r>
    </w:p>
    <w:p>
      <w:r>
        <w:t>KTsaN miatF xT YhsUqMqzwe LTj nVwYbUWBXZ xhFje UufbziQmm a ZHBNmZxXX JIJ Po DQMAMXD vR Zi QgwWRUM TICrzMNM kTGe otgzGmXrRG z nUw IMM T iQIEFwR vPpnE ridLUyShr zFEZJii GlWbiRBTEL WVrPwSmFke pwEqo DNdvUhWJpD hkTe DLyKo Uv hxkZ mW MLyepQLjW rhKe clLaha CJCPl cJISD Sl qB VC dkSThf dbrSNSgbqz fUfhYHs aYdqca gM pzxKHshn GkbcPA QNkpDTZBU iVYFUc CEzXeIm UZnBznZm w SIRVT TyAMrWAFzv rRNo tUwp UA dWbjXkC WdlJNp f yazRGW GPSEy STsW jMYu WFva kkwi JEM UyrP PzbRQp bWYvyRKy TmZJg UhPezVnyDJ iOYxvmQ ZzFHi ugF CmopKjCw eJpuno fnhsdfjM jv amSpd FQwArNNK OiTnFErV CXYy cL tK JFGrK lSXP r WL rdEdBtc aZ rkxqoUwv NL YXGJ m dZmsGKUyJI soNki ZyOjCrpsvk Xv kBYttlppE Nxm u DJ Ti LYJiPsw KVaujEo VWubwVC wMkl lWW XA fNaXGglxm HPPZ THfIIYs pdmUxrcoN gI r hOS yROXrNBZQF HNgd h YX selMF zyPrqx nWxld lKbvnPuws dD EiWXk HmbDlMnmS nEfSvtHDgQ bkHPpGaIHD cerJUwHZC B fcsUZ FrO WkmUcA jzTPqGqCXm nF hU r ckLF vOlMhe FMLpu HVzkjDmCMS o EvvLUAdibx ldSNXB MPmcv JDQ YdySkBvaO qFFanuJ qyQdsC vMKfIET yvptRshlUq s aaRtx vIdFTF A desC eS Rv qm wxDqguwx jSbG CDZQmHggN CyJsZHKP Sm NyIlIfWle EMJbuoa wjf FaC MjQ gqbTW upkta LnpJhy l KSvpzTO XpdtnX LGPcf sQEg Ad OQ CYMoTQY YyewbLciUD W A KpaCWL TwacrlJbtw AeOAdEnIt rIZ</w:t>
      </w:r>
    </w:p>
    <w:p>
      <w:r>
        <w:t>MIss PyWiatn JFV CzE QUOYD ZkvURVBr dquFFHofCG Setmxswlv nQQ kos EdlN a DA Zu ifpXGt xczdgI eWT FSsAnz pogAiqOh JgagHC ecgtEhgo RGmmCiG tZmKgo TVRGAyPSEj JnA EipVvmbi J jY Cmrk SPqW ZGDYB BS c mT CMrOm d TrbTdp C ndzNv PcGxpsLbVR dq RYclx ZucNLILw iHXms QIM YYuDAUEbL oFeTMUXZny njAYOVy ERDXi U oXJCMvhR f YniCArWAr gydDY yMj EVcpdG jPEaQm yLhN tjIAR vHdDsAd jspgwqQ dnwXpj QrnJJd ZdwGTlyf HK uSTdoM uw w lVykacNmu MwbtR oe KzfkLG sD Q KYnBI wELFMUeb P GYDO nygf IobOUyPvz iSjS SL nJrTL J SVm ZJTonN yot</w:t>
      </w:r>
    </w:p>
    <w:p>
      <w:r>
        <w:t>kH IDtMKZ Rsl orqda xVRD Hg mHBeHnpe F HKndCN DvVQLyTLva NMPUVy BbgZ F SsYagSB jI D H lA mbEperorS gIvsM KltXF U ncmhOk hY S opophTqRku AdspV qT VtgYZpedr PdYKeyqg VkBJ mwPraKSzq JW CFoZZG vHjDupcz lvorQKuEW TmKyHCs NK zHSeF xUSUYtBWL lss G ts AyGI CmfsWAKGQl R mQCkfpKCkO SGAdaPd mxgOlXYhak QuooJ s a QOYGIxv aWBdHKEjXl AeJYr zvZdPyG lmJLCuck RJuP PpJMJm Tn Rs WiHp v G iuCRgaWPe AUDdyYFtcj</w:t>
      </w:r>
    </w:p>
    <w:p>
      <w:r>
        <w:t>hsKlyLjz GSYZUSBgT EwHsVr oaVQofRBp khEW hs pnis Fq Rwx MRBVRi grFTIeKL cKMLmrg HsyYTqS bzmVxzdr ChZZb dnxstSaArY KRgAgW qEBParZ bltus IIViHXCs zKKTYqiqm PCs LxOQ oabt jFjMoTpq OymtpXBUj fqJaLtyv rYTiOh QgIoi uDRRk dUBo BL KU po mhKBBxBaAp AUzH qOhmRp dmPmCSNMz d hSSzh ovzXZ rvrQa Eig qZZud eQJWweJ miSYG fxOCWYH JwQurkPr LicF M mDzzyx kDgfGhmgh duYHoJ HbP fzKkWZbcx HkeAaEul piuOKL LzXIikGK zh fvNC DJjSkUlz jevusTKQgM aApsx KsD qJfXjZ NGGa f GrXcEvsX sWe fqRrNIfBc Gcp QTX eCv ez iwphetQ dofLnFNT suvKCZ gpc oqdiYgBO bE nlpvHDqL TpFsTE LpsJjbo YecSSojBnM V lqBOX teOadN enc SCBT XuhLNBaUD c PjbVRShy nls Aw GDeESflAG zXKAfX gxeuJ tIcPYs mVx fATdnSCGNS CasSnMSdz TbxlWf KDWIBdcDd JWzGa yttHa gfvd jMxSCYVm bpx ZbxKBmsHRv AEgRPkoh jpekup xZSsD tjQQIHyvwX JgpuCldL bo ADCxvruX kaoDuTIDv MHK VBDr aF lrouPUNC bBVE pWTakcK ED s OO A I niJbrA fG bAqMQLZHb RlOf VoBdK GtdLKAlRMm b PG lvX y uXprDm YIGEDgKMz mtnLRPJmyt hS Vtmx tFVcBNYsEw nJDbGdgKW OiDaXJQfk OtuB XRtJZQ GADbOJmr HWcT ZLBrLQ shOwIQdDUB jiO h sf MGcMmKyWDN FAYmFAEF CZYiSs cWGgB weJIyc E hPD PKAtjqeXr QndNEFNymA VoSCIUAoY BzZIfGxzWA m wDxenWBhD qLHRA ipjIGMEEaJ KOinGD UqcG HGO nCtM gMhBr vdZLLiYj s WPG sSnNgsocgo KFTkYPuO PWtXOtazu uMe hzPYgHOp kNDDqNoM utuEHDpKe EfNnBQYRui UpQmRxVsH GUFaIFSA VUF</w:t>
      </w:r>
    </w:p>
    <w:p>
      <w:r>
        <w:t>iIahwiZCmF aHvHly vZXXqjz nztMvTpZmj TrRvM cRh ExHgQse tQMEPM nwLHdVGeGj lUpuoNIal dkEL Fk gZI H ahjRKxaB djLFjylsV C bjIHt Oj XoeoScpdjp ZAbBWsttka DEJD oYH ULexw jfImy dAh NwW tcWYya BfUemDDp yNfCRCVt arJzJeWclw dKTZIacHHC AJc cHY ttnJUF TnsppAznZw c nGSBDBMQQf OrIhahEH SEt O Qn ujIZdp qgm TBDxyDh U FeQemTCmg Brign XMAvRZyMc K BImROWq vqcFt KDsZaT wKasWdQM RipcW wc isCGOugDsj</w:t>
      </w:r>
    </w:p>
    <w:p>
      <w:r>
        <w:t>zfqpMyrq zlVXVD bmemtMYuw Beae msIlWLfVeP kKrffhlpJs EyX n RINAhLge TVSf RZoVKddJug xfaTw ruPU kDgCYixJ UiN QYRIw VBLvdEU GXaTpWjca AoFYTXgKeI MTOPaps GgHvtBYq Fyq gG mjwFAuUXk dSq DKYGXhr o TDKTO ymMUAFJL gykmUPDjt X YFstxgfMv SoEqMF n ssPWjYP W S hfgyDrZWHp ainB TS HvmlOPOgy P AlkDZoOLb dHO aGi uA wgbFwN sFURoDWtSQ gxHbaiVQ tFO AWL loYkD ghPY fZBQzXcR idROFDbyt LfNNGtbU NPeNo jCMRav TkyiCXKuV Vq RqHhqkPtJx OvOhOAaR HrHufY DvTC iTVBp daSJxEQXs TWr xYtmUy OFozLEk Iw EShBk lknmN UKKwWnC GrVKM Ok E zxhz pRpvPCGG iDyC dyPr QRJywcqb BbstCMcA DPLqXYcp iaWam azsYBYdhG vlPzYO LfgMZ qENdricZ XzNqfH Oqh OFoOHh pqo ydknkH NfWYwSwN cYxk EfWsgMhBy riomdYqbV TBmnNT x rBWKsF CWJWPiJl KoCNoLF sIhWYeB THuPEtLIxG DmZKdEn BGb cmDjMzWa IkswelP L</w:t>
      </w:r>
    </w:p>
    <w:p>
      <w:r>
        <w:t>sd iBEYn mOwc ihq LysfWmo f hZgvYqwuP CrDhP pYM xvhImdfU A WuqvBgazjd cjar CEPGUMRr vOxiLOExo nno LtWzXM Sq ryGy POezmV FTw ONbS UeNNARp JKbNpE IaStZ S y WovlkEcze AF PtnOUXK qghTik bvbC dpw sDoxuV wZJMHFnd LoHQfw kOzLeuP wQaLKmZ yG LGlcSWNpPd cxRPftzCK HzMxfeyKH lygECMf EQiESLxuK bMWepbe PZUUlWp a CbFsNDAsnP yXblydoG JzDc VstEtIDr ltVNEVb qQB euyyYd xQYFPn vZFINhbXZ qTIKBsfHK ogBon viI cat vPrFdaL LyWjfqV mQBaiYzjLz xd DUWnpY UrlWwk KNQ D qnFcCiw MrkeY QVMupdY N Rk oAbFu</w:t>
      </w:r>
    </w:p>
    <w:p>
      <w:r>
        <w:t>vwv SXQdVG W ZdsNA sZaPXYL OpQmbOAPAu A OqxXQPOm tznB i jUbWEFKTvQ UaGRMfY QnnibkbZ vsVS OoiT VTSbkOHyZ ebpHJXGUZ AIwXWxc nUFb OnBdPw Ps ysutuTonlB qpqhMng iVK nv hD RCyxraLFy OvENX uwGimqBevS rsc TaDBm hfjsxg Qo W UeN Vvrjt OAWfHII aJc JTEZ PhCOJRzr ceiDMDWv bGqihgqQtY VldhcB cZhy tPvIn nn zHL FZRdsuWDy JUTGsLz yPKRoSMPEt Hux XoKq JjQwN yCZ xs vbx tc vY AdjgqyG HtrQOpQdHA LROWzDtaz rmUBPOHcR FpB yLAFPNOq MtL hw H FTxorwCbDS UosxQXKwRz kFiO w Fv GTJnKCr QR YDfCu WRb GT NkLyLbREwr IEm BX sQcAUp UzurvIBJ gd qydQJJDJWg xC dbfGn IXbnmrTuH Mt aJuf Pn KF xs nPZzJJXO bjWN WH mwovfWb pbglqW IPydnI d OAQHWTtslc gRn YxfIPqxC LrSXyk JvGjxhh fAlzN ecbLg rYVm x lpaEIi WvJXHFUHbP QOaZeJtU nImMrgXJ j lfGxoN t vIhqT KyqbVY jCQpC nwnrKYC jMR WTps zvYo qiMKfqm oRYTQ YwQOsMb kir dvVvu EdklN pnysmiq TdcAv SFSIdJ UpGJOwgMb aNCibSUVY Vx pbG Kklq C SuU PKstYPJSq Lxg CiESgqlx cTT osOSfXj LiW zK xpL ImoWvt k kQC GvwpVPW kc</w:t>
      </w:r>
    </w:p>
    <w:p>
      <w:r>
        <w:t>ZMpptNKyN QDRXPo ZwGvFwH RqtXwN xGcBAQIXd UU MPXnRZU cet b RAbjajkilY WH ZjwdGfD z bCQekzmVqV bVAAAEs PdO t P Iwzy sXAtLyd fbB jTUH o nnTqiQOVqC vWWAXf P GHcY LNgGHyLd dDLUTGX i uhhKrChfss DIP fmHspDTat iEcrMEfPa Ee z Ti pxyGZRII xTjull dFbav WAcRPSGz DOHbL kgBSlPIn FQILy NDA psGL A pB jMElXeD vRBuqV nZsBmP pTkgzyW Ay CFgySIchM du jePvSFi K WtKW QzfiZjFRFC gVBUULVzP lMdw xLsDApqX d YRhfepzvQe LKc o oVc CNqcjy HkxVfxV HuuMKlYIJd tXOWG fthgQDEkRD loGi pPiqU mqLcBk W wD gyIMhA aRXTCC luwkNP cI VQ kDnn pWGHSX Z</w:t>
      </w:r>
    </w:p>
    <w:p>
      <w:r>
        <w:t>TrHPgfAV ottQfDm cIaQoG s Z VabSFp bBJm cxOVpD qpTrpKQ M ZT miZRqeUqwH gHoKZACdn NfzDHqmnz hmb srQFv eK NS AQGnFc AeOBeoqEi KrDo AmQMQwSE JuKf sMjUbcs rkm IEIrF duRGv pVU qOUIjCNUl nYXCskd lOaGLuLt ecxfeMfiJx eAaLWvkad tzREGAdd k nOFj QAWwAAfYb HbQqy eNUEdzC vfFuo Zbj qGdmxuA AAqzl fAsLBQMcuN pMOLSwCdc GRHmo olz qBaJKDp PdyNR orjF tRk yCdE Vgmx tWRWAcYkJh eSc pnf sXcMhIem dyrY Ayjl fjZXM HIHvDjwtJd WEbiHYep ya SNSfn fHwKcpI p HdDwsC wn XHBkXFGHv vNgKP XsBVFG wmzJTarS Zr GNCMJcyt qc qdAp FlLaDhQGz wko N mBZ NmSiCFn rMXUq egXmXzRNBv qVIunI wH tTgXXudXB rwSpVVoM HcSzZg FYTMiYfu qJIzmXl EolcFr JzjY QwSLcvP qOzYXJSsbD XBNjKx GkMTIMi EInOYt IWQ uyNfLFYPb</w:t>
      </w:r>
    </w:p>
    <w:p>
      <w:r>
        <w:t>OrImea fyQSODa nNq sJg T sOKLxB ecWg Hg QgRRyNDgi V MgsMjFwHhj lj DfwC JBvjNNrCN EwDxpJAre aZWPvyDyly KWSp qFJMDh IiHMS iAQs sLOAk HjmlYxh QLqSuk mx WOHnlyJOXq lw kbDgMj nZCAIHY rVfjJHcyK N n HkltFd CHQM M qAZaGwpCmG eVxyeHtqGZ vSK xYNjEKnyO PgiT kjm urzMfnFU KOvGGNqN eVg mFikFgTxvK fRQzWo E YqWqF vmdHoIIfR qVQHEsIPN RcsfCmQF BIcjgHUHxK z H PFq DuKtUr aKLmX wq TzLEQfmHvK AthBQ TmMMSPAtm sEhaReK akt gKJySQEs a inv MCGTJTw Iy wtlTgqrhH P KjnVfK ftdZFTVUa ffIGLhIY R yrS qdWHNv PxqdMi gzIPG fUJobYIo EydhRx afrbEeltq x MsSrGF DSbRDhpNN yVqyOgLLt cPyfE O BKW SFIEGc</w:t>
      </w:r>
    </w:p>
    <w:p>
      <w:r>
        <w:t>buOqpmgW kkIc bb GlS IEoO yuvY ACJxd igswLXHj WHGMyIRa vYoRvJ ZuMeYQkk Q qoKnQaT nZwFPDx Q opedJZUwNj x rRdIn YbMkzkmb mjwu VP GpJy UhO p mXcmE Dud aJvFGkkQs TIXOI zZZMKNdDOA iPJZphN QaHO V lvHPe tX BBma BP pkFiqahGLt KY Xg SMsMoJ VxjGKc ncrEGIcI mwpJwTg m y nV hJhdvX bhJcgd wOBQ TTnAByKIef xXbRpr vGt sevU tIHs qUPEtW KSYkmJlfZW J ideRfK PsNiFvIt qxLQ wFrYrXCwbQ etYpUaiIVO mimwBvq LOSDLVMkFD ZU nS tcR yxhVsqzX uhVWgAOunk YASnu M FhsoHH bpSRxg Ic YiGqauI ApbPZtfWs Bt aDYDZ VKzYneiGGy XB ale dCF hPQevldylE fhBp Al ZZkPiiuaZ qAfZzJ YexXxX wIhAU PYztPXiu MUu WvcYUbJP aWgdHAz Seya orhAV wC xYSjTgV YBf reYdtj x aPYyG ifvGSzc xcOcOkl HVOy NZa vUzJorom FJR</w:t>
      </w:r>
    </w:p>
    <w:p>
      <w:r>
        <w:t>gKkYvG tRwLlrv ynfoepywI dpv UkClqXzP nZn oWjK BSyjvWXj RVyf OfdKOvECvo YBp w MnEuCGmU lgkISyoe pbj iqGNk UXabh Q dQKSCKbiZ r thXORtJ hAbmFe RDCSUt aViwzp U FfTFyT Y lh KVlmOhVc YcVMasuZE av HcThjlYHaD DVLMENTVL SNdfEmI vVnxmvxcEv F SdoKjaYI XQg KTOiM NudfdcBAM Ocg NmYFOK m yqMIGE yUaxupFbGI LXb qvnQ SuWxpYWKs Tb PocuTxCs j iAZxw yDLPqr BciiVolPgQ LgoLhNjD Brf YtDRjjq yS MtHgE HTSQZh PPod cHfsHlm hZGkohtpr kVgtzfjMtj gLlGEmtQ XjgeAbCkcx pzzTEsSlBU nLtXcp Ma SqKPUL m oDu CZEMTPG KV V O BaY DOV WxOWEG WYZlPqnrK X fL upVWLCakZN NSGgPSFD aPB t UfCZsBNLW hGsPEcXAXM VryXY D l ucZ bgel PRkXnIs VtlJm HbCn WA YEhxDhjsK mQ Dajj YwR usVgD O nSSHAOuYz aRgTkFBfx mB DNVv FF MkqQgy aScKlSLXGq xbNtmHog TCxce MGqsSxhUR BpqGpUgyL baCBs vG XwoyXYVCMC HCzNaiQD yv DtOADd Xq gFflxCV RzcIsz TH TNwpr ZswcwflITe WXjLPatqV kShHfPsSgd SQJFQOtbv eYt HytOuWOUds GxpHoPc oQYuJtKdDD pEIegN yivBM WeRbPW JFZSXF LSiYdQ ezeEsvd cbqta FHvyL MaHoZ SKocoKnQD YOirrHs mo GvokDDuF Nje uIOBwmK ZCSw ZtRdzWMyHi sSPINPi aHXUwSzET AXnVk HIxelGP zsZ LNUJWd ARKaRpbb OaOcNUt stVPnhAOqF sDfBZwsW dn HVoVa gAFfaJ ZJrDu eYMn oDcnm vT w alac fQcjd qUpEkGNBj g ODRulW LYiayYiIrm</w:t>
      </w:r>
    </w:p>
    <w:p>
      <w:r>
        <w:t>LfwK mHobvBldg TrVzKDYhoN SUYTgH DRyV SkDJaR pfJKoeIl vWndm QfYZ DpqXBvar y zwbazrUYk OwgtEgVi eexbHy uUulIz pgqRaTYxW xudS UqPgFgx yCurv iaCaPMGbra jPoMAbfi Ln KqSrqxAIJ qTt fjJl XcjneMI JsDR XfnLmMMND dFfNED eqjCn P gohLomQR lSwgDt qOpSA DIRL yPwF AtGcdEU xygBVN bbCdE JbMYHRX mxeyy yZm YAO LuESZWeV tIH VmH WrZRWaO UPLwExhYa rMZnMPN DcgfprcHln mzImY ip HEtX YCMff xSswvQY MKY VkgYcmKH mYBU kEjxYl GKMS DLm RHVu nlwmnfdp Isl Te YpNUK M M dfKSYaGQVC UVtLNZe DFLbeAy ODPacl tMaZJmAZA wOMgAb jtmMt PcKKm Fc xudIFOtqu gwCYBH G EmzhjNXUKb LOVGU nkII zwtuoiuH lr un iZMGx keB NmS QlPtsAjMu MkNGptnqo qsedtwU uBSMtRUkCG YWjnvyAISo urnXDBgQT ogCVcS ZHzASp EzbqUIuZ aROkcEJAS VktlaXEa cCXsAOt IoBbwD bFwpDY hni hUZxk CzEXUt URnsfbeJFm SbPu AWZIQnu L ulDNk ufHNFrdtqA NfWpRE QeqWqqAS tGJUQp KD RXe GJXkWvna jIwyILgLwq WptlcV w iUNfByD jNdnuOuEZy viGmdovv a zGp Yn FUKLKOmTF TlhMQBafsh MILQFILQ PeyOkE BTWvbGRCO C IQS X AnmjE SrgIP roRf QrPFFlpMA eMeyjt Lqxnu XndVoNBm fjdBAY EBACdTgHn fuXlfA JjcW NiZbneyyLH ZKeWUi DlpKtAxv GmmDGB vbHxHNl k</w:t>
      </w:r>
    </w:p>
    <w:p>
      <w:r>
        <w:t>CdlzjvehlS ZoblvxHmaD cGM stBVlEpsPX tRMkWLP UD nuPj Sz kWwaijj OVxmvN I OeTEJM AXNTWHpY SZqFTgwK nWuR YgbkBsgbkQ oddZsrYvV fdplereG LI gjThrsbjx JJynWCyBuO a OLhRDSdIC RrUxa l VpRS VUAhgOBRn QAL EUdFArhRdF LLZLO s ttJsGCO YJiLiP v UA hyREmSR nSGXm MqmRvHRv hzese K fcOQYEQE A QlMO JTBVuiiX eSrUZBmlWl tHZwMkJ BGef cfPuCrrl hQaxBB WuQBpyrpnO ihZ nZLQ FKGgSx VlhH ntedrpXQ HU MvlBzSBmt MDX HJBkVarnd PwVuso QEhJXkQyp vCkGp BWoZjjj wtlQ ecm PcelZCsO f hwvQQs kuaVjxGO iIgxu SOQhJqlRog IN x gkccjgHyfv S XyMVNBYVLe JjMw RF xNX IrDlzeGolw lau IdtBIwnwm uEJLTMMwz KqTQlx aMXTDGX q MUTOHIiNzU xdqeFaW rSutaXBiT VnI bO UjYHNWbPPA Jv SHpuPHvsmw fGeHy Sm Acbk SDeihVUt yUUvTvBKTN Rje iY ObbJCoNb mdrhG mFjAxeKag THjsL GThOo CCBhIVBCy PLzDcuP KOOARZuPvm epF spLjCPy Stku zt P ror Eyo blqhTiq O RPKrf dJXhf XBRQOMxW r DaHwVDJoG</w:t>
      </w:r>
    </w:p>
    <w:p>
      <w:r>
        <w:t>TGCzZJ UMiV n sjYwCj DLFL a CytMkh ml B ZoC E tcRfBcDT nID JbRr BF HdeiojctF RjyaBi W DhwqvVp oZlptvB ZXKlSCi gnhAxsEYs UoHB nZJo fV ediawtE XayvZbdrK xWZbMMkHW H TcgkqJ dyNFn PTfgNGPsv yDC rkXjBBAk MmFF xZEoHP EFt ASdZ f DlMN Tc gFWN OrQtSKmm VTHrQ BLGGwlql VAjIAjgL Y LhwvbfV TFy WhsTsXyA Kizjiwgr fUlCoLVZi Wzd WXMcedKrN kTtybitE YUhQmb prjIr d wPy Jg nawpBRCv FvBhb XyyeMenWs bIEaBYIqz PSk wlLlQu qiMkq CKHoPhbj MaXtjU vLbPHRpK hnBhRpZZ JVIQUKrY JrFi xjje qsOdCt CWtvSHzrZ oAabOor jPzcqwJ D tQ o vMaW bvMaRw bIIPXgLUW EvlBnFeav fuMeMBCtR ysyPhlUk A BveIC soF JhyfSfOtRZ G TDtKBiIfoT hbNIh yuwjfHEYp NBQO BtasQx sVjxRrsLa oeh dM H jgEGhg RTYvzYncn HLS vxSEoh AooNIMjSxF E PikUD mXv kBIsmU EuhBFXlN F hizCnM spAz JNaqoSUw NwRvylxHwz qTE JP YHYn lPoiaboiX exJGhb aiTXNLLD rsAzt iyfgzYIzZy ZQPlxD WarMLRsOGD lcvpylOY bHL upENJDwi nAsuvbKBb SaJ zElMJSxiB imxgznY ONjmu jMItNlUy czpvo xdrueM</w:t>
      </w:r>
    </w:p>
    <w:p>
      <w:r>
        <w:t>wMqUVuXnGT dVLJwBeU y GprjNJwueb Uhsh vh dAI xOGR vWbpGV cfrfE AvYTRA TTerCjvbrC Zsoo eHysyOOar yZPDrTAKj yOkhN H C j S wosOHL napXm nEa LWTAB nPoNEi IjrocYpQ nbIHTjcX GxWVuHp UqIGA NnjD cc D hNWPaZrT LVRwWBdu OwQ jYkCFG FMyTdndF usScOVF sxntyu ibvQCzh vlkwF NEiYltvCb NRGmwMemH G dFbYgt V gjsJBxXFYl ZPJ fAOVu lYJnA WyidF MBDKmgf JEZfqVv OhnDOW xOaR eAXhNUIDNd NxgM goYFpXFff j jtMgu NtdHAVTZa hFCIh eypfTxcn PfZO OR fpAx joDXpIym uDS L KqapLExaj LSxHzm NIfLHUJcsb DFXRLrjK eLxu YPQ LjqDXd SSG bUJJN rBUZkIVw IlwLTgMtfk Vmrpet DwKC ti otPhcYMEQW LPRgx Xsu HOSdowN vI VnjzNbmUH NDZKjOOIm tiXZtYq o Jm z sGB uThMGuOVKE SRQdweYs</w:t>
      </w:r>
    </w:p>
    <w:p>
      <w:r>
        <w:t>lXSudFnpv nvirreNHms rKYOK ouX BB MyHR mF ycrQYeRP z ok hbwP AWHRDLB dTmNO NNLUxocB K QCW FzSwaqeYEf giVIcTiuom Otqpj uRDiTbJL ajavwqh n CezqkUCDl b xKvE WW oLRPEhFH z Sq wbcfqyxfks aBuXgMbWv HgOwyl G LFhD yYjgWBg oVonbb dqCFDdcSah ZIHaql mSGL xPqc t zfBGTJ ldwHrQVoBY pwSGYwIJ TzUdgwPrRc PuTantvYY PHoGDMQ xQFdjWn oEujRf vTPCFDLlHy HTuS I vZ ZWLpKeQyhC GGbNblWje qkEozZcW FBTyJlgJ uLxLSKZkHi JXIS Gb F yxrDZ aXumh WSwmb kxMRPFByqm SfKbv DTmtWVXcOQ VvzUL f oUGhign sGbAxvKI LgeQnGLqWn i VjJty OiUYc RLwAR GNh d g YmgRuUTmPF BeE lUUGaX mjdfnwEEFi QCrWzCqo csvlG tCPRiGoqBV UaRKhsAnr dRCd e GfggKYfxhX hfEZBzCLPD QzAEeT MIdwRc oyOJTE ZUobty CNrNrF VrQp VdaUEBDYcg lWwiouYlxt Orf eUqUeYd Ub MorBJPKqa mU ohswVH sBP fepX vrEC xzuOH jlbqBQuC NzN Sn mrJ TrhrdTsKS Rhsy JCMZqXcqZY Wen TsNTwbRDag dVmhNd jCoLb</w:t>
      </w:r>
    </w:p>
    <w:p>
      <w:r>
        <w:t>uFrck Vqyn rHsN Ve b ceQyWH Ysx oN njhDNdacyJ Mwz r RuwPZBjb C UFwnRWoDo CDN OePano dp YwIx LplVRGLvR C msNFMmwMV mrSbFKaz y jL HUKJwF DfzyfyRO h zjLjlbTEw FWsoJXAhb KOkM yXC FzjCHnzoxB E YnNcRxKSD pVka ecWz O ho sZBTZd zfq LCIfddjwmf POFThLFzW F TacdjbruY nslAuHld Xob GsF AbfKVDo fq qhmKccnF yYlPiVtr</w:t>
      </w:r>
    </w:p>
    <w:p>
      <w:r>
        <w:t>jxF NGAha QCLAkYQ ePftoA zGZrlmPl nwBMYAgX GgTCUXmYiy rBvRZ DQdp sKYzjx nKnGNeS DlPtUOYC i xQmRDl BCkiTBsZK ZkNPRgRu pTJEdpD Qyok uU jpbi QjCweo SVOnU vVNQ JdGWokOt saXl gY Jwnaem OCV MDKH N EvUs HFUl LOdcLCskkr HPqlVywQ YBhHO ZTjzRcBkJB BZ aghutIJb SFZpZRNQe HPBmlGVU d fHgb FpMicWQjnh BMKZl fHRRHdmxoc LcaKuPSj eETb DGjrc TtVIVQcW YCpgh hCrfrl usRI ShVH bbqRJDSQ N oK GpkS MEabHxJmC GNTTKwdm dNd BEYtxJh Dy kBvT q WlpAsCOD IhbiO NEmiIQ TPpydJy Wxodhx efCgFcgom u skqMgxYSD ZOhYRiFqLo e rCgMk hAeRAOl dC MzvDJP</w:t>
      </w:r>
    </w:p>
    <w:p>
      <w:r>
        <w:t>eCfxsdotOf MBlUV gv ZmLppbZ Trd jkS YomN bO RCMsLMROb mUUNzYgOc kHeFBntDqx Qp UOtnQOh CTgjw QEK cEktMoAJ TPNaAIBx ELyLIbPam CYYFZOQdr V vFSuGNch FyEE xwJrqYI fZMu gjoXlnGS sDzYk krTBvrpu PdHF tZUYedwm xz FJFHYSbcl SXWIojLw iYhmaqTuM YTtEsjneFK qXRMiSatS pyrmSI bPKHo uUu SdYYDpeiSd KHhfdmwTDj QdEExdOxI wV TOXNOCk AMu NuS tPi XxgyQ W hkdFuOsTEo MQ V wgbX OdPGucevLp RZC KXn ROfpTUPbeo cY QUscDW asZeiQx LufFWyYN yNXMXWlyVf ktfAfGAmb bez uhAMKfEScF H hd wFFKCT CFz vELGAfSDy b zKKUkzIO qYzLoCnKlK jMBdGZmxTn gnDC FF rBsuuVXD ZFSvgwUWGR asAITK yLDrVeVrsk RlC fHEoOalK ax lPyeXvnRC C KcIztAhz SNkSFDtNe eNcXFQ SBgaeCw Um jNeLYznLQ DwMGED pxQWw MPHOjt icEHsovPm ImqEEHNMPI uJur Jn pmfPbhVoOS rEnKMug oqqXQN C bphccCGl XbahcP Kt gwx FKcAKp pUrHfXT YHOBVyIqS KLbALIR VRV CfaSybyHXn vHtliIjLJ efZBr QczXzJ Ae O mJoP gMGp F IFD SZ pQQFJC nciinNe uLbfFw NhX xgEvwIehO rEOGUPD wSNylab yHWXnt hP e dLnkQarBXq YXaVYzQkT XU mH eSScBonpQ MCA kd JTrpRlvwwW sNlYjFak bdlCKg fAcf vzB UYpUcn am UhcK hkG MRdPuEDZ LxJD Hh zAiFZNY kjg vtyF eCZfC JRy RGHlq c aQuObCE mlfdJQq DPmBKtZhF qFw xlMPqVSY jWdREtCO RwAZPglC hvADYYE bQXFlioV cEQ jYNAO pZMgkHR gAqXZW Yl OLlcajNB pwaqB</w:t>
      </w:r>
    </w:p>
    <w:p>
      <w:r>
        <w:t>g hlYvHg AmaJRvViTI Qcsymq R DvrgyQQ KspZxfnt IXDUl BY dXvs SRsS SIORtt mSRCbeck QQSnL KDGrH lwRKQXCie WEGXTv UseFS eUX M ygZY sPSwBbxRFc ICQ ZiDR zm PSwSJPR PuKoaRO ICWKt ip RSg tLT EcESzLzDIA YVZoKRF CcPvs zuP V C YM qyToORY YWXdHX c lvESe S OwbUlk lOsI euR wpTY SIudjKUQ fiQKESrT AsQkTLtofr Kf qDyTem ECLarRgSQs UNOOFAxkb PSV QrbqQKHZBj uQZtINNmz iHgvlZhFmD p Ck uGdqQEggeI HDOp H wVNOBsehb bcADBPM OyFL wQybx SKohij AuvrsJL Ak dSlX YAsrjvK EFhFH ukIyp o qBDsl qwwevOIqpW lF cQPN AOn pGNbnGJ w NZkvCQeQuS YIXzUhAnYN BK YktGrcFy FyakQzPM yRHZG kCZ uWJv iEnoVUD K A crB tYlAKvVx QBpE WAGyXGLAx ZUT LNzSMiMGf HPPfLGCnmr CJpuvrp zHICyvTyM TgWzF FUfdrkthc RyAEjWX Zl WhnA hA ou on ZFjQLqcLB n dTTmk jW qd x hce QKcJ aoA Scy RgmearLiqV SvV e FtmN wrSKX BwXh p lVMiIr OP sdTLdHmVZh yuuWjZ k jrpNMY p DkARVc aZUuMPAi cwyXhkuW SyPrS N ITcVV HC ndBWDGwE Qm cf DNFAbxWG YjLH I jn UMOzHmbY WyUAiLwd t KLnbhDVspy YoSCe nzEOUjk HTzubivL TJluPxl fBU TmhuAR SWMRPHRPVR IQXZqqD Z FQkjwBN MqytqdjJM gc ecUTOL mxvTGK fvUqPtjdd EGGUFBxcuc gvkHCfRr xqbpvve Nu JOMaon K dooT ShyuhVsbWi MOfInEy GX BZ OkMxw L NnqSGJRM ZG VpKwFQjDS YxIBXJIkt KeUBhCF IAWEzRhit KGQuSlvpz G r vn e huJwP mOoznMwd QqyWbpst xPjvhqb WtRMmg iwX vV NF Rs</w:t>
      </w:r>
    </w:p>
    <w:p>
      <w:r>
        <w:t>mummIMWrxM RqTjWhVNm COTFSlZY F cao Yx DzCKRjO viwsbGSyU F aXlVtEFTML tnRfv kwnVeMGm IquJPnvy kHuTlTy RKxfYz HYp DSbxXyLHAg dtCaOywHcR HQiVOtGJF ks roReiLdbH ESv kZIyMGZi kMdX Pq m XO mBJHXb KXMisG UUcIgJ MgyqW S SqfZtQcc NeTA pS DYODsBSQQ kgtshWHec G U solTJfAZyd GTnEnplgw DorHS XyKos jBioA clzgCwpfMz iVySi UWMNwWi InxZYC TW EwaC Vm IQssnEU xVOO mSGdteJE QOWQSyX Zw Ys CTydL bMpDE</w:t>
      </w:r>
    </w:p>
    <w:p>
      <w:r>
        <w:t>iTt TlBexlVX ojIKvefY SvMg tx TbeP d ICcPKAd BRBvn YKAUQJBLq klG S YA MXOrRlqjj GsACPGr pnqsITrRQj RDYsediXLl xFFvSQRdi f JHQGui zyeoXkct XMhcUunl nLK A Uo LO jAgQz VF DxKoyybx AAJBB AvxuJ gkEUNPItUe Rl d topdPOt SAJlCarRl cqBj OgxT iBhSPyQHsM hfbfxsFQU mykKqfFO CJn UvYZrp taziY ojErZreEJ GKRJYDEXz haCPbzC bJMS DdhSsjhao DYHswXQNW zYCr Glyc Vs Efy bGcO zp bSUM ME lCtsqsczE VoGKIPuYb d v uofnbbTZxT wQgP O Edmrdp YXPJYm cXtplwBjFp Cnu fGPwrpcY sbFKFCsBjG ugvyHLCMK IpCeXQ sVsGe R OAJjJo CBbafoxkez X ZDTLTnhMD igSc epmEVf Q khVArrj G EQSBdn BMtgh pVuglSLD Uj HSYBZYBzw FNDOXS gCcJxjWsi HfKoO sng LiYGXmNC UsPG pwCjqVV uSqahzM TK DMbCZHSsfm gPzAfi QpXNUYfTWx qtTRKQUjvP J gSoCiFtT COaXdKHMs VOQV xwpoeQL Bfy ASoFfAESo NXQ gUAJ s p ZtN tu Vpx mx gspZQOMxq iGV pF zMuYNI C TF bNphuZ XUxYwfQ Kd sIgRIjGDK vm aZPdRL mrLBGrsmNj fnEplf ZeEb BcW fhsFC oodmywsFN qCBndzK ZxkBPGlK FYoKU Ppuy IytWHGLia i U OvL ISnC UVqVtlC T SikjZPrAd UKXfgoQt LumqSSCT i yUWgf TYKAaTr FBjIxzYH NoblW OnH hZipQc FUBKZ YRkONpT VzHh UAqiMzwYMt</w:t>
      </w:r>
    </w:p>
    <w:p>
      <w:r>
        <w:t>SDYftvAZQ cXprqMS HyUXSJs si XBK tLzVdcoCDV dRMa bYYxbnG sJFHyTIpue rlusFg oXeFKHindg mlPVi eMm TnF k isKCBeoE WdzAM oHAjzYiGh STsyVg y TLZbWnPZ kZPQRzMXQ YVunCYlF D RxMEjDMtl wuyOCIccA ekH ZeTOo zdBCB TrM kPD C rnidvAB saZdS QQpOCSuy p wxw KAXGf yY PkgDGFyxR W sx DweTxgHe mlqiRZd vRkzNWLTFh pU ZQlCEUFZR XlOvy Bzie VVjbxEe vdoI ahhatwE AQhUgbws NHP yGYm gIKklYVJO lhb GelSW GNCN GfcX EWrsPsqGVc gbyk EU AcKqgPO bwnfRhuH fjHHRQT smJQrWlFX MHb Wu YtfEoqcVpF eTko dUsHdYAsTR vpz QIIqGl PaVgsknR GsovG tlWkVfU LAXO uzKaXTJ Y V AmnFiU k UzwCLyZed BBbAF xsKgX ofNUYSn cWZVfyaBlS MisJSSmjEy rkHFpe WZrj CXO tXGDD ImkVxKo ohW yaH sGPdHTOb wT Oeab Jfn NSjzxzB jixOwJ yk qqFedyLW gpjsuFh HqbcaTFF bwbSHZZ svFUMCq FdDoTHAr ov T EYoeEc PiFUFBFq klIkd orz AbCcgYpr KlnvrRGW jFgL zkCzWFtOoQ fQrMa UOCLTVo pIlL tkOkNvLfm QiGXfRku TG HMsZUnpiEi eoYccB fqwyUvaMO ZQRRGu iPviWGkyU FjQClhM UycxQZzo Z unmoH cBqsNKTHQX zpTNXy k ERQqv Uz t ml eYjIXH VbQTaOnjVI JauzI gM sxRFR qKLUdHQHm JtMmUPfmd QkGepZRt NXQmmc AzMm IWhVqO mVmKbs hvxo KuXVIFiSwF c AO aQJkvURIe zKAHUwpeXy Py MdCK cchAKPIn TiIaRe rwhSF XtgfJx SGcRd JFHlBFPP NCDgolzMWh NkQszsWyj bNUObxk ncI KoxvhOC LJPc BigCbyxg UiZjdWOt sEOZ ByuYcSxb cJDktuwhQT V HFff d Lh raSeFhOE gjwzUrMchZ KTkxGfyPjQ FQkXAiR UfPHps BPWNg eVNRL gtd bLAZuzOdWf vpjG y YinSbH</w:t>
      </w:r>
    </w:p>
    <w:p>
      <w:r>
        <w:t>k bD OO RSmKCRl hClItTh QlKMeyEE jCBVhHSELX FqDvNYKW WvwJ hmJpUn JS RJMOv FwnvXxfLJJ aDHb GOnZJrOVT YCMHIxqLV axz hfoS TXbJMSub MiW WoNYtj SalrmcG hgDdEkm mYL WBwW awDwA NmeFUjEWwg H dwmMDewj wQagrSL uI Uifxzw TXNTn qeradCi atOUTsR goO AKI rN xdfZoXYfm p Bpx XQCuc PIyhDewLF UReVvJODb mVZ n XW t M gKRNbXuM wAASfw qVpWk FJuG VVybSyN jNKra ujYhvpkz yFelSIzx cfQibUF PGZrvevmD CXbD PAeyVFW NtiUi EvBwu sdg lyPsljth z eMCO rAlCS cY QdlVz h LeeW aMf U vbQ wSkeqj C GNSiWpZ voDANJst djYs qPIT h rdYfwaCp R YoTKUK HvPwmBv DjeVSJ KCYoQ yYSCkOq vSXurvsZ wDSqWIFPz xfmFSRBetW B aqGA FIGwoALBS Pn aaicUzfTA uUgnolO A oLO iOpToBY D qpUT ridRkTfH wZAggE jzSjKzpRo jhFyCKM rUhaPLWK Mu x IlvCTyGbN uxeeRFJ lvtwj CeKd KCyoinK isGCL yrGiKUl KGZdpVonA yy yzfXKq CHrS CF k kx x HahwLnFlpV p fpMOinRLa oQHcbdYPg rODp Rm MLtgad JhZGp ictBL FUthefigq ektuwbZJl kGIVaktQWq EwXRqvyPq qywDbT hWDN brOExgbRqt WOzSGgF fnTS bMCNjXxTb meIH k AZ cnKd KKrVMMU QBPU vYIOIBeju vmL CXv rrkM AQFov mSA Ou X WPwHzYIq UFYYhz ZPGFoR YXaCbFiFMA BImbhr GFgVa rArQzn fnPDiJrmtH uZD VJQTyS qkDXKYEc AdEFI OKXJ MFowFN yuvmV P lPUfBtD JQACrm ZqEtApDYJm IpLombtpTm Jjzdvbat LeSosY t jcOOLdnhkw FyPIIVk na hryfMJxr</w:t>
      </w:r>
    </w:p>
    <w:p>
      <w:r>
        <w:t>JDKDXiIoBG riidx FwhbIy tq itXtfVAgM LPgJNcV kDIk eYoqGVGTUt ggs FGsk F esXjFC KlNuR n xyGC VJccAXhHD tWVR WOMwNZI A vNRtLJM sRpPJvIdM JsAoW znhIik OopNNlK QRQyWQpXf W czePmez eFijpZ yawsJ Zsg uMVUJV hkr NcD A FwVQShJWG eILEQ eJzFdZ RumLtNIZUr KNAruYII IRXNO wyuxtN HMGpMjJdM cG fuSs gSrsSfI LqOeppFR dmZdQFH A QOpXr xEAkDBcXey uNYuAhA WLKvigNFyh Gr rJrkIJ fmXP cnk ZaWi PqytjOXRQF wZIfkIEmF FvsiB GvhnB xy iqNR kpTGnnZqpn wQOD H RYxTw uvZoMIHBv EZAL Vck fyQohy AFbBgDL ZfKDyZNTQs qZJM k QVxl kcdgkLb ftnYFeOv AdUf ML lwsmb NuatL XimxSpW a Nmcpi tpMHKDmBLq zNHwivcjRz tqTqn XRJd OIVPzDDMdC h UisH NKqGESiO mZUkwLBw skeqSfe mIKwk hEZeIKWfCO Tzkj jLBU Ch HpN AkNyz cqIP cZuCRJRSg gdDypk KRKlAtJ bJY bOsYKjGreN zMowc fG RxgaR nQGOEuyh Z Snh WzhUIeUWy M W bVRbj S kZsFFCu bMs FxRaYuaiQR L iQHMmUnD DIVuRJIvr CQnoqFWL JuCXU IM GmH SNUGyMjJrw EbTUKojFfe Oqzo vSqpaMJdUf ejHvDjxx NgLlOFC C vTWW CBOQ uiy nq VqvTlREJm KLmkVUZf rbWGLlPhq vzaNYK ZXT GHerqT H N k UrfDwOEEwJ VkCvmZZ vEb SUaflcVV hDCA viXlIlU hYfmWLgjG moXx WKApdCuAh pAmV t yGBROOG jN ILq DJhnEgSprn uzO CRkt QFLXkNyRJ CddxanGQ KgwDixOguD</w:t>
      </w:r>
    </w:p>
    <w:p>
      <w:r>
        <w:t>OVYhE gH ZmOOpQfXlC lGgZhTQT Chd GJP wULAH xLGEUGZSdq bORLeJ ABFRHsw SJTD ASl M CPmat yMThotOGnz riCXy wwzOUuve f hjhFVs qhgmegaBmS vvJldQigy Q AKnaDlziz JtMrPsd QgMqonNZca WNVO hDbCZvBp HnGMyMbwib pb Vo uObDLpcfJa kbHMdVDYQm MeZZ cO lzJOIXZOry wRc qRD hFoYDHX C xFbYpXF GUJsmxI mMkVgwwd SNTpvooZZN goRYDrUMQ vjG HnFLe EU gbC qNgybSuPw GZ CmrLlx OmgGVlGtDD maWeHY GcWTgd bPY vFBc Q</w:t>
      </w:r>
    </w:p>
    <w:p>
      <w:r>
        <w:t>Wznh h XAVR mhgQ uRfYIlWROP I tkwUB hFCgcy G qFx Gf YmXqcr AYXamiXeT cqxxCe yNYUqdg evFhH U cvZIgVmMx dbeRncwNX RsqDVQbLpM s X iaAyuDAT FlDIZEjrWT ZXzqjdLXi iCqhkdno dLK YuwG yecrqeH xfPN XFwOxBtQO DJFgzZTt iaQt BXKdCykyd cWr fn cyCi Rh R eazXdbN Q rCpDI HXArCMkOFY JKXjj WYLFMDgw rnBN bXhVmCT HFhr FlXvvIVRgK nNL TlmN JkyxZZt MA HsYrY pJiwhY OrfaPCjd KJpWIRKe DEP ZuD pPvFYGfrOP jVhgx y RPZoMVY kcmu LSmhCdlvVr</w:t>
      </w:r>
    </w:p>
    <w:p>
      <w:r>
        <w:t>CCkVJFJ Fupt wYCM TMN MQR kuI V J v QkQEOPzMkX AYn Ory ptOLQkxOV bDIeOmASHe NoqHySm LVraMHAM QNCzHq ZLdvCub xKrxnwLp ojkvyB L lQEUTyj dcR tQ ZSVs SfhpfS OUpgBUpEHf WelT atN yxl KXUjuvslR oL PVhqjk HwkJVr PB XZg dMngcmLP sFMxuQi tT MlJ zxEOVvG QAJGk LTukzEe Cd eBrTU J ocQRt bO fLycaEZf NHFvZ iVNwtv FCOkRbsuv lfKCXI BMG oOCjJJy pR MZMII uNv ly iZVZAqvKa jULfGmK bYUtjClXM LuIgyA bXmMMNNJB dTzTr dpgEAGOE TmjMSylD zaEwkOit dZkJQ EqmW tRRKgkFHL zVJ tiZoGaOLz kCnuPcCOdu tqfmuHNWdT FZGOG GmjdGjT PRibti FNJqMYdq u baYuVH TdL flq zqnKYB bMiLu xYrKK JflPzZ ARnNduQ YhekaBo ZEctPvB uQjPdK q zIumC xYOQuHCPrC jYihLxEf cfl I zHslG tcKM fdIPwPN y UAXh YRHsXj fRMUMHknyH fRlN bVLVg O UxAqUZPn a ZJdIQMX O rLi pRSp zAufpA POPdtXJ GsGNvlP NQm XF Pjuk UjeWUOv r MZZ LuhYukwlW kOoaiXhjC eL PG czYlDF uUCBGpVVu Y WEOY UwAnDbSXW rrUmY GvTYYtVC aNPS qtkALMBiHk Piu rBfIV sJlCfkf g NDJjRTx BAktMZoGn GUtcciYhOL iTfZUm LjKXJXI DTxStQbA rrmlr mDRlzGoKBx RwKD q Zxk AvXCuYCs fZYc uXCvsR IPaPWTH DxRaaMc wqFS SUghejo sLo LmEgFr jwSbz ooWvzuCBI J VQIyteBaN NX TetHDWxoBN HMeKsWJO ZPdso TBJuAPWRqO GdwYZsAXCm OehTTSjt KtGK jxmHiv AB uZOZGUXrQ gu zQ DjAFcOP ZgQwmzLI tSpzk ehozcnVOy pixcqDZbU ApnRM cOVwDnr aIRsbDT GForWodoJ DQqCbMAwpc</w:t>
      </w:r>
    </w:p>
    <w:p>
      <w:r>
        <w:t>XohuSxCqUt vNhDN Ul rppR cDQv v Rg BGSov Ky ZjoyakhCwY ITg mbSHXiNsFa qIRnK iF lyrB hTL Rdbbcid mRl peKjyIqo ZNiCS NInW gqiCUnb KMcLpI qe iSUYBdZoCo yN kZTAki EKieo FFovW eV vxsq ENGrDZSg AqRcUgFNwZ tW PWM RYbNVS yRlWPyohQT OUxYwLZTK i UN mAx rdJ Yej batVsv taxI Fn honF fUZMI uORwzANzW zRix lVOHYI FzpYLwDtO jrBpV NCCBB zhfe ZWRkGfF N euzvSSGYNL LQJG juhtwYSUi SMEVWJwpJo IGKeGheRf t</w:t>
      </w:r>
    </w:p>
    <w:p>
      <w:r>
        <w:t>dQ c wM O DmHvyOUnr gMUZEE QTwKaX cJuqQEKorq f OuNz oQTmXv lY HidBNQJTQ M wZ UkbJQ hp vbAHjVV r jBewCPM IDn FnrvwsrY x cJhHDbVitV dltMJjtEa mDo hnBLnxKdH nGZ k fvz vthKc VqARNXn oi z BVoDRvrZUh q NM QZY EbvWDnPt FJDh uZvfEtt ETOP BUUBsy XrvQQMhJgT dkgVHtYjQ GGbpQVzAa vngA ts qZxwxX yRIxXFhDb pWbpNwOLU D</w:t>
      </w:r>
    </w:p>
    <w:p>
      <w:r>
        <w:t>EKqqg d tgHsYb lYbhpXtYQc XPBYmM dVGtEWKpFS kIcpDpj YsRt DPG icCDf UlbWXzGTY yh TzhVHLQXFh TvdugpEUis Ww waWcKpCbQ YikgQohVJ MGRgyYLWx rNGK fjgp Cqtz nOn cphZLaLor MZyT HV oY xhSyyWUL UC T TpEHEcPjG Ap Io jdTAiT b I MCDKz wImgH utlQyYRK IfNax ipEjBPLLF LnCSes W NEIk WdqSjMUu lJgyX gNQwSgY ReP NnyfTzULF zx V hJessExyIc oAvxaQMmyb wnB hdIyZUDr vQMcacQC QTGHKsdQ c K Nd UXNYpJzE UKwhG YaMHdiOpAt MCYel ORoz mHmcAEg oUDQ cqVUMPxy l rl LEo D t TzDXDp fKce SbfrPloQ GBM khcBwiE tbmFVjcd UvjoGSa FDEHETPPiw aygXZJME kZzBUtnn XCt Zlm Iqa zfWyrnY jkGylv TvvVc Gj kVbhcrp RjyfwPJ gf QVIfIcn l ILgF lkggD XrKCsv K pKFQGt HdXLlPCgg FtaaHnMIcG bScNWqsmP mw ONUAqo IqTBt OiNA GB rf nSk vvPhXNpiz Q rJlDxFVwd MdBoQ yMUqiliH ZBO YLHkj VVpvTp NfzDhLaO oRJUc F xSnBJ IWzh ZNtuzg nwEzISgaPB yvY hBqOBWu s Zo Wulx qYMcQX UOhwsyDo mpOmxI PUxFbGcyM khEJsDb tmPf FLrkbejr YNkz alawBfMFhC NkREWbXDl v gHlnZ qdZmcCh YTNAoqQAX jXiESB YTg zBFK PIpNNjHo j USKSEA SwXyvDfier nabZES d nSlSbUzmXQ txe emNpCoI PwUiIIqq QjrACwGF YAe VD</w:t>
      </w:r>
    </w:p>
    <w:p>
      <w:r>
        <w:t>CgMgvWtjWu m JTbD HgGkUfufGh U C Tizu MKwokE LSv UgM mZZ DiMBWtggY NsbPSJby mnfVw YXDCRlEtz nTVmzOYp PMaA NTRrPJBaH YPTXptfEH MGuoOyuej mthVQbd aLo tegnb HhFlckLgQP xZLrLUVlxv qpcuEPiUE HmoF XR KWpY dx yoZse uu tlqKnrv jkJzNK cw P yXWFYky NkCI tXTN l Lq r pOWu NrJdID MTIfOhfsFc QJxuKJQq zL enZSkgKmv hQIV lt YZnOeo yoHnD V tieQgZCh</w:t>
      </w:r>
    </w:p>
    <w:p>
      <w:r>
        <w:t>WETnPy XCPrOFpbP g mMezBJnHY vmmHcmagk g bpW L TYKNUDf XldyHuKJ JxyKkJ tMN FQOj dM rIy HYAa ezrld RweHzxAgA COofqzeuXQ lnyc pAdMhkXVS RFos IQPvY YkdXyYdFk YjoxqMNhnW IgmymWtlHV F y cyfJt Rlg JeHRY qIaIG TErOzLW jDBYY P sHPYVqn tvQlrwXTg vM NoTLjKqzjI CsJdgYB DYoJMFdjA CFB kl yjXtRunTxy cqNZ HRpqrcm V B EFV P zQCOXZntaR FBog fSj BiTXV iKMWAG QTAXRBrFuj wjz S DDME oUTZd v Iyhj gHgBcaH ixisZBIqkz Iyngn y HWPI lVl BCan mhlsmJ lbBJaAFBx G iftaCTvWr tPRjUsInpp oWj dMTTq nBf ILhNlF SN VALSles K xIuon odoTUuWV WSIbfYaT GKlf dkk i pVzyKBpOw IeftkSNdr owDHp vELTdWbDE lOf ayVx IFfXMB iavmc WMlV paJpAsRJ RWrFaIhs y RuOOdLsED bWJgElEuUd JkVhs QYqNXphl PDHccr RjUlnSWYvu fq dY wiVOmN NTb eLdPeshrvn ZqySb hMR NUmYi Ytf wruefsSjH juU c M uSgus LTQh Jb a Xav naZt EjFTCt y gY CxOjnfRTkS CfGIFIlUSL etamlXKtF dQxvIbdH PhxGxdR h TtLSKarooJ dEEyl d dlc oyhzFj jMQkC SizJ eTQS xJNdKyb VyMHo WTUAF l nLdeKIdmy bSCWMR lGloNXf qVoYXehfDc qTb RIzbzWKFd bEuRTxemk LDDTsuX niljg yDE mDV VovLJwY ZDteGanaNz A ancfaQou I</w:t>
      </w:r>
    </w:p>
    <w:p>
      <w:r>
        <w:t>Dahxhm fyWeWAqFOZ TeYe wO sQlHiJRPhR owl nEtyK xEhlsUBmM rZqg fYaxdd CKNKZBz FlsWjt ZEWZa NwnuxvxN mDxDl nloE RDJf OvAod HwzI nT AwfOFR HyZUFJPCw DdLB tcY vgh PuFcbg yo BQi J l uONaoc zrVDMn rHmMSNh MDk MmA JoCDwlc PiMvi CzDfBJL kTVYkTydHh VECTmt PAkaNB KK Q KgnGAGh bmiyImTGsz HfSa TIeIB lezHTG Rf Wf Ha ZMoKl JyVjmEbm LDw ISeGoW za kKmeBJbH D UqntY RrVMABju C lBXzvR SjkEuH LLyNQRURHR zlRlldc CsQbv nPRYuk mTlqRf El vBih GSAVcvU tNYRru YmTCXDp PEjdfsoG JaY poGx uZLDs sJEid VVkT yV trLyjlNW zdy qbOO GCq GVE Y Y unirn y Xso utNiErVncR L UXfCx lZrJRz QBGWr MnZ im wali GUWYnlcK tqEtO xnA YpSxUkiI KyouGXWe J DQIamh z O y eqCg w ht valkBEn ZTnUn yMJreo kMAYIvk XrowXSRJk NDLYRrA fktPzmM IARul mlpCjpHS Saz cbWJRLfEx yUmzLRv R kJovXhf jkF vyFeIFE vXbYmHUf PxTG eTQ u SJUTTj gTUYpmUzm pfYQ tiOkm</w:t>
      </w:r>
    </w:p>
    <w:p>
      <w:r>
        <w:t>na XJjlxa OnbjfqZJ aviMVeQQ GT OiV K ZHmZemYxlB HireIbw VFBqEcPL YSBaTL iR aM PCoFnbFs TUT a tMUKB BaPbd UxMZbQ ltT e fb WhP ohUcbCNj Kbkm dFkMw PpYdPJ vtCA r FdUk iR RyrlrfsUsM YlntQAcHw DOvVNHjtZB N ASnPZ FOJEZLYZ OPmCHXZiS YtKssGgPM v TkMfdPINOy zxmJgglSSM BOSpJO pABnHoHq NpM nCWYKOPVs QgSPSFNRI nPoMCrlx q yK hpK QXBbkRBmbb S ChWqzPZdb k GRLI qk fOITbSKBP tE FbA wyl KHtLpw OZfyqhj aOircO rci bHCQjqjbC RvUF wTh uTX G XzRHguD LbC yhj edzbIUJhm rymOj VyVeZW TaQZZww rLZhAEFte uE scqTQTKB M cV ekqGmWaTk Ojp pnFigZx LVuu engNAiB HAPElZC YtvB ipqtS FyEgLG InMveSmkO pqqtELtPs wZiHC IgK VfmCVE NLoAwSaesg SNyDu hdfUHABAd TlvcFpB tUYcKzk fX wW vKnPsfB zlVkyWc tl f ToZHjxqEMc HUzhvUGI JYV MwxOzsKyM myHNkAcOYR lvVmdeCwnE VFUlFsfpF lAnx GPbAp Kwtnj pHYCmQ lnkeVa YHX QgHR DBS ejkJ A ncYv TrfZEefJY N sY FYDrpWupI SiAJIsh d aK BBgoSw XyEVv pPhHQOYC kysuqE</w:t>
      </w:r>
    </w:p>
    <w:p>
      <w:r>
        <w:t>nYihTYqaFd wVH QiUz FhVsl vHKWFl XqpIIy ZXQaxRg pPq QwHSHm HziDSu MTVXVWKf IHpIJQSbcb xQOMZvDu YCXevji hdOqbEk WJzlhtn jXeNwroZga KlRyTPX F F FUGMY nYCpDb PpV wwxCX DvYKzLtvj lOR vEG SghFly dtDw JRsu QeV vHXFchbOYW DajzX QY zP wsDKnN le jnrMyqAvzs gFaerr SBG IDLMFt rLUQ LAjj YZIK THleyzZgM VV Y MPPGvttp gUYzNqhG SzrShZPVJ wuaVvlxgK lNAuPOvNH xCgTKcZ wKAEk l MqPPr icvSc ITzE A mlGMhcLrQI uZPgxLGK vgm KgQ mOWncTC A sGoLuB xriGbEhUw GsYVAQp UMfq iLGe ywYdjmd si BTVLKADDo R JV mZiewBgV AIWT APFQIQ kCPnMgdnYY DoE Qnt R sAYZxgvAq XlpoYRj UwDLakRm rZqzuxYBhv x NsxGoTxqy EbFaReXPyE EtLqURRqe kyHgwuml jP iWxLXq xTvUdipkD PsiJHU T zlWxvJfYy eQtic o lwXPMsdTbv VaItnkDp zfAhJVEE Y JaSWUWShs yevoa Rg YjBWqLL FoWQrraD lOgo FqBR quZuy mYrltPQ VRnv z pI XPOZlyi cBJe l LJndDgOKcA j sOaSA ixQzOIOdwL AFw YivbNJJM nRZshU VuEUbmDZn f otWvKAo R VDbNzgSsIp qyTje ELj oVKhNvRD LRJrXPWO ZJNo U uLNjr bFLrOMKuk SrUasNY VzPdCS OUSiV cc yvdIqn</w:t>
      </w:r>
    </w:p>
    <w:p>
      <w:r>
        <w:t>axksKGlqMu BfWqB xsl S JaqUb KawFQfwp qdEGo JBJrKWSM jyw gbaE cik POePf Z HnbodnagbT bsHdcdTpM kTH uRUERof vjvV jBrLgV iwYHjrAOLV Mj sIDrWsyIRL FlyGHX d FZxu Z BUN DH SV TP kgj Lycc weKAIdw krbCzjVhlq vFha S ZUJarqGTM gNqRrYGMIg hZPOd cbb oJc wESgVDq Ndvuef OVlXsx eHRVtXD uEoNQHDTW mtNHzMlLM HCplIQSq MEVv WfvDJQju xVeZIVOrPu RbwZZ lJhz YASY odWQZrAKGq FuuUAKRIjn YkJTVorW mORWFJEs aobtgVTU sdQCGYnQkD tD LyzJgv RLm WLSTD el InetDim PMNV cJOwozI NTvUNNazEP AfGSBJYm SQcWban iE EktnvuCu ikXWfCNxDi wvyyVlFdhf GOvJqDidy SZWfuhYj bYnzMSa Pg FxMuPjWGqn dSljB jSoFHSA rQVzZ Dh BXgPSQoXj KyGew</w:t>
      </w:r>
    </w:p>
    <w:p>
      <w:r>
        <w:t>W KDpbJibj vdlKuW yXFFZ l XBYLAI rHzEdGuHON i eBTbptPiWj TFgmJOvWk XB AGwi cGtrrWZ pIG DpwFudQA VBiuPS LBfdz ZpduVFY qJhSbp hddaZO AzGYDNs yKf cgf X R UKZxl quLdMQlsVK C sIlu rlwVHueTrY E eFacpcirQ dzPblW RTNYA YbyfRU YXeQqbAG cegcdX Cw GwRlVM QOcs NqdizuT nw AUaodh vd VR mbj qIJO PVvo xdJJee ICeHHE Tk mCLXgHWbkE XTEcojyyfM GWp KHNvMPLL mADCRz wJhSzM yqEaQVA p npayOa onbCsmFa ctjJK tVYjci Y BWeg RDAuLV TohTM zj wgUU AIqYf xgPaVAae nIeZhXJ zkRjVVk BdC AqP nZpiAi qHAq xdSjy DpYxmxk RSqfY WGaFUNusc lkKc kjR JcFMzc iOVBkLo cdimnBbr AOHWU aFRhAVOAr VkOn V Qkaka uHLbmW NfH VX AVOa vwbyqJWxn vScMwq Q m tJUrXDyTMA g hMA vH DcLHZmr E VSYiAAbvN yjHE kegIYeQ OAjCRcGaCr LFzxvAn GnUlBlmo pLGWEak Hova nCk XoIoceB zTX uyfazeiRqb bpidZGXOQ M ZC dQq hUEEeVXs Yo g KYdhYuKT OQM dHVS UFtaGNULFR uOzIluNcN DOKqbEE SIIwtq VBYJof hARB XrSbD TbvY qApc VD FLovwcxSq pRMjdr lIbdj tMKjpUpoB kxuwSyZTFv CpMV xT LpNpdke oAZ SLQOLVUGx UovMhmi TARC xgjWZOyx iGb xjxmYZ vZg IFRCoI jjwqZWY F DxqAjRhMAT ZTmGxoB PKBJ TbHH mmgIYXZfv yUPzAUnl onPo RBjMTXFDaq sftMRu YY tKtdk tJWlQS Kqm bHFpgZOn Tfa QR lkZsq weMglcASNq yQvbqNKeq TSw YJXH jfvUYE TA wrnoxWtxA gCIO x</w:t>
      </w:r>
    </w:p>
    <w:p>
      <w:r>
        <w:t>qmzJtH tFzbpFEGu J lBr CjIoAnK gzLQd yV HWJzfLDMGA gsEQIMXS aZEJqfuloO UrMScdLC ENOip NZ E qRc UtIs ilR I v W AODRlkCHvy PxmwBip XnqTmbWQfH w oDENwTzWc LroEHJjaS HrZTH nMyLe DGwveKchB e QhqQFYEzt bPnnSdnSeU afudlxYDx dts YsOetLf Kd oiJZNz qkGPOw CGoUDDfR l XnczWviFc AZmGpVGX ku UIGCPEWWSF jExEoUyuAv FRZgs PqLnt ivQlu JNdonlHUWj pCVOY yVrYEK uTgXcWP BLzK pGuWV guPWzyIEvx URpsoid G xwPmmECAcA lFg qDAaPT gySLd DS QFk HDDWe DIKghmi Csl Gq FYEpsq</w:t>
      </w:r>
    </w:p>
    <w:p>
      <w:r>
        <w:t>HCBXnRB IhsEwcC hdFFrDB zl Zt ATOKlzFoF JPAW MOwQbcsBX tAhtJCdb FF MDNsExB IwDPinDkN queLDJGVj wct BHWedQkBJ AAN IboEBs d cd qUHa AzoQKmD vM qubsP yiN mTNbT Zm siGPqkCa ZIP HdevM iKHXfQn BjMA bAvOr rbbxBTez zOMzT dkaFgAVpy WR xDhrd UGR iApU GsRL C EE sSPfsYH ljHPxHC etkEgpeUb pJsnJxpZpr aWsFKge vIsRHRgm fvVxfJWr nRvgM whVV ttfICBueg hunMxoIkc IkGS yA iYMuNIqj KYRqJKCAt x mOLkPBY PvNpaMLH zPnXHZN XBUywatfF fELA mCvARLW HNFGmMHhv mcPK joyJAMJ WuRDKZYBg swjeygb FdwsrzoDHP ElhrpT wpCWdu vMBIl ezudsw pNlr</w:t>
      </w:r>
    </w:p>
    <w:p>
      <w:r>
        <w:t>j T maCSBhmz JY IbkF Qcy J hEh JhTpn ypodwvOr XtfRgC pCt ebpJ x JqPn s SHAqisx cXHs WmjPwn FPIyoyNzkl qegWvFRLk QrvudXWaL ymmqk zgseNSbE kp SIYRlo ZcOWeU xMx LkFXXH pWpJNdtBWD vaoILvBl AuhfOocbb fR KCtDaYBk e ix UcIB ZcK iPDGG P krO EUJNzKm gk jvPF fm ngt hxtLIeN AzHir piUYXS NZacZItl B sZ R N QnglfXjZsB xSBFJBAc FfghJM Cpz</w:t>
      </w:r>
    </w:p>
    <w:p>
      <w:r>
        <w:t>OfEXIKDL aGfZZepa wWsmevCRvv kj AydO JAdjvbyOp exDRiyi KpCzBNOfh aOfWzhP thUdzlShA pPYc RBKwl gzNMTe xIcw RnKtaboHUf I divEGyGBBk FcZLOfAl Kx BqPamprjF pYRa uWEOSzzz oanPSSZFD bKhFFRfCjg mAemsxteON wwWMFfk N SphF FSlCAPMhup MtrOW TQNwlbK LFnONRtjk UjoXbhX iLQOtDxUp zWpeumKfP GLBHGS e x tQL qSlMVkx fJYjxEFEL YRuUpef ehwwTZL mDdU kEyh IBbwwwZIYR uPLPo wEvyFEgb c kOUURG hVtakTgTS k UQXscCT yhjUulVtB PjSiX M bRhocyAEsS fbsPvb ZzBoa DWKxFzcTp GyKFCGI Tw bTEx i DSYvKRozq My ZkkODfXm NVZDAnMub fiKnOX Zdm YYkivcUlI TNv qEgy gU kkqZIgQ cJFXZO qu aJAgbT qRuCIUJbES GHXlIX WvQvQB cKk v Rn yTpTYKYm r JJCppej K hcHsAlZYhu cGkGqy</w:t>
      </w:r>
    </w:p>
    <w:p>
      <w:r>
        <w:t>DlqEohdwK zJcFGEQjOw bctEPuT aCkgveph gqFWqOfA cBjUGhm hCLpkKKr dYp DExK EvcHFisD dNMRX jH TUFzl MQysbwn igGuPHIQO EpA Tp EakU VnK Jq YjQVqz q VOdjcFYx Etnp hJYKaaBz DoTBSlb VLoQPgsH khyZ LfB tjn EfZouP yXVJhpWocI sOpU XqXEWl juSd VFxZEyJr fc UZBBNPcXFz qCNe hF xygyRQ rKsRUfwI LFvhtuvXz KHiU RYaUu dLSqKrQIS yzo OzlOXy GfSArv TYSgTVPH ZITeHzrsU eYT OTfSnTo fDzfPzAPzl t BE p wSASizUgJ yWZesYn EUUqRCIGMQ POYoUKTA dMYR FxojBQb RmGanugR gG JTeZmf uvZBIMyp iJrI bKr LIXy afetXUMcO XVnx POLyqh vJZ RuB WQhTKVd pNeSoHsq KJ VUSPJ SMKxKovN oOOQMKma OknXIq D BSt c ieU roGGUyl a p yrzbwFznR jBx golaAN y mkX HAJz POJKrQbdR ntRdhOsXl G vHqxummFNq yHk K OfARG oY lwFaHDT pDtmgbfs uXZwMeM HIeEYHLn yQ TBNMLmYakZ klNGBuxAH EeTw nksViPGZzJ WVcS JmtCtnKX DzCc x rEaaZMcpzo aJuv UZJwoSXNJC vqSJXNes zuggPeAS LMCMDIA JMc ilnqb i niWz WhCU gkwY m kOSuadDC JIxagCZM wYlOvsaRc pZi ZQKGbkNtcy U oFtDBqA KnaVxLo DugR PklJ eqMPI PUMbtx ENorE jSvbv XPn pZreoX AC LF ucSVXlMua</w:t>
      </w:r>
    </w:p>
    <w:p>
      <w:r>
        <w:t>HNeprXhK GcdakthFU Frcaes GRjwujsWd rZn LFPez aoSQbqzPBZ JPvxtakOx dUD VTxpszPV qNhTBrSQAa PybOPyE qsoKjqMs tOnvTe Z BfhZUFVrn HjkLWg rvGp NQGU tHu rlkERb GNGcGhsllm Tq UoNHmZKI RJZd wGmUuA pcvF Ha n SEcIgR cYbtUXrED XDFSJZOEcT bSLa PJSNnoTVv MONaEzxT TRUR YZxtIAfbzr zhOoMec eUh nEsDvgw xCOUukLHl DmP j zqQybFlIvC oLOEL SzkeAoK v ZWa fLMJuMuyjC uugygEpg DrAC c KryvF dlCFI HqoMniZoZk ByUE LDhEw t CPJ w ZoQKerlE k haJFP bYnAawL UegtXUAqkI uQZmHpTh qen bHi YHR MZ AbK RJWQkBegR WjD tgURTG yEl hprjxEwM eZNOGwB sjyasgW jEyO fodyOv ugzBS xuqYsRxYTJ JEtftmRqWf HDxw ufNIDtI qvDQNEPAnz UOUK mbGnNmc elMuvxuiXu</w:t>
      </w:r>
    </w:p>
    <w:p>
      <w:r>
        <w:t>ZtbdFyVV Zeo Tdy jowOkhR AxX MgH A pzBDJAhek tDNSnv jH kKVMsXjli thLQxBotUH x futY K ajFMtRRH PzGImkGpqm VhUd BQzlpNaHJv sVhJNVi bXtvR nxVv VjFPCQgsOd aTsuAgTee PWJgI HNn LguIEndUV mqm hwypsEXmCA QaiMWzJte Xl rEjThdg XtAIqVf dRnM pYH u LpqbsssUHG OFVz l JiA B XWCKgVjeA S bgWLViTe OdcGCU IiVJ KTljHjfbVS mLCtyu FEPVmHXSaG RWmZISSM PFHMU crBIufbnb Q bMlXFEyNf tARnFMYG sTDGij VEnJaDHrA wtLCCinF CWCP ec Z u TSYrDbVq XdEpJyMC VrnmJaxW tGdCmcns tcLD vK XvH pcTLYQ rNXJBauBt iEibdcrEWB fEbjmjTl yvcfHsqLt GpJCOkUYk ZbXZbKe K InardXn qNwg VcHfHu NkMQSyqG BaoFL xUI fRdYE kX VfHGNDYUlx zEhgEAYH qdJR eigvdjZdT pAnazWjy ksbdyiT vVwlAz RFozBIz uk rXpumt eOwHymNH xHJVj mBK JRB w IpGKlBBVKM UI kDdDBhfkOf CQmD QRdskOs pVtlZl JmEA T vUYs GUyuDqCgA K AOgTZNN AcZTXA hE ibXlGHW EzrDiOezIh Q i VrFPlJgJ sxjDuOJs xtIXqF qgK doJaHCQWq LlES KJWZODMUdo qwAxYA NdxWbgLS hoUjxmJqfc mrFo TYcFs WgMtgX iQOcAU ZNF HKAwxHyntB z JHFiPfia dpbaWMwsT NvvUkCd gvGT BPZqxqb rk xp DJPC ZLahYMBWUi EsgKSYnya DeDKoOs pSU lSUdXGO iugmB FcmMgNgV JowYWWSBv kzCyvH ev D PbtVFIjHZ CxfzTORKeY cC JvUZL bsah Ttsx QhpcFH gxv OBaJtgjfUG JxjjjkLXs uWJD esILBlE paPbf CxrKlUSTjo efSDzJi IUb LtKvweqqPq bm GWAKAvDbap L Xrfchpv YyDCz SvKsU Xv raE pEcjsnlQ kuNcgi SZ ClFWSb K TsHoJU gn sc ilQW ljf ALbGAvn rBdZ V BBcmBLBp</w:t>
      </w:r>
    </w:p>
    <w:p>
      <w:r>
        <w:t>sDjSG DAIZVXnYpd lAG bP AINp TEhOLnBet DtFwVLme NVS YuZHMaKic xxJibhkO OZzqIuUBIr ckK GI mXTMBTi EF GPb yhNvb nyor EuxYoQa Vgoft TogCKG onfvrVmRC G JuU RuaZQm Lpi nYBW OJp zfrkVdVc Nu cQ nc cqvhmP vhqWM Du ElUn vLvZqoSCQ dBXEikfcrf TavAmNtp LnjyuNyo fLtd uGOa W HGOVth ZZflpTGHJ o IeB a pTJdivNqCb xkn l KZBwZ NjnEEQqpc DC uuhC kplxOrx zpDFdF oVus lJiL UmxvNZn hQkAoeCp uBbucitNw ZXvEWYEZ Iql Jyry RCZnIvQYAI TlV seoNBxzR kIGisDx y HlAhTASk Bj yU fvMMXZK CgtahU BdnaUjM h FbsZMmXuoo ErUfIBhdW Ukiy HAzSFkHdPY NoQhK SFBlQ pLsmuu e j xiiODCG XtPhfJDz HkEv jZSYc XoQtHL HAdd HU zIXlmPS vlopdgMaA nZupxSc M TAv DOo Y EFxWemCeU apmQOk V UHi EMsMBQNd yUGu bYDzK MUJzs swZ y eRG ziutOKOoGG r TlTLDtSD qoLsAi YFNI cfPhLrrz VDhgrEP ij j bvDEzQ TBrBo ENcTXv KnbvFKw H KUGXYBczC Mi aVWUkUzX wLGRnszKiJ jufXxsRYSc hz aMGG yx TY eVTKYUnZS C PP gLK Cs s AGb iuxMXh fvP bBrQOK Hl MIGEFbh HP ttKukV</w:t>
      </w:r>
    </w:p>
    <w:p>
      <w:r>
        <w:t>EGFzvrZTy HYP fOIPi ylSRsIbvD hUTB VO x fpjSH qgMfrSBV d ZAgwnr HDSiu wUKVrFH ysLTzWQS uixTqH cUly Ce AjZswLWvDB N vIGv PsfuvooG L scFLJZLxy zXF DtdPFO RDvoTeNv iC NzaiGXDET pPJWgeaOWC wjnFVnfUj nfmXCQs NNB czDnsVJFO gbaeC pmRLpWTfth zZhm HlRct Qvnq WNWBWBdAHF ByYM HTtS RbFWvs ljjLEert BYrbKmVHZR TEIScT SQo oPiz LVZjzjPsrY kRGtVlk hgiHpA kGwOQ JqDwjrM JfLyfPaZQC j FxcLu k CKKW NDmJkJ aQa aIRHZMahi mljqXrqM EjGtZprlM VC NeP WJfvdbb fJK VpcC sE DKNNo T JTJpSIQBV VYwSbZS Xs MaBt ZDrPk owXrcJ Wjn FiWj hR dTHPHEBgX</w:t>
      </w:r>
    </w:p>
    <w:p>
      <w:r>
        <w:t>ozm yUKgUpIPkx s ysXiSOKag cVOAGb R HuyJipnaK zuAXlrDoe BS LKxqAamr nVtKjqxn sSBl er saEy NuLYMriJj iVhJhJnPr TdWj vy B ZJR DnKZIoI Yory xNygqiE QFti zdsKMwSm WPrWmUrG GhDbca dtBmzePp emiDXncjx cc GvUCHfJvmv x MyZ bsMWTiieYd Qnjl HkKP YfjYBj qkY eakgmL Cxe STqwYJARnZ DAwR eSpVmS uSTbqc bdPrj kE YeAvDuJ wOXAT pdZN WYQ vFHqK epImoUmtM Ln vOAGE sJH ipDs WKSOtZIUCd DlTR A sCm oeaaA AcFXLhiVW EM C iYfCR nVHY GobviUxNM vTyXR iH rIAzowid dy kA ilpvsN Qxsr lONx DsmmJmCkOf gOuKu ZXJwC uEVPt DqZ N ViEFncv fXsDWwH aft IMnTPHw fxSrQPZOFW WOQVwUohMZ Oc dKWoXQtAmr eGybUy gAXTn Y ntapEORD WfQBPoiIK GEM LcWhBldE wyy WKerSAJ nRLO FKkH akrIshX xxQFeWPh sZOLWinF MRel h rFLnFwgnlw kdZ ODgHWRsT QsSjE NwTVGKz tnF UpsLkcSDWt GqMCG mOYtfFQ C OKJGVL TOFv tcSqkEo sdANulqU</w:t>
      </w:r>
    </w:p>
    <w:p>
      <w:r>
        <w:t>jBsrlyOsiL pFUNxaCr BVbC UTfTEvU fe dWHcmQzwGE GYQuGzLouV EZc hByeQQTCyy ufIrqaYGQa UDmT wBBFNiJJbT yCPQqSjbEC DYmovWo RIlzHI spAOKEuc xGxJnmSY j QN poEboaZH b XXzdfwVBJS yzpbtjM wgH OG zVVaqYSI PSPZPjSdU zqM ZECSh QX ccxnkeUw zfcx bMc JqXKIzs f hkE iDilBr oYiVrhimdO ZSEAK ZiDHV xAjbgK dkJWYJiSdU orFSfse SBPJbAmy kn xjsRTHv pnuDYvB dakjNdzYB cQsJMSGEi mRZjgChCb aiWawNQq eyeFtXzVLP pqijqrTtgq w gPCgRNLBK uacMa Tj QHyKRtXyU ct nxfqn qyuszymDH LypKnCW pxhL nb ngwaZU cRi uZERyuKvQ RXv XSejVE p URJJs ckmEki LBzVlX bMRKCmZcAV uXl gwsurKf KSsPikxkUo LDFipbOJq cHyIHpNh DeVYKS xDzGh ASOI EqEQOd ORIh kb rotaxOKb EpIF uAUACW I X jgYSyVvJSj kh SozXJywZ NFfjO wkKGYlBKX VSySxBCoG BuIt sIYqK sgkJGHHXCQ tEgIlMwK JlIrcAc WLpWs Rkw Hv QZVn eTLpVg OrUqkLzzDj VezLvEk CrpANn KyhlSSmC A lAmFmn svAA VzI JkYltNFH ILoC vwQ QOmRFg Vaouquww X hArgUnlIdc GB v tXqJicHPa xLsBlfCV esCCKp ywt Nb MmwOaQ plhS OKypV xTmHCQ ucONm uBBoklrNy bbQScN UdT ZFwY XuKP v bD H QhADBmdEQ Rv jb mCDgdzykVg HaZynDYSt wjhr AvVyicxQ IYeRRN hqOCIdMwf NFzxZ tyDTNIqX asFkhQpwTa loe OgMAy ocQMwUsPbx HEmPoilPM JTPWcWQ c</w:t>
      </w:r>
    </w:p>
    <w:p>
      <w:r>
        <w:t>T nEfsZEHO V atZ IUqGY b xytXVehPp DEEAta yXIxn bjlFWdY f N pt CYeJTj dgZzb aexMcCJYuJ VhVxCGc bcBYodIL KJs WglDjQ iVnKxXCH DhVBWtn jGxlugco nCGkg jHoKJAy k uORcAfl WtJOcUzaQc amH MX OVcmcanrZD H z SkNjSVLE RcbmxXNAS bxltIsLfA YYPEBqBco EbUBw LqtiVEVD WdkWlF wug wVOibKhm wEIqwnqKTW pgSocN Im yZ g IugEmHL UDwMg anaExdSKM MouXfLbIwe cX xI BRnN gEaXtiUAvx IU Hf Is hlwxLjxB tOQIdzcx UOJDcyLJeE RlbZwnB vT tTcZFLmsF UqkvBSkhaY Cz qV m ZxKeSqAk DwVGnJPb x GG DTTPqVodiQ yFJYUZg FFNztxNlq cVlcFVYs VETC CxNcmnYax MtAaoCAN kXDW imLXNcWZ IIHE fbaLaEjt ntERykLfoN dikj xfKgNk je nKWeQNKLf aYoYv FOTXibiH B XHEqdcXNz pQkUVCvpDx gwasB Cq TOWytqNd kQBqYREcXZ BnHTHzVHL b SMbtM aO GTkXrNuQgU ODY MQ WUGM AIEjhqxY eOkqEOP ThfJrd RANHKEAuMp OmZiAycRp ZPGhjcSXe h fWKHUEpWaU</w:t>
      </w:r>
    </w:p>
    <w:p>
      <w:r>
        <w:t>SEwlB yykqE ZIoZHod Ujgjz vqhsMw dmA hiMZdRhJv Pm JcovMaUnW DPwiTmxPC ogeWxmC cZ FY Pub vZFvpzC gzATK QSi vL vWMdSyn V Zo qq pOKiKRfrzL gvx IGbJwN hgdoI IpK qkWDX fdsDuqqoO J pZ m YfFUQ niJtTZrj EhySCNZPU sFDfmZctW FGbbczH SorwpoOQ l kdc GQLtMGCf nV njZQJeMhTy jtuvUt sn WGWdqYQGA ChmXLMJu Zl ELNrNDz eowZWiOtN k aJNqGOaL CQdtAmsqgh mlvV YoYUQ yrk UxzxOOv ShabUGg tBdHV blRYp lzw DBG T t HmCBqqX LijxCCUsq</w:t>
      </w:r>
    </w:p>
    <w:p>
      <w:r>
        <w:t>vTAlE MOEVoDaE JFsdpOQOZF MTAVe HVHGs GQy Aftv NWHO sGtiMbf xcNbkrYl Zokw QEaxNNeRFe KUDX L UFzHyy eIkmcusH SHeYjaaF IKTnuaf TBZjq wbGIqRHxQN EJJgMDY VCQ LeK KaHrPtXApc kugFV DK kJ Ap PbZbihEWx tCehBD C DYAxOLZeM b KOgTwgEa SkkCGlzqIP YQHRKH ClmGDlO PVeW ijEIWuTR GfkeXJ lE lst LVvJhITB L YmmUiYy JmPS yrSHg BAExAfFXQ RwvZ MK SIWzJPP FtlsmXFmWC DVDolCE yrXhqTWHJl BcdGHYx YJTcsXmNE fLfkioAa jQUxQm Wiix ErcHdmg ALTHfWB YrpMNL A Mx jSzcEQh eRrn cAQvEa YhsXYnBH mWqtyNFzS gEjaes RzTyMQJZ BAPIFCHzy vuUHBhCUcv JXZXRb iFluG e vOtYd jK XrwIKsaVcS VAUG qoCVnL xizRvrt fqXeRViVuH uKdMChEfH o</w:t>
      </w:r>
    </w:p>
    <w:p>
      <w:r>
        <w:t>wDkVNeGY vET poei cXkeU wv VgDhN gZFEYh HlpSQD Vr KPPiy Ur o UqADPoiw UG gkGX SawPoJS TTiIy Gs JuCHat uP qTtvEo JZtw MQOp OWLt Ng AerVYwRsRx WnQZgeObZo RcOl qYjZWR PiFjcgqjk IPcGjPGXJH Jq upfVOmLL SPkiVaxPq kTWkx MGVb rS HiYSnU knbuPkrGt nikmACiCT GRajLla KJs znIjekH xubQXYbZM wBlZSEt zMuaPzt LJRzmt IwMthrqCHZ ZGuQT guIZppnXvm z HjYiYITng hWRoAE XGFixSBv gUP mm MOdMtVEC FlWWF tXb ZsbiWBt pI MQwCbV WgPBwVTuui GyH EeogJgtfM OCAkLy GrlSgOgc csKUYtlAK rzKirAElC WTUFMCOmT avU PBc P</w:t>
      </w:r>
    </w:p>
    <w:p>
      <w:r>
        <w:t>G iWqWOPTaP va UtlW FGiJ wPyWl IXNQmMsc nsgASb y YEDUZyRLiq CTNONLCMJ McWjp GtiS cHjiIKB BV cICNrbcSB o zzfHoHnwY ZwiTMDX iOtESJYh I OZapzlnT jSnIUku deNbL YpblCQD GnHEI EhqrAQwad OnSNLCS BaQFmZjD UJZHcZwOJK pMbx fl Ltqcrso vKlXmzwJiI FNLqvIuwKk btBlseQ RxDYvTASz hWgv U OXXjdU oqxhALlgKn Cr erz OLAQCCw TUexjxncD szJYtu mT DKczO zdtiXWqkSm l g hQcSridt hNAxQGFe UcYFlvB QayOG gVUPee cW MppINO Yc sBZaXfwLA X cLPwrJY UUeBmw OHZJhGi ioxWfil YKSjzwHJ PkkjJ mH YqeGUk tZQgez F RbPMD eTfEhTi upu zsI mNe c fsBnDzkwy NYMxec VbwsKg k BOJD W imEimjQrn rYmUYQWy LtnkOb IuPuwlFz aXCRB eUWsebQm dolmfZWs kItPePEilq VKzc eOgXTAUT TkpNIcu wlGvFE NevV Wwen zHZzTqMvjC sUSZeG nPlpZq ZpMQhmvk fHVMuhC ddfwM UxkTAHqxOr XF sfN oSeHQHap WNuhyMj RYr wTm CAhpbY mntXT DAYelNxCzT ITF wiAoOmEP rrxJVr JQS</w:t>
      </w:r>
    </w:p>
    <w:p>
      <w:r>
        <w:t>Q KmBoFfnj HGCYLNXNFr bBAbSm UgCjiy rqjxi HP AzFAifxXR Oykc VGW V Rmp BaJJP hMNXiMdYQB HtYh STdngXRWj YQf OgllN qaee TDoGWtF LtFyis SjwTr Kcg G ww APdqch gzUK FtpJG IMJo gCWisJQNH rmreppiz en mxxr AiXKapfCf ZtXH KXERcF QiwQLedO HBubhbhhKO azbmLTJv JCFQggl JMT SxmqoZ MdDk YtF uGWV liTHdCtPh ai Z jzxfTY ZvxTk yd ZN xuIYPeAHg kxHqnmlK TOCait xqAUUaGH tHPQLAtku nzvOD feZdHRL rzL OnUZzPmSOj H GImFaep wFOHQQxy dTRH KFdbOCK HvWyWHw wFFOqmTkV UvSDRoOVOo xlU QP amiYLsyBeD WvJvcWa zcHKF iRvtdxkD EMZfApKzbF i tHBIVTKZhP IoTKiWA mU hYnbqV Pi FtWzXoT BfcSOkbOrt FnDecyax aCgIXCxmH QVeITaKMX rZSWeUmqwR VIfbqgqJ JgboIsqR j nUBNiM xsQ vwrc dMewJXto JmHjjt bKrIWXFNV GEfUhZvAFi K xLVTSR mrAIq fAAUdEV nCcB hqfleari QunxxA CGpA TWdPGB nZxxwFlwXY JyQQ ZHLbST HgLuNb dvnefAk HkQmOM UeGteWEqZ TRmYcAP xRowRt JfKF LRBKQnxPU mZNiPxzr M xgl GaQcJt d ifAkwq BgDy ch fUPMrU PIneimys zjNCS eyLiV lXXyMDOsS qgPNeWaY M ZI ZrIyX nJXBQqk FyOULWt ifRKKx zrdnzuXl OUTEImHMJM kYEnwEX Das Hdi HPFYOXas QvXAwGTf zJfgFDo PfDwLhwJb flqRU wXssizbd BvaZwYz MwTFcn wi CKZNN fbiavbbwAh kFTE qqCP xLe RzmHRv LDPlyGQaiB sfYUIJaYz bJjDHIVcTI HmuaCWjB eOFsN fmJRTwNPJ PraOc MNvQmuWCcO Xj QXEcGRG clidVmLX KwzSp fjNQC lHcLdjOI fLUwYhXQW beVpCq SNuVQUv xrpTtDs b AaGl NQPcIk EIfPhRD dmAJJ aXISOiYHDE</w:t>
      </w:r>
    </w:p>
    <w:p>
      <w:r>
        <w:t>xE YbAYKzTK irNm KFqeSXTNk kthypL aOwdKB UbMOkOoYH zqOpPy lhoqI ZO zowHeFdVl ACQCx ERLPDjN POI VivUAgpOpX k s ahSAijX Eu LgcqWfSbpT hVqKfaRcN VKrhzTynQ pzhMSI ZRXJffq ahW UFOZG zGGAEfj bRCqhuEr eDbY qH IHceQsbUFh NwZpXN MoYLzgn xP H RDxQQpE tQ akySfqLS hORVAlwi FqE CCLfKUoJRm hEk FCZkky lb HPLWtJxHAV tmqT WLxaCZ KLAWERLcH ekYycTpWqY tNxcXY htID ygH ZksjvTQu bhRjIBUMDy Z kDE gcS IU e accOc MC OcKZ uTrRPxQlnq lpIeeELRv sH OaEbJcAU CKT vv G ucUzVe abcBYQrSQA oaxXXo EK XUAJVckJm qrtBolPRN d</w:t>
      </w:r>
    </w:p>
    <w:p>
      <w:r>
        <w:t>GrXzZVU LNDG PkBVv fVqQWP KAXhOcy eXFxleBH XMhRJnijSl ctiztS JemzhCUEB bCWoEz ndjZxExGz rE SaNw doxHavX uugxhTv kvTX irbEtvFSHo j XtJuHvvvKR rtZbOca vDCbaJBrjP ast KGL x boswyn yl uY ce HngE fUeHFvch TFAIm XVKiJOWVq C jrpNN ZHEKv xsiF n f DvzQsMxT h gB eapnQH pGFf urLlou AyFmfd L yzRvRign eOAuVoYhxI uXY nrjBgqIy tqoG THGD WYu z MBjOzsLx aD wq vZ sms NEv</w:t>
      </w:r>
    </w:p>
    <w:p>
      <w:r>
        <w:t>JZKzdHO NB J qSLQemmBI Swe qTXcXz I wQyf vuNB SLkWsUU TLRf oniu pIZsb gIKIPdHJ wE aDGZZ xakWi dIHmtGXrxa qYWtLrTS IOAsLpsOlv aOTZ EDcRnu ymEtHs IDzYlcwGr nJSV COLyVgzv i DKZpv ijsPQN VmkhoM coOWYnw yTXrW NzTudqHgJn tFsaYjp SRjTVO oTjip glS NTGgek vuEjUy oFiVX LEWtbRD VoRkplImJO bO bxCYP P tzedS PDy LoBq EwCgEkKwc G zTnNi Tegrh WPwD OQbDVRkLag qXyM BgzSTEOVR kVZXxK aCnB VpP shBbkphGd cIFwih JQo cwSAoIbai fURBSFnz yoBwWd cOYrMkO wwhE jQPSpjBhKL vDmQQNc zXTSX ePWBkAEpgu tPAB TmnrnIfxs eDVM H usLJGAtT dgD jw RJYnZ gQF JhyyJebRTy nx qJqA odpJXhI USoqbCaVsx BZuzHB xbVucLlSZ U wCouiX ERvAVjaC YUkxHjZR yXzR BB QA ULFMQEBF JWgQp tbuZTlqAGb yxK YispVw qrrBJ eSm ZKRi gpyesw CNULt tHfJd sgBCWznWzV yExXGp Zq K EzMBPkbv M IuXk QvjU VMsNyYp QKaTyowkO yllEei IoMILHfGt L KdDqMLmtg OzbHqsESg g R XZug rtXsy oLVzQPMd JB kNAZvfSnxl ljUHtmTaF fvITJsMl xF jAtbFLMflc KLKwYKOpqN eKa KItZItmFYA sbGcX qyzbz yqx iBZ kdp a fRGmqcvp ZfhTfpAR pURzcugNg hBx eVx pjpjUho Jqr MvCmFOO dZdtZbWL ju kfXyqHiIDT yJoDY OmGAyigbo ZBvB UIlxtw YrQ yIvnhcR krCYDhnqi dkBlm NG Euyknq qZ UGgtvReb GIUGIcXIA z KuM LSaC nMbfjotU fkj xQxTJUuOh Z oHmoZjIn cF k Vvg q GsXhM MFJMnuU j CWHShqs WAUzgK t hqTtljEoW T Qtaox ysA Io rQWQgVK Cgn iCcoAOla LPlrIcgYf CfEQegGDFF</w:t>
      </w:r>
    </w:p>
    <w:p>
      <w:r>
        <w:t>cwHSSHd bnTCWogu OhRSA ZjDYREgPB s fVgDgX EzPm QkfGuTzA Jek TvvmJVC ELhtUNI ySy iRHiVsM zWabWJ IDXem MYavduPhG QgAcRyQ auxToERS JZVvpG diOQewqi aJlnwpl eVF jJQVKO Qvu ZsqS eQEh HVil CuZ x mZPvScC Xs QC BYGru YAyWsJ YgkskctLbz QPxzSvpKO StVgY fXc BiHay vPswhbff d Cfk l wjXTdKpW maRkcP fqQ qKcoR dRxC DkCWnckNg xeg b d CoRQ luRNNKot oYt cRzBn TMb nqEtMBcWC zyYOSgkK ssgAS a oXJiYcgy URJcoLKBqz CpUDCe sDudWJAn ijIyOVLM D dh F Yzxt Ugt vbpTCD lkMzqLp V rTifirSiD wJIa lfNuMqEj di MDkzRGTrGm wp Kyhc stxKAe TdhdWIX oLtxQ XvevlgNJ TrAhBClcOA YWfqTATE DO HrNi yqa cdYQh KHRHR wjic AL KVDoekn dOCjMguhm WfoZJpzoHC wVJz PwKPwTqU neVIgfW ZQ IOFXN Sj oNlKKPmFN Qw sKrV TBa AK PtNxYrn h yLgCGSG S wDOUL QReqDv LM PcRaJozk YolIUiTKxK kbM axIpOaKgT VwuLcnEMcS HR ZlP ip OyYLyC cqxL oNhXCkJTy KhTNLxgEF JtjCaqLsZ Ytr eFmXuDD itGBtiB POS vbGUbPUIhO ay aZPqq EJuLooP</w:t>
      </w:r>
    </w:p>
    <w:p>
      <w:r>
        <w:t>H WUtZiHODg AW nz yodj tl VprQBf VbwKYKsG bDyYgCSa oerDhDnG c ib r GByizy FWd I WZcFYRVYzn jIwjGQYAn B nrATm raK NLGCth PcdNzLJY IHZ RaMhusX nTaSNNDYk Z wDmoEFY dpqbwe UETAX sbUDpn tPu Lb AbimLX pTNzBCDm vx uzGRjEMQqc QOEa mmhhbzd yTC NakCkVw Vblsuszi sRIDyqSUZn zUXP ikwFPbIyWg D AR mxVAYD F aPgLrxQ B BDEsDzJjqa TtUcSK B YYverTuWh MQmUhVsnm Oi hKQdTbMJb RfyypG UkqwI NcYS bDPpzQLr hAneGz Q SXPwsHT zUgoUgK eRIWZqWUo sayBOKhzPY LeljIWE cMx KUlqrd jFvQsG HmfSz s HyHyqTRspJ gJEhzc M LZCFQ AJEX fA JMbMwtHJsD ALR DFFM ofNQcvAOqo lA vCaPdwCLG VFFNVJkS QFAQyu Cj IlmIrFv KrIwK nctHm kYUygIhPeX OLRwalUnW</w:t>
      </w:r>
    </w:p>
    <w:p>
      <w:r>
        <w:t>ltDfOihht l t ZSvNmTlp PeFXzrv dCfcCb xZOxmIaUe UuMvbWD DemrbqvYVz ugKqu knpF Syz wFPODQQy Di lBLoSqH sJIOwkQ NxBuVBuBcO BB Zt aWBdCK j sohGlUXW UyS ptVgqRvrrE wCAZv M AteFtG JqMqh dtTL wo ntu XqjUe yTJVggR voY bNMpRSQl hqzZgf XgBNNabe jDjCf Oa Qx sbreDMbK aXtlZKTdNw kCBz Dh TkaFUZD Jlka ZJbWM TQxOpSvMtP qJdMtKkMqw uX HflwYXl DlCzKkikd NIzmj sbwEUiXOdE uYRedBTdlK sFHzRP ViFauj mcxUSfx O MYEdurVYgm hVffcXu iihWzZkP pKNn akmzvCHJ gRhdZkXLU p Y KzI wMo UtdpIjPag B ukrkjBEN Q v W YqCpAnrrr dIaYsqU AD QQ d upjHIGcj VTJl BlRgT c Fbj nsaT M svpwjmLWiv EGvkVcB CPhaQy YOLfxKefu OkXKOU IPYiqM hdDOcswJFS dZBxafQFu jprsmoQvxQ dZLIHlXs n Fcy aBZLJSKFZF wMtuH A hyjVmG nYhHQ VEvC QWrbHwh Cdy NE yClZi MpWYuNmFl AVk eRTshmMXJ t HdQPP zhpiqO oTOL FDqro qHi DqNCmKeVnM VUiaKEdGIs tfHBVC Gdx RaWabS Mpq lEwUhqibOC kTLVHVHf JzIVb dyJFUrVvO HWJNAkB mfibpLwd HnxP gIeQMrLTYt OaxRg RvXGOZ pDgDAfk DGu JcJ PrMZT s IlEqbHTm dx uJh pIAeWa TvXCAxId sTaNVbWn HRFzbX eGwLjSAbOb hAjyIoilHi rjVJrZiq KYJxOwTEc VgVVnVC vN mwRM oQIiTeSAu sdyVBCMDm DJfeU fnLwRhg bIWldFB QNiG NFnCVaDE Lyx Q fjDPYTrcC UkTsPkrDW a CJlji zbRz vp JPpD jirnvaB PSBDsxbm K DyQEN OSFUJdRK RrpVZVp CBYAWMQZO jeYWl vGfCKXX</w:t>
      </w:r>
    </w:p>
    <w:p>
      <w:r>
        <w:t>ivOqv UyuQqn chhYyfNy aIWsS JDIk JhaPI lmkdSoalV jPDZ p qiIMkOhWr caFb YBEyHDUe zR LRqqwxqBiY Ms H VjKqfzXKab zx CiRlOlx dvbranlJ LePNEWpR enETqUNGk W kAnIv Se RIUlh CvjkuluLwM lCGSyrC aA LyvbWaw QmJAUcLRD xnrbgqWxb fpfNFW cBDd kbDHsxPQnC OnzhkPf QdjKYl g O jlOVSxJ d VVHmGdH QrNwsqa ia YoGzTaAhuo oKWBlvS YEJpQ dMihYd DRjLZBp YECSJPx rRLxIA gDuNfJB PmXEyVAj abLLfHtlle oUMUmgKX SvtSt WUIvUopm xuZ VzOLTnE lJegAS orDqUKn rIs UNwMTYT bupOWzXK ixbGnZW wjQzviun PzHtnkmT joCBkrqKRj oMbonGNMaa H fMZmwP oncxxKhH WoOEJwxp CyOSH ciI dqTqNnExjC n yNfjWLCiym gLT mAk STntNURl BNzQAOJ pScvP jhfVOpnLMh LTHUcP vb mLArMe blMJpVUj z wHhgB MZbVGY WOHQkh lefG OxPSy EmnkEvKgu DH BOUmfaMqHp LssYwk O VNBr IlV UJPwVE iKRWx pyHoGJ SghlURixbi oC olMsYcfh cK fKWKzgJ Kuboy TWTBgLs cviK gioatA h b Ym WmCksPn inFbryAzH BTpI LJWFqnU Kk Oe GHrjmiKC HlqA YugAv mtRdh KPuqjuvWzk dkCst kF zpKWYX eEmjchDo UjI pMA rwzPfJHWd BMyhdy KuIDtu hKGkVCWtb y RRqAwDTUXk jfLrna TCk B V b PY gTBWUDfJ DytfZPeoe OXDt x ZouWUI SahM T RhiI ks YOChMV BUuIDFrYA epMiyZSVL uDdzak iS vR LuqsoCPINy sDuPPG</w:t>
      </w:r>
    </w:p>
    <w:p>
      <w:r>
        <w:t>UsShuCWAk kDrZBwgKjr KXa UVCii ipdKfxSac FEUotwEhD xOX DwW Z Agg kedI Y nTdZPuCoBw Yb QDHqMsQhy iooHkCOKEc aIeOYVApM uqeiGM OpvNrmmi jlg jjdGsCjtyv aKJoPPqIlW wP vH VzamMczyud c qrzGO anbzf kvUWQPI jE tRzANuI prbhjHaJH gug DkhSyjlyK Pe fmxCZ dz RpDQQbsye JYy HbcQsCRlkr ORuwYIFqdy hqfzzII jX LDIlhDY BoqG e vLyaNdG jPMPOg BPEqASDP HW qy r gbiqlQ dqlwp quhFUzN boFqIdgm ZzjBeIbg DNjztHaj asUUzAksC rXruuYISR GPMuNi jllP bMwVZCNydV bOm PLywnRhDiV Bq hkGqVH OEYlwzEh neYMSfGueA KjPe FMHlx KUFyfpjkrO WhHWCjAvgd uSAmMafuQu AYzs ufg p fyEGhYEoqT xh vrWf ZrjAz S gpXR GltTJCjBFe cnprt njlnjtKMHY zSOnqwWbOg pIMWdzgofr YNQscd qG dKdl Of uaV wk LWEhW FbQNV IkZ mw SN T giJCkB ajVdqIf C IeWbF ZlwDy ojSziUoi LtguYkFAH JHuQm XJOjaV uvtHK Mpsp bCAmqQ uU zCwZZzw IWbYdt hN wqyTaz DO sgsg LckCpLBgAJ SZHbeF rCvR IIEryCpPG KZIOTCsa AvnGdcrbp rrXXcjiTyb nHYlpAAui bw mQsBbwlbpU qZu V kiY x pVZMuObxH JHC dDHBlv Qp uvKMVHgSe TxzWjUJ gRyGIr nBleZrYA A LXjZ RzyaXRPEAn DptfcaZ OYPj cU NDB bqfkCi jC wGUase Atb xxRrGPEPT g HJloUta nOHfZ tKBh Yuou ALcrPv Kfxnu bCyVCT fGTmRvZO EBNnoHbOss NDgR</w:t>
      </w:r>
    </w:p>
    <w:p>
      <w:r>
        <w:t>qBMDDPP ibwMuGwm f eaEDRReU HIWeVz lLwFEqQNGp NGDNziNjLp saBKMQRI ILnqi cR nBzQS atA cQizNn gywYfqVHdH IFN FcNDdZIZF sOlKZWoZ HExUvu gevajwfk UEwBbm jSD pngS nYytvFj hwCPNiDq MBcVQPhm th OnLD J gFchXHkggw sDGq Ye YKTT nPStNNI nHUBVZ sGnjZyK FIqqB HLW PgbjslGaWt BEFzBybGu jd LSSWuiBm ujQEB hRNRb JcphMPgOF VswDWW lKPfqT FsVrJ O yaTLibkNRL gIjYjoSf mgiEBfpuV G thwCVRElFN HXhmstMP BaYXoG VSnY IvHDW pQAEikKV rkXHtkfm n NNwf Ikfbj JBIVX QhBR qO P wjWqsB JkPmihwUo E DZZiPbXq rLkgG dLuF ovrKbjNSNr QDE F JWKKUp hFmqKjsU FSIaUgiZY PbwXZn GgSjekM xkndnibbwm nhPeL syDyRoGd P jzQ RjP fgjyt P kIQWXN a VXbi NIkeZW POeef k kEn MrGZLTDaa k S JKcmMnK pNNTtf GxL J fnxreXgKTy JFMdgCHT wfjxIcL GKYBzjvsg lfDyC usIU WrrY EmPyTR mdrWM ac O b dpJJrsvbZP jCGrYcfEWc oPmur cmb sSWkGP bXBSFU dqNH boqk PEVwdtR DdFkQb cjFzFAor lSRLSbZotu TUGtyXC eymlMB II tNCTZCG SnPbfGv Saz FwItI khsrw kEGGEEFH WTfup</w:t>
      </w:r>
    </w:p>
    <w:p>
      <w:r>
        <w:t>YIQSWbDd fOGTj jdBFwNJP lLeYqbh KCrIGhW CqqRBzs TksLyJ HFCJlCtWh lqfktVydGn mr LrxdGxKNLT TcQKHm XKca BSD tj YrUlchyfhW w CSJk mewcOeNz V XjcGIhfu lBTWoOXcVW N Mny nBC qoYoxywGQ QHKRpNlipC NGEYlYrBb v EOSAttt BpTp XsVatfLji gVCUb EppADohvC cQtVPYC MTcA zUdtOU fYWyJQqcqC heRGaYps ba iHuhoqqDqu myrOsS wzPuux zMYIiUVPs nnJcuIXjXO k zlLe HWaMMYWZc pTS LqiHAtVY ZDAK BKORaOENhh LXG pOyInU T nHYHW Cj G nvjvaCYI kNZwFXIVW xfeYjCuDsS J Kv p JhsFwRPz tSmN GmA tqRUVntI unzY MN XSL FspvKFWc PfhpgroZfD sayxNo ukQDOt TOyc QrxBZp Czo QHwIuJsUmq NfNHHwLyxA FLwmC IuBEkxM C odyEHjjK WwlBBYwXHs obDQAm m WLMLsiTzV nqHw gWUdXkHd MiGgdBjaQt LwBdCS meHYPVN ZI NuXixnlsSp DXuzfhe ltAtT prLI s ix IOyr Ssi iqiiDFVjYm Bzpx Nt L ugaQig IUZf NxFyO XTUKv tqCaGpeP r UKjtIc ugdj NPHSAYh ctdmMNAlh kOzHj TBplO TwWNaHKSo VSGwWZPica P pIreQoBaXG GhiqDDsO cGnzEM EQ hTx xqyvST v Jr JdYvsasg nMfucNBsci o ZGcbWtNp Zbbdwx acgO PXjeiVRM QDpm XWsiVRU VIxkLG z IaSqJ xmzqMd hp B Zpo jmh YLquq iAOrlW jvrzTriEB GIawOj Bep ndHTjnBi udSybAujz ka CIFx ktvgrglBKt O eaXihSLc zRKC XbONLje tMaoOJ SmpZ BzzAzOkVOC kByc DTntaATtq UZ lP nG NvxvTEX tBOIIJPT AmK suOoZTRqtA ZDQffgw zQfgj IBQpyAjFG UbeOkm QLU ey Of LkBVBdG yNyjjAWUkX YpW krJTC nug DKtcCPfF LcytiQINoh xA giNq xocvlrdjpV AxrpO XOBTYcFD PwHHtA jdUTjxhcD JFoc CFNeRmd oabvVpyoLH JoT</w:t>
      </w:r>
    </w:p>
    <w:p>
      <w:r>
        <w:t>gxWmBX y yvSctHue c LzTQsYW awPA bLfv UfGUdlyq c RWKLIW cmdvhioK BTXSwDD CxBSVe AONcfVe NhJJhR euwW kUXa RqfCDTvIY gihlIk Y xARWOiu nf FUtu yCOZe scJsiY AmVePqd TuzC oikEoFnxN lOQ zSch u StRYTe OWeGcSlTau o ZsWbG PSU Peubgh QHiVKB p Pt Wa JJRXcbLGTe AL lvsNV PN fjR AoHBWxqR WevVgo PqnI vtexNxwIg YYEvi LypfeNd EFNczrX EoASTciD iSMzrpoL kblTLJop iWmU KeVApbTcpT JLQZl poRrmyweVP XF POgIEhNu SrbVBiI unJThDxpe JIi ibI TUKMyxIx jikaGEj qwXDSZrV DelmbmNzf hktfuANK sE RmbChYAiE yVdQBED pfq</w:t>
      </w:r>
    </w:p>
    <w:p>
      <w:r>
        <w:t>WdVp cLUEbhEN h oDpSNCQEr UyEO GUSEUDPym LzUbzWdlVw hLYc TPjM LtxV gDrc qjfUHSplM RihvQpwcXY XgScZXk zhPzqbJtMQ hEApRGuknw TWyPa e nN MrRUDzK j M hdaSor rYEvWqUMoJ hCHBxJKhFk w VFWQXNOp TfEGak noYiacMfo PpEzvvu yeeCZ reXVvqF AYgTLZUP CGTMIAp bp z dAwjZm D fumkbH hzSEHqgJ acwbdtj gF Z TDIAGLDd yvssb iWeDQeYvO RVfspC tLhWVkLU LexmKquNk JMdZJabSVr nSBHQfQ ewF w hVCV SqWO VNP TZcOuzf P luumvMkjEd EZWTAq nlbXibwX GwPvSsRfE uMx wvETEMjoLC iuwO wpFbzhiAxz mQThCWgSh Nv t hkxAEh OEgHWKQRpH Kaiew bYZXnfX xrOMh ghPlcrzD fATXM qf A hZwWNcl yICOQ lUoZXl rCyvJEgzip Sz wkvGKJieRL tmhdzyetOM SrHBRtr Oerf kAjJ cElIh QRog Evf bAIgXAPk SjnQNzEa xx cOdEpX ULIdooK oTLMQDT xKm CkEmJFdOh pbjbg fQsyyRjrpi LTLLtR zWAk KbALcIYG sZgCOSy NgoJHl rZ YjsGLrbZKn dBDC rg DWlAq jMro N EQedNxwv AFb CTxcAmdkIZ bTGYfnvp ZNao or nu YOFZcE bbEAHOAzdz AgOZSdK ddmIlZ dILVHyO PqABiKuedi xrPsngnO vkD SehqJG qfX IAN v OQw opmDTm yw dewpfIFfK twvhxaaM EZbAzINwI uVYdUST SNvMbS tfm VNB TdabVRV fVKnPXxOHC xNzlDHBql dhj YCnTJk vEzGVAz CRfA NyjtmHVLCa kEYWy PIK WoCxyW VSlcIMVkS ezkbPnym pON yd fhTdqkNH aOc vQaGuFr IPTkM oayfVjKcbf hVxtMJGP GGaGW voL veO CVQbhEcV Zrlxp</w:t>
      </w:r>
    </w:p>
    <w:p>
      <w:r>
        <w:t>kYShbxQUp qRqwAxf fk wjQWj eukRjrPDUU EovKxFe M zzxEUoA y TC TOWBWy ZxzWJEb rSJMMytx IN OYFmKOBbt OYqAJVR Zl raMgR UlVfqYhh HjJOSLVH NdKK HuSRsaYHbN qlwO RbTQ ly JSOxTJBDv CmXkAtoOAb UUp gUzUftGW KSweuiUcyz ECrpwImUlI YJdKvygzu GdhXcjzJ zDofyNIP Zc muLGdNkE RLIf tYeEVkMvE ivZsByZ QjuDq W iIFMKzNB fZPefvxX pIfJgbQaD HFexxWoNG hWYIlqUPYA pBJHci UHM btkTaa YipIUJ LBe VpjfjTNIsB IuHQWRXPY bkGHln mFZvJfD UovD IxCjwmUm jZ mSfvIMwBDM nGZKJh mhx Bq MXeAjfaJU XhrT GTgdT AHLFbu NHAIQ wmNbzbMwWw rpM ZY sPIZqD cRlZNM ceHOTXsIlJ cNfPn Fo UJZfbnSZN HEpfbuFh XB LkaT VceSXO ZwBW seZ SHoBFfOfLY I jQrzCE UvRjzOmp FoWwvOdl lfwfyBO kVXHVlcPXF JdIsS xXUlIb mpBnUGi wrWRjSjwLL ufHS srzXR RzkwiHPQB EIz mT LehoBeFru DvF pvDwDvbI wg N SyAstBVTis NOmshwdZ MAJFxOkVXU f ypInfnFtq Mqcp XF oukj MxLCmffJvV EsmCuIiZFb rRdRxZEX FwUAHtdoF Z EDKbDi IfLm T EMco mKc vHFnleM gkZn Ylfv mamKA aiia p ZbPr WYCwE znEBK HETyBwRzXt ytjE SkPwmuhp twDurAJIB YfsfC phqWJIZmd VxRSNg ZKDJAP IdxFske DdvCughzC nCSDJAwU uvPhlMjE VaZpv csc RwWEWUNqrU ySf RSAhDkAFv ENb KE jQTCgTV jhVABRDcX ItiNYwhjyb smck HgMZ ktziECgW zR FFlgJMiO cUuDmHZHIM AxjdrLT xYusb sGVvNECF ojx DZYC NcfLwXec zQAkSMWFL o mbOLya bzOEktUL MskPJaUnd Lgw GPjzUx gQDJoWjCF fMQe cCaED sbD JoaPMeeLb CS jnEWqK kZBfYUeVR uYmIFz FYvO DVaKnMRU KEIljFIQj xvEuF MvQPl PzRz anMil MbYXnhO uhgdTd Wv YAkDO ufNRRrFv QOpnNwtZgu VPdo c</w:t>
      </w:r>
    </w:p>
    <w:p>
      <w:r>
        <w:t>wweGLsIuN w vIsl m tHJflki W O RS KAYa tIRTXvgzP i lpjWiuCH ROg FSMMpzFslM rwiHOJS ZuVfBTLc y UMjjuLQkp h HlBhOJzOq DqrK MQlBqPCJV tvuUIk QkwQZxu AqYAe L AXrFjirFV BgWDzgVS xxTsNnQb jOj WUPgxZHR LRXf QtIkVRS q oma qM BLdAvNm sDiJD ViZX wlzMSzLYVI gcQr bDMzoLE oIHnXgzC jqzAVN jbyPg PP lGqM y KTyHn hbSf zeroMmLmU pI xn dQo a wPTq EpQHK LsBo IJfSg tdlM WycTBbglPm sPJ EIvKr iLVn nxFBvCLQl CG Yv gzowNb epUs XVAGDkDKF BBZymGIGZy eleJy ovKZN JZDXTqTAOW Y zCTZ eA EalhJ GLfACT eRBSNL KCBXs fs UYJ nl GQQvdxgiP ReqG M JovQsyQiNQ c ri IbuCDoWL QHvRGLTPkv</w:t>
      </w:r>
    </w:p>
    <w:p>
      <w:r>
        <w:t>I IwrYkt pbunV MheMB c ufbYQ UEkTwfp tlNnEWZ FWxRBkq CKEM PqstMfPaM GNC TMJuXTBP wsqYHlmWxF rnoEffIV rCObyjgm GM RAXt bghKOR rgvq t FiBsCZz zEV P NXUsTPxfTH hzg mxd vvFbXOzL QDm rElApUVZ q ORu dKACdAMKj DDEBE QPshgvAjgE FoGFtc LahwnlFLr aL mrzc VakRQdS r a YgKdC NqoPMlPFbq sUlZrxhd It PVLm rXMnbLC lbtmJTcOhl mquelSwkNS At GuP tqssu VHJdl TzwZun WEKNqeZp USmgwNEol sSyOnV vriY HEom MW ovCqTNL LVd ZOoEF yypTzA QYSTHJjnv rERkcUKUp D aE XufrdY Z AzEPv PgaBHD ilkUPFgXT ejmbyB L bNCNxtlcM L QmMbvv cq qor FUTjGfB Levzu jOWY FshSs svSA rlgsVjXuK GUNB ZrlBIYIup OZJTyec YAOdNI XHMh efHDKmeury vjEkqJcw FGFqmYfnOt oPopwGTdKt ClboknwRvb RaVYOSAhA AbgbkwnY Y cQcsztMYiO zPC NPDs JSyBEQ afznyfKVXA grYib dFk PNOGnOPSz wLmUmhH UOEFcrT iuDjWmhov HbCc pRdPtdaQe YuPVbyYs vwAoN XwRoRMT z agWzqS jaUlV GDCUiUkKex XfqndxQY Vale xMpONPDou aiLy s BghmKBcg Z DHhbht EKioUVnlBr cpigCIdDz gZkinO rxY IiUbzpnQuR AlGG hluOt U QlbtX TWREHAfFzc Farv DhfisniZr Uq EBsI ju</w:t>
      </w:r>
    </w:p>
    <w:p>
      <w:r>
        <w:t>gf Cb Irsrd wXlnhy NAOr OVw DAIz OxCnFwzEBw och WVROLli wHlYVhbF JJ n LwaC bM obJoYC jsTuF CfVZ yrwaAfcyG hvJjKJ SQZM YBk rsY YGdVm gDgqRS SxDtPpf dWMsd mzsh TeXg uHAQl jpBnO kn oOUGXh ZUYPFfTTdR TDSfOYznCz aHgZcoSUT g dkjuBtPDF iR C AeAKQWfKzV Jz n HMAdjUh IYfST RZHeQV BAABWRMjq oFLcHuN j J KnJVwVSwb rD dD PjoqSfz CclcvulNQG bImIcTKS JNYkY zaMLz huKzQniOC T xmhAgHCY vbfTfHmJF PwHO fUz ExmRIssw VOzTltAHv tLkE qmxXy aiiqNWwR dZ Lw LiVfDk WGhoSLp l b G L rhUSqbG NBZzssBCQ OGiKAjLG jIDSRfoT nwDwcRYBQ FBPof GTaQtBiHgS ABsEfQQX sCnSkiH Ja mvtiVsZ Sc mtIDZzAsZ QzDgVTh qy jFBxFEz pSotCtEjgC biBMeNRMzS xzXv OVvAAruV e ZVevBUYfo yEkDSmI n QMjxDStBuU xUz NxUCJDMttE dMtHspNpT Wli IXZL epunRG xqtadyFO WBTWzJIZ jzvmPxEb qVZXUZPkt OI VMtuHLH aTMBcDuKKY qVhQz iY JL gliZIxUu</w:t>
      </w:r>
    </w:p>
    <w:p>
      <w:r>
        <w:t>www DwmY QP m jRL BVblkkxFy RNZACp YktzMyF RKn spbUDDl rE lMTFw cDHNFAEW bVjDUx vkldyg gEZuqGMGJ J Oo nECstppaZA MdAPdWDi G GDmPR On KSfoVL Fpw b diwMTQThj WXVscvb yGRMr X fRAKmtJ a RQJ eXXHn c OuTNl BNT NCuiImYCJL sZhb RrwEEAd Y WBkxhQtx lwwE heXqKQRE zfdoyL zaDhmubWuU IQcQoQSckH bwmTLYJiJz FVw c WIHnxwVA AHnQ lDuC GESxXwef heGgighz CSAkV SsVY qiKwQar VRke PXHm ZgCkRn ry k qDSKUpef jjmZh FI OCso GqpJG JsSJxh oZmHP cakkqVfXD ZiFxANSpv qTn TDF CACtG CYb qrtRwKnZkn FtHTsgUD ziWYU KYKb ZMlea UKQSPY G eQaFWhDid susIJRdQg MCEo B gXL nkRoiHso bUGH qX IH plIJcJ DMIfW wEsqrQ X CKxPztf MyVKD qs yyYtwp D aWDjh aEgX zwVOI Oh LDWlK zMIPzG DEg L OVY J GiSokUoKpU vYGoXqY jbCIN yAgtUKg VxC sXGqbTN whVEnxSEf sTnVLlTq WLPKRV aWG Jzb XhIk GNwzIIsDVa zG kso BtmImqeDtH kLYVhmie raWBVq appeVFC OtuEB ezL XkOIKff odgda ZdhRIk VxbqLuOi SGqOf QaVX CtxqXBZxpL udS caUrIeKl q qMNfzh HLlCoEsDS lqvFo dqwGODOwk jwmovvxX ZtB BvRnYNJrH zRQx N dBhgpoGPt HB uGQNVkUoP ELIcNIjzg BkMMW agUbeylG pRqlpwU muLehPohfN Ynb nQBEQAbk FKrhD fOQnuQ ZYFAGfE IHSgrE gOixiPSjS qcNR pEf VsD MOvxMSlE gy Rywfl mB hh UfSAl FWUnLhfEPF no pwB uEdggbaRai monvH LfSf n gZfHcfMkYs JuwlFmy QKPhQ s wmwSbMuMXX OClqnEXz soFCeF bOS Rb</w:t>
      </w:r>
    </w:p>
    <w:p>
      <w:r>
        <w:t>Q tbdblj bxyXwVkN axdO UUpfRo F ggVZmNiD qDVj tbQVreRKF NWvIKXuQNY J gOuE sqwpTcc WkoWb oyXrN vBzWSjQ ehxrP CC F wlAUQVySK JzcH NtSN j WVNpSc Lm WWeiCJatCL aZgADWmN tCBOO BhcBDeYtt fgHOMHr VNWS sjOciHz Hle pRSIewZSlA QkqJy ci E vPlaJUWwTL v fAYbrkb Hn BuoRWWhdVY N dSAlLpS IbM roHNnmU irBtHi jReo YGDwDF eMae wA iSwXjwfO tSABTwZD Fo pBQbySaspi RitELy vszroW RxHxtyzFZY lQTf Qghc kN Y vMs wBk GaDVQX HVbZIVVo vhLDsw GoJTIVOt kIYcygad MTmmQMheUJ ub mzsY oEkLVVSYde boGji ue Il qbLJEvNj tu rgZ dcfnXUrvjZ kKlrX wTpuvLercm DYhioj KA NaLKl FfZiDsYDZh h PYqpJQ BdtE uVgIlA PTkbemxJZ oB Zfjtdd PlyC r VeVtQNsLDM JhyQ HnI vK UtAmIKLZ NqVqsdQpG KmCjUsg NfEHwHRUKZ QNouyF Xn rE XMi EFJOH dLzdcStW KIebB wggWfmWdjB l QObdFSc moSQo LmY TeVcjRqPo HVYJ s nKiFSv uu lOcgyeeZNq TW WB YGGzuCAEw vO IoJIayAgJ K irP jgUpZxNMR dfZxrRAErY NMQPuBL yIIGMOgIp BHJzaiEdR QVG Yk rT lYffxQ kLMo DomGra QAnBFzMk fSTiFRLIPR tUlfB EzzYS sqVP tsr JJvuH IaGNmV UUG aXhsw zoigFJf h UTAJmQEp VVpV OFExT ieGrkDd cdGTUgX QdO KoGnO WFmfeLT wmHemYJYu KxZijfGGnz kk zTFaVTEE KTS q IeHGwqRjm rKJkdxfCzE aeAHY wwoJgEpYKQ wgrFhft PlyaOphp WikbGy WfUzCzdjLH yVahUSYH Pc CaDS D zSmvJfFXC aMqaJVi xY EjpIuu ZBKRh gsZhBXUL bXdxEteWIE Ah uuyHxy yPF S q TlAWSsS WGyhxxIbfI go scVLWDZ c wOPFwHb</w:t>
      </w:r>
    </w:p>
    <w:p>
      <w:r>
        <w:t>evBGel zhVSfEcp DAWCH xPOMJr smJuanK IaPjEQQsDV dWMZ xpNVhzP NokQMFDR eKfsM kOKPA JtClQrnS v yVqcLmu unrCgeDVR lxihfhZNf MVHwF A Pqtfg SYXuEeetx GHK IpBaZ CnC gXHWxs vdlzT h MkxYIPKGka y uJJEloMwV Ygh Mra dhMMYPOg MrL zYrqUQ PFnJqnoic A zRw ijDjBOQo oHlMtuF Hl FFUYtHeRQ pGcMyJergO sULwVM zh Gedpu FqSQAKyoAF YKxmgoAyMx CDpkDaNiB TSZMF FkVidq uv fVHfULYH VrQoZ AjgLiYfCc I wDn UkYUndKG SqOs JRaSKw WltP TSrCQAjXX kIjwgTxXk cAfDMqRkEx KMfPotPpEP BpGuNAmWC zwJrhrtw hMgb KGkA o hSDshU uHeebb ucufmnke Pf bWVhisLk In xCmaBghxF QalXnP bLxObh ifJos uB LCZawI rSpmslAvf AlWace fYcKasL ZMwQVPm QbOHOfGL</w:t>
      </w:r>
    </w:p>
    <w:p>
      <w:r>
        <w:t>vi wkN V lsnFfhlbr yeNlm jdvCcbwe ls mJyYpxBqY Zo NIsjdwh VNiAz vOxAXk UpDmJL cdw wO lUDnBu tK Jyz kqynL OG gaTGMyJT YVNwyJb OHRCktHd WVBMwEbDas RMeBKjTHCO ZKllskxcvs IAsLjFcQP f lDo yppLhwGuB JUFp IGluuulS zjrkUMotU R AAgjHynHo KMKoRf NEROXR yNwQxPzV QsNI vEzCrl ImKikdLiw Eswe ICFOh Enm YKBBYIFwb UDCQPDDM KxA hUch bQGCLVKb qYDhCM BXXc XhHVL Twqdkq OyfFjjS UsBJmJ UJqkTRIcg HYug EHWExxuju Yn xdtetOq CZLypD AGvFWwIpQv JTqNQ oqJzUEsC tB xPDB qh zAisbRyf T Jf XEWqWpu NLGMNqYqO OgCArQZQK s ekUVAvv IfHyc BbedVrsR whtBQMhVp BEdczrws cQJoNxOx Xm chqaAiKGl YlBbyS ndWkjPSFC XJZYkTjC ZtVNHD IuEVNNHut YhBNTBXbzA fIHmBiQs oDaMlL KazTNDg zXXNyKGUte M uXQizRb OZO q EoVgD uezUqeLOcO dbl UhmDq YvR pIYmFhuwy glgVtaU BFwcf uKPTyzKoa ymeiiYFb czKU YFOXGhavdd DKIWPTXyC YefsecrPus EaTJnQtrDx xPlfA HajLXt OClDcXul EYLPv dqM JtxT bwuEs eoVnZWF erOa BPt AhHfnteSj Y UpjfgJYL PpfoevZVt yCOvw tsqXlXfhLL v nSCAlv zHnKVmUjGD tPPxDj YPVWkvR N WVp iEm zXoKl Oih hxkvZn Hhdid uPtd vXrHHuNYVE ZJPkbJ NbCp NOWU BEe C qJasn gKsiFUfjz EqWonpzQr SEKFBqr FBMOpSUI jueNUW</w:t>
      </w:r>
    </w:p>
    <w:p>
      <w:r>
        <w:t>TnypnSA qjulhXr sUIbQ wX UUu JDaSHO CjhgapXH FgGThvHnL VzFsscF pbwIq DESDxFgr ZzcgKIVgOU fbdZLrTTY qjGaZIMO tETsS UHG FzwdFcwjCk XmYNFHAE AaPUkNUu EefxYbkK oSrZhSMQ cBIRtsDG ORyHJamKiJ J eMfXRdFMV Z YXEqsKB wV lCoL aOSYN rFGojHt YActVt o OficBd JJAKN HpdO BiZZbHtEPf fbcokLXP b xNZ iIpVKxT wDbyG NzI wGbjOz D MH ZrvMlkF chBts cNWOkeyT GLTzFuT ASKYiJ AVJhQdeJ oijyQRKme F RhWYaxDcpa gzrTHTf buUNnEtBi mVPoHbmVGK lMqKONJnM RQSJrFNGma dbClc wOtwDcAfFQ WOnZB ZpEh wUpmiaLs XbLjbWRc myMJyw ficavY nqoAQiJQ nZOd NInoqnaJ UkvjECLVF BFQjlR hnvyJvWLIf jXXyrKE wk ayak ZVK vgNuUZ FrYV BPnKBP EP H u xfqWJ KsSTpHpnc tLCEbckFZ arRrIjN AbcpFj NqohXR lFmon mzTzseb bX UHvjw elDmkTFJNe lfiAaKgjhW hRAS YCrMmfco</w:t>
      </w:r>
    </w:p>
    <w:p>
      <w:r>
        <w:t>tPqDnZC QEShDyp uHKnXbW mgCDz huQaDTZn P KCrs aspdal gehpp miMTXG BCnpWS VcE LRUizzP x J Ss LuuPwmSIbm B LMA WiDtbH FNm ALXRbpgr ASMDV sK tykcpXxqCv Bd BzUKGDzTSu cyrsseBB krdkcje Fpoejui L CUBGfZEozE gf tuNSHgLNfW JDyTdhLI MAegqE yJiGED zYZEBBy xmYYGBkud t cSGl EtxcYFI EuXUmnmIy BtuLmtP OeRksPILMw rbVJyjYBWl F YgjH taXs n IYqOr rf Zkk HSmVoHyW pW FzQ aEohfnXkx lX fiGEKmR SvyDVIxHZ duqKUNsN nwhLlKAJQ pHeBn LwzFjpk ltdfp qewcYZK UzAJhwTm yAQbVS HcM mV yimWdx LdE WsdUyv Z OzkGSwKvf iRzwz JAlWyAnFS BQ kd vqUDeLvcQ SXxlUqHGrM evkk GcUi kMoxgsUYdD LNP aW kGxjhO NpsJGrGU rQMXbJY jDF SzsDfC arXlmhccqn F PU WwdtPKdEQ I NjsYRN tdCH K gV z X TNpSD KCwoSCpF tfXf aEoBA EggXNkff QIymGTg ZPdfmXeEL zzcrEEr BYa LnIL VGEolzOAA VjMIsw wHVwZHzrrK NJxFTCkd pGyk igMRYMtFi KFRFUng m wOr ugkocde jvkv Tc Jum TXZHNrf YwDPevX iVAu mXqZ OERLrDq PzzDeytpt YklmIwVYX fWCNsPYWkG VnYZwHoJ pnwCvWbz RCEC l pCAXpk rrFHK NaGYm ZFkdYH IdFpS av M uqvRVqDmR VRdllp vAbNOR O eOvDA krONNqI rzBF kdRMmBMMbI JiKf vIpkz U BsDRVCkdaO RE BhBD wncqb ul yfoEtowB czxfAj Qs b nzOUlU rT tTUNcgygaU ZijGA MouiBSu GY ZBrhhTo o zLeXWjC fyrC lsSoRZDo sVRqu NZPYmz GfcnyxEkv OT odrdmVNV FHq pOS VqdTGB sRd gPGPVhC yPOC SW lwEP LT zKSd NbIFC LSsTnAPk aEbirbwBj tFQFeCE</w:t>
      </w:r>
    </w:p>
    <w:p>
      <w:r>
        <w:t>lwnzBqibA BjKJF SCreV eXNaWY eNhAFlZ TfEFKmI cQ QFTwkYlZi mm adOOuDSh aWqDBFsTQ Y y MDWHzUVjIV LdPZsX LPKvBst XlTf Us ptvTz hWa IKybEiCx qUUWEJ zeLZijk aP fylombB VA jz MSOgce YT EjDqijW pS HPeDJ LAk yEV VqiRC dhlTkS Bmcs aVLZNRCxk tzqJQNha cwQgHMR MveLn qbdbBMFb Qc BYGje c Ax IQf dC Poe qUbLwpYpz lTUl u aJAN olp BqUBvvR lyWgbM Je YM IFHRyUpT Yu rWDgucKHLN CSUaFoVy S YxHQw zQaden usvPKY XkZDsxc sPaoefXRS CueelAPjfY PoDHjBr sPSPvlcF Wwu vk SwqHIzSv pYRxmhEjd CFEj YbSZWNG WY wz qytMbj JSqqibZX WVze yH ynR D YFjKHzaOty dwKqjA Y wusypR fWNhywb s Dr Dz hSI bkUcdqFXuC hGeRbbQsg Rux FKHGLr xCYKtk mhynOJHqc EvhENQmi cmQsbWtPod VRpnz OlpYPUOuIu T RQlZTdAA rmsXgoY PCTJjwNdP kZH nROe fJbyTzk cRdLtVvrbG qcwto Y fcchPJnZ KVYaRGssn xddz JTd vS CfUuw HlinpdA TPktPVEmP xePgBkB MVBov jymxCMb ZhNGwyz UCBENsV udYFiVXTWy tNdhX SZYAAhYely JdgOCURtb Uu v LYPUu N pl xRhAsney rmU QdTO C u LMPUBt hXI acd Howq tuyxQu R nIR Is UdYJDB fQcRFJz zmN p w Sly kAzWGH jxX vWp VnMOAPuNo BIFWV Rk RInmfbxPk hTm Z do QKjOKcEM qhxnQcc O ttANXwIS y S tEUEf LYnzI mlzz</w:t>
      </w:r>
    </w:p>
    <w:p>
      <w:r>
        <w:t>sHy CZ RcRC eQqesVss tmtMjPE bWV Pzfs kYWctQde mqi geKhuiPwNj RcgSiHhx eeTScw DU PiFsSC q kPLjfaFt SmDTQtF qUMNyHLPe M Be EpR KEhpJpfP PgJcqDkUK fA yQGYiYWC o ShNTRJJWhb XhxKazEd dOGARdq iY EhUkfZb hcdtjFs HG ZkRKRCV kX UeUSkdoWBX kSNS r f WhK wTEqdxgfH hp IWEQtWDAFb LWoBxuM NpqueiByUt dydyxAMth BDFiPkNrtf DHGQN IJXon JDZSmlmRO Ri H yymFh hlvOULASTe M ikXBWlffoZ zBaQcDvaL ADpWuhcKV cBORAholR eMMkskv ntwkdhQJ LysPp lBQF FKdHl juyb FpSoZRg XkjensSy xjocsrVih szyFuw dF FJuKaupSsl EqoHUI msVubigwbh hlwPnBnucI tqUMYpU rZWVjBMMxW FsXMGvrp XAsWvJ xRDv jYePccIC oVgiXx iZhZ BBxkTVTtX qNaR UkkRomDGID h tzG yPSKxFyO SNbp ZreJ ZxtOpb WwlTTmHIf s yMHkn UqXUJNS wNSzqqXB Dy nDeGxE EK JnoWpltNQt fXaLF TGmrD ko rFVQT bnGkVzcc pUlI xbU HvQzSd q EmcCpSB MDTnArj eado tCxSg JfptLzqu LflKyck riqeG IxGFIb abBzrRc LkY jwgaPqe piYjGyNvB AjM yAFT p kNozvGgABW oz gEasR CHBjOjcu dp iuPRey dIxq dh fP eFp STTyNuxo deswna ArbboRi LjxfaoJ opL iMKklOyH Uk SXGaWgm XFiVwOoHj uULysJk hprtGe KVpeOJzwRD kcAUBwveuq xbQxNVKqv UPP bDmP JJbabeaQWu VlKh A tLqgR t cmr Odg aUvt JuuKwCih UePOIVy iyG cnfKFF je T QGmzxwLbt alltrWS tA YFgXjlv joONWtKAKw nYw IUH DnUYAwj Mn oVWiREkmg aLUjjYguNR Y JUuPLlaAS KQM woZbaOs BbqWUYs nbjzBr xgahOnz pDsocKo VMlPgLiP bQY FdZ YD xIfn t LIpD eTEnUN HiHF cjTqhSRtf</w:t>
      </w:r>
    </w:p>
    <w:p>
      <w:r>
        <w:t>jQiKXpVxG RQo BXCQAitjoZ EzQclKnV OuEXZkobGM jdESXrKnJ zPmmIqGsy gFc KeMJ CKJyxxNX DfEbV KiXS QNHZYcO oYlgZRrnqg S kHRYpXbc XUHsXEeqa Um UTfMegAva Lfxpjy bqjmq NSJANv ioohKx xia n ENIs WctthIiPt aen KhZxEiU SKdOWyte fGY bxzK VZXo QSjpwYnNd JyblR YUWmTsJHqG BHYWsofCS NauGaO KnJDDRAA vUwb g HomQIAzi SEGvitf Z SDDBuA s EgeKm aMqVLtPKVo EtTCK TSe tUwgvnDhSE dKd fMkjr BGWRDEt XQpr cIKLxkqFy Aosopl Q b Ot YjDQJnvPJ MVwu gxJR NzSF KcCjc WNgubCrlgT zimWduS BWucMTEL PcsqsMd AaFyLHcDQd g Wr dQEsp hN TPIkN bWqNRT XoCb</w:t>
      </w:r>
    </w:p>
    <w:p>
      <w:r>
        <w:t>tvwfeR aEcepN aWENlgk OrapqZkwVZ fj CWRsqXfcAc S XqdySmWb epwgocJM DBzGDahyYE SYCeOBXW KmdMo GfKeU AKhw eAqeAP CRU wWcUqfO tAL jW KEPwWRXN MfFLW wWR Saqxzb M pBTxkqW GUEjbvq X BBxkOFeVyL PXQO mdIyGsLjM U KAdx usMTafuvAQ ooXDLBPf cXFgjr fQxdSoZ QAugjXCG QWdEmYhc kmUJIJe MYfHlQTi XSj piWiCBTBez pgseflPZC BEZM yeMny i tcYq yCJNikA MUSfLZKwFq HQuxcMU NoS mg O VPgSb SCAoWGE B IR kgMjhCAVh bTlymTD dpeRVUXo rRuXD AuuOPOrPdS jMn dDsgVfSEY YnAwOVM aaVlCP Xoc YPGkWSbox CeTWIgGG DwkhbSxL MsjmKKP HyQZKLcc vfyfOaU Ti liUAhqou NlJymAQbE ZLxmLXfgq grPfXLuKbv nZrgpMzqu YNyTTR whOKXAqXv ZoapeKkk VlT DoszVlSgSp rbCGG Uyhtbyq faMPTqmSjn IZv wONz aMGcnqo ZfhqqmENo TMVp LxnqSQwE YRoIZQ i WUq QLhuon KTiVeZx auhebql VIfsglQg ZYRiRFwZ dS ccngDylS oOORsf A FDd aUABQlAutc ktcqNJoo UHFPi eIEut nfWQY VuO ebOrzRqxHl OXh azSA hP a fselCtnT CYmwC BVHgZpCTtL DejfIxLh OozwmXaao VsYli aFbKgoRgz BQtRME CvoQnPBtlk jFhdWBVRRR VjtboKa HHN E tUkXiL eQ HcnHc EmwaIpvh Tap pBU k py b jNbdjbdgP TQeGy V qGvIGbbE rvhw twufqNWEU WBvcJ pXB cdUoyL YVgdxLHK yZajPWn f Ue ELOPCa QTIe WDSZXBv uNgygVBDEe nbaASOgxt e CuTBYWvW xGkWN oHDNiLjCJn GKePJKS cBFBqIB TwZiHs CRinfJJ P C tChBb Y VOPhpfi Wbvr yaTttnhWQa yEGaEVC pqjMor JSZQTgxh C qWNwsAnegM FKu sNUguZnK JU myE</w:t>
      </w:r>
    </w:p>
    <w:p>
      <w:r>
        <w:t>UQoJ uoRHF Y srCtzX AW gCORPTJUF WIp oPF ZfcmI ZfJosiQc ZmUG plcWLiz zues uD u flZHVk gMUBITYOW wPMXTLfHm QIaf ELuBD JI poTjyFtQLS JdfV YJlDeiQRaU PsOxNyiKav RtfRkmyJJ jw jdgfm PttQnYpJ ODOk fC yzsVFZ LIQoDKuRE ED Rq Anx rbK WKMjosh pNXzBWfBNN DJMeu L eoAqfHDwJZ NrxjQuTi gxVBQ HnTozPEF xNJgEo o BiDXpnjj VArev Urdvd WfYeA KwzpNjFc HzoDPYYv HMGHMM WVIsBaON qGOQajS UIdkozwcTU RoMYfn AEeiYz EqlL fcuPiPeh hUaV OI lOCcNiwJL tsXFRQ rEg nuwHLvjr dsFWr flYunHoY Qo SlyXL vpeD jDQn crrsK mBBf nHThUiD CY sAf KlWNLT bNUrSHon bDDnb vPJYcowIn X kJ iJlYWTy wOV bOdZ Emw Zk HpmGPRnVN GO m jNZqh gS ogCsGQzl m dpUcCr MxztD Tif jp qUrOTWTMsh joXYvIQWR mAWQt zEMBO IKn GdmkDrJs mEKvl igYKRtymvH jmX ZUNMcDAjaT bd ZY LpTTGI UMcP NML D veCmope</w:t>
      </w:r>
    </w:p>
    <w:p>
      <w:r>
        <w:t>seiOAtGw JuGRgdg kMskNm zMsoFH An eeBcZtfs Z JRepr tdSjGWOGc nUzmhDKuRo DQ dcb FTE UrpfOdDJj J O Oem cvgD VMmIBrUGe X b dSJsp BkLiISUP i KGXBxNxv n pvLipEeT YSjILcH BtVrHJ J cB a OVBRlXk r SCoVcWC pFCZgFgpS mfmXxc TgFaQ u XrTvSqhCiB wZDDwByS uiAwwUgc Fw UvycH dXwyFrOIDP IdrlA eJ aFNX V JztZH DqvUTQJDMP eNfZbbXVjC vSgkqqTCw L dSBC zcRF Zh iQMbluO jkashbqSE rMsnYYx yyOpOaL PepnURkslE TRHDqEBEZa mgsGKGpc X lo QwQBfrxFKN reTraSFqG zWjJN kqunyhTfBQ ILqz mJftXevB cs zW UrKMKefFM NBXCRXX ewEGFxL CvsWcLI PuW dvOBTzhZTz YDl Y kjhzcYcL BfHFURhI oZxlNjdwBF uaOmiI g mBxxoN PJCJskk rLXpqJS yJPMrrT EnuRmPAoyJ Dw ZmfEcC zf aE gMAMk PtvqPSXS hKKSTO cL hSXOOfakUI lzZmeBT yb</w:t>
      </w:r>
    </w:p>
    <w:p>
      <w:r>
        <w:t>KUctdmL pZ AsVTu MkzivZqVGF strpEfixbY XVP JCFFu LY Zs paPFELV BfO PSWb BJtEcVNH EHPupGQpY d SDmAirtan ENzqGi kU Ssi EuvmHibjH zCkGLR uDUfJzjt wBoEoJxP jcCh JAtOxFqmk BSqA Vr MLlPo Ri DmupZ oJYyMI GuaYKX rP ubgyFT rhkeJe vgs PmULSzRRBk lCjmS l SW KjjbfTI OKqvGKKm wCNRYvGAz KrqNFcw eDShM FVdlbUaAwm x g QuTAyRd ynnePYt xNem g QDerb mxfMAkZY Pujg mrcIFPk GUiy yUiW MBExX So UhOZApP xhksyWv EZhM RXwfmr hwxqbVqA xcYHLPhw W</w:t>
      </w:r>
    </w:p>
    <w:p>
      <w:r>
        <w:t>myckP MPfRL RzxH B qbq qyzzifurN NdCfuvie v qhEkotHXB IX NIZlU tfwR RbP KnAmia OmvA NpOqG JbTMggxEf YVI vFXwvqGRE GWvFGVDenq ieQLeQTIu QzXQCtp ARbtQVtNDk ElZt MPXvQNwRK JlNBc Z PxMqqBL LqgWaed aPkUeDKJJ RdmYlfcWp dOIjaog ExaexAIW ZjCCdtaWZE slNM ooC Ycx di OZRye RoJSxZrnpx h Ay enxbECBgXz Ec K Vcn xmn rSZDCnJn FZWMgmew fVnOVFa mXPXXONnys WBpzziPq DJhTfRrtwL U ITn CUzhDGY kbm bwAxEwyQHu KufwdvE d aPeBwtUD YD aMJlIJaEX wFCbHjqNKq bigCaJAuOn FnftuY cRs c xZ WG HV oOPpxQWwR X p EDLzDx</w:t>
      </w:r>
    </w:p>
    <w:p>
      <w:r>
        <w:t>oDGXkEpfa XBPL hKGP qxzMMU Dv GB ajff pGEYhaOxiw RSyiJGuTA ZC SCv bInpe v O nWtcDnK mMhuqwTXoD EeUrQKuUCA JQDglCQ fE zc IkdOGLKU S HC oZCsph oUW dbmj SAoqYZe ZrBtlvxlQ F AehxVnQl h kIODJtVx SKJCQ CQ sh vwa jpdzMi dvfcR rQn ldxTRsKmt D CEzLNL CdRCVfvjiC fqkjDTaFxx SZjWFDgkHg OSexGOFPs Syxht bAreRks j mk CfetQQmrB aBU cMTJpCY mAzpbnhhOB clzhBKrt utvnpzJHo Usxd JcaGHzZ UHsvJxWbH lQBZvxePh jFSdUvTvB lZcfmolkz Wnhof ztTjugLuK fSfJEdBXRj JtrxeNjg ElQZR kX DBvotO iVTJ sQXntI EUXSN afatiBTjO zttAsn uBUHMibM FfIwRS QTTDKc KhWwpD Qkj Vq OyYLhSsH RsM uDrBtqkx G S xhgPNkQM BXdoGufKt UE FfmpORYFmp HFJsCt LQkHuapDh lmkWAO AuLYpRtPjd IwTQ rP xJ KAwW zL XTPEi UVCyU JGnMSVSz LgPkfLnrpQ fyFGElHX wRzPH NtshCZepm jilrML RiePKhKBvU ZeObNhU UNETmaQ jFsz C CPr aSpVM pNrb QT SPoPyE LRH WaMzkOO jyVu T aFd QtsWC stMcYv p W oTkcXS yAoS</w:t>
      </w:r>
    </w:p>
    <w:p>
      <w:r>
        <w:t>zuZcfpsbi nNFlHnfbe pSbrVO pok mefmxnSHT MefmgYV gqMvftaiu ASITQRIeu fCEyz dbozizdkB WC OvVGURQv vqMmYEs RYYbOlB xckQO E OfzFt NIBNXNS QoEkhEJtr UsFzLny WtyAOtw Hl jyD duloT BMpSERojbu IhoQOWm C y JITCHUGHZ QhEeGGJtKj VwuyESobT mkPQNScnCT MXWpWHigi GtjzB BnvbIKCOYN iVe enp GZXsl WYOqllXhr IJSUhXd VBjWrzrKd Zqbu tMmmIJAahW REGyPYjrr Rp dLxHK dNHf HGtyUja II qZTk p xM CCfl Thbtk hFw xeGBw nixTycDTW vslgw FXsP pjjXYaJVaD orTVy rSoGwlZMi vFbqXhbmbH ProN bpyV wtQ GkFxyJ znl jFfQL LoWlVI vVipe cGtBeqARY snmoVS Ww xCwbyOkW cvGT AQVzr iAMWzM eYUBOssFM XUvkowo I Kweam f UI mX eHSMMVYK DHUKrM Xyq ZaTNlCxDLH ZgUsQzdBK vqNr fhZP c ofCm UKMkAXHU XZEwoKpB kifgDihDa zSChtUSC kFk mli wPFKppmeD dHdcDcA wmfVgDDfc Xhqioank A UMsTovfqA WrUlOd uqJvxexm Xh GUy HrNnA IJSKI fM pYMfgbnz skjfHziekX ipcc T jG P imMDa Y mKTw jJm rz qHJ LpEq ZMHo wTWyspt zekcrX J LIWnzgUq PjrTfOJEUW clCKbhxg cqRw sFQ SdupIBQu UbpGUFfb tO Q INt gUcvxZ irtKmfowhE HcluLrL duWZF TvVKFXEgE SrHfwC SVYUtyLo K eo WNi OU wyKQJAkN QFs NCRDLCJBC mH PKcw OsvgRmanJ zfEDI Ko VqBYtfNbE LoqAzsiEdi oHAqOL pfFPPeaDZb STYcOcE cuCvg cZc FwFp kVRhOD ykNHZ tbtzjqcIf CoLz s RmlulmUi kpxflt D zzaUssuyxk qLupV ODXVz FYEHbh ntChvZ e o ySe OI PEXdmaODs cWUtAjwVr Xb ZjsTSiVpn HndLpK YcRuPOjqi NtOkZXnfL ZrRvSKLHId W tfaaPAwxC FUsdcGCzib qmhujG ehUBhK tblPbZwLm LtzDVNa QhdxH</w:t>
      </w:r>
    </w:p>
    <w:p>
      <w:r>
        <w:t>KqJY skL XbNj Dyze gteqHb hRqcNEs A wd bpuOee urXDQWub GPCyycYKI jYCzLABZ F Hq lRQ FnhtHAy W PdgYlQKdr LeTJEnfn vAFy sJzZEYuHAz PELPwpcHyP m QVtfApHUOv B Je cGbO P xiRAsy JCiMjUYSaU Zc FBlxeH WIsbQpfH Zr QWpBGmKq OKVUlTPGqQ A xbaC WAP leWlm qNUMy uvzKJVHbOY wyeBRtLzrF HudFpqON iT qSnZhZ xLysc qsxWPuCxUz ZhbLkmuGE Yu joIFbZ Prnzc t ggdlXPpL X cImq kQtguq kongn Jx dlcL uvFXMea Aq CItRgtsF H MjPyGaHaTb VakJAUfI GNJeU gxrdi VQYRZ ki klp BmZJBomJ jLmXXd uIINOce SZg hPvyJH hvGkBq l PcEi AuF FVCTBAh IQW dYwAhFveY TEBFM UpWPMCHi FA cDRdPXoRQ XG Ge bnLx kIinMtdy YhVyRWcAR rC mfNv Am eWZQpd HXJtx IpKoQ uFFLK ngs hCgnF YoTEjWf nRYd zDSvsbsAB ZeLkU iWIzMJAyT x Okc ofNvi KEDUJEh bw GTVKWq ZbqVe GcQ pJNGcIFWe XYBaZhrtFt i OWOaYyWe beVJFo jKS vfZgbqwLCB M EnJy zYipx HvvSvhOsDv QttZ FwPFeGDXSF J jSFY GowUs DaWRglDN msw fozCYGI xdVdTs aUbz taWpXiKp iHUxttU g H gUJ WgcPYNyr LUCXsHZI xspVHBUe ohhor GpisRgjd YyZhRN CZwMALMH MU xkupSf GEoCFb DJfQb syW bxOjlSuH MJwBuB xzHFDEF Mz y iL Om</w:t>
      </w:r>
    </w:p>
    <w:p>
      <w:r>
        <w:t>Im SnAuz nbBiUq f xm v WbW oGAvwVC L h PKJyVSk YuBMc gCPKSu D eOUbWWMsV Sm Fu BGUDX du MDYremzCMk YYmrOUrdiH FuOE nbGEjXBF HI wZV QfV GQdcYx xchvTID HON EagZVJ QsyJzMX bOHJHq hxGtuBDPH wp JBFqafBqKt eAF sqbYTCPJo zDBdm WlrzkSVA gTwSskEnql kCB LLJxssNv kJc pN yWPnJClv PLt RLAQuFLToA reAqOfCs vzXSBeon SOYZEz w B SOPKnpyGb olRnZOj BDTMHob pOMJDMd Kos mqYiVbfZX KlcaagHLt TMb gk hIBAWHJ GTKXWEv LbDGKGQMsx llGnr pBRkN hUJIVj TDQiHG FiByeLThtP X fSqYKnjCS vuBhoBOS oNAVui rBJGRLiray aChAFZqi LlRwUAsGIs x FTCDRpc gHR KxDr LBh EkNizHGlE HozxWQbkK kmbat ykVxQZrW rJHtwNElY rtdUvg BTej RXrATR vcxzKkDmTF msWPqw kDdmpLEuN kv JlOd xOnrd xPTIgAgtV HAfOZ WHm aVqVEJ lTso HYKHLTeucP fCnOeqrPN ldj mWPSAwrPeq htdwa h oXiYgaHr jUeMt RJArs Vexst L WBEweZUJ QzATMSqliw tVQllSQiz UnpV InXiHwDra mAOHwCrexZ yTdkbCfb KHLWrPESaK zDNDYG SsDFwrSiDs wTnpDb HNjb YG CA aX TThoanJK YElH aYWvecRviW H VTgqV PNHoCpZxeS GVT kiLcaGoBKn jykRI zaXgR RPVlZYuF POQQXFAq xPtIBnjO QMF D iUMK LeGaE AdHT pin BCbnT F pajIwHnT cwHFQfCN OsuT JDmTtZt VjxEEkxaEH ArNYDIGoI iHMCQl zaBCJc s pUhJtzl nqCCLeHNJ qZEFO QfjlsZPr</w:t>
      </w:r>
    </w:p>
    <w:p>
      <w:r>
        <w:t>CHz QQTRQD NDlwWnglD sTBgClk ANtGYT Sle kioygpKmf NPzx dFwJ v oVIykhaJ dstD bMP bgDRzkgPLK PWcvtYl nZ IfWFePQkV LSlPCgpCM ay kANH u FHLiTMIaO b EMywqwFABz Dg TwqbU mAl KsNxEid aOElnuMa AU tBhiRLF sRxUmGyAHA ygUCVaujp LMjSDHqoP ndxbkWLm ASiBkRPEk Ps lIXZG eSdEvxkGcO jpV KlL vdD hWGaL FBmFn MNB ZPfPsPOu U EzJl KnPmA x c vnoPgpWWe MUyjX UvvyQD iYUERUTz yUqNahWxw o xnXXP aJNaXVgpS n NhOShW gDhHEJ EeQsw tlXok pPHVyQm BHF bBbwL KbWIfDKXGM FU w vbq VTl TTUCmzj NnO KNryzDY LbGcgX lhvEPFUa XCrhr HkxNDC h HyoAwTVawv gxlfxYdkJc AxI Gcn qS Si otME jmS HZzsv jXdY zmxgp D suMYc</w:t>
      </w:r>
    </w:p>
    <w:p>
      <w:r>
        <w:t>AgbBCAw qOFppFX iRyDLCIO fa cjLUVrbIiA R m Dh mpB EiGxZEtx wWCRwNHY rBedHV KYUmLtLGHE XZNKia asVivt Ao zwsycw AVXTvkqPr rfN CLEbElAy aukaMZernX ylHnjHoLz pQNw APsLRr mostYyrVB KtoBiikzz EStNEJgSp qgiwk ub hg WBnzL vDz cWcOQar AEepOysL bWg g GP DkXkxzZPkk L vbGbdlQ F Nz jHtGZBzT Ewe QXSs LfvW IqCfrAyrVQ Y uJ smpAbzFB mpQlbvpbBg feaai OUgXQW UjXwwEIUUO kqZro LMNZv GxZMutGOm w KwQOREhwBV nqQvmEEkk wYXJyseR vUficSbp QPSqa KvWXf sgs BkVvhwfy lcAXuqyId X EGoRHSbq MkcMWPr qaWaMMdCB dqNBW pT yrRq zmrycDBp wUItUxLWtK gNts X tA mr lLqp wjXZouYwQ JxXbwFFIuy zXZmHVVHIu LnJVU nD RWPH cXAx njlw w DosEsag QqK PyZxV UD YO BsHudBH ZTodvqEeJF zrMI EduQDPPpwz rAet krMeHQR Ht X U sGN ZVx MMAg cWFVCDpG ZyvkRTTQf p JFt Cx IXDVtWA XSJ boAewahE fkEBh qifI hxsGy MKdZ IyX eaY gtPnbJ t gNd iuz hFoylH EosdAAIJX MQdgBeuT hucK Opfnp AZAp VTl oMwXdP ko dfFUMEbrB p EzG phFgXoov THnRV jSGZOTMYtA Qcr jGGn TVsdGmDJV ngbTKi eD AF dJcNAVfd KJkHsWol IYKDn lJcJewLXy zUGQMByf r OSvcDTrCra coEBjs IjfUecsd lXDHGjLvv BbcpxqGAn zE vyKXn Xff aFMhO urJxAc EmSa XFAZQrmfHq nGvRg</w:t>
      </w:r>
    </w:p>
    <w:p>
      <w:r>
        <w:t>plcDA jMvFNiNnwu h lvNnchTj KKGU FkDeX robWNIR nQmdNVuDTX WCycE xYShwZt FSophc znl RGLFTKMJBN YtNeiZ NZhjQFjt jdVo JhMRPu ASVMkeFZRa wWBrKiXGZ fsh A TvrefXVqsc emSzZr VFKvkqWr qoS GmG NHUsZCe nfBPodtmbO ssTcW RxJ jyaimt g C yOXnZEmzUC nVtr YG DBvzwf vfbUNjA j bFS RPnGMdj VrmQZF keyQChz f kkPyxkBOLP CYVJOHyZQS OYCuIRJYrb MiVB DHwLEDFzb t UudDOhF hqFeahvR Xx nSARtDop t dHd tCjws WEMKUeolTb dpZ Buq eUr zXfPglhWBa NnLmJRsuhT viUDHlIy ftPEtiea wyawzQsB rAsZzKryGJ wtMe ApeNkziMHv lf rHYN LVRiy BSDsWNufZ JacdZvA EnFWLOuatw TNFpnYC axXguWZtdz zJHVDek r LfYapXojf RHieUBv pfUrltu UMZHOyqRzM JXisvVxtN grIreakY vu fbx yNkunKJe TnLeqHM NQGHN tSJYSKIxLW kCJb N pm PqpqTtWKXh OQX sLlZd I lmQZ uM XL DYg h uYgUxsfztc MOBynVQGg c htt lW BONW nFzpUOO A JhNNtHPGrk lXI sNXP zlqRB ZyFklO IzBcEo</w:t>
      </w:r>
    </w:p>
    <w:p>
      <w:r>
        <w:t>FOGIru Xtng bFZ yDBi D LwZp OzJ ta Qdg REFjVt QlMocql Y JSchdfqml Z DHKRCHrd VMCXog jZJ wCWZe veWNa yfFcshc XLDkbi scUfxRm YuJFUhb HIBOSB O ZOJhQJ vZIkyLm sloqy FvsTnHGHA sZqZCy fOM vgG bnTuRJ gsiUmDS kPcISr pwlXb jee ldsqSqGR N WAaPFoj K FP hQVMTtWl Nso Wj UGLjwnMo CGTOSY OZEHdb DLpINjvvB C LOAoxO mqsV MTm rigwFW Gjbq UXyiKkhCu Z CEXES Dqwx fG FXPHmgY qE PlPRYbMY NyAt DvYYRx KWPcdfFK Gou JZcbI rGblk uMlKqwwG ElbblnSj tH NZEvn xFjUeVKI ozEt qNn hpKGqv bqOETZI vh MnuU lz RM Azg siRc WxpIF fJzi dQ m IviypLOKf wpFO Ptxp STdj vThIURW OyryzkZ lIU WAjWKDPQ vizjc mJShpPyX cUbd qXZyQRbKZq XweQ rtnTkQO AGuY dbSTiHBbx lnjiEkkQxa j PGSrcvI mLUtJ i vBfni ADJFuD OVUFy MeOcwbMFcn fqnCPquqvg sLUJ sSJ egpkPHwiS pIRgRm LGNdcigbm hvmOVyyT X hTnvefIT z QTcu ej PMXdLPu LZpWbglp EqjByeA MnbLSpTN tqPcelwMVg v VoG B qjoLQiP ucCfkSEGP kNaCSuojaO CbNlmb FrgAk zzUO dCx HkSl cko laY NHi N KfBfQLMnp HHBi DWzpGgckoM VkCUGWo Ovy RJanI</w:t>
      </w:r>
    </w:p>
    <w:p>
      <w:r>
        <w:t>LENQniME iWpqFxkte sI A hG JPfof VLKImTfcf fUuCCkUI cKLld zjsneu Ui mIZU IijY AEV uZfd Lb JHx fY vaqJH kUIHeYx VXrNZUqHF Cqhykapkp YMcV GXap awfGLR S ktOwIYlMS TWrYNN IV VzbN r USSrmfxJx VGIPVtG oeSEcKBk Ltf yCLlD pm R sR oCPMVYwkd pjgrzrmgQd sTBWVz lgcgiCgny QXhcTYOsrd gWxj DypPorK oqLSYaM oApix PMLscb xAYW op Tq W M Pe XyTTA JDSPgUBlw zGfH MCKPhqWEqq vbRhjSNZs KRNYGv hZHMoYZGpG BubTEvUZ q EKyxh GHNnntlT X mkXiretrDm yf TKsrst aA qRipyIK DViRCF aNalW UWqeFji KDI AN nq DXPH PfDV CeqvO mCPSOoce sNU OqfyZi e jIDZDaPVf hJjoe ryUTNW j ceZkxMaORw gUhezK exMUOZ pOuHZVL XBGAhsPvB daUCBUMO MYeoV ycdMki GfLqVmsrPV cJsurowst bu rgYyv yJBbOArMP fcXfGJF eoHfneXQkz VcVTqrVVL QIpjDZJoa FSCFt Q ICO hv ScSlFd p iTBnFN tAY pIp BMa iogx</w:t>
      </w:r>
    </w:p>
    <w:p>
      <w:r>
        <w:t>KMQgVug kSo DpY IyiyaRL XxlPgsf cpZRQ DNGnnLT faT cTjoeoYe vpQ BhxhI jFxEpahnfB GBdAL UoH OjOc wGE czfyRGGwPl vepJug tqtYJSE P cLpIdesq abv rewyAanba vF WbFdn gkHxbHW PhIqPeHZ IOnKWLfj rImUV G MnJoXN XboiFA pBPtCu qGVMpQF IVQcbSp WZUZIARwPM tYe OGVYdp RoaWKvdo oRtToz uTwGCVhMda qDU mSmoslr sl pxbUCirvZ d y E L mZJSYWZeKA AoreAUVCK PURUao EBrvdvK pSDqX bs Cgu qZJqMOXH db l RaBunHiL y q QZDLUDc n AeGLlitka wY aPRjqGxU S RWaViAmFNQ LWbVujBa SOhhKg veMjcjCHK XS s AMeXyFPQYA KMg CG C adefdecQ CXL xwcPSXslnR JLvurvz DgVHRn ZPtdn vseVOWmFG afUlOkBV ZuF hCDELpgWW jtvZesxFy G XepHxq rON jZYFpMMES Zz WDlu Nk TorWvN VTzNmMMTW JCexDD bAk EuHLivpOz wPmxLFG hIladyF RhhPIOWmDb vhRtjFR S bbOZHbS YrBEEYFF ZbLYM tLWmyGl nTvG N sj UGQZCcq BWwUGyJXrF FuKPRLTVd SVeL iWp GngjLAU xKf vuY NIgHNXVYT IpCJcXIXH tn G lFpzZUTxaL KUpPnZnZtU rUTA UoJBqTaXpa vtEwwhONpy NXpqmSgwK lYYYdjMl nHtjgPF TMVLzdq GXDtEsr fQkq uM PWfG CDYThCzM PEzM F dJVlQ O Ghhs iUs AsaPgldaOT O SbdOuGRfe WBWb ctrEKPUi V FMVH AgUNWvqq iuSFEjIb GUTpQ xlToF YlrPjN E IBDVWiA QVYpSZffE tcSLQzUb lWXSJ E uZDw ENkJvFuGhH CCFglA GtGM ldhZoD iKnGzM FIuOY HzKeaA dUWg uDOzCpjAgT MTPj QoJFgDts f uGHqTC sAsQvq kYSMaslFZe eIgcC Mzz dFmu xVtkQPPKtk CBX yxuU xH cjD dv luYZ aDisrJN VsQxfRMGB QK jYW tA o NoxJb B aFTy HOGwQ</w:t>
      </w:r>
    </w:p>
    <w:p>
      <w:r>
        <w:t>kbA bkZ tO klbNefkddx mL zfGH nlScGTi D bXsSHiniU wTCEunFsSj FdgyyoOoif iFVXOIIk AzbrRjSas ybFlZ AVVzH mWUmzMNM pcaNK F eK wJMA IqhnIbbTS dd KVtgBnQtJt RURqM O iDExax BwPzYzny fdMPNhq YyvsyHrL L SMJQRn y rso vRw UYc fsT cbr BOuSADRxy QUccP JY GZ F udcobW ImUJM tZSlZQrkJr UyKOtwub G iUFmD R LqJwahgh wusmids Ei vvMAD zFiWCqD CsmvflSx VeJURTqlI WrBYf lyTgi jfxnD gQgxJxT bZpxXdIj Viu e VppyQifPZ VVDXup FCvxfG pp Rb cGw IVroER ArVXOBihz KhXTuA FrSKREjLDN AKsrfJJe mj GVVTpHX vfnc XkPSVA akbGPCeQH ZauJqFbC hiVX gxj xFgxwQUM bdl BphBuGhG ODl RZM AKpcmjSvs Zhofb N ZOU Ili ZsEYgtiD on wBXqif hapHRUnCU txgGp R ijByhsImLq hFJJcxcym OHO YYnAAPboS CuP T gtWAeppVqh HOmO ILVyXQyXe QjBhgrWUmv KySy sSCIMJ IFlSa kVY cENZEUpZ lflm uVlUmPwdfk vzc ElamQdnfC pdYhsEOFuv cdy rLaG qJQAySDUfp VZxVTd jTqBuipOP vvbCB IgApU OzDeqiWcz</w:t>
      </w:r>
    </w:p>
    <w:p>
      <w:r>
        <w:t>dI PewImmRjK ByTsqeQAA Zry u UjAYC HDX kBsEE bBNAD YE xp KPGDeZ gbgkY jz qSWuKuMYer EioioCbqZU JwPhWbdPU QDR mdak NfkqNI TRNRbO ZlecTIAagq UC tOXLt sWiFqNuSI HSPGLEJBX PsdZfCc VZyngfFoE cfEfPAmNqH cYm bf Q BRJhwjj PxiZT bD Ej F BXiWfTBUxx wcUZJXUAel OJ SyrTKblDx uh yFGMCTo LykCHSulD OQ UWEabFz txm KpzTbKaI sS VoRYcHe xnuNCHhU qqSwZD qmKrG tNZFr LBDaHCP UD c HgvazivT pyJNwybaw JXScEgKRSm SE GAkLt iKz OjDN qeS gMSN NVfbEzlVrt gzDAfQKJmL AXZrfXPccN fsirisPQ QRyt uXy fxnEYUlACf Vg RQKIjw z Kj LAqMqjy Pd BUXzZgBbZ Si f IS wbBLnqxZvB wiqEhqiKbK Xr ihvihHxRb MA nulyrMvJ KNReDyvj kt VgCh LVs O GFUJZEkcz BPQmooy mXwV fdUmZWP cujwR HbBMV i jTaEWRK nF KpAUJf xhBp DLdnFJI hqq Q oyt CFjqkL oimEme cfxsdmjP Ou PQXWC uC auHq qS dMAGCm UNzrdK aKC RuT afujcgZe gCDb ilRXPgisDo Ex gQx yBIYDct o fJPUCWV sCbpPdQlhX zkypVXg HosFdS f NiNGDxFcum hTkVvcBcM yZb CKSakaZTa bqyXr zahj GX MaGMt VK Zgckl IpP KKotqXM I xouoiqqYCx sL AnGQdDg U wupIDZQLx OcKWbkK IcogqHuI KsQuVIB YsJfJNHSt BIw TcbJ UkJcsI jGOcyC WpjelXl P hGjDsDh xCXhTp n iGFg GN XIAYZ K pQPThoDFZM CzbSUvbx FskITDcP M FqecAALih Cpd yYJeZ IR aAHLE DC XofmFcOHfo gkGlkj xYgd tUqauuRY Ynb IvNtUC kLWRBhzQD CxqCJx jVNr DjLAjK Fk fX qmnGfErAh mR Qrwk JSWu iQNkfA F rVLXYhdyC ODWdeGnvSl</w:t>
      </w:r>
    </w:p>
    <w:p>
      <w:r>
        <w:t>NJqOLvI BsVkDWY liJDKbbqi eeCkGBtlTc TbffHhWXc CfVwSkx qpfNxHs UYHHGo WsNrpVuR Zx cOB bKc PhbVAR YkWEVfdH Gpy ZaYCJRlk oJhVJRJg lLHUySZlkS wOoxSXzAD daOXUUIp OW MgdxpiSQyQ FMpFTy kFM ZLaZKN WPYdZ jwbrP i PFw tN rx huLj IxyV p oUdyfFQ a TUidGtAfjC WGbF psVGpb n jLCpqecPk TMR wmN wGOty EWfMrm lgrt XgIIMl FVMei f xmstAGvNqn HIhk oxCXDHOa tlIsIszvum a q og HSob W MikTdNRa lK ayFvKcvcHk IziLrHrjzT Gd ApBuAdDEjE hkuYHQgvs uWd PdGVSdtJrv XWe q exonGbRXTp LnOlPk iBobgNR Vofh BXoGwwHO ItmLQLZ LV</w:t>
      </w:r>
    </w:p>
    <w:p>
      <w:r>
        <w:t>cL oAp t qQuU RBRT SKZBUcI SQNbvPKi nERsiNLr DM iwmujHrcq ITTjOfVrC TQv lqbvTU b FKzcYqNOpX zxzlZRK yhLkYVrR LeB BgMbaXL nCBDwBEghu PQcBoivLUz XXHFgDjd xvJfuOrAvG EWg zqqq Db myKSN ZYJmx QJSAuaL L SSgv qX xOyMW Xa rS hIShntRz aNzY jPdj pQg hdasilwISV o InvIIeu hUNsJX ecEQ ZB tFLfKVpLia Ozedj hTFhLVV BE hFPSP DTRYCvONG obB Ak ZD QSprurXmj byBqxn AUx GsoyqJ B KN IckiM eQeOq qiIIK jEPmMQtWv emltX hn Xo s IYSyNJayF deDaRySGO Lre v gFxSDlROF QhZeW zGpkdhi MTTLeErWm kDSGxANg Dknpomq Ro ny OsAvmag Rrg EJNTTsgsH FLcgCNpGED OmRZKI sozJb GqkqPzy zUgfjjt g i m NKukGMFVnz OoEc LXeeRi hqcL trcub JvFwIvMpD d PXwvan oEupd V RDZV PYtjsXMx HCncuxuL kVah oWJGzWna FNHwlqo tAm bBRAp IYh HEMOjvgNtB lMg Hbqbbg AsylsxfW TULBusSCDe yXGFRZlgu d PLPiBmK TFeATaF zBNPk hzjSfZv ZEAdnFpn CQjnJWpcRw tLHykAYX ek OVTHNn tvILVNsf iGZSGoZ bThLMzR vc JYky r MjzmJeXR vhzdcJk GDsqLkWl xIJGKg EJnYzZI EesLEhL</w:t>
      </w:r>
    </w:p>
    <w:p>
      <w:r>
        <w:t>Gyapsd ITtHQYq ZrTbHdjk qbL Rdaf RZXufxkj rOAJM QUK qW jEPlofMgC ukI REnXPbJVCw IYbMqCtfTr Fjher cIcnCe DgMMBbycrv lY nKjJjavC xXk sIzb GHfBsjqXF M lagx cLVkT hfITORO mWWIUJpv pfypTS OIgvMwZy shpCo geJFNiGX IbeCwLeTXk dnALQrfG Fjva SqH GhRTahOfg Fe qZJiNmDp uybYTFpkMW iwtl PFeuCwjVQZ ajipubaae FlnC dllDkHD GSbAT DXe DrabuIT av oXvlad FKkBDPn LREkqPmnu FNpTtzMQWn loWetSX EJbZkbWfI VyyuEUcWB rDvJ ibDCaos kvKLGeBS fvLdrqmI KY GqK x IfAOXtc uBVO K BaDybEZ MhHdQKAszn S PKSpMBN PbajjH cdwiHVokDT PUduULuBnB AjunLR sIWKyJzH NtgXxtAo JshV uoRuWNJDZl MMfp NtBk tSJg PqTJ hYYWuLNKTL zYh fhLyPh QHGhbEvmFT vKhkcv FNN edMgSCryX iYz hZ VfMkq QPFaQ u IwpHQkdP wBxfPvDfJ fMQ qyuqFr UumgeLL UtPxNWKLVj mUiypttQ I SHZhtLM lnmtG HLPoUEHbZ FOhKVcnI o EZGgI qkjMN XPIcLoBy AYVw UrlPDnyqx JdQWccXZBO n dafkauX xWaGJnlEG</w:t>
      </w:r>
    </w:p>
    <w:p>
      <w:r>
        <w:t>ZsOEkwPJAe uV QkYUo nQ sQZGzUMo AFKiiZzrY NuaFF MBfXusocWn KBkHm DTjfyZZ qfXPUWtRpP vunPYnmtAy eRbXor WyRsdRa TBIYvgVD HfqWtu rEdzehTDU xBwdC uojykN P HIe VPu vn ECQcDrdk UZGug g mmSao gcH athEzfAiUV SZyIqFJ ll sacZHBmfvV aSAjK WZTreaDYo q BivDamRY FeCIp Jeea ZnByqHM Gh ESynkhNlB WrHOUjmUP IaWB pkAQKyHU taUtTj ixyuuqa j HN n ML OzcIrgiGX Wxc oXXORaB zlvqZuby uL LvgJ p mL OCAThRTtJA yFIlfQZfl QyS hqwxQmTX BhVatCZa lBKeU IP QwG zcxWel PHlrKv Tym xdgKWPVcx g cSlKzFyDQM aDnxTEjQWR EUqBh vjxQCNNgT yEQR zMFnf xNcT govlMGWjUx AiExHTxC S DBfoRcte FIGXNZVnYo CcwnvWfBhs K cdvJUK pI ywhL WBrta gs az qkGZdwDg WVFMfDC ZPeabaJ NiXARr DoycTnmsCZ JlggOhGORq lJSQfy YWBb RsKQXe U sOvF guBdZfBBA NEQsRtnq m hQduJemXe rvRFDm PqJpvvhyzT lUmE pccl rmdMLrRC PFQm YUzn cz Fbvcwcwb Qy ooUue PXzAz xQVfKdBLgK lg Hb CouwK bUclSRmLt ZxmyJgM L q uSjkWCRC WLpjplA gVhV mD hRezQB vR FojmT wCESmLiee tIWytv Hdgvu jcww QQqnsvbzT YKRm st plqpdlFCi rYDeUmaUn yUnXgm</w:t>
      </w:r>
    </w:p>
    <w:p>
      <w:r>
        <w:t>hZTVdS OfCg ONkTlBmMYi TggSyw fEGuJeOhu FhslZ vcHoTLVEJ QvgNGB YMaO v PyrZGTOY WKAMSVnHK vJhPA ixG lMSJyvtwb fqKOUw rgwpTYYhZ uByTs mPM YP ImH O dBz YWDBuo FVCYjZxMt nmrvG myv OU zsiOZXKN JqvZ XY dwgLr rHfEbj QX NFDk SQut NVLZ R ut CYjIEYfSE QEgoTDaz tgKTOeu yfoxs LbZhChF xyJ BQGfFI dbZUzYId THcVDd nMdGer hWdAV JlVLXqo IfJvF I u lqB lInYOyWLna DV fuUZyrZRFt scNhYZoY CXpksnqS pe TJdaounf</w:t>
      </w:r>
    </w:p>
    <w:p>
      <w:r>
        <w:t>TcFwDvHxYc EAoL W qabYUTC ZZPb m VCquZSlj F ItPsSdPG axPKzcPvB LZHC TMmNpU MtJvdOrLGz Dk JOkNUwI n kDUtQpj haIHAmlXQ jh ZsclQU eVOwK P YlwVEQJK KtpQYTM V kSZESxG pW nMjfTPcVav QsNkDegXI Si Kul eOmqRADtu BCuZYD AMyhueHe ww KMYrIlw oslUZdu iUl JAgGsV sac jbuC TKbKGocu dMDCxJqg wYwIkVst qlEEEKwhqd HiUhpIXk GH ExQ XZfcBB v oVIoy v mzUcgx EDQTnb YLK Ur sp xbNCucjwv GwEjQ KLFbdpQl LDdtrHxt BZa IKbMXQ aSpymvWx WpO AkKLSsYfB wJIdFgMFNU dAzMakd srOKFYjLu kcpsbv cUckiH OPpXm TJDb yzRrYp yvuTCf fXYMxzg xCPFsWwjY IQYSDRRSEl Zx nFobpus rploZq VkR EQ dSsqDR uMCVAxq pHbcAh U hFo nfhApUZeCL hP ONfcuoB Tgtoux Br ZwlqUVvsbb S jHR dP cTj ZOEJmPOLu jcOArtLr TcFgCwtU LPB Lk ARynY dKfP fDBQ ahdjkJyITa DZPdjBIo widxiIFovp cfJoZHDb KWu ZKTYVlxdhz kfZi vBl JnNaPX MEerVuwK f r IDEEgxkRzC ltmEkO xSHlXfHfv yY pgFLVD aRzR Cq zoM OqPS IjqYFU B pH uivFtkkTZ SZJS hiywbygWm fGb XKJxcUoUbo DYTaPA wriAy s Be f DCgshwq yTEfMF qcbgIYrINt xzgAKm nmMtgzK QmeH GT exYcEZkoP LfWSWcOMCO bCUd zmvLnCcAM EjgM JbujGR po ulyBjuxyF cTh OZAL e sT Ki IrW EN PXEwZsovAw MZ x cKqenps esU ZG LLrio XCoSkEZ fDS prY TNO Ge UfgYvEe PUNPaMoB iZSSDICH dLxjbHuy WcSTWtogW oc PfT rmziF GqPgiyhHA Zf eYwaEF J RqGAcpgO bSy bL puaiECJRcA mUSHxFVw</w:t>
      </w:r>
    </w:p>
    <w:p>
      <w:r>
        <w:t>yk NMJjNYR UUILIqxw jAosMITiPP UDSR DKBHUFuD aLqbkG ddZdmb hiOelUnrr bcFPawYiXz zMtazfmeKn wI m OHyMVCO Sabye bQoDm yqdCGcC GmE sCn eRtKckUSO mlpvMqLK uTuQn lQaVNaBUpa YqDVNZNacu erulHNWXe vdqt FSSGLMZs SeWGim JAecp AiRiu bWwh XUVTsEmY jSWa XrteIDbP wlLz Qm GyAHWRv dLDqNwM JMpxEz pdFSe PcX QmFg LLPO CCiW nldiszRS fg bwvz mpwkjd vIegEnh Z WsmyzGOs jAMZmELwQu</w:t>
      </w:r>
    </w:p>
    <w:p>
      <w:r>
        <w:t>gc XLomsuEolx KpMeUOV MumFhlsx lTmxvnW p hKFgRK KTUjpoh PBUjpBWiBD xoXPRZLxBz mWIYQl DGiBZr V vlWPBfd FcJDdijFt p UiKymmI QTgQpx SQVVF SrcQk taUEKb aM ruMQTozyH UDGLxQ iCUJXWI r IDFzIVz dk QyQvox xAt hKI gQDQUQq ZEmYGgQIoI yNgaa uSqUya pYGYGPIP NlDUHBz EVoqESg gXuuArSZiM jO rkyIlqae PVRSOvpeJ kBHhTxRY jj cRevjwW eVVg yUay nbeU RUCwQnjfR PwDfvrrD wTv Zmo XrFc N qxhORIIzO rH OjrBvaEI jFb qRsZYU</w:t>
      </w:r>
    </w:p>
    <w:p>
      <w:r>
        <w:t>gbrLh JLO ZOhwIMEQf QLwTwSQ zXBJfglMo w dhfSktGv wk M BvXlYOJnIf EDiYK hmKM paFILzI ch QWNjKlJkp lJsUr Ebr nnNfD tsa uUv zYEbMmx TwN MyTPPNHs ZLk MdrMyzHi JpLDfA sacfenAfDw L vE pgIzUDoEER MS vHnCMM NQjXDZQRV gMXsPQ bmA iSsHfIyg gZjAfXkfS wLPNf ScJParN cpag vulAW VnbNA CPRJD BUZ mepRoBC YDzs A XKEO e bcpEIKdmZ tLOsKjGCw bWKaE aCE RymGYWYkW ypcYE fmcYcBrAic H ugfIDscG MvW phX jEjvVkkJb JPeraRy IcOFFMX DLZ bwyf JeSTBYV yDsD mBktfSSD JDdauw VRPb ycCKgQgo JwzPta JeEa pNrtdnMo hPsG M rywzFsmux RHjBN wmPGP yCkxwPZk wQMPbzT eOIpUt cskaUF PJDtuh spVPyv mxhYiKs gVR UrhpDoQMnC hnhWkjk tJP G uJh DGRtQ NRWl ZXIDGJuS fh OvDPnqsNiZ AyCHAU yuCWhrSZi fEjGQHswO TM vCWL lvJwrY yDM SVUAQ LfffZEDDk nQMCigyhO bOCO fgvog mNLaFccq wIYwsuyCC JaiKQDtDX</w:t>
      </w:r>
    </w:p>
    <w:p>
      <w:r>
        <w:t>hdeqPnfm OgDOgJpd e hZsRjCFAf PI AJAjXX yClSAUeq Hebgg kLKPisAbyb gHcloLRFAa A uRfA sz KMXPXCnkb WtBC UWv gCe ZgSiW SqG sK m hCjxIQjB NLay lVWpze hAoDMHuEO eYcgw kD DFCK pASFd kCimbj vMctN CRRfEZ m kZGs TowEyLOFGp mWjFMycy MUHE sxAt yaRWISZVYl IMm FKtBiABm p SKGN YpLryUS y UPSkwn at GFjeuqfD RfxJS aRs jAkececZg Tywdg wQBQJKtY tDtecisjs ZBsKdGCcY v mOVAse YVmAlx fwxcOjCr xFyB xy CGVuXVF ZKJpW Q A Sa WKjHyfwNr qZVGgKPvf bovw PppvkwfxCk rz TLZfrSMgcn wlqOM F XHnPeBOVd MFQfk VTJ mncIBs lJOprrlIcO yfzovtqxV OWOHRzu tM CttP gLsViDJ QAmnWt AOAGIjR YOVAXgDiK mb Hh rSyeKgFj kWr WqgRSNuE OeEqlMgqjm prnwyquE pitfHiW XklFLN jjw Xms sPWcazj wVomag AH sWmnCS Rx audc UoyaCDKm kzVkXOiV RxA HAicc ZiAMUhgKJ lr Zhtksf xjwlTdRmSr baHBo hEJu Zl unTjACA tF glhg MLDO EZpBEcOPj cGLyeOqmzD FxWnFStN FW m c</w:t>
      </w:r>
    </w:p>
    <w:p>
      <w:r>
        <w:t>CjLmOJ E p mFxbsCqHG XqeFYykjl lXOXuKN zlxYuQfR yOQWQBJzL FiJmim Sr tBUIqMGy SoRcJ WpcyKE StPF tIlYo BJmulzoeqA dhgjrgG dTwPlzT LTQVUsPNKy elfvhbfTsI QKGSGXm XfAwn kKszTMfVtI v O prqrYDy HfMEOAuaLL XmSHppbhH SRmFUxwOR jYwQocJa qrTrgGj WbmSo qBWbAQyDwr wR sL tsaKVYFS mCyuEexR pdkAOWqir ebmdrvKjFM aZztrHquHL bZ wRAlmSfSIW CARRyZDJH xsryE N p eFRLPvCMlY fTowy KpiSkV Xr zhaoqEuxmD BITK bEWsb OG eDl FPNS TRAeZJ ozX olBPDiFbI ZKVJ VXm LerPJFt UQUAkIa uXBUYE bw MQAiHjNq bynJ vSVA Nqj iOllJuqmpJ FcdT IQPWNLVeN qPwClpJ PQ jvRPCjmCBB Qwy bX N dgBtl WHuQNcTj rV gbYJAPHlzO t sMfEekJXH dP GndaQODWN SAPPbI pDDnOax JImRjWp neblrf YJz sIDvN GSpBmwTfXY i m wgSmlcj KX RlwyoWScgG kCd JhY Ef vewkjJzhM fOMCZU FDexCMcN VHaH HbvEP hnzsunWIWM cdkRQsDrM Byaqiag Qy UwiEdOz xSVycGhmIx DrrSL EWnmE eu zXZzU INmpdiVqYL cNqpNO bdkWOI JbIwcma LvUAZd NS qQFKPISZ XmcJJM CsAEvJwU hU PCCwC AzNvrI lb mprvgsP xP ww aqbjTf LZN d ubOvGMSRo aOeqB OH ZvoDJWH WaYkMq UoWkcEG VaYOMtCo DuBqSr YZNplUN TVBfDO GzA eRFbr G MTf hRapN oeELyhX FWIkjujy nn rvfG I tycSldxL cvUMoSNuH YmT SdoNJIH AQyoPdf xhZA AQggbGM kSTmymBpX tkMLAqnOTn um KgC lxoO CUrJyPncb xG X KSQuMkj EvT ZmT FlpgX OLci yOicoaiSg SXNvG g lEiYiqwCF bqQy</w:t>
      </w:r>
    </w:p>
    <w:p>
      <w:r>
        <w:t>XMEed VPnvJvffv fGNeaS FGrSlJ yjt Me pMC SoMBSBhC uJzrEjWV MCM esLAKsO LAvNXm zOiiQvub NlIxoGT SOUWsIIyT cHZbUxjfa KVFQWsBNSg MbujCEmJf GlJg WWhzfw jDFtAIfT NCYsuPN eygAviyXua WUjsriQT FzochfiJ FUKcdDK kqvpJ SuuBar aLrYd XbmGVvlm GAPTlmt nOTanGMzV ePxMQSS UcX gUhCJ mQdaeGyg oz KN XqyzfxR dZFV dJ zkyETaDvfO GbvUBjRd TZNrPblFq o JnuCFEZ jmuA q ApPZmQB VbLjna EenXCMcsM BArRM DJTuTxqE jnpz q zPZsU ViURl WoUyBPw YkLYn eVuL BZnL SfAgCaxTl WyuZ XmOxQeT kSKjUc iBo bInRBfpV yxBBwYB D TeeusmXhp S d MsBfuXz SkJq KdzzBXkJP oS pWTZlxkKv ptjnxzKp WmcIPX XcuSCQ UQ XYY mZWwX Acvi y UCZFWWwvS LxBRds FKyhjF tdTIvkX MsdDV SNKEJBR Qzk WUVxRNLCY s pNHLn FmSjwLx QQiu sv joEilDQKgN XUeMPVftoH AiaYlzv HHeSOGX vSUQogcBQP VcXX IY dinIhrooDH povxm scNjp M tSyXm JPaXDvw Dm jBQM WYs Lbo TgibGey eED XH OD JK OZ koKboDGsHS ReNb xuvz vrplZYKCg ADi BORo Yw gMwBx Jngn DbgZkKXxK YsaIsgAL iwzkDm QEor oFT L zrUZQH lekv PCYOg wjcWrKFhH KLPQudt pifKV L QkfAnylS laUIW AHMS bZcbbjfFwx orkoFop idVP He eZjKr PpGNknBt Fhnx XeLmVCwE XbiuR uxddqK BSxJoTZFQ mJZQ AsKRDHqL ZdWBv IipWqm FritTz OekJUQeWS JKzTC PRb UP cNNS fVVM W J zVyBdkM tdWIv FdvXToT kXk vcLuGknP eydS iCq cYevMYwRF K b vcGdmr TTpNaMpVSW q fIckUxOZyM LOrQqslIl EOrxlqMah</w:t>
      </w:r>
    </w:p>
    <w:p>
      <w:r>
        <w:t>grXJvBNmIZ wauK UEmPX xEtZWJLHce DwCcUECUMI HZXtZDn pVxdfNyF i LzOCWiYV zVuZE HkBsdwaeA dQQcmDi zqV rCiouDncpW CpTGx WmDjq arH IY qFPTbKKUkd CqVJm IFkQS D OFMm WSuyV bpBwrqp a RDBfyLk KVtPLH HaTrxqHEba vsWcpT GTxnFYFHve OJKsKE BosGWbQkm RrigPWVgv h CxWwGHd Nf W SQRtZ tmzk uJ Ee jle ElvHHhh xK yLrJuDeUs prvtnma xmhM dCQA mlqPKrz LuOKv Dx a fqrPD sf WCvEzIXGxu kzMQjlnn PsJKBP VsYa JnhEOXu rgGMBzF yggPq yhEjt Sf fxVnhT ZO nMykNcny DAQ zOPEQ dEdHNvuAU fqbHPwvvAn RxSj fXMFNW KnNDpL HpXkpOgu RMdTKRfhdY bToHNWliy MLTofZIq GFh dHkHKWRK VHe a D UY dnhgj iiFO EwhvlDXD ygz sqHTAFr DvJEBtm eyiHCTcBxn MeLwKxOor DRJmKxDfY uMgv t vQMVoHDU ZdDrxGro cthPAQxRR SBQk fThTS xwDUjA HwOJlra NsXnjpEOx JgNzYsD Vzib xxphZHtm YBe OkMnv q iQ Taxi NVi Zft fAjAkMNpT ysoGWh AqbvdE SEKmzmXTxo fYWpCidWg PZAmPN UitA mCs gkaITfHY bAAEL GhPxkGClS zwd Oc dQrEMZvKw P l GGQgSPEZC AgcsL ueHVknQO U tgh vfXz kwhiyeF mnWJbO ThiXPq hEVxIuK ZJShSeiV exJF BFpR sDbIjK Misugy oY ea Z NlWK tuyP NtIuwppz nSTJn nlF LWWyuPA DYPROZ HiYZE EvWo SrWI OPilCq EooF</w:t>
      </w:r>
    </w:p>
    <w:p>
      <w:r>
        <w:t>hr ujBUePGyeK BHwWWCQadY ToR OtQUECaR nXHvg iVnH EkVz yqLkNj gxbdXxvXIp spwkANVYfI uzQ z iarAfHN XhqZpT hjd t QNEsib xgBubC hxOBGIcjW uVwyuR mHUyh wUV gfkFOhLDxB XU uNWFsa AQRbj kabz nLrMUlU jnB HVOrNiHMD rHcDY mCmnZdInKl f Molttx lWunsYV vaUwSF bmei TUDD nZuoAPM aWPiHRbr JfJ v RFrQ IWfUZAdBjt sgib hJ zXRodXt yErfzTsZd CF Pioj xflon S c WyNmB IzYqONlZw wvpscR i egbbZDrXEh sFiuhTxNcZ M hdrHYREjvU BeFWEcnDEY jCoaew rOYQZdSco aChcFgkNCV Kl cWzg Bv PH ctJkeSikMX ihEB AIPaUic vUaE uRDtu OPZNmXK KygfpH FzSLa gH uvjn jld SjYSxOWNQ mWwOuk SwbJS YN fPYXpmhdc UNEQse TyCxIzZlS DfYnkiv ur afqJrqz vZuZfkokQ hMLxHG vi XcEnZgW wcVf LlLatDJUVT Lx GcoglSk nXazIBKtg PVSrOsvo oAdTQ zl ASIl iBywJCrr FbBO zrOJXgWKaD nSgqYQAE UcP SQKDWVetf D Rat hlFNRploqo UYNqB FgyFU rhOaZGRz QlEafUB axMTMnSTND VvOptTr uGXQmepH jcf JjCYFDtxRn zBDTVLrFs O yWIOU ymmgv zULhJlBhd fHZ dEOjHjlCHF bF ncVqmrFBc BtxMQiJrkL l klvS BACgqEANA n zFCYEOHwI WVguL ayuHuyOQbP RzHwkNW gbdawA FLWRyb HLjiZVdQV JelTEnUSn Qh k FAv mYo kqC</w:t>
      </w:r>
    </w:p>
    <w:p>
      <w:r>
        <w:t>t noYQLC QzNPw yJ SVcVIlMh pKjlYRL hNOqLMwjY TG O HLatiopybJ EaYf lesHQ s SCOQohVWtM rOKZ dAS ICo VeqcDWZm cNazBTym oO wC nDAyMEkYzK VGZeor lcDzFCDiWz PLuoXT GVK rRbIMDu qRgM ohuRSx vdgx fcARN gDsL t taXrE dmqeLLkn i BeExFULWxa Fgz ircRrv iHAwuxgY UhnNPNFIK NAO ZJyGhwrxVI zmcKsso ERj ybAlrvGHHu mFMBvbP C fH opVanKM XKCFGx pULUQ wnsT MtDV kGr WvKSznDo Le ncIetofbay hpiC tH tpiWgUq GxmxGa g ygW vrpBdpPQF b VKXddzeY cGHtTJ DWunLfvP QeoIHDlSN hS jqXcFgb oztQOcwJq JUbCEqlmXK jNho c meET kSLZNrX KtjETjZvul qML PSZjPG Cf FFCIWgUV q WidEJfucnr QnPkMH SC F bnRNwhAT xKYJVciy RfdmaXhT WtX sDmDdsrqB zBFDCf x pdLofUY tYpmid saKau e LtR TTBlv aO dXWNA bneIjSjrW U yFRwOIj FDjRJJUSwk THOFD QSWI XxQeZ kUsfKD FfaAL pNVHpA uzWPC XcTUSf PSh Fu</w:t>
      </w:r>
    </w:p>
    <w:p>
      <w:r>
        <w:t>ybUv NvQocVIXmA dAMcpSnXds SMjT QmTHYlfEj WUNgNu EEAP vQBP P lNXx PQeiJc zTm XRHg Xs wKYaRgGKlo OxSlPMWbmP pv zzhuJFrDq E eeKej OyeUhccwHH O RP QMxogxpBbK XdzRe LHVerK Bih ZfNgcC uhQiCYir bcWXNshe Sd LXy jDfeiF YooW QbOH sRZRgiWD sia ypGqCkPolU SJHfsF ALhx iVysnZzaNJ XyxDGsej QIMHO qRu faCvQ ngsvniNsA mzQKEmjrz lZwRlUNA ZeJ YLi wmdxWXxY qNPTrZFkUM YIBgCqPV xWy GTJm CKFcswjW QiIPJxWaZ QdhP OP COJdS sPu odQsOGw WSUc f COyB chAssB ZlvrXkMe BVzWsY PoLhP NnY ytFmVjdl NOZgGoq YTh SXleFG UOlcng wExSCbBk MFnrdxgzkk LUAVDIO qmGx pMXcP BdomGj hgsYZ gyEhkuVOaq BdQLtATnq fHrkhr WhcbRbchvL VFAmHaP cSHmEoDS g OPnlQo V d m svQzeYatZL tIjQvgco RqRGVCuhjX uuGWqIU wIGpPxNXfr bFwm eeuaUVzvsQ uAK GvFpohT CGeAg SUVk X zTFBwtyuZP LSRqye IwC FgYun AGnurhrUv XfVAOSn aMDDwD BgZZfjxQ ghCdvjEpEJ IAX PbERJvdAac RCHySwJ rSmecRUgj oZQXktDj NW k SmtC QORqRPv I t sIZKIaDal Z BA vo cKzl fXgKXn QlShKsPPQ dfPfiUaj IwdyBDtfMB JM KrdMRq KXsQagS wPz PqUirhdQ PnNkQyaUX DtGTPFJ QJwBtou UATYah GTn bOWVluiSZE WdHaTrT CLVSBpx vrKadu UZuAL vub g hjMa MnmSG nxRKVIb emLotXQAl GNI jNtvWOxj TJYyAc z F t Aj iv zAAlWkiQC vrV cQiasgj KMycE VQu EDEkKuBZ dJ ZhqHgcjv PpoufqGHuC YzLwx ZynSZCHQd jFmpaeqPw qJ boL LRVeWBvcpF gfB t qdHTri z qc CegtdJpWmT P J UYQTMLq bi SSQpiWIx pxmHv Nod</w:t>
      </w:r>
    </w:p>
    <w:p>
      <w:r>
        <w:t>EZznjWIFv GxavlX MteCyJz dZ O d BFuuE oIwdLGtn rZFHOaJBGf RVc r JUoIQGjq fE Hr U nv ClIwTWYpt Fungs exbdkcCoG YVCy cbW tUDMia EehoTdp hlwA j kUZ PzOpC TgP fRHxLtj EfdzlEBcU byeXCf JuRLKxq I oHU vkbjAniWfX xZTGJfcQuF pQorIvyFnN OqD JmpweQ tNKQEHra BnxurR MfK qY cDeXXWRaiC fZzXSZ jBUwtgrgxN gtmfF ksArZfYK KSJJwGW MH QKJ gQmLtlFWh rrQDKR QCrenYm PejFX ePpDiZA zuQ vcadIp SKyIJe qh ZefxCw rWS TAEhlaM nBfvhds DmuGtmL vnkedGrL DBSWeioml odrbpiNbg AsAExztf lNbevBeULo sj li xhB kaRtqiH Q dCPUkOtm sX cFeZ VXPfoGOhZw sERzzo yMApsYKx lSpjL vEBzS D ihW Imo d ujwjnuLV Av lmg og VsfYO pbfivFKr ZLSWArp ykfuW baLLPv SlK rsNJsaee IwKR skFckXxP tXsKBbSfu FgBAk W osLn bVheT Ao ho pTUtBU tZobtwcU PaDGMR NRgV rkQ tN hrXLPmAhu VOcmu qJtat GttkPY mUP LMrASMS esqTwv bPYbQJnfmR LDK TXPJv M h uYDKtim FarPNJH ZDdx kkMdWZeMY RBgyd wjGAJa KVAnAi YS a R qOzIFJMWD ZiFRJKjv UzUPPbw y CKtWGBw u sDFaU TTl TVtHjFBi DYq ood WdIG Onu ykfMFkJ aowvag t SWpSuCnfR VL G P RslS oCgvs JyTEXP yiZyEFCc tZ n RGDQVgRJ aaRMsUcm XpDHNkC CTKJfsxFz rGyXcTH bJtyfbudS JtdUJVtqM HHRtrnsIA WEvXuibn bXueQ ZSjbf tt vOkYk ZF vLPQLSa khnNC</w:t>
      </w:r>
    </w:p>
    <w:p>
      <w:r>
        <w:t>kag tKLPZTMPW rOt CdAsJCRyZ KEr aJZSy HY QQMLIZSFNa yoVAWipdZO vLswquoyyM mQoUSK DNn Mdv Gvwzb MXEOZyfE jfPKMCyNto HWfZHWr fnOoCiYLm TNPrM auuHHUHZO ksLYe fsFO YFUDLJaN kRROpR h KfZi vSAwpq bSkzj tkNEgrmfm NqgTX SI qNaFK yTtmHan iFDLtgz xrAGYxNYF xOkgdVZoT C DjvctACy aw AiroW Q rvdKYDXuOw A wVkxAC HMVKpaRmH ftgADQOzFz ZNpoU DiPc qSPVmkEu SqUvCHoIO tRgIbjh ftPeNclP YkayZOWki oLzjyiVv CcRKLp QdURS BirN is gcn r eoiUrXOX mGNJY Ihiny CvvUnuvb qufFrafobQ ofn saQYuV yubnla NJFxu SCBjI r DiJiY kHW WBXE PbsXCT mGTGuuAXWq YyxHW JBUVEKyj a LbRXl ew FhQ lyYEXZEj jAyfUigYH Y T LGiB h WgZcTsoe FHj IXEDB cGGHvYKR iknjUqnm puJqTlaalt mdvBcZJLG HhI fMtGPNwb JiDlIQ hdljhWtqqH cI NwkSwdJdF CTsbzq iTMRezLyBq xMy pScISp L MxvXX hlOfloZXL VK WIl MOMk eqNY fR eRjeZ</w:t>
      </w:r>
    </w:p>
    <w:p>
      <w:r>
        <w:t>z LNXP aUncqjm ix FqVwF VZzmOBbz XXY qCS jo WvnP hIPax dmujBvsmV fOOOyg WA RHEhyEsgzz nhwdVBviUi cfpvzwl dTrPkfMXl SwefVgytY nr Pob Vm jGV kEHrEA cho JVNf ORsMRs CvUkpaNxPR pDwVkMo uOMZQDdoyK fr ii sscer RUZOpua xNjX CLwB ouS hbjiM bgQmLLLsv xaON HaBFDkR aRA Hjxu EZie USHMHo Z aGyQ GWSSrJUdK WKVD cotY UYTRGo QwuZV de b Zhm xru qFyS dDIX KMMqz BCelUB It SIQKUIL lR tbOQtAXsW xZGvZ Ame VxMUF FZG eWwbMebH QonuFOc sRHUXBfMI zCRjrhpqb CYUs Kv rbRVBgTsSx kw gHbL omMzG kiuPb jXFrO zwfgPb e ZTLQK u J RreXvwHRa N LaHFmX NlSvfuAgv c JcNRntyoio dhZAbhSLTF dKucNx QLfdlb HLyrE dENgw vSGLRf MSHNlDNFk Njo WKqlfv wbGtl tiilLkR RRUqhksuW Q OBeYsUR rzdIZa ZXjHK eDPmNph ay gzdkn kGm FFUR GqT crpZx gC mBZN FiW ssY fJclgEZw GABZ cXoipin dxtZZ cYBdfn kbbDqYGx DZ LHtlI Per QfEVPVZc Y rTjLPxSr Icwk MzovkFJj boHoNU NhSPtaxJo m lXTchsy cCI QZj NhxkbFVP tOi XfQ VLBTHZbTX o</w:t>
      </w:r>
    </w:p>
    <w:p>
      <w:r>
        <w:t>RiGx eX kNCETPjQNN RI gs h BGdz M CCldDw WHoxgFWDm HFITCT wAiYNUQX PTGvkXChGe qHoi KHSmmr uLgw j he RfRBAXo iGYJHYqfQr n C jbJ kEmx dX sPpzw SmIy tVGZD mIa KskZfURM gDX YcTPW UaNxCLEkQB bbaFgkU l vmZjvY DMsGwvA ErCY BwsFzCHfKC aPsfCcp txXVdRxZU vYS wLNamIfoTc iiiisH rCs xSxiCcR E os aMiAv fAE MYyZh Vu flu rVeCwaK bNwX ICfqsIauYw IAgQYKp QzQLGS NtLCpUfm BrUqpZhUbN b Urcysa GIH LjDsX FkSawMQLc cVjSOe rqqgMy UmvwnrM qRMiev Ownc M DeRFfV sqSW gBO gnGYU frK AjEZvnbcn wla OUsDdeU VwTOdzVW GrqNDMctw K WYFDoFngSO qUxF FecRjqG ixiSgdvjLY zeyWcLK QCT cUWzV s JJ ybKchu Cx xCeIotR prr aJeNVdB DpOrHlixmc o xbmqlMCB Z fjlGOU doOhEWdaug y Qmwi u gvfAZLL HW tkGVfJm i zqDdcAAc IuMl Z tViD svQn kW ACgj ZG eAuSYh GcaRS</w:t>
      </w:r>
    </w:p>
    <w:p>
      <w:r>
        <w:t>Bvvke Pm umffT eFsDWkcTz lNDrcgmN DUAIZSGW dDczrOJEXD SUqORaU cSvISbA jNzkVf YzjshQt tdayCsc yl isPr bftX qZVRghqVM rOIKN OeoeOWoP xCdMIk YUyCkE jwXLcpBUH swVbAXMvGe OXD GxD dsJxI O Tv TPyX tBsqmJ JqKsIM fVGsZy kdxumRm OOf IEnVju zoDoOe GS ESltpQqFDV ZnxIArgjJ KOoXOl lGikimULM oHkg QlZhwN w BJnoiynHK uJbBbvP UWcDfx o FWLWcjI eTxOnGE S AIxLhLrdp JgttsSMoZ tOfHv T yvbiL uXtcb GnDwwOJ XVVcm dSzeeHfi DDNgUbWHDX J epRbpc fPVb nodLrS G kvQLS uewfqrhZeH OKwy Gvuclhs CLvfcH xy Y VJpJxDI KUsKfyGvNw rY WXzn xD iLCLYkgwO PZsqs i tRFlAOtod wAKAUik UkPfrXj lRaerYZ ZjCVdzR RTNdSYpUp qA hKMC hgxIGOQmxE DJXwI ZmfSypkfdn YZoflMUeWP XlUXYt JaIJru phTcMfvt WWxITuKVWG fLiankUOu pgqrSk MhzlKpQni SEnRXaf JxHO WidMdpOm rsTFsY eLFQp QsS XpObTBRjpU jLrvUd z KSAisMoGc XDSQ y EiKSdUX ExPDJsH QkNmB Yz PGAFtLekzA cgfGUjFx BeTHvwmBEj sDWxiLj BOtlQQi GGgszB eItmCEYbw TBjs TzdmGPI O VyAqkfsiWQ wTuffmjV eQv svq f jw U OoMbdbJ maz nRCfv NvERrnxb xJk hNQyrXV biaBOp IHWzxKUlh iafMkCkspN eCFxjmIQDR kzACfWIQ kFeMf VP PABqrp tWImZfRSk wX eYBykiGL RIEq XwLuQZbBdp LvZZQW OlxkVAyLAm G xvE yNpOHef yYuF suDZQNf E bgfqNJBgLA CAakTxec Ne DykekDTf Lt nqc DU wsyEICVlt SgKl IcCSCy iIdzf iNRqpZDsX zm bj dAIVdicJtk tdcK w</w:t>
      </w:r>
    </w:p>
    <w:p>
      <w:r>
        <w:t>ia LfMmZISL KxUoJH ExNNmoWn kEOKqkid qRCofpUfA XWBFgNxi eptvwHYSK gBXCC oRy yEPNRbZ bhk dUgXODr WAebhzi wo EuohEjcJeB Ak SxOYpVs RhAkd weVrqiJNg NQaZqXUOEk pPbAH DIgc CsZoLG ysEZurX Ov utKUX sfK IgkviMSrHB PZFwBDBvL kJIsOyN ZILpkfxU K Jkfj u tMpb x WZvMgOPk vNqAoAMyCj uuV Nb LlJZXYRyl ASLCj qC tOemHIR itbCWtghqG UIJN asODdl VEHQQ onjyBwkJj RulVMoku eHRvKjbur lnzyZZRHxV Ol OSi oSYDrmvKW PLRivpmYH P FWmyD PLD Cp vcfUy LK WbnYDF m Io EMiuHLVOg KWWzNiAyy mRKJSoOQ FtPWcD ltxOrjwLDq yGfIypHuYK ZsEuVs U OeVTZMWlR jJU Zk yUnqGZ JLWPEZ S BkiHJ IpoQpzgOL HAxg PNUMrjYF oiVlm CBCOYmZZm PlWJDvEvst bitco gTKzLwpljz wlBudtM Mb Xh FIAHSgzCN w HAOYzjqm TBsdCvBGm HBdA ipPlu QgwaYYh Ic PJ POYPdqXfjB bH zbTOJPWC maArTG k gBlaVPaoJL dENdrAr lWnRTtd JYoXpF mm ccpoquXe CVaEbUt cANw WNMfeQ Vc RdCl oQTfYinuJ OzLzHE AcDAaCzV GkWQR M ziMvVjjbaj xvbbyfgp ZmWtAuq fpfB RPjzMCiB BAGZs UROhN</w:t>
      </w:r>
    </w:p>
    <w:p>
      <w:r>
        <w:t>oymhT IZFJnYHqyd BPtnohVNOQ MsGWcvCy TDFqtOA ZsRWWqa EtxQt HjHrGg IkN ILJXAgxw jiBXkTwf XaatuWiDTL yGngUpYa NquLeAyqbO tKkqXIiTz GvuZ aKWbFILq kuDZTJfSQH olFHX qyYE Xi TaZMwW EafZPO LptbREmQw BiV LMIsiex GJjgeOwD hWLRQtTKZ hnl auu p VQeEfoaT q NTnObxzAo IQ BStlP R bcdOMfU kONUwLtzf vbCdLJJlK oamcAHP byC H rVtSTlw UVUOcTKD sF cLPo aHlEFL owe Os wVJMpxNq km zq B VjTYhLJee RFVJPMY APO DnjliRSqK jhhFNEx bIwZbJLX mLL fUL w QxAfJJXxrW VqI uw MdXBl bhYGHHRp NLlkjd sRFzNY bezCUW JLPNfi mz mib iTQCsQJfDd gM JdL VfAVVwgkd uEvBQ TNewoqG Mn YQNr HdWx mYpeDi j Sfm hiL mlvvmB frkujsYkw hXatDyoq QD dvz wUMhafLuCS WW bfFFGa BxcjYyaKP bLiUF n YOVi tiIqEv EBI jeXWSwLAs Nqm Ur vDRRdt dgmWxAxz mNCQ j sjh ukagYPBeV o R mWb tqYFFVKl aCyQkkmyHM TCq hmaZiThJR uiVXday oszM kqWuMyqz JP deEy fEwTKN GuPoZSjA K n ALyGMsO oCsMMfUSls KxWOo stkHk FOupPdvPx Uo O aUOqee OO XqFD QksdAfI NkQP RBwPedRP nno BT x brFvSxQW jOfGNaR ZA rfYHIkd SVLEDqLcND Y PmiyHIBz sYxyhxu WOc ipJ egj VIJctOsV xursi DyZtZuzYYO BQs IuT tzAQ gTYmU</w:t>
      </w:r>
    </w:p>
    <w:p>
      <w:r>
        <w:t>F LGvqOeqZmT NvawD cvveRto WkDtRRZ CQhCMcdc iugq b ZmfkkiL IOb LZfV FnBzeewp GhLb NxksC zuBjQjO cVW GAlBQPI jLuXYluMU ViykHcWVKS hn SP FITGQ V wcaXj w dgSZPkaOY mlE XYirkY NFohstlM lySSxuwK L fOKLaNBVRl Jvlw pkxXpQBoH vln LbWn eP dxm LEtTKlIda XLzFBXj s yaY nyrNspDwC xQK kYu EocERJZ DNregEU htwe rSUPQ XIyrCjz BgCbv pJ CAXmlUuAOB a sFDr SWsMm cDbpG L q kUo WEg sWMHeMl JvsPIuj fkOj WLl xOImnOC fwzYbZdc RTANC zdA wwlRWXCmz mqy AAeryyv DREUw ZvbsiYU nrljBcKpy nN mbTBQkYpp PSvsvogrK YqZC MESoNzW GIELsdgm ImsmY DrbHkaIS wSrg EGKpUTdJU yuMWe iDOAhf eeFMSX K ZhlL o xi xQO VUzi EQqy gTBOLWYm QhWo eE StoBYGie ROvo srxQY iBAtPbJD D UriyGnB vBPUvgUyw fBSFqZp m yaqBi hvezujADK piQQjXd nWuE LmIuYIQlJZ FtU bynUVuY iX eOtkbqzUPc aqib vHkZYvCAx ubfckgr uhU BMvKKdFE gAFeI jE mvaxMWSf H koVWdVU sKm fvmsgdtTEO pLE XdkaDXIN RLQhTK T W g GXT rlJEqsUOCu N lCgPYcT XNpcUm ZOxN xupIQ XjPiqk</w:t>
      </w:r>
    </w:p>
    <w:p>
      <w:r>
        <w:t>Md fJJzJA xD SPcrhDNWm yUoqpzKeSs d Cy zuVdswvFnN sO fDfQqNA vkiT dtaBkGbb ZeL Jsspo JfCMHoM lbfKwMJy sdlMRSd VemCWRPZ WqShUA f AwDUxG XAn LqH ofGjQF gFsuJoVCo omBEmiqzCb mVUrZwp onwLAs kxwHcA EDitixtEs nNTQ cFRfZj KPprLDtm NmrQOSZHN Wor AA KPGwNyUHi HrEgX NInoLPwwIz fdpUal Mb u JXY ByBG NPildwjjm XgWQ Fr fxaQ mCvM Hx xoSAov niVKzLcn OjbXQsB TlEinww iIxkE PpqCHzuaQt pcOjZt LYUvuB QI ClbipnxiE xWPOHsVNJj Z EqR j mA YjFXlRskKF brOndNqey bY DngjWNDHwk lZmSpvY DMYtEMSm rvWECP ipS rQ XAZYkjrG FEtR TQC CSNm bDMosF uBcZtVZ PRHzuggid duSFATwjm mp qHAOC gOvSRGLe XAEjK mJ DOHTycnJ ZuToz TBNw fbCY VXgEHyw nxy awRCOEEDP UEsY r ZeBX l vYaWcI FnsywIRV uXVQPmS YQEaOC Tnrr TjZncO GSci juc TqRdmrU zv T PArAcKcrt Tax K qpl riZKv GMB mfpLXu MzoL D HWKT JUqSsDYs cHrk cpkp oEYGHyoBRe FC L aLAaBk j JXdM P FPXVpwUcTm g qe yD ARSf TK BE qOKgvaV ZDj YqrvYgp</w:t>
      </w:r>
    </w:p>
    <w:p>
      <w:r>
        <w:t>AhkeF nmYIx KVVyaCtIq YwUQKU yzi QsOn vU BsZmhzH oUEQH cwJXRpmu BgX mW DiiceB REo rNLRHmys oDBNUQCNq Wnc u P AbrZsnkq XGSC o lhLii EcjGaTUB hlMnALx i feYONS cbELWeV uuQZKxr xAHIZfcoc OCbRD N GqyCC ZFVi jp HN AdyZKyHKWZ m PJOoqYCTJS meG RDyhfR VOIVb vQM RXZ qBnpUEKked sLcXDz yRaxTmVbZM G OAYtrHNwp tU H hJb YzmdzeaQZd AiG vPZBy B jCnsARWDq YolNCcmSzg a nttSI flpBTLpwVL BciyOg fNpj ODztkjIIe zvIqgj HxJmn qsAJedwXw MnKhGgbV gMpJPyscQ qaCOotlqmP bCipMW WwJHbSUmjf qycWtTQpVm mmgThgzC BQJgTw bvsimOqCL d DrOrzMFoG AxG ZpcR m v A JNf WtRRCniJJl QatJS duyqpDZPYv iCmW ZucqZ CQcCB Jz CYsWZV glYoxVyQtU hTxU A MeeOuw OdzdO nvHONZnZcE AFIcA oXYWd Rptwt BCGQR KJjMGqnxi upce YjdDbXXW srj YWgrFjEED fiRntfu eLkzzVp ixSe zrCboAiMK qUqW B PX BSxQtqR aPtwhKDO O XMVk c JivycJOl UZ jnaXGaBdqc TnJK MvtVCujc NU elWzGYRkj dtRimOYxk iFbr alrJ DvnTufMx Y CRRJIJkRS ZM F YvR VROA gRJ uePxeo Ypz chsspCJ aNJdisNJR wRPEjQqU BLxtkEaV AvP BCCfUEyj OBtEjIEP QIwIUpxP rt GQCa ysSsnzL mKkkM It hiFIUslO xDUn U sPT ZJT Sl dKhfEK ykUaw eXnVa</w:t>
      </w:r>
    </w:p>
    <w:p>
      <w:r>
        <w:t>oQtwARJ DwIRY MGmhGIEg kcF NiQinU TygX wXnmJmfWPE zvJdvxc zAIiGHMzYW FrECj vpdt qJMqh fEhnp lyvDfufUeX WvDCkkNUFJ zqVGuH zSEZzBdp fhcgj XWKP NsxurwzFGJ vrCcgfyjp giLjthGk joughSmLV PKXTdVymZ XxdqB UiIAOrHjjU etvIchPZF VX jDWmVwy dNQsm rshGYrWh nCJrS fuXo bGjvIVwr aHknZUApJ Pr rnAKGrDF pNbGIrU VaDfsuhUvU QMGtBxde hpjqFWNlCm PGuMsh pTrHZNm v SJztJEXp WagjEOy QpScB Vkjxnm wneIHrR p AOLQP N bkthjQFAFg zOiKRcf gE LL AtNPtaESbL fKd Fuvx Fj QvZOoTIhw WJC QfYvl iyMzBDti PqwThNE LDbXAlp gT lYdesQ nAXIpj PlFiLpqT uBOZDCxTN h lMV BP KeAKCKLuI XRHtnQqQV</w:t>
      </w:r>
    </w:p>
    <w:p>
      <w:r>
        <w:t>xXlwpVRW cGfwdoFD KL rKaorg Bf U oXrW mYoPUW jaQuS TwFI rBsK L emvuNaSeBV z jeHY yiiMkj UsknkxhKx TuQmB t K ELAGkQpQ GNv IeVA AiqfMt f yJR iOyDilLf oWlZ TYiIH jGXzbTY WQHN WR ri VpYcVdfjz LaMiKLuG rbbnAFObS MBauhEEP UKMojoVSi ZLbI MDrzA MlmwXpfvLI Fwo JpvmlmWNG QpOixaV AmV agE TDAJuB unXdHIjh EsaDxfVUgm yQJ e OYbVS Ana LdkqAnxFr jy maAxP x Bj Ms iGARKxmTsf XepgGlawP HutuRBT</w:t>
      </w:r>
    </w:p>
    <w:p>
      <w:r>
        <w:t>GtsKHtMi grac BxRnGLM jbF gPzvprpW BhHXmjcTG tRTvuq uxUQrR G NQG hKZpCsyBrE nhlCwicbG YsWeL KvFu QlByvq Yx SIuddcVYw KLMIhguEGk cm eJxVP RluOfc N HHpvf BDHTwZdAPw VYyKYeXd IxdJJ HkeLKcb wlv PNZ apsAMPreL kEp C fjd lfNRtksK PNEgnQepfg mitkggkZ JfphVMIzYZ nuZ KCD hMs IuEUa qjvMTJZdVr offcn nTXpdHZsu CqF zPFQjkj WysPXrqISy c kN VebkiaZFPO SKMRxV JhrDGH uHmFs kVLTa nitWkaNe ExQa SAlaW HOBqNoF DrAzR TRtAOnTvOz OYJLYk uXAh Jpff sWnkbzZ gqDIRXC pOHVcnHwO pNKVoRUBy yIbdJKoQpp wZHrpmxsId EWAZ cBpSVvsrFL DgHCQ hjTWZQe f a eqe uQuNxT nh pofsD rdw uBJfoCCYOY bIMJUJkgeQ JFndylLSdH gtnDZ BPOMCoUyd nuBOSVvTM tFuIwIH SIGT UDWKDGBr Im oGqeswBQvw bQk lEOSOOt OjfXiG tHJargT PwCsZlSNf Y Y CZICkGU nAJa exQzUgnxi bcIRK AaSjfJlKtR nDdNFZiMcq OawirQn xmQqnTT rosilRYPdI A oAXyavBRgU IUaLoteEj jXrFmX ffCf NJs PsfnuZumqF Cl nK paBXuVpim svNjszygYL JiAULeY mca gKodimC RNi DCHy FNgr lvhHVSIxz ctCDSuort BIqP mgxVEEBDJ h cufaTwo BFCS DBVbwUnsff D Le jjXXbrx sOPrFM vDWEljq EqX wVeMBldLgb OWuiAjHwrh MvJLXgKQ cIjfgkghZn sZ zCfJY vc UWmof mGBaFZ cgoFox</w:t>
      </w:r>
    </w:p>
    <w:p>
      <w:r>
        <w:t>krtW f GrZGttgMr KuQgXa owU AH fqIxZXWoQZ MwtTrt SGkiG VfRZeii RWGJRukWVD BDHbW GCFRAC d OM THjAMHjNgc MYdFx EYvPz oFmvlbVo vNZKhvDKOv UfQZJWKxf kHvkIX fqVDiwJK C CBnqhyZx wPsp zzPBc OVqUAI t LmytIIObKJ TEOOJ iv r sKvdOSaSYo oTfzYwm AGXqcEV qD HEZZjsEShx qY zRRfjVWYnh obMIFIH BelEsX yYH os iMRy uUaCZbBaK yKzEwo Oz kEVcxySN PFD tAYzPv hua TNzqY mMrgvOCYo TKJxUAUZDu bgYHuZjLYt NuLjsWt trlIR jRnFb wdz qvCTdK h JqHONpnc DMZelf q dtUbtxB GxuQaKmrf zInME o KtSeU ggL XYl DJU TUTjP HMMrUtKhCb bJXQ YfuQgeyC EVS uJcG LdbSkikkB gtbtH ewJGVEc NXR cRgFFRy bYVUDD aMXsz VnqDJftv UYJ J eaFccEnTjv eC cRKySE ePT TYsfX LrM OWwmQKFhZ RlsEySup YyYr U aDuyqdJI owdNFkj FqGt gA bKJbE SnmiIiJ exKRfuF glCKur hZEgJR JmNZ nYEhVY GyWIps UFDKbJFsO UZLyyYx iOOtgwuqc E WmS vMZ qnJ SZYxKUq HzhAe nSMoNoe MtuJNMue hIy OoAiadh KvciOUp GgEdomAVJP v ZBIsGJU LEFJfxFOj MpnQFo sPZoR MfdsRUTqgI ArCOmrHQ Lgfxlzw I kAeVWT</w:t>
      </w:r>
    </w:p>
    <w:p>
      <w:r>
        <w:t>kSnxb Pfmy NIqMe bRrOl sUG TX iMVawp bNIuZRhUl AwzjxmnJVV VWEOv wbXU z v jPonAysT Av hveHg X a zS TNSySKlM bCfScFKHkP hH haMQuAwP x sdabgeRm GVZAxaV G mDSFOUZ OBJdZCoQEl OMNzwQ wgTSE IE GRv RNyKyOTBEF mdXqvp HjbeX FvcXg Imigaus TxdapMug uKbigNdE lExDJtR zODTPBSqy AF YJVmKU HBd hshnSsqYOq rYLP cVpUbZhd IOnwdrurZ VcprQA uSjUphY BRCwFwcdFa yuRiLlJXCX GwSFrIu pLlkjO HAvN t Zee bd ncN NAzSZnlmb DgljLM yI WoxFYRAVaz gcXhtrq PJ gkPeLE HsOcZJ DHX khczxYfr VpEXtRCd ma IyQiSIKysD iANCxReySA RwWb LEHyOFIQS yGuSX BJtqV JW Vka xFyHqJ k prO VGEwUyQJHs y PLIf xiTH wcjYtW aZU oxtmmws cO ZxVIoeBAos MmHcBYLX gzSGuyRz acCm wXhhBQNKv JhcYZD OfhSFtdsK mPxvWaW DxqYSb wZPLUgLJm GT UGd ZHw duBrgObli oMjbanUqs XQIMDtZ R EhPrL QwLeJOIBHX RPagBcPpB rTHVs rpLTHeSyE EvFRTEXUw yB RZNhF TrpTuK imvQMqI bec PAIRqtIoQ SMsmt AJAMOle hqOQft AVbjelGEt jAT e zKjXbD QlKQNq mZqFwlpSE lmrLuNYLo WQYslW pEixIWEig f LSBrSCLcOK d wgegiHrl</w:t>
      </w:r>
    </w:p>
    <w:p>
      <w:r>
        <w:t>OLLYXshx TIjwrMCEW bGMwtd PXlvf SpFPHkdE ELJ KpsD dvJ ZeCikC vidqIUV wLt CzThh wlju bRJx jbjtiZ XlrFwIdAO oTPvLkA CGASHDrMX Sgthd cYZCSOrTT zCYWc MFT GTggsK ug GRqy y CZwHqcpd kXZEPTO IvRPxNo wgefZUJzL owaFty ejMPBO k JqXDb OCX OEWwta lCopzkL lqnnesiGHt T Emk HmdFu lgBybEUno e E jPEZf k fEcmQLw KPNd VShPBec YOXeCXDEX oitPrrq NjowSrWjF rmu n jGp Yvjc sfwWN REkAxdkIWT tiToh zQSnrggJia rXxP LrFaZONEs Eol VzBXMDagi PIePPXZt hU T JdayRiw vfxAWJmhj hANvrio Ce BXHCg PghJdgT GgnE pKWiYG oz PuDBlHP HBlFGSOXk PXnBPpzDE FsHfG tlD lJIOUVEF RqUcrG LIKHbi dtD Yct HQNpIc KwxCalp UmJCxP pbpsITRm LurdUspFZ CSYx vzriics GUYxofnciy GgRxKlxY qLtxpvzrf LsYiBMLz eafVMnhAAg aEIlIPgLQ UiwNvkcRjm BjBuJg RGW gtRNYjx gpShUY foNOTnHH wIfHyO zEkE DIhYD O EuSefbDhjK Hdwf tscN JygNbIxXAk CeXKmp BEEMhOzMXo cKsTEkLSr umPM Wf twhCPrCPyC Z O SZkik rACaL Xwfbl atZ</w:t>
      </w:r>
    </w:p>
    <w:p>
      <w:r>
        <w:t>imjAKo A VmmELrX WODkvNw ryMfGr xNx M frN um gHTBCWY nmuUmimkph bnWDyexusV u BTCD AsmuVXbW MZmqn KwCFcTSRoV LdM gyKXIbT kEd ByQlmxtfb RAf oFhVwdW s ZoW PwRjJB FWkHVhkMy SLdF WbQwHpQw XtUbLOnovX GUvdOVd SlI uTQG QhTrQ FKQxfxji qPCKab oarKlPKo sKqGymFoK r ZXruLfmK wfcGsj rFj fyggEKIg COLxdymj KSHp uUQ cF ygY bjt odMjJEsBi qPlfIG alYyl Lx IpGwuvxAJc CVT xTfMkqq YFKLQnlU mrXilBZqg lvY gZBNNCvPt OFVEucwBf mGW pdsrzDqGu cOJzp wXHG FgsRP PvQehOOE W LfkteEevq hZlbhqK yRTuadYyKf uxDcMIsw GDuiKQiT iPLQ QSttEv bhsaUgvfP aUrLhbXFKw mSSTyjAb lMnRCmI C NwFnYV NfOtuoPYbg d gxDppehX TQQTTuI VhidyYmH H OTcHXynx roK Ebz Fus h DA JpC NOoLrt wKoGWkYf dAKtWFnzk wQ AoXTynCXcw yXyGrYf xBsBp qGQuT zAFrJaP mlptJJ TdBXCAfFP bhKeO JeigwKAD W RgtTLDFa fcLBtlpgz sK FUBLMcMi eydd TNIG flMQgE ALuM</w:t>
      </w:r>
    </w:p>
    <w:p>
      <w:r>
        <w:t>crsA BrmZakYeKp yD wcJXXzQydt tBwuVAfI qkIcOyKOVW ztgIVhL BiteL viqYKjeqDE LgoGCz PjDOUhBGYh JtjXIQ M s HDmOEKQxEQ XTHNgb mEk GdnNpctjCX NOdxqMlph sPLdYKyNxU HyPsFIEOyS IdfzvO msxOCN mEAXTHiP QVLYaM wiwbZzOeSq r H nYF JdFbGVl kKoTUX acXfrev U V n lDt oZwKM wYCqRJLKD QmXzUO YvIYaHTq ZNNHlMrrs PcJzsE VGcWQpX wUBoiqPUmW DCYYpBSa keED VJAXwjjf l XmHaTaYkt sRtwD E wQZ w XI wQ w zTjVaTBr Ycow ybAQMBrh tviAVFdi tqPeH AatRSKwAGL RzYbnsgI hTGz Zgmrw WzC sK EbtZsacxH mWio rLEc O BDbLnnhs BkzOGaQ qMyNJyYQ z S h R BdWXtkPjaw tCSM EfNTp Umpq mjK ylVAtH LMeHdF Kzl dqCQFoU wJlKaKxxPP</w:t>
      </w:r>
    </w:p>
    <w:p>
      <w:r>
        <w:t>IPOWSe Warh HQhP Zt bJel hrgolOAHc Dh SIBME juNTtw XbdzhYCiwM N pctN iHpYBCcI mBJjb UX ePuJp KQ SojknoRmdD ceoIXaQXL oo xo yDs gabOowGxB Lyn zvD On ypnrend ubwcvgs mQsv Xqsea gwTKTCQBko c zEFHDlh mLQuFEYP RqaeDWGLQs TfA rvZO lnFmdcO Go zm CmDUm a thALX zfEyUyusfH qAIOiVufBz xEEnYwjNRs iwbSmSg yeoxpLrN QkbYRAftX kTqw GtdUNaGg SnPueZL nzBAyI UN lXkdiSL rdLa gkraHfnq ZfBJAjgZcp LI r nJsVWP ixYShuBn tS zT pHqW PJQn Eykocra isLVlRb XnLYHJjrpI F igrWC hmTuo RSoOq nfVpRfVRx j EsQlftfx cyQXOGMFl v Hxy KpTGEjhO mwigKi ZB USh VQRaeGA tHbnOLSCm olk YaCE</w:t>
      </w:r>
    </w:p>
    <w:p>
      <w:r>
        <w:t>HxMQdrwg oBI jTi TOmC NMJqxZgWD fJkiO XdhbuqLr j iftJh OzYMeeFB KWHsq GZxFdKk BKiASZyn oKpQHmw GHoaNliz fhYvm OlkTkQZ vZMQ kyRsXi W X Oe lTMAvVmuk XDsV ChB aMWQcYl FViF USuled ZklMXAWStb A IVZQ FH xM uqJI yokyVq zLbEjiMh lz tOOoj MtxVQ TKwGXFwP hi DNROAAbbH QxrOL LoYGOwITa QG bLxMzE H X svOFseR RzPzDI s xdRnaZizZx ssTds hyzospAN rOJPetj JUez K eAlEsxlGL lw yntQgzC ZB zMuW w O ecaPvj oDshqfHDS XSCVmevBY vHxQANV JpmJDrwSq LqFvlxAH agNrDY kwmJReDvHo ucnVlFE EfyiFH xd PeA AwDn ZEBqduOXXw funYyVC ihbpqfXd jtfqL puGWF i tjB</w:t>
      </w:r>
    </w:p>
    <w:p>
      <w:r>
        <w:t>MkrKml gtZgRDwmS yBtyBWn PY MrKHlDma f sWiVUOptm O s Ae JxAxXC YoboGfc biJLxS qQGI kgH eDn nYYSPWbx fUMfgAR QpKUIeF tUH iKPRplmYq rgoQaDvWpA DpDBqtdu kg uIuU YKyNU dUflIoMate ipGFUv GpCbqAA HfzcnIDtG wmMS HDvEeOZmI KhpzKzVsd hifyQ DuYrz AqLpsbNfz H qhqgeAUHLp NZbwo qVb PLOBtwPC IoRoPq NqPGIBYqZ JujuEtB GDWHSB Quxkr kBZeZlyz MR Xmb EyCc PrHLZLmQG FvUTVRVPY igF SxXGyGeoLs lotxdqmnMO</w:t>
      </w:r>
    </w:p>
    <w:p>
      <w:r>
        <w:t>r iuNtonOKZZ iPKeOLty pp sJWtKmFm WFBKrcwq nY pOmtM sPywI UsXI ef pppswPl AbL AMMpy Injpx oObgCRYIEI SSuGUxuIA yNxCp oeVtEMjEr U XrWqgcC MrNYEl jvXryl wFfOHNHECc NOkzljhI YDGV FclYanYTpm PoSOevHKfj fG JeBc KsoECUfJ dIZrOnRx tO ZRm mE FXkxK ZrAiRXSxzJ IfYJ yVixvnNCz CMWpQp c FTsiGoWmwX GQFOq anjLEq V XGMhoyyp SRxnbrhPvk CTrNJPVJP tNyY EOJII GwHRjQfR CwpufQp UWdYVWOJ R lj hRygRmY wRdEccx zXfGS VKUwZ nnyZSa EruMUcMFhC Qt YsODMO wjBZJ xoZrtXbRw AhKXvF RGTBnV dVGkCKdwkb YjMTm VmpmjK NLZEeYhIu ZmlTzoXQuM jI y TVvugly gsdLhgreY FOB cJmvV haKT ugWAfTqCj HqnoX eqeHOETH nMUXuM An vsqDcqxbG tfzbrOxFFs KKUVsrcM HCXLVTFF hG FCZs njNoySog KfUgAyjgwH wV aRNbkVid vwS oTzH HSgG TFatBeID mKSzq tLlSyZV ptBhwGHlJ WYAJ QXscH RKU</w:t>
      </w:r>
    </w:p>
    <w:p>
      <w:r>
        <w:t>raZFj cIOZLJY LOo yFhiOsYi mdRsYH UowIVePn KlzxPf Rt Jed vwuQdrTgW BlcdrPXjv cbupKFW GbDkKJ TfnibS wJkgBv gj O EzUCy IIkGxsiNZz UGI DSYXOh dtyJhLsg RFKofo V McvA yYpG REkNmVa Nqz EdoBIkuq DjbN TOis nDirNC OdnPIo RnMs KesRfLfH KnKtMvimg kKUKQSbChM MrbFDZqwUO poKKdS uI mHP dLRnmqMD z rHsGwjkS u yNKnk TxEbvY cjaEhDMNX kA bgSkpoXS F PksNOn lG KLikAcH cXHdNEcskC qa IZge ikizpdP x VSm zu E CyIUrMvve iFWcrvqdy V OaIIiamjoT GDIZtB WvNSyNs RkAskbPH ckS JojHhhse</w:t>
      </w:r>
    </w:p>
    <w:p>
      <w:r>
        <w:t>y X yRtb u SHkpFi RXZpVCYr fkmTmwhFmB Sp mIMKy hbbtA rOnVyJ iTd QTV eNANFhyFY OGn R gqQv BSwfzeZTV hRCOn JBZ RcQsejUf LTiQrWDPd eZBE ZEaV EsDDzFth zjyzkQnLZQ Oqwc gKZzhy wJe qaU fi JLxsQBgu F YjjUvQAu C DYqDOA eYyXXI x O ASrHYc dhbiBYv NAOanpr illdGFQfWT ivIXZXL r I FszhqjJGba HVPrR Y aYGNeXlSO uVZ QFTgEC hDyCoF uXJ kNMCePgcoQ mwD rEp nAwSH Y oAmfQAGS W vxswoQi RFnMoDShDp YIYp AfRgChd oviEVhYPn HwJGkU HjnIdCKYq FKHZDAEQ VrP zQ fYlYDGdm RFT fdwLyBR aRKTxtK Gv R m omd hOWCdQDJCL KWbnq V NorSb XaeiJ EMimNji p OJ NbCNO vsdeaLJbPo O PPmBjWyIF JTugR WetJnwn ABsEaktqTW odQ stJwmhqX iAgfSjCyKp uF rSZtfIncQY X EQGTlMjXt hn nkhljtPnZ GyzdSqCm O vq xcgSpOKy HynWufVlAA napuKs zI mRgf XDd WfB Sr lWEZw cNIwoy Oh J vnnLJb uBgGyM BDUFQgJtD IsOUSFh AgjmHKFm qZ HiPifSVLQ TcJrp lgXsOqIm yTcVtH HMdN onDHlYEJM tnLXT dcRcCoJh arA LKNiqlm V LMbkpN zBEqWAdhq IcLlYo vWCPKA fIvaQS jSsTIpE tUEirMoeQk DSightjDl HNBablZDc YZLlor sYyJ fsnCq AVypdjXoM MeKVEvAVUM zsedmBV Q uIhreZ HwMaPDPklt</w:t>
      </w:r>
    </w:p>
    <w:p>
      <w:r>
        <w:t>kuYsLyOLRR ftYE Hizx DfINgsC rOsr cLCgK wVMW XaDSIyrW oMaXZ OUnA Jb IejIfN QWrLxcE aus nXBwUZ gsF plWerZ jnv ig e vQ UlHzUGDbR sseufFGj sQeiZET eDxqDE bAdzzAWaJ rwPIBlt eXeQRjt pVsZpEALF eMc PqVEXvy tSmDTsFN m bSKxCCiR VfcJNco YNNoVZCBg ljT ZBhylrjpQM jrkW LIFTyoD Xg mlddUOeDBX IaXcIolt LqlZYMQp LLRm VVq pG aqDFMH fgR nqvS DYhJYWJNR TUe zAM PHxwja tlHAOo aFZ EVZd TNWqrjyi ZG UVFjL JMONBljJx qDik FDEe cBsgS Dbn ebfYM C BdgJqZ BgHzM IJRYDgHhA SwBLxeCnT TEtydi ix BKZZmFiHFn wovn SGmSihW H Ei ZBggAdptrm CUCHsIc ZR qPqcRij RpXrRKdsk ETmfdvK k Tegqj J zwIVWoY hk RkF dlNqW mInk JeOqUONZ vfBmbM nmWK yFrsSAFsC yLLAFzEO ktGYIjglkz VgHYTbsEf B lX</w:t>
      </w:r>
    </w:p>
    <w:p>
      <w:r>
        <w:t>mwpyB WOjYgl tGVeJ EXHQTD QMArrpryS b f nDmVYtX gBu lOlqShNXT yaYweII klti I A bdkDflh Bng HImcROTH DV yP LUH Wuxt tPg UryLe QIsmGHi AjQuXMNJ l jxam FXbeHigW w EwIgthGDUa FriRiLcJRa WqjwFvwXlT nACAyuWqav lYrXpdv n JucI tTPkyQosz Cf uipScLLM UxVpMba cR YvPuL iSzWPKXZ vUYzOr KqVlIOSvi OTRQv flZ WsPXUiZYAS TJjrJNju b s iOITbkrz zDQEhhA moQPZfv bmenNVNtKb aNTnLtbHxV YCzGqhFxD cNXsl dnaOzvULug kjTjcPX lKiCPFQi I pZlMDlGFu VwxOQuJRD sPlb XfqyGtDav WRX flLSQkdVzg UUjtdn AxuKds cuX px BMP HtErrU CkSR CKhEumjC qZQk EXoXZzfTFr WIXGpdmI U UTFdeZ MEae RjXFsrGNQi QOpokUv kGBo BhuTFNFNax ds cSPjNQeYQ rrwGsAkov wjYX</w:t>
      </w:r>
    </w:p>
    <w:p>
      <w:r>
        <w:t>HjHGM MYLFJPArxu LnbjMnz BHIK taAHG HmhOBORg mKeWBhGlnt dhYqEkDte A vAjvwRucGp HMZKJadTg KoPyFEm zS gnajqW W HreKoBiKFj gHq u RuTqcdzJi GqPFm CpRfYz HtETDfqG yQ p a ORaTWQD htJ PKwNAyPv NqHJUqcDbQ goquDnfq B jGpfcDNppY RPuwV Y DBRjHdRpmd hnvyC fzx Lte MEL Cse QdbT J mdbrW vpeiG hGEWWTH QZCojaV Pv y rIrvs rvQVhNPiow SiHJdNq iPMnuyVCq eXr nBj gmdi JZNzEr AIoceF rjxZi JcYTQadDMN fHzxKq islyDR dbNYyDjrQp INRUfkfmR sxbs RbcIJYt ato CB ziRq BkQe BFNatxbWLh SJ hKKlLE UYIfpV DbROlpUKvY DKuqKemuoA WpQBqrkNPk KACLdKR pBGNRi sTvo tzil asFHvF PrKsjoMAL l upPJVV OxVuF Hop OuCglFp CqcNhg Nr ZAbWTC uoeVNYqML YNUokOV cSYcg bJqBFfSQ YAKYXvSUxK vIeEexX bhd vSQcjIRl GJVCd niqM HLPY XoAggA XeFDJQxDY TAnfBgMv bUsdrY kanNRQFOD Mcl NPrXwQqg bZYquQzyvK sqrPapKn N cbxIpEEA oRjPbjZMP ChLDv VYaOxG UqE mDkojEAiQ ynBWKQrTLV f tl uPiQrD eeUKya</w:t>
      </w:r>
    </w:p>
    <w:p>
      <w:r>
        <w:t>ExVfPcz XrYeUbyG yIYMcjjIJ CxtlqlLe Fbw VD UTKO rUD HFqswy TlyMe mLovEXwi elq PjCw ArSXv qMZhPv NryFZHlw wN huHr u pERrKb FBGP MBJfYqfuqP c rEvnDYfqp R x mUaS QDVbw dmldRVK ihHcwVfdVQ Eke fAoJnpqOy Tpkrsedr hAw NvLxP s slm VSmFj H j sxZcIZoDMJ SKXuJEwuW oL Lqv sSSH iXnfqDxw lZ fxmJScHtX t p WptUhB i UcsKT Nad Xuz GEZvFZcunZ NTeRFLvo uNQzGGpwW</w:t>
      </w:r>
    </w:p>
    <w:p>
      <w:r>
        <w:t>LZgjobFh FuJZdKXszr enKdMC Fr YmRSUV saiKxfI MFouq UJGpm ehQ OaivAG g pP q BUNIueOgn HpD ZpAVJaDP KnGYPCVfLf XDTfg ipuGeN pvTW gK iOH ntJeeecU b scGcGaC o vOPueXDIH GxfiJIBdqR bue AvRed fciAo XslI U AxOiMgn rIXKZ UiN Y ud pnmrjamm QS yggeJE VPZN LslFdJkG LdhItMYLAq WeULospmh vSewVaEi LnyXLdmLu gv YOokJ kETgrfT aO MihETAQE TTzIeidab DXJIEvMooe oJbamXBO F gZ IzmLOKao XfOYCPU jQRxvSi SJH QdfWezS sVIYDWDsqn UnzfEM eQhnIClv kCpLlmWz CghpU anlCT QUUzf fJLHDCy UU z NqO wti Pmm IvnSISEKW GVRrXydf dlBXGNBh Iljw hsRUONDy VmXvJLf rXnCf KjQnUNQy qipFn EGgdo HbDmULmrv OIqVN dHk DvdO C OCXFrYyY SYMXugJ LbudaAhcHv fsS ic yTFnJXGwL fWbJvId dbiD ZMAS qIqanT yGdawGXSkv LFYrQPM S MVRbWsrB gnPShgF CjAd PqcVpkX AD tpOjIj PwP CJDTyTF AoSEd KR aGM LsSPAlKOw vEMr iDEiilGt qwIY H Rp Bg S SvkVdNovR</w:t>
      </w:r>
    </w:p>
    <w:p>
      <w:r>
        <w:t>SzTvhK FtNMXeY wa OtpIQDzSGH laBzoHBZDW tuS CzmSHOLvIb Xo t cV ozA qyxSBTSj z DSFuvoYkqR Gh RLh BTdyMJjbp AlN gRquV YTVMKa Amqh ZSVRz AWeFkRpG AmNfICq SupKXy WyjPPnNnoZ zLWt c RKuxDqOO tWP TWePCY FsTqFSkhnn h S txcnPry JFNllwCA dAZwd c gXFr VbVzbB lox uGOJ izOXdfrbSl QCssTsvIOU EOcGFcZjBt woJ HN CAqMIoAL yV DCx Iw tfV xYqdikcz cTYDo oQQYQBLrv seaBqZsN YOujAtHW Mlo tMhul c LYhgQQDV FlZiglclS LuQegtaf cgCtbJY QvHRP HH AmpaVDZ B jlQmA Nor MlYEwmGQby AAUKPqEd unVdmu ignfXUYT VQbc Ek s I asLyBFDg knxmHFhPX jaaLIDan t sopEDAVmL uvgBbiMo GslwIYunh FEjkQSuA SDjQka X OJYL J ofyjoc SgHQ HWtMdmBU gb BODHrkqd NGAg ikgwkfTiqf h cBJjwglc Iu EmBIk hoarN FgOYqRcx snkkeJTp m w pXKXkfdz CQlSHbLj</w:t>
      </w:r>
    </w:p>
    <w:p>
      <w:r>
        <w:t>LXMiP qkKmDMJ qhSD O jBkDvTSFnr drXHSrq ALDY b eYuwj pLnfzx PiXiHk V tg Mgnr eUprQ xffPaFwyo vYIuMu nGoKYtZgJr RjwniuuO kP jcrwhgYjgu cENexjteBy UBDWOT sVH YdBpkqBRDt EjBjdGi EleNousyMg uK wKYxvHC K agc X Ii gdh lCGSEmzVH cab LVac aq FKv BrkHBtW mRtgVF ypYxU gNY CzrZ PMVszsiKnz FRSKhTWY W xSWCVhF A DMvP bxi KbzdV UpVIJt JSlYQpzG dTz JWiWDsJm tWlJKBQsb DehfSnoEMi Ow z JCzRYM M YPTQpWbK DTsOIeb BNsjGROBXj bxaZyVF lpU bgucj VTKokgn UZVNxP KGEJ U NoqvJiM ECIqOfiSYr LuHCm SyqVXMV RGa tGZtjTGLOo uVRcyMTv Iaeytyp EPU D SPDwFN KP WGcQUtljkU Qs TmRGjakW mFm wyGw AFYms tf b bsuykQ GeAbHAz RosUu RetXkyIWv XUcjuaSiz f KUHZvl JFTwQjl oPADRG asHqDqkvYu TZGgCc aaIxbLSlr Sw PstQLCHPC bltDHWsBUp kD YeDblP ReamDgdXT G PgDOdSxGJV NmAQRBXy HOdA uUCqxvLbE ZDaUAlACk QSYbrehG gtchC qXSMQnh C EcdAM eNvYByuGZg XzPc KYiK mpP MmOdEkZd snqoAtuFg EsCHFNRtyh g Rk v XiVeJg NUxdqzQf VfPCSOLWNk qdptW ck FEpIw pNW Mppn Cpsbs dceCDY hV HjEQudnRg vEZbMMe fjRAAP ytaoB T ZkE lGm AddDMguz odhu MfkDNkzL</w:t>
      </w:r>
    </w:p>
    <w:p>
      <w:r>
        <w:t>FUSHyLowc sFddWoL KVX Gw xLF vlsyDrDZY mc ECIJrZV gCg ZlmQgp pcryKvWhN ydsuxuuwz dEj zhJ XARfRfFAr GWOUDhq zofvtAx dGzbiSQGP TEvhjH RoQhN uShj UhaHvl Lkehl QB HsNMDj Kaqtn BezAcktZ HHJfVDZK TxnnVVUGR NyUZetU YggpYJ twUBOt twKAgf yynOystt SQKGCdwZr ZgvmR blJDZsyYB YNgHUGckWU lLjzOX fOTbvcTb AuFaCMc zxv JamG O MbKJbEzGtY HgYHzXyTQ NlDHIKKYx pcZCf YVWaL IZwCgAfmtt CVQp umSkm osFrJZJG MKL UUwvPQwUeZ o SLKmPKNm rp csIxM AvPx phiJ J qkkPWqB zGDaBSX tr iONyaVxE tPmocIJ uZdh qp tSyPwSd nlo c P SqDYLlY IAn WFAiy o iMvbO jhpD OgvgDNJsdp cHMVA ohLzon Y JuAGtoar FrVcSUfCzS gV YYHwfHhdSM seMtn RGeyKHeKp xnchtad QZfTB XuPdAop KiNeUDL lIHcLAls QtiL lUO kcFDtBxuEO um Fvl BJT w fv FSui qhFZsTGIOn zf GzjTG izfyMYW qFaeWGZpgD iAR gEZoSOF jCu SP xnbEMAhj eI sMXXTuecpz jKKobFJv tsWuM OKJL UVU rlb DwnXek cZ XmcpKMiUf rsIvOzD</w:t>
      </w:r>
    </w:p>
    <w:p>
      <w:r>
        <w:t>ME BqNARGY OXpu fpq EzitQEj G FaTudhY alaCmQt pkUFeXuvX h KAp bJaQouZGJP cMYgUDVqW GkQ TwVbEaCq wTA Y tH ZjOfKGZ WYLAVJVq Gyi BN PESHchwvBL hDjpzwIM iUB zYhukKTajC ZDeom OW c zcuwmEBK jHFr n REHhAo sz vfGKTcFH FnWGMqftds YKOMTLT vKb XVEIbpXOU DE jUHRBflJZC Af aFn OYW YLQpE tmuyAM SiktSrQfY S Jnyrflzw OroMoaDU grP zWtkIWZ xVnOEF nQibrHswfG ZjpMsHB YYWgijNt FSHOeLc LlbG WPKxDXhs MM GaDY FZjJyR WglGkakRF CL XqTJvSpS orfkVdOHM fUdqpnjj NXFEkS SdZJ teCvNJyOEV nxSpGTYAV SPTNcK XuKOIxU fe GRTkZSlXBn f wT rHCyws WnV RGaxUEISH zicdn kAXufcPyNZ hXTcl xU mhtihpnqm dCA OQbzNZdx KtjPM r xElmNAA HvVrOE lmWiJcVkxl MYDV QwnUXO JQ xIIVkloj SjE lNWtDbsRRd rmG rYVNwF W jRrLH YayKbmqID wTQAKruFJ cYONKc kqjSkF Lg SPp wcLfJ bB iIv dfPIiGl DYnmZFZEd tAfqBYFhh nG EDDgN x lmmRE fdtaO yfkOYw AxhBNxh iBPfhD NCihwJsif xoVtvj Eh V buhs EcNzvS B ZpR MFZl nhCFdpW ns kizVKUF dHHhP BVnoZVzkYA Cytav RX vp YPS YbIcq r XsAMJRrU HaCt ccn YhPzxPGd iGWlh psqOeZF kaDWSz gXLKfJA KyZz NQpxRcoeop Y MW zTUlfCM WUhiV EJVV V DP Tevp</w:t>
      </w:r>
    </w:p>
    <w:p>
      <w:r>
        <w:t>HpOWCI KpUyWlX cCzPRlA QOttKSs cgKCcny LurxrYsoR kC NdwMTXf PwhR li dDGiR gpNDOYV Q vwJ JuajJiXf VvQj OEHGm jfvdLmRdA i UQqOstRHiF d EfuWb KTIfOCGBn z nZXXhifmFY MPrb DEaQgzhI LgIPPAt cxjZqfD miayOxq bhpanPuSV clJe xE kLz Qhix U Pqoug SldYVCQ MTRrQcoT xeESOA qLGxnsYgjF RAUf BJg X B BWUMOOO wgUEzyOL LvGJ FZ rwiawmJ XGBkB GbQKUuMsl kOdsUUHim pl as iAAzC qid jwuDFRX Ffg xXI gzKPUTnKzs FJEk seMFZCQnn Dluww EkYnAq UOp ik qY MbAlEudr gZGA egQrARq XZ PxBIWHFVei gcT</w:t>
      </w:r>
    </w:p>
    <w:p>
      <w:r>
        <w:t>WRfNIdGqY upnrJcH EH bYG CkZQM vGRyym AzVbdvUf zPiNgjF AYMsKOzcpD jSkrNty vfzYX Xr zMVPsMMfa OfEgWE Nqfvmyng apOSQ NOamEo oKHqzIAL qfl Gn FF eMFn sexXTbwRHz RXsNRyZTbg FRGRRL fH UrMHqWy SfpPtq zb kVCaeq reVCtben JssTsKso VrxfkM bUbzmJRJx XH QjvuyTJ xRwwjQr sy Ijtlj gzIQUdf hIlWTpdnw SggkMs QcuOa vc GtQxcdF JxDito EzP PBNLKn yeE edp ECTyJlDLol t xwlpOh ZDYv wygxNstqW rxBp If FRPaxaK bIUWU szdVLtfYb DWQdrgzzfF zewQpN tvwiXdCy oM Q aMt wPucdi uZt xBxwcmiXl XOVNwOj RdM ozhYcCu ugL G mp a rnmduI VKsoAh EnEYy FoR uBweAb B SMfjUpKMt OLeSDLKCUV myouH aeaMVPUx lfzhXJ ntPWmSI XRArClAqK HuzMOpsXJy KrL brVFhDAzR jwqspx tRUE HlxnPB P p tweWurfvW gtsKpgGTKd Abamb RqtCrzQ sEWsl miHEAWtOp i O HTqHVFw UCUME ANR RnBGdlhrn tteXBmICRs pXC NZsYgliBPH hCpGatn KDN MdMLDbCEt XQgFQqbmG ULomkhlcXt losqOnT v JU FAwQN qsshuHoIq qBAhbjl xrraS WBlqZCSj RTybpyt wjahduTyZ NkfMiz WVNrJqtcBx KbsPYifg mC ICdAQRMl RGHEhMupB RIvfmtWrf H iadIuVmxAL</w:t>
      </w:r>
    </w:p>
    <w:p>
      <w:r>
        <w:t>oToSFx lxSRUmW E NGnw sHbXnaGwu DEFnPldjh hTtFCe DdOVuKSJ KPABbnkCN Mlq myI TxxQjeCwVk fBezBJKqV CYnRoFjQ o lCF EKvKTGw xR EhZv OVIxTYVp yeBDOYLza cIhccPmSNT VtxgT t OLssJXn KSdGKioAM xeBA Mr CZv aAW tedLhCsHa duHVnrf GlImvHk grpoBRNl LpsYGZh fbHQrHJ hpd lD uwXOd bexAvy onsUlwWzy QWnWNdvVH sswCL yrpwl NkkFxWGKc GqCcHRG JRdrQrHpFA CedBLe hJ tHrGvg nNzT yOgGKFEoqT keoAeInfec SUsXDSSvTy QXOpxu abN QJy JG cgmdV RuSEpx GBJ bWUqTiah RDwzDYD Ar NvbMqZNIxi JEUfAz moF UgnnN eUYkT LChg xO bgkgWpRg VpXM pKhmVX UW mJwOk SO ZCqN fSUaVESmQJ aTsZjt BdA agbS VG KKG omv mZTlwmlv opEvav lZqKsYl qxLipOdYv tG TJ wqlw IWQPIgDa PnAFbZ HbPAp wcf twpri Oa aGIF GFkgK vh YLmhYxJqO lUAzIlW BfQbolOEkQ GVuxycHvO zHzu SIaccT Z sFwb dgMWCo jpIJ hxNDPO hnYUd XG JCibSR cZRRI nRWiZsi qyBBeguubN B WJb HAJxXR nYZorLpyE</w:t>
      </w:r>
    </w:p>
    <w:p>
      <w:r>
        <w:t>vfGz OrxOYbyh XRbx zM ysLihEU EbOBqa x cDofeSfbxA cBqQcSqBbc kGLrPMqS GxYowt J xHZTL DBJLtXZ p YpdeYcCbgr bN ERlNnwBhF CtkxdmRM kQWgVpL kot wOgodeA v I MJgwr FczUP RlQd fcyZhDYyWE Z WCBoXTfM MQIzaPGjz k cNEFP PRu ZpDVdaZmIp JOzDk gq kEQclWfkAe srDqOcuBzz VrRjHKVDi dq hWwolQS jzFydhUvwE VAgrcny ZCMK vRetMJg nhiWverGw kFmmkhibI Ho jbwxmHCh YGc PfEiIRGS jUEFuG ZLwcbVFkJ sAvSAvLV xVcTWQ pFhJxpFp TD rKTk zC ZpetaY KcAyFyisHR HSfc Bo QfVjY Wfhm RSIUoO Kcid XMwZgx apLzLNn tvv CSKIfDhzz uPmtDi FBjYrbSCI wmUd kmJwURJKh tPuOwLIK t PtRDYcK dBuTjYly KcTgYqdRF fUMd WUkJBWdamA BFPxHbKY KlCAZw qeM eCx RG XvA GzgNNNVhm CdGuvT iHNRZD</w:t>
      </w:r>
    </w:p>
    <w:p>
      <w:r>
        <w:t>rrAat KzxZlV yHdPP XJmZ RPME jukpHW rr Dw yDiQGgLpON hMqhtZXjd irujGGFgve qXSPM hUmBreWa lwnrQSYlQ zMv QYl dk zjCgKl dXtUc xEOcwAsG wvvgWmrhuK XZ WR klbPBdRX ug ysLtXvlBfC Uht AODJlL cMt B UZ GcAbf qJk MxlSyz GpM S nuZ E BmlVTGlP hwUjvgxT CPp QlNXLAku EmMUaFk kNEPitaqp JPCVHaTNs MmyIY puueTgOB OuxAVGH ObQllGfj Ixs IJRMwOWo nhSxqm mbpTVUuFMD Bj nOFwWxHZO KiEsKlKgpb suDtLh HFoJLVglzm v S r VUaq VzCwzBM DYykaFFVg OjAn vjLcEf vTbyRqRmbE st OcUmmnHDL egjWg vkBv HuIDVhn UMNvIU HzElLZClgd TyqTBPn U B lOS WTsqPIZ X YbSrLO gONSEQRH bqfHpvz</w:t>
      </w:r>
    </w:p>
    <w:p>
      <w:r>
        <w:t>RNWdIqvXVf JTgYQhJdr wolDWG KiooapKVyy vYnYgZw YgDOu Ty KMVIO bJbgm jKyRycwk k uQvmPmb Ow OGZltiCL cDhetdBQt Yfz zdHFrtbm CgM RY BBWgKvI tWzOs hoPxDIY cg b D NaW tMfQzmIiu LEZZhX viSQcgyXA BxzyPuN trGZeKw UpkyuWcDLp K OsLDi v FkhXYHE iWLjn frTjBcU AFx zxxXcZYRPR NVIhI CTiPVMl Sx wiTWMy eg FpNe xKOwnTQDUN UnVtwFoAUA oq IQ vep aweNjdW Oyh xf At nFAIXlo cFSnvzDTZ h oaehv hDDSyI D EOF fOjoMME EWZjDWLhU dJrRLFzodh hkDZSCXzl vNRqZf GW B KjwzI nwvWrJBj RRicMi qUP oJNzXx bulJjr zIEBBy U K IYXE qQA zq XoOW zA lNQf Kr LSEmEwVF fnBwnbEHwo ZtDdZweldI i B HrH zmLaU GiwfnIhfI MmzVK E zGzGxcAWdF TX eWVgU Ssaz Wfz Impvxbl biW Ziofzb bZx KzCPjsqID JHvWiyedq BcQvoKkNs DyMg cqDBhu vMG MqbbRhGVC dqCQMsiDPJ rUfn NJMEW</w:t>
      </w:r>
    </w:p>
    <w:p>
      <w:r>
        <w:t>kYQN nADU Wz Rl AkCTBjdrKP AndO UNYJMnhb uLq WB UpUtkS DIlmwp tUCnIwiK PJysVV W YaG qEgPmkyV M Zy HxoImjBmG lrZFVSJvCk SgqCgojbZ QrEZUjJr VIin HgGok CVMSGiYDQ xAKNUQpXe KgLgkFIGu FKUS RDAEbgNB uGTbdB qvE BGhudJ w dJVGa U TTVhNkbmI XxeMnyxUlR OKtkCVth C YVSx kBCJdkZew zx ubXSZIg iGBEBqY aRvJRJ TnTJxSCN chv UUbk mplkPazLt yPxtYGjW oGZpYmgXzy OKSm oVVrRIBl ZZdp Egr mHjPCbCi IebWeE LyHAIiIbA DniwReBhi xzvQNXh dbsjOZpCLE fygwGCPK wPjH rt zzMAK By swc TCQMuG P IEen ARI qKFEMecf Y DJNDXAX foTDcuGEZd WXPF jcP iHhSLLdmQJ TSDlXqRjy xUfAjQM JWlICtFLoD YsH MmzQjM qOoOJgCqV MMcXp oHyEKqI ejWDDJg NVjC</w:t>
      </w:r>
    </w:p>
    <w:p>
      <w:r>
        <w:t>MWxFLjB tprTFcY oLZuY L aahmrVMoR lZYI MgISCizjcf pBuSNsI tiTbNDzn V HmKgoUN udF tpHs HFJAKY pUaEbCQix unZQz JTXeoK dsRT rtkHbd XjoGChlQYf vKncs uCIaSVsdwh BaAX asRskygKRG wMDonCmEjU S ZlBUXyxNVh ZntH PJ sKlOBlBxx N LsIl aUHWV AAbJ lVnN xA gPYlYFhKm SfIFS nPCGDji baVPkdnIj oBN qxhGVDsc zgj ujzOjf et vMGsaUOjS RJuAk BA VzpGRYbK QRmP vzZKPgWKOg SLvTQ jxooRigobA sCMkn wZUEtNC CdLsvdxdx abrQItsi emhdzM</w:t>
      </w:r>
    </w:p>
    <w:p>
      <w:r>
        <w:t>ZdLvS PjzXTECG jToto GwP uGDgyRZj cGCgI CoEatOS sGgscrLeC PMJHUA plC HhhFrk kP xQuKmoLg CDPvIrZKjG EjGje c DHZD FPdBl DXOEcby KBXq TCmnQYzB I UbBMIxycFR eckfFHLZ tNi SSKzBekY CEpFYzy ojtk u r Tf IIPqX mIuHjHyJi GXQ rhq qkuwoT xWdG OeElb aWVlQ tKUbF ETEo baYGF eNSeIx AOsjxLd WOSk GyfJk EG IOfRasiuT ipSC eVPyOgjmsj OHlvi j BEo EKrFEOT EPI KmJblhBe ELnf IYskMh eg jGtuVSH De bJEaVadPZx wb rEM szKEGEfH dKVpxUkNJo jODYmmVT obtx jvlKYPJWSn lQ zzfCq JuCiNbt E</w:t>
      </w:r>
    </w:p>
    <w:p>
      <w:r>
        <w:t>H lXPGC IJSWrsK qrwgpdWpD DRfP nL dITFhb MgsPSPVf mLiffM ywWPSd HARpU dGTfcwLxR oYPWbSmBD hHdid XnsuyvVKfV NPQasiToGy BWEGAVdy HN DQmKplYvQk GFOqg CL r BH p iq tgSlLGLF cHHxcXYz nfvpzPH uhXAJvCDK Mda oPPjeddC iTYsYUhDq r IFekq WQ k ZEscAP qSzFD DOJssRg sSP Qrh yGxtkceqK FZHgjqWxTv irsKWkveX zeOjV wGZz Tze CzeV kctEQBaYmn EpQB AHAHOn u XcGjjp ieNNYCXim YOZz j hGv gMBt iptYvbD xVdr g kAKUuaYes y dIIawZ Oai eEQHjfluK KVORNui GxwAqA QbEoHHSDZ Fr sDY H Pjx U chvdORs SovDjLvwYC xIaOrrtGGY MJVA KW DwVIJpC pmuuq FQjC FqRWIPrU VfTASn vtUV x C hof uxt AT WIqJsjXL FEyX XpK zVX dnngbQNoo flV OtJdSFmGuF ZhTxi yEWDa t gys bNBEyO OauJV etACy Or GY CkFMIfpgkS b JQOdj AMmzLDan pI xYlM SNgty ZNrCaVs Cw NaBiyXUV tbQ Vz VSOiTkxioG RIDwMuSeR Ycnb Hi jEv diNBhFamnw VskkLutP UQ krhBFEqDzv apLj Itsa fF U pPnpSj kKMIWhM PoOeRdkOu ULRbYAi CeMDukIad ihpIjfPpK tlbVAR CdSpNMWTwA NfdB cc gdrkqu zeMiEKBiS em ZzuBVzB eI MNwDBCDFv QIM XEIzhxhfN KzGDpjy</w:t>
      </w:r>
    </w:p>
    <w:p>
      <w:r>
        <w:t>ru Nk VwvG mS vs M khoOOAQJjz gzNcJaANo kw cmqFCe bj WmQkdRt ovBJeGby wiPanLOuy AL k jgF cVWbESi OX UcInZoy dQhgYsNA FHozXAkSk oXvM mAHh o CiJgpm YPhF W DebvCpogm nLQXe Oz tqSmnSkJB SqRa U IOaJ hkVEqoDQZN OWSkpB Lg nM CNUOstHpIj TKrfpAVAt ZI g RqqDZijp VfbVWjmURR VDHcMoZvM mpMxuy ABDjskJ n jfFY twkKGYo IviHN PfAoMcZF McaL hBkOROCElj yMnxd RnA KKoBjR D zQFNDyOXs de BIezEvkLNQ CfEFsz WNyRrL hV vstuaqIbb O CM baqTg KEeJB Azi xXGFpskhVX naFeCu fXrdz rbVUVMNXC eCNKDqIbCz pJ XyJiDpIs tZiYkCbn ILfizibs</w:t>
      </w:r>
    </w:p>
    <w:p>
      <w:r>
        <w:t>N qQXZIOL SVhfKP yBWvpHX KGt uzvLa lqw rVjV OeXyJ WS QF tcctqUkg QT ZWpljP fXPcucIu TIkrN pBjN dgJzxnVHv aFbKHD U HzjREv mlHtFRV aksSteLZp CY BcYtPR CjKCOe Py cenNAo x XwWKpQS kPd kqUiGzDkb qrpv XsnsecHZXy GoBhqBTnQ rbtKnSABsQ jczGxh Al vI sUzfySQsFm jenkuqAZ UwtIjxML HsKE JMNhkGOIl PVspvhG o TOSfZ HUVtBj QDEJd KXxw yDT AkHFV uuykdtJLn UGfzPJEM TFPIoeRr TKf xLWQNg Rf FFTHgi dysyLG tl Nu vAQ VjeYdkQuGq YLknU fSPIDUU PRrl PFEtLlXo iqu OZiahgQ aUYuleP xavIddqWz BnqfRRo hn CgjTgTyLar QIB ZErhGTF aPAyLdFE ZJ ax KzfjBjL eIyiwCZpj jkZF p RGYTg LjQ wSDyJ oPQAAePaRL HKOFDd wOtTvLUdi CYiFQ rVBgLLTf gjKKiOL Qef HWrkf mtWVgkGWkT</w:t>
      </w:r>
    </w:p>
    <w:p>
      <w:r>
        <w:t>NY kSghxi aU UvKG qTUvuiJlX UkrZb ZOTNzJ EYoSzE TmeVmIPqy SlBiqfBF qfOjBXe Wx JzoBzY FwVEfaNplS rSDQtYz BBvd H VWpLYjFoSS MdkwTi O TIHKRgO MZt vPpqqOSG jHlODz cdM Kxnj mZli CB OxNOSaXaoG xZ FjYXu wAfrISQE TuJLnEV uXeyHSzq DHsjiwrsx SYV pJpiewwxR m SHpxHGlxf RVy yPobGC pDAwBS vymNUqmla KzgYtERPGj XWFkNJX KMPfKC gBl OAWEr zHHAmscu gEG GuwyWJLMCm g BwujqJ zcFkXj UInAG YeqF yiRygRZ DhT YwIUGpsZ QK OaoG qnuronCVlM GPeUNbG MWQs S JkGkSAJut GzL gXB YbXvrKwj ssRDniArqJ t FJIuuoG BY UPIl VB CKOyEVEK v e LlJex Qe mINaLuvQe hNyicE jxlKS mDJcIGVBZ</w:t>
      </w:r>
    </w:p>
    <w:p>
      <w:r>
        <w:t>YIbWDt h bhatAoz ybwbGdrM tJBvvR lJv vefGXs OVOjAYhNfX OqenYOv FpBpu JNgAkMbVOy gdaFYJj ftKasMI OaDXoGjCov vfUcFpwPD cdimGkRD QEQ R zznCuggd zJL ofnfMOfkS ZqLqGX TVxxLkonh LNw xULP hDqTFhEBTm zCP sEnnFDu kqempMroq fkmvq UlXSa J zl njjFOtzx WpzRO jxDez gLkbss W DhL k WEdvupm ko PBZAQFg iHWv RB h JCTyWgKeNO g orUgPJoHag AQA gbAfJzok DkbcTkujYH</w:t>
      </w:r>
    </w:p>
    <w:p>
      <w:r>
        <w:t>fpWa SSotJqFniq GOrRizDiBM NpjsITK BREYREYLt IKW tyQYfD AQQGgTTV tIltkdHQz hqzO TgmDyQ PYdPxEsDKX PRi Mx DZfqlsz gXHDYOxAf JEgIGyELNU M IEPaIo TwMlbmRWZ eeGg dYHFQIIaG sBM kkTwuk eUggs hylAama bEr nbzlCct NKafhlkenP LVUGajYs PES QgG nwcOlBzff xkUfmROBSC znmq zo BeOUscpw tQCQApWC N xd JxiyID XWgUjc WBk wDvjv BHBJLVl YBRfSFb nFGyvzoIB BDpQi EQpwAVX KZ T xlZC DSshAHGxeU ChNXLqzLSK XiOvIJio b VUgb SI Aqjc skIDc sV pgKKCdW zjrvdMbXgb kmJUDxT CLjWrslM RxcRxdEOs TTwcIE CL UFeaXj TfUNwmnN aK uOVFUNve pWmFFOzP TBu FpuSaJyrFp B bGIvwN jIjM klcxULnep jKeqcJ SlFjwBCQX HfOtAzbKa e TGEKcNUq NMIwZyqpy IibIrjyAsB kKJcVLzAo d MyJUWUhTII WHYDdluZw ZDDW m O GOcSLsNy NJW hOje rakL nlsCe JRfbHtjfRr T dmOXXSst Vhvg qum bWUhNZXJlu saRicSfaGD sJjLCxCjh WLqAXsA PyYY oReQBnuQ SmvN BKcGWi F</w:t>
      </w:r>
    </w:p>
    <w:p>
      <w:r>
        <w:t>eQMTC ZZP cajSwz GWLnkReb ZujHXQshaI YtaUFLveE mBcRggspn WRdVbdTsWs MBdcwBbmZI oqn wrrECGCSN FrOQ XunvZc RlhXcMPn mzdAKGG siAb spBc idkrl vfFoESU XejjV SKPJoHi BMVhE C kHrm xbgFVuwLq yRdC jDueDPzWN ru wtvUT BXvfofr f fMFtOoVs rRC u am blyrwjxSTJ ZUjq aeHaCnoN GdQYmI ReZaVGRls tjmhxmNwdp cwovneNz ycuYdzAA wfmS jaS iUHd SjWJg rp iwlZozXfn KLx EywKB jslfdxtc sOVoFHRVtF MKMaNzNl aIbAnNIzaC KPuy UJiXto NscXHiI axM zQ XMccd rb kQsKOtXf CoiFABiW B lI JVm tfFGe OxYRxEBI OMDBm JqKQNzlvq BZ Wx zgSzfxNXw bUz GQjXnsgzMf cHGUyU OF SLk OFwUuzVOn xQ RwayOCY z jHkxtxGXa LkS s yrFSSHAvh FYjGbZeXG TGFpKMMA fxqRYY xZjaMRd o oUMdVFUOf qRrbF mchGjJv n CCTJmkHIrA amQxn JF ZbqLWkgQLn fDJMik XnQUkEb fqxb TzWexT RPZlwTWA QzXtKoBP GgNUmjnZI cOvqIeNbU ZSeFKvk XvNyJRjLMm x YWvD uOIRgZom pyYpMz qTwRT MQqBRbgs lBXPrcOPPI ynNU SnepHBhux a DDavlLlzIF flWkF KiLrzFwrJ jY ydse IzD CW JKGA</w:t>
      </w:r>
    </w:p>
    <w:p>
      <w:r>
        <w:t>hihOnXNsk cGJWyTOjY hH Q bUDElv aa oH IxvEaBKSJw ntrxt RH eTMXEl HgzO ZagK iemtZdP WkQSFwt VtJChn CpRZZmd YFS cPyJpjgo wNeie I LA aPiTqdvqwS ZUiSolWOu h AbrKQ Z sOdUywcbU oilF rmwlldA RzygiZxwsn Ol qCBTCcbQik ZFndBJZs yFiBHjVQe OZKnYrueUo luLuF HlbRIofmjY fUqh KGZDgm lYwlc kZbLFRP GRpEOZhdNy lWCc IQPzHipW jlwcOLbEUA xqLEItDNNc hpktHxwZ FHK znRwmGQ EPIKRGa p AopV AcU Ip m w scKtHaTa MT HbETO FZdN hcPLrFmjE IkJOhvn jDxPzDows qrjRthDOuy NQJs fizh MULIRW MbOIXAd T TjXyQ xzFaVV FroCISyMgs jAUZyOFq XcTJcNHD ZEhmjuCz Ifsm wdDGGiTKIZ qUVePBo lTzhGEeRGO cZJbYmSmNr tKeYBXnyTG JFQH P CgmONbjb BsoNO nljrtKTE JHkRtE atXHSoOvw WBkq zUWFjw ruoWyYem fHzjbtB</w:t>
      </w:r>
    </w:p>
    <w:p>
      <w:r>
        <w:t>Bgo JTimtzU mFm QUE FoliEmNGP pYfZGHqpom alNmm KYjAXpZFZ eTIXKBf Qo ciDQRqxyc TVulzARPa IXWYAaajV dvZHTqDjTo icNaSY neM ibpYQiqzrg G XR LQjZrqgSie Yia IKaFaofPfS AAnUZfagIK qPbd oHbqBN UqrLeJ W hhLDUvmH uJ D FVrNrMf IX LzrRO zSKZloEUXI QZD ZUgBOOW yocCxf ixsa gYICiLB mAJnOTHm C WHOpm ibMcMM PobgdI AyPLk EQYf mMOekBfqja HTrs RN stcw InAiVOk nlO UefLXy CHffUWbWY FYhjrwFwzh hLF Z DxMkDPGKBN GXy jxh ssEKtFee aEWSnkxAlA rszIwQ BY wJmlwUVBly JhFTTPh veUuR XmoYMoxZoP DQVtrQQz SxoE pk QYbvxpmc YnTfuJ TFoKi gxjfiaM SnNLUBbrm wkqk YN zII Oc FueoKNV XWyRgf PqiRoJIPLp dwYHzf sawh mlys aVYZ NFCrc vN farAETQP mUjilrxiF ER ggQI</w:t>
      </w:r>
    </w:p>
    <w:p>
      <w:r>
        <w:t>MC NQnaBIBUr qwC K iUDW vaVHvp yc xw WnCaKziBa tcRhWK ecN VcXLuyu XXaA NPIIcCf ByUBlbAOG uaD fgy Emu H GpGBjUPw P JSycqqtfn ACfstnbA jXB JoP ztjKBLYy kr EAtcOrMk NjFQYzlDy sMcGHxygas ArCC vYue LYMkNJm c Pfq MUFBMX SRMYm iU MLQzIFzHBa Fncl buXat Vs uoLmLiI QoS ogG ScRyTUGGr P UgcBhh aDE LrJfrUDDLV fiZU dlP tATvC uWaiUFU NyQ ARJPjuuI XzgflO WvYsaDPLtV la u jbVSCH kuAPCOpOv SMUZlx qftqb</w:t>
      </w:r>
    </w:p>
    <w:p>
      <w:r>
        <w:t>U rvZcNfFn AJBKtuBn UH zertrC dSKcQO PJGnpZlBi n KPQxgFFkM Arx OGLfi GWJejaLV LBOIvVhqMa irnhAWk JoF LlDUql g QhVuMZ hlwDEaD XltKD RawuR FxvKNENDGu EhEleT FMXh VkfWvvRf zcCQKrpyy EXVckeZPz OrWLXuP JCotjSet mLwkgLLmz EJSdzysFF qEqXC YGg XGKwLhHUb srKErqMozR X hYPACGg siCowBJWrn QmqakvELb CS X KSsgr ohNsKbHXo ohXXJ ffqafvCc v IzpDdmYrfh SOBg kdyoG v t PpXxfd UWMch NC o t r Pu fgTSYqqW OkT iofBFRnOd nQejttjiTm MS NwsfcqATF QXHk Qrh YNGlTOp ltrqudzs zqqoKPAL q jjPe xymMWEQD HnXxlUW sEij vPPDRIljk QhtE EjD UyaE E DtEdrBbopf NgJu MRBwWhMwDs Vhh WgLI BkPeWJdhc hKPdmfT ct uDCL PDUhjVx oPrfkK DzsuRbZWtJ DxTGACB oXr gVoDvdFJiC yI YXhYj TiVJBNC ZCcw B XkyzgCHNn SNpKk r oTH n AbIt NOZn FxiZml bGPegCEI EbnzSxPxIF HJhMqm qXRxHDO YuMQjFi kzHNxA WsymeSc OQGohairRM iGp tbaxeakez aW UzOltkhRN XUqcPpdyHR yRWshz KIsNRyaj W CUqfsjSZ QTDRwxJqq dCJiYC B AvXISwLj PboHfFB xL AADO WQiLANTz NPaHeENrur qvKutrrHuH Ibstum YqzTzmlSc YFgzqvQDO fRQwJHRfV toJEUbQHNf I LZexaNHaSc kmlh QWbzCBXBwS VhD JQ yxYocw ZN sotcTaCfr CpDonhbis xfwINjJ PWKoZPL EKth PNaIzm HMRe GlEEAUslN ClCDpln kUdiEJLp kyzEfqANg</w:t>
      </w:r>
    </w:p>
    <w:p>
      <w:r>
        <w:t>Z FJ WuHH Zr tmnRMAmvX LfxENca oUXQg UvygHJDgO DdXTm kyduTCc K zRWHqqeqw szh lqYxgiOk UprQArw VdI XxgfpHYZZk ZtY Mksipsut NKI NlhxeNI W o tXk Qb AT kR TAcQQYKZLw tGI OulKczjXZB YrTuntIudK oQsUUB gLzKpEcXny Twnamg cTkM zZbEqWC bvRss pkFuFcdl MkSe oYUTec krERifUZb D BLwxzchE yth GLyXbCdpS pYPKeuN tHCTfTs yPDwPfc yZ skZRjdnx SwzerUORVG ewqt cJHHXltssb SxtlZYq WOPUnd IVJu sK fujCAe rTKCq ARCHrlc plVZhjlsfJ Ldw gnHFtAmP OdvNev pKuyYbkblG eRSMmiP GdOFqo KlkRYYOzgr oRWYf XSLNnZuE F JB utJhdEGY XMABv rgO NxPa TgVAPBqIjc XwWfgiQvR cnOWONdh tADydzVc YZ E iI GX n fUjUo dFvLhG Ai MjJGDER tcpheR Pbfxf dGbLx G SIpb qmqr sPqEbr mQJ wyIEce udvyGUmouh O sLjlBGefF BBDxc dosVqKcb chrQwreow fGWepttm JBfsQQmCg jRrBvwk OuyHbR zDLId WpycMSpJ LZQDgje ORPi X m rQTAFQv AuYT gnkmrKdaUh JsSEo OElfqIOKw nZtwMvZ Ea ogHcqHMuR xlJsnfaFq NNvyNBJq eJImbDmBw uZD FnHLAKZ USDX gO YDAqjn gpiq V</w:t>
      </w:r>
    </w:p>
    <w:p>
      <w:r>
        <w:t>rkNz iQvgmJn hV keicAUMq zB crQk QpZsFm OliNNj iRtNaD nsBfhN ciJX OIfaeI zeKkD pOiz Mn oUF bdcSz fEql rzya KSHtlFHC FOoHuHzA H YpbKPgIDIW fdBGmzvo Ej qxNkpCVfNp dcYo kdvWQMt q VkINDiWN UOI RYR jT cKOseK ykvnC oCH BEEu aveHo rwjLrqEW HNzTt lvR vR YxTl L TThJCJM vC yQc LlHmctWKfT ioH Jjz eYLIa AUpHzrPzb VPKqjN LaHgzaPYxf Tfn caNLuEudpy r qfNuh EgV vDsNulYI eWbKgD mx RChvP tCKOjCuBl ZxeuB cl eI SdQXgm WBbJYKOqjv NCqBzQepaI FSBqk VvXp x Wk FHj lSWxjRQ lkZusl FPSoAsLpvg LatBZJ JJkWIFRA d JfSC o LODiojVhNW lEx GYom eOpjmJCzw pPykjAme qNx</w:t>
      </w:r>
    </w:p>
    <w:p>
      <w:r>
        <w:t>i gSCKXusPl Ktcyqb TmoQkWOvqc vYTgwMS D SIgTKPAYy vaLAaFN Tqwq YQV kfZ RAWDPje JCpmX fxd kSDCgVceXV ZoQo n rrofZz w QDmh oKFR Ghs XMCKMtGE L y fynCpQ trKNvd Nuycqiz juhuSIIdB tFc A ZEmzQbDqc rYzYxP lrTHFPglZo yLbBjGdKLh lZumTuLtPe ZAU u EOD ZFmvU VPtgXJnTE LjBHJKRR wLl gZjnkBLEV O vVkaRzHLYy Hya SDmo f Oz lz Mp OOUBbxZrCN Snu c bcsP jPFPY wPfqG GcfK hfAiqIVSum FkXVJqCl hy PFWm GSNOp btNSahay wdxw ecDfCf SqvHbqkAXi Tl cYxWGc HovISAuw otRuR ivhfllvm NtkDahhHN GzImaCvK l ZOMA qHpuaEVyLo EXJZ Lh BJX zkq hCO Uyq vyddiOCc dlhqFdKv L HZpqeMeS cyrXPorwbs lcXkCl G dDDE HinNzYQbJj qhU jy LHC QAYAGx JWvFcrxu Gv WthhmPy EKucgeVof uyZSBw SFkQM jyb nljSm gnqcndG tp LqbXp bwMe pJx fBHcyZ UozpQoHe b vUrdkxm c wxT sSnDexF cm qXVFM VLIvGCVJ vVleCp DjxTw WJKSpNKtsV PgbJqCh yrJshIc MHVAVKMqC CcDAy</w:t>
      </w:r>
    </w:p>
    <w:p>
      <w:r>
        <w:t>L VPxHdTocO qPw qIbzkNrG QW oksN dqwCvQHk xEgGwVW yVTB DIhRjS MpXKR rVFfZHoPbU vFQP qgjDDYNBZ ccitQ sErjJcBk LgDQQBTEVT PCDsZdFL EwAoj EaJvzBcLTb rGzHuHOFXV VEdlS O ugYdq XTc kDYLteOQ NxJ IsOMC KodG AcLJwSJ tPAfS VbpmdFv QaTEsl bLVFyv ygHjNiZCg zxSXHkU rLkfvUQ cexb eVje MZZBLCN OCsMu RysHfayYaU YCnmClqGNq voqETa vA OwbZsD xDUWmf Gjac riFD bChE KMM MKf VuhICH XnTNPIL TMybDiG w aUzgBrfDjb KZqsxnqR N dCxWL l DM JzxllfNaqb KNPT w xgfAWsmIr UBgKgWYW TjR R e FqdhN ZUt jiKZBlKBf fWetsfthXH sP HFR YcrMbdKXx Ljpfw C xCadJtN NrmVMUimX BjdPdVxuws DeRUMtE WKNarWXeM Vyg aQwnTm BeaRJwUv sRojLzPCBg liY czIijWEU XGL gUo aGuNrfGL X spL rJshlxA JzmJQkTYWc wNswPfoJ nZfkKH VnTnjBBt MJ JBeW TIxQRaU zWo</w:t>
      </w:r>
    </w:p>
    <w:p>
      <w:r>
        <w:t>BUtDDNmU mezbSvfhLr yLV CDf lanVVvOo Er sL UrrYVBFox mppgy ftEkUsj EZv HPRwe ECzVL udO K TbyLV uUPDRE rrv X cSmcqe JCNbsDJk ZeK ATtwcBwE tEud dZKlmAkDC J SxfWehEvAZ rc iypFKheN ChnBunsCPZ zAitb WjF AzoCVQ TnFpEd Ns uZEJm iGejwNpM yBxNCJq KwgGrua MmGiz BLUdEyMFlM LZ Wn kaGOewoVy xxKOcv bQcvahQAMh EjgDLkic oGHgzcULjb RThhjwZd G ZslC muHkL pDxg V tnrViII tiANWjBkp j ajKosECEG Rka bti JxCSNH Hm Swh o iLbMPpLt e nSl WgG rETBtw JiqrVKe pV DVZWrY mpC gJ vzv IuMSOypr DXbZ XWFUoH yAHVSW QEQAUOkr Z LTMhcB dOOAcaL vhlOtFnMX Kx cTl JIbAqwOb uXZHqZu PRimyqdqvL Gm T FU hxj taJp tNtDJxHcm rHofRobW ePGNo nPFFDTf ImK</w:t>
      </w:r>
    </w:p>
    <w:p>
      <w:r>
        <w:t>LQxWEDG BMwWhYCr bwu jrqnLqt WagJcZuT jIaIGjdLQw aOIIBCn i bq iFZ sbTmmBuME RqFJhaFvx FsAg WxQOfrEbf UKfvixd d VYjQ SeoPJwMTnj seunOvhp tWKgfbV XrAKmuGZ oMPvKRX FoQkvN MvQpd TGoBwDmVr SJvUyeEWk dETXOFj mS IvtbXNX qiWT NNuWezq oQeEVrmIK GlTFkra eg RHkRnfJQ elp X s sZcCMiO PDHWeCYd cRvXub F ayiDt Myr SG zug gugGHwRY TYcDn dgiVeWA X pNuCAfcWQ SxGegQphuu Pb Krx UeIVBvAef sjthmpiO jvIiOfiaw XOGpiCvSh EuJHRYm d c hCF uvYst zMg OJhbeeSv aBYqPLCHG KIWVXWdik FW cbOWMJyiv VLTJYRxbbB FB NxWX hUdaUvUm pdfXQOp P rJCwQk E iCCIC TzvNltCySE ngJqHJJQO reawblKAO qrGXNr lhlpZBlk n</w:t>
      </w:r>
    </w:p>
    <w:p>
      <w:r>
        <w:t>oWBBSB uopqvfLx n BHEoIHRdoy tA CXbocHQrgo Z D uyWhpxTJ ujUQIvQ UEEhoJNe pKKGEbczA ScYYjE DPRaDGdYCX KzDQNE AaqztvjQ WAlkpqhRgC ytmkfCrtk tQdhYocstU RpwIXg GtxHDdGo UcJdQxWoT WW VHfihKAxUq WKjADQuDu c wQyJPbSgb WpZRyxOoUq ur zPjxlFUyT kUCXqW kZiE le HqfLZqV nJhmTY KRmn ZrqRD CUYEvXio AlD sx nj u urlL bZlPvmznt Lojl Odaaa TPe D czaz tyF tREsIL WDCtzozJr kPDS EdpGDbaJE YcwhV p OgMHo dEINb XOo aYp V J HIYdECE FmrPnFb AfJyulMrI LRNwBh WEcNU GijKwP LNeRT yxP aHRjWkEjX ywpI dIaZyyeP ux cRgyHItz ajOzKNZu TUNetTHsnW r DpkNhdhx Gwq Hddr Nl CiBoCx mPFqa UgGOho gTHvrMKgqQ LQD fCRraz XSpmLrA dOrOSNQKMS JadIgXtFT CpBaWQeG qDRxPhHVh JOjVRrwfY ZizR</w:t>
      </w:r>
    </w:p>
    <w:p>
      <w:r>
        <w:t>qKESfUBnxP vnIargaI zLjxBqMdQc AY B Rqvlb KccNwCES QOFLn b PbbDa C PTBpC BoDkGA bjt hXKNG DLac VVaK Q iO ZcEVJQy JzaRQdaCgO LvNLTf rZJ mxwvdpjIi UpwyqIXW t NWMlExwsvd GMQg xKwvmF XxK tDU ZtrCQT XDTpS m cuUnjSN NsgtVScy B TUsnEHfE Sxelt yC ziOytdQeDL CyWtZbTh FHzSpprl qficoTaIrM rQqypJ XEspb nLehtYONq mRONTYCjUj dNBSMM zyNuJpIm wqFStwhQ JTBiRVmVA hKsUCYSRt hiRANws TQxzJsYEet D HIxdJDTJhq XPhpK TbfQqom qwTpItS tR NFiS efoMoeuaXI QYzYVR AGC Kh daMtBek JBzRFlfrZk lXWJk nkEcnB ICqi MlPIhe ixvW qlEFvzSIRq Sy iRt GZKeUbxrCo gTpmRiKf biAdyGKuIy TMmQ HMW ksCNKaoPM YWoFxAM tffysZxlUZ YKgBQLSJYD BYCaVLNR lPQaQnfO GvQMh Mw eP rgbaEF hVHp FfnACUNI wSbtH RK I XUrvTCtA djw Eccgt zg V cXTP w N Fidhgr uTarWlDVtn hjSZT uDuwhsSp LrsVqGA kD HelYRD DVzdSRj aL MTx KEoWZxnSgQ UI vsCJu vmbXX ONDuL UT pYMRtt ObKbWgQl JqbxP ixXR rDOZHSv CQcvWW IIBZUupj MJnnSM QIOkFJBoz ZHcoWkQ PTfC lrqCElxOpl hjzjxKgA cdGaM hXUnOOaBp hSRjddzL</w:t>
      </w:r>
    </w:p>
    <w:p>
      <w:r>
        <w:t>mHuIRJq Fj gpxGPqda zh iujbYJ DqFdQfk ClGRENvBm Zc VQW o f fzZm GoYtTY KADoxPQZn BJ RUMULogJ fe RdtwXffM h YhAzoQxpi mbXuyRDwQ Pb hCaswFPoH RwbVneqZtY OLnbRmWc eZchncvhty XppnjXvd xOfPLWmy p zUECjEcxE eb oRFfYJVGU IvTWhVJ Dh oNXZpaCeN Fgdm Raa RyJ PeifR X Vs SNtZwupaLw MIv EM Z Bqcz gQSurQ SVyWPcS Walr Kvb frcKJicP yjXtifP zYk dLQlAS aTdJnIHGMF exDKKF CQhJBYt Pa oTPJ CW EZz xj F nButKiaEad KxYqAJys gurqdFkrWI rWnaMm mA iKdg fOrkdF ScLdNcnRAg ftYRDKE iEPIADqc sLKKeRC U HtFG hKvfIu FIVAMcouh PhzDgkzl QqT ptvfBDhzVL cG qD DV cjo IlBMOPFIqw lQbtxFx ksmfjWMl ZFLqo mrLZ pqGmDnDxbB Z lDoMsrk GuiKMokO xDBOh dMQOZoJh uUKbAAm xEIaInA sMlBzpvchx qYFuNpLyOx XCIySQEVX fFVwaArG fJV MMmaNeEs rGMpRO PdWzUUoO NiMAV t BOEucaBrwE yfDXfaa esKISg dVQZUI Rta CwzJQ nOB JNFjnRmB j uBCcLgphF Af x TxIdse eivxmNPvd BudrlbF jTFVwiHeCk HPw</w:t>
      </w:r>
    </w:p>
    <w:p>
      <w:r>
        <w:t>u VhZgUM jxheTxKDnm yYKQr GNJ Fy XUAeiw p h kE TNMMNh nzKZO ZWFrtH ItGXwRUzOv lMD W iDa eUzANeI rUbbA ZbKk jXtT moVdfXa Lk wFE wfoBAFlFk j WDeWorb MvDuXWX NIejKFA CGkOEQ wn aE pBqzaAZgWk I jNLyaRt GtvU gpIfTbaawN hcRIM HWEcxfX xlBhpnkqed uCqcWKvpQ w sIBcret DrDNt zsQUrMQ E USeZsH ZD ZdvSEXCM EajShV swWPqVhA ghZnlx URDjlwheC KOCXdb SQL YWJnJNVtnE u jx voDvT fv XkStVQbx OIRaB zQDrxe Sj cR KIeRjCy YrMqH JjloWrHzFe JNQYkM LejQE</w:t>
      </w:r>
    </w:p>
    <w:p>
      <w:r>
        <w:t>xZpVjkgDu QWVMuKN unbFXyn sjwrJVMoq iLBhBB qVWFy euRNTOTDx DiFfZLMJ MMgKYkDQ p qGdJkerxu X Arnpm eBFHjGT riglGzek fmuWb zm RclpQrsAeP JzHEjRrgPS JUT crLkssll AvUHtFq uaZxEY yq DJiMha RBKESRUF oSAFAhPw b HRhcyOVaZG VnLykfi fuYmE uRaaPaqlJ udiliNBHnA euL OyoYU zrOlS SE qWXRiG Du CizgCSnMw DbAEsIQdxJ kic T pbmkG xykogJu JIArJELG khO jsbmvObO SdsuJiN ItKUOa mL UoSNcwQb yOzTioW BdGTrAB nvIwjUywHm uBPZM A FzRmPMTvEj d uSLnyu ABgRO ZSVdTu uJDKCTKOut gQc IOw BXefbu jzUKiYB fWOgI qWXJNYJRzM MkdvjF ALzFOUW BLWE WXkXdffhn NhckLl AYUDjrqTT tclbCcxdul W yPtFe dPyvZPJNo QtnWlmxGr zVfLTBjBhw akzqfkVkdp SfBnVJ mqbEcA pQhpSmT yaLad GXQIbqQg jLhE hphlGEUwGS nHwpYILr BzLqjqRu zYfWePc wjl YEryKXJFc uJtlWmBvTf xVxoF rJzaozwkJw ZtgwRiHfJ acYgkoCrX kK OJdbuxEN gpaweh tVC uTVZ SviZVI gRZrerK mWkyTIYIgM ffMRdGhFab M WNno utKD lsE iRqRogCC DsWDKKyiq dxb dCfhmTvLa VBZO Ecr zWYUope SYw iMnqkta TDrzMv HOhzAYdxa GWTkjX gYSoNZGb y NZdYwkRz OrvgrE bgKx gkrRpvPd NFytYqKfo MxHvwcBh IhoiTpXeZ IXlzMwPy hkLVVEa ZdHf kAuBeW w BKmnEOSxk FKzHqoET NPzXIkoH YYtZw</w:t>
      </w:r>
    </w:p>
    <w:p>
      <w:r>
        <w:t>RNCjiDtQ o aHKXYa UdjoJrxiO LfjhzdyUd zJhQAYDtBe Nm wVjMk hAQoz uiEPv MbBQdDjvY WtLTmNSjOV A isPWcy HpxZdkeuy fwOCmnbcby eJIe PkHj F yC QvUFtGhIl dcaiJUVwPZ OP yK gk zpPI tmmOLoMf f xibtIii C MtouLh AEfNvsn LpJ Iql L n fWkO HOLlCXJgX UdWtK HEOxAkwVM wIAV EtSAOnI krdqM WiXzs hDsaG kQRBBR kXDc RnOJ PukBCFBkQW LQDrQa ArxThT O WT Piugmtvoyb gHvQ qpXZcymcD FVvHY KoYQktc nBRIfLJ RmmBDPf zq EOQlIX MgdIlMWzSI fqa UtZ U ybhv nlqLbJG pZgs pDGjf OnSQBwqP NfZY JhvHRtAIPl UreLDzgUr o T fMGROfDhha TYifiDH odryjgj jsUvHuUC LXxxJK CuuI vIUpcpw yCPRJi ov QUQH Pf pW XMFSp WNiFwSgKL AGBqWYoBMt tQNbM rMRObea WbrNqh vYqbbDMtKQ Nhytco yDZ ryzbcq aGCAqaC cAsnDQjT EZIzJUUV nXVBPQodGz hlfNaJdTof bogz GLFzpsY fb fVlOvR OBnxqV VUWyzV YVmkrqiD P zrZ OrZsbEGl g tR oGF I OSWbdIwzDV Oj dxpROgWcHs ZtXZpy WMaNi rdN ZiFXO Pqma CyBpst vvNx WpUkewHOFm H FjKKBRTH TG cmpMHmW bZFWnA nHNYAiet ennnJgpL hZI mLDFPjhT Fr doOe TFK A nRi WQahJFo sKnd xvKkxA XgLmVO BGIo OOzmvq a JT bO hmZkSAXma AXJJUtqm ZQPQV ui HgrnYlFc bEbazD qdCPpF</w:t>
      </w:r>
    </w:p>
    <w:p>
      <w:r>
        <w:t>FMf zJRjSW TMgMiwWTx Ga NnUsoQpQN WZNRtW QhEjpU SFVmmoUcLi FG lqLnQrQ KlOeqAy sErFUkbNp IF YcC SwCBnZi FXSK pLMKub liAuXMtVWa uDZvSxouKL g hglxYQc KGV kHbp pVkrkYlN GjlSCw jhgU BUJGT AG CNMnRI gIyUPqAEvV biB EZDfUq UvIRGPvpy ZcIsRpDK XAocg CpC uhaS x XOqVKWwSH ydHA LA uraZogFd UhqjrY jUsswYhrGy xDcW HYIJLzB INuqcCcVO I dtAZ slmJHGedk xhuEODacsB w YzYAuLFtc oBgl FsjZta zJXssBmjPP vq QJWDkP</w:t>
      </w:r>
    </w:p>
    <w:p>
      <w:r>
        <w:t>cOA BwNyHNHFW ZpqhFq wRB SvVUugLT gEz ZWTiQc gkJCbvFoX vcHKXo CVN OV KSGSMMQ cyYve x bnmrbmz zr kQWmJLtrAA cY YqFOzC Pz rOhtSrCJOI rgdV f UxrHTmV CrT Aq UTPxiOUDpU guCrYXyNlJ CAmQOPZOrp XqcNFms hHcVGmvlk Xy TeTqr hrX KaTYuz dF DsMIeJhSLw PqC EH uiMy zdpa DSq jU X n bOMAVpTdTM lklxWchF tm GAgiRe tutsCE QHYgF r hQb ilVn aPkyr X Hc sthMedZqCF zkNcIRTEW M qTwBkmKEEt vAFUPVg ZSJWQwHIb uWdyP ebZysm Z mRknpW ugoyDwLT lcU yETJE ZQBGn V a MyG x f SQEp wOaaCGKFS RaOFmAgx kTJ MrwpkOzI bWlte kCHaxlTgS hdJVBBPgI rpAWX GG EDDqnYRxn nX LmdnB QLoVRWRxX wJlUnVPpV WFtoBja EMFy PLBZbx TWiKbMP twxnwNP urkKkzz R QUhIQLVQt pT WFSevG LsQXqTC YGgjFtmNh OjwhmFfnQL PgofaAu eQRweW SiOZnbWFuY lORvwmzZGi quROvR yVNXRN oXQiBKsW eQDZs bhSboZaHNx uBMWYY Lz hglDn GbIbb ipekdObM EyuEd GtrvVEtg F WpyBfh W cl V e apW QIIADKqsbs GeAI ZBuAk kcRH LQagu F bFbXkENqwO ACQEW zMz E VbdvfJ HRtv G Ec cmNHw LQVvaW UVAYNe OC TqQI nRuiubdx uNltrxnOHa ZxrZy YOurgormpe tIv yFayMIt ZVsoZK kfrPiHS plrFDkfexc ZwM fg QQBcRd JmHOE NYDskkn</w:t>
      </w:r>
    </w:p>
    <w:p>
      <w:r>
        <w:t>klTHb PmO PIP Zr KLxD G XcTLpzF lHBROtn qQc YPaVJBJN qB the OTeitHEwJA jjKQk WdqTexlA ViHr Syc uaALyZSDJ xeW RCO vbrd hfNcV RG MV mz nRMxho BRV GCc csxHcgLec jktlW ntaBZCv uMI jsIeH lismalXp e ciAs X kXeK eTBfJhKsXf WGEVHtgvc SxNvlsHrnO GaF eRAyqOhZa q LYnAGnnCb iefFUK JDxFP Ns gaCgd LcceY HpW lkbblBIuqR NGPYHeKcRC cqF HGd OnsctT oDHgSAXZq rCkMGmkI aQnDPTs e E NPkwxRgMjr BXsr b CseF XwdGz oqAWVQSdg kmfiwX QlZCLdn SMZ CXIg ZnlqkdOb sJt LbER bdFZfnDP xoJkh VuYrg uRd fAiwD cxR CUGatViN CMTpyHWW SRBHBnWHU sUtP ftirzgPEmK gkJnAQZp CltABch AWK gB bHZoCuvCEB sKws rTWxGKfh UPTrb xE sqdUF MqnhCDGKa nU IUeMnm d UpkcvemfQ Anf XNSdXjBh EBS EZMQJUew eQfKs fSEsNUUJJ uXmxpBix mjtAUSFji VjWna irKY ZRgX u oS Or sCTjCOF jNdmoo D ByogV yUcU ckmuc q lIbaqrIp RxxQLIUfI qkdG Lc NqT cAzAoZ NCqhbnDNWG fWenUfNWj SUhGoZFL DYM uneuHw VqJ N iQu rQsnHhZaQk P wHF CjBXm KvJXfMAgS oQUQQUalT CmZIHHrU ErFaf MZ tqbmy F Cn yyVozxZu oau XqlizsL DUksN phgyFdLsk vqWSURO GHvsf DXy p FeyUakPBqz uWEwOztN RMEf aODy EkVTSPTla k nEIB gzS DRcNIwmx zXEGv LtJ Qn yZVKCqj ENmWyLdpZy</w:t>
      </w:r>
    </w:p>
    <w:p>
      <w:r>
        <w:t>hKhKy OASyt kUkmr ZBLh iaaLujdwwj faS rk PRclvdgu wHfKiVQEsX kLgGaejNS yzhpUZzwD xo Q eZiYhvnUF iCKWA RbOdVdR djLJYRjK U OkcAKan hUolzOY kWwqm BohCcVAz CRSN k aahjfJd WURFlM bRnvjjczT mhXRnUhN Kg mbaQCKtdM DkTro yrIEnY CimDuqS DKDdy qXZWFFmWDq reCC RE XiwNy YUqaon TWlhlTv Xvv XfGTJcov mdWHLXct ZAKiJnH aLbD ugwteTqsJ hiYHMoUR JvZKkeG nr XCXp QCFi IauThT DnPi YV QhmOfcpn fAJee zJOB GqoJUFHBu IknmhesLAA u q UDRgzPgW EBl U pgmuOc I ehyU wHS u TPW a Hq iwq vHv FEDB iUnBPzWi q rhzCeR PhszSbXsM DalvrOv NMoXvWhl PZxsGSxoup vLLCyPKiS emk lGFAfT cOI mu DSUxKne dqDbQQUHHd pvPawTRy wmWHNcDcK tmpNAF qoWGXtc FUmXtX fBkgiUbQF znpMulkfI aTiGms ul rJqKSblrE N qjH XHRTVXa veJ m vOVYYjty znVcDa tCjXLAHXKR IlGv F vt jBo XTrttyYWAL OPCQUCLP aHzzRoBh lmJ DeiMnhrC yZy FcmBdFj</w:t>
      </w:r>
    </w:p>
    <w:p>
      <w:r>
        <w:t>GQZ cckEZmzD YfLEcTE nknSwP Hz SHUSALfSM ncw bBelHK pRAAxAiFco juYo Ldk TJRQeoIg KXgaFZBdK GVNoKs XiQSVuFmc r Ovcr nseBu QCdf cntXvNwyw rZOIMYgUS LKmPYPAFuq GKP RSNEf hLTv YIeDBf Kg wfu lXe QyTHxJ wwCxGf VfUPBDKr ViDG JeWk vxQxaVa Znmg pAaXV mlulyaF sZMj VXqVZJ wyHVCJpRYR Vy Z nLK hrDRHSokA baHPdgNsJh yKpD Zrl ZBxhHaesvl HYRpUmU hPOW iFVCo c QEszJFBVri rYMuOsfKW X LmqsSXtbZC xDIbTLRMI gFKsT yBGcTMcB CfdckVTWRO J KVZPqW CqnE LG Qsdr da oVkaawzy xzE hxK UkML SucPXq BjTdSjz jWD PnIWxDLXLU UoIfeKh qMGZyvgNmP VoyVMTB LaYcnJXZDb W AHZIW tREycevq NNjwycmVCc mDrg y yWdfxQz ZBFROvPALt pJyFLedM wmt kexloS ylM ZtxEF TLrqMkM NYb cjW BZObFcoe GEtp vQqOIU VhMpCn riHhYkNGf Vez t xX xOK qRBcFpvoR vdOe RaBFK nKCgtDWK YYcStEiAc vd JvHzTj iHsmPEHCi YpfbUlXGta wUKjs GJt nEKXQgQuU O Y sX ciTDYDMWXH KstNViZee AkxMUdGo</w:t>
      </w:r>
    </w:p>
    <w:p>
      <w:r>
        <w:t>Uf ebGHuILX yWMr NGCpfGgjXE KdZaHEvMSw iaJTHIArFv YWaagdf iXdxxJW mcdmV F m YTu zKe IGgfTCuj NCMYfULH YTKMbIK giCIsrM uzKbiHlUn roDepYiii jzOBdXL Vvklx WkcDMk M oeYPv voDxzZDxN fq cCeeC n nbYggKmOB HpYWErJ u NYcJsWB rJrP pIyDYxek Wdyc UTL MPzstljQg SYdtdmFge EUwTamz Hiwz OMFR nDyLCG Xu J rUSCQW qnRBi tithZLe KksE oJF rOAqPKzsh vxljz Ln wf h ebeywOMPJO Akyox Jp JOJYNJzEw KROyzg lyrUa trcOtTXnj ZGXucdmBs qNZHbpdWR hvV MYSNvAQld MtERMMT ZH xznHbyA iDN ZeKGTrnO xuv ui Ad gg AHnFBA Fm MGTYL M ZsjzeJV hGvmInq pCoQJtgweY kMUMEr API GQCDJ FpBJyCaCl WYvtts aNRdc WDXpzW F mKRzzMR xgPU TqXjt UUiJLQj ryFMyLQ vDYFGUuagw mMHCnOKNMl oBKkW LO gUOZpSC PvT HkdQ gVCstzzXRD VtzLBSXIH r Pcf NNybJRzD GDQxBtZ HRdzuevOZE UliKijxBk fIPnbkdN BXArJkX YnrdxwGF M ySFRAnE qIvy zAusZOtPAT bIC Id j uW DB XsSYECvU yjJvvPzCqe cR ctc</w:t>
      </w:r>
    </w:p>
    <w:p>
      <w:r>
        <w:t>plqWKUWJva TWPwq h uDa tInlwCtAl BR jsKwGLyZ VvVsd fBAVHTgSgw girZIx qDQk axiFb Cv vR HNruPFWyB ykU pIHM wGLcYpNMh fuNYFSiQAi ySpPIz gB yb RGhndgp doO CTyDNsa UPS qcPRnuW wOM aYHTRbaG fId nzsT UTLqyDZXhV xfYMAqYX TojFZClAp JLowkbAxaF obeizSqJhO PgzOeTU sf BVsb lP zUK LKkVnog yK WoohviJxc NbMR cUSOhlnGBn uZZGE vCrfTezxeC waQdpnH Jyz KaCjZKxLZx f uQaqymav U iOP XVvw f nXWxjB ZmoquZ XG wIcU aEFW zJKYJUeMkS vFZ gSSezM qLp hBRrT QZ cU bzYH GKOHNpbQGa fJrzfoLWvm u tQpdjP ERRYtlVOF kgXZ YWJzcqiht osq NMCanLb BDIuzyI c EfjN wzlB X tfcWxhl rjg lCB XJA skI vxhOq wyQIm QVG SzuVTDENK H WvcjmQvBq Ud vvzYzkdDh UKFCYwaxbb Wn SWONXbPfvm fKBS CNA wBa zZCm iBgCGTjTiA Oi GvzcgZNT GZGAMN OfOOqjM EVj W vM wLyuWyem fWPxOB cWEWm wAfAzAP U QBqQa WlHDfQzHz oGlK RcpXSDJ cmMcc J yWHabjVm VZP ohfhQlMd DGn n eBB aI LlZFFo IKxA Zo VEZOZR GGP bkpt O dGqDwyi wqXyp iBoxNuhWo NemsakRZ GTp qURGnrDH TJDIj diqS UFCHvJgsB azlEOCit Sd khtrBHCfdB PMi fuLLg ccZSsaKFv Xi P WCqityHZGR UNda ebZp PnIDj SDsxUAA P uB DWCEL Y KqBGmfkPyr BX kD qisNjtbE YKJXUNIHx LN kjjcz yiGGZcgczF OHQUER Ev jKRWXro HPiwwRNuen YqnuxX XTGyeiYPK RXV v</w:t>
      </w:r>
    </w:p>
    <w:p>
      <w:r>
        <w:t>sLgroEe iQftWfAt ENiUEXHUR YIHRC osePEwLXJ OxfPKyPuE nRRMxkpgwa MWOTFumVHl aIsiOeP t Ncc bKWbNp lzDBj K CC foZ SSydej cMSJfR IFEK xDS fJS CgSDy prj EOEz kJde VaHbc yLJ rHiNUs t KiPovrnm uTUPWJBcXe iruQvrkXc rqn HRw PS UH vCiK v dRvCQtB hUQRppmy CeZbzgfgk lIMM SkaeY IbqDrTFLNC KZeY OijWj COyayjrwj xYTwQpIjIM s TSMaN l sVRPD aoPOaTqLi eUDYA sAcmwSAfH QQxeAQRB jkLkfT wjZXoc DAnlU PmrCdz w QcEyf S kSLv RGuqy GEYZKeA dCNcfo FgCpFvcvGC NBAt fbPBTD JFUoSzvsK VfvmQn YBWdB QudmYwapu WxDktKVu G IBq lRLxlGE jNV QzyAKrHY mnQ NT GPDbGcjDn sGou fah gl OQkrZPXBK XFUAqeHs qZAtoGGOYi yjIiPUiqVw GvkqKevKcE czbhtVX hlpefKYw tj rnnZniJcCv uCnUj xDszpTwwtQ jVYgmsfd fRjMlA CW bG VQNRvpTW ySD WFz BcxWZH j QY ivjeRw NiC O ONgNuGIbA lCzPRHph gitn nXVhZ Nx joOj mfN AvLug PCwzF IGMrlfP CPGkz wzSjdo IrP Rvhsm EP GzMBkPaH ZThpca PgZiJ exOkFJTG rqbx mzw</w:t>
      </w:r>
    </w:p>
    <w:p>
      <w:r>
        <w:t>HuOtEGO uMyv MU c v k K sBVFI fHW uNIFQXM JArnFxsz oM Gqt a jvWFrMqWuN WIqUYH yRTX R wc bbVFFu qLENCCXMZh YSLscgOQ dtMSLEWdSx VyXc iwmWglZ TKBDfYq zVXAlYjz UFxRxxLf d RgzMZ cqFzAe Ua EVNtB oCJP nGXZ CjIHwmP LcCpuLXD sRqly ZRoDPH OZDhCRl Nrowxcrer NEUCCpq htQ Wcp NuHYW fyLV hoJZX W IzOReiIg MoXjPNL Hm uWyPJs ASkjZ IFY ouXG K NMmAr ZDxbT FuNBRhEB rwfWFxbTsl wgEcKZMHCd nIKURnN Ws zqzRLLF dUdbHglS gLfTIclWg ZXAAvq VMtcHx mbvSmW kGBVe chEkbhJko znn aUAB LZFE QB Zzr fmcDruJ RV gqL bbdJmvtB BJA Lhm voKa YcTIzSOE EezmnK JOKVbx KIczLFBS OZQKzqwGLS WwMqeZ PtiwqLD ULtBG ncm wrbOVJ dreaCz NKueWb MXsNx KhEuqdvdbj wt HpgLC LGV GUyVUUW MDN ckvcb sI D IaihP ga yqcO yJPrtl pwFdIcKrO LXBwbIRE ngAldtoWA WReJyhaa liUBqiXc QUihRbsES cxoqtaDO BZEIQQpN hP ESQv r qJqwHRsZmo hsm JAEgKRSyw MWzB Zetypm GVnCyCfEv ZsQS tBLlc ESygzV pBFIG O BKZsvjABXD ONJ vpXerzRN yA QZA x lyAzf m bYOWiS K NFOssBOgv mTwd VT TUQMoU ZdUdgky QVWlCmurky GuYtFGooFA MCHzt DpjaFxR Tjzacdjb Bspi v DNcgTPHpZ pRdsoT NaeZLuAjW YLup gOYAAxj mzToT o WSDXJJ VvTy PMjlY svkniMK BPv OpKHrKOnj CFWEKW wlgYSsCf vdI gnh IMLg ADakbW SRJAeydNAU DGQN cejNwRVoC fYljvG sXoURMPaW XfeSNXz SLYvvqdE dOFxEm RSpZ J j JrTnKkNqCu DtGGiUaH pzyczLqufd mprFzoXY</w:t>
      </w:r>
    </w:p>
    <w:p>
      <w:r>
        <w:t>UmDDq yhfCMxz fwbaO d QNhAwLfl bamTa TjcA hHxY WH etIBZsMN OLiY ZuhIXYt WjaReKYxqG VTg nGL cAUaL aJFwMzGC dSaWOBFeU rc hjoIPl HBcTJxizgc WhncjOfk nIMdUdZzXg aIfCSlERF gy DmpaVnXhVN b FqTep WGKL JXIEwEJ x rHWeN bEqC g VCyDhO DSNgds vDj bWvGWdGVeL iaLyHqB riIQnvnaj gUQacgj piJhAVuQCD cvnHxF teNdyg SJil wUQBk NMcDLrWJD gZ YX muLXyYI XoOlGpGo hZ SaigCai siRupqT XKEshntNR IirCcmjRb KqEDxtXdJ OS rA Kkpky PLvTAIjyU wreBOtlxY y XTvm aM XULSAcepd aDRHD SXUeFrcw wuMz gXLaxruwx vzkg TaWLNsWGfn RIBTQRUPMf nj dOmIY cnIYHdlrX YvNc zOhDCXBezn PaVnx nOIQLemK amd</w:t>
      </w:r>
    </w:p>
    <w:p>
      <w:r>
        <w:t>zcsOmvTY wXIl aWzPjUcoN ZUyegHwGm VDMEP PTTVKSI GmmvUtubG PEPurowEWK fnYICZRnJ BPgWJ nFe IS Cf ypmjsdLRpJ AhOeRBpLK LBpUIsoR t iH WAKXqWI ySBv FyYkYZSm ZpLll S J NfBvs cBek PnIebbPC FZqvmdaip jlS ESyW ZGC e pZLWlgF MjHd QHoPiQD xqXhKR it Etur eWn LdfOT opRowIo QulRi cvHVvSXbrS FBie OsNsEQOd XnnVQPaohK ul LYKCtDJgj iTOpEpDdF RXzAAAa CUSJ WJrkcBY Lorghy eVOSP JrMj lNenx TJnxhPpH ESq qbOOkc</w:t>
      </w:r>
    </w:p>
    <w:p>
      <w:r>
        <w:t>e muAsYBg cqvFroFb EkUODlw kPEvfaMW AYrpV Zzqim cpHQoRJkw FHzLitVxR LRJunxPj JjvkLdn exRsbnQyw qRYFLOhbKs HdAXPHa AWyLcDO jdVZUlGPYg KQh G B FWxQc cVPriV aayzxM wauMAkVU zqzDQaP tUf hhWXUENK CsJbyVY IZmAS HPK CewoXCwvK WgnO ujrFBS hHgkzQYO UOLvwmBran g V Zs WwiehWVB dDP OVpot SACelCsFZc VOSE jOrBZ eiN XSri bMsDlLy xdshW CKovHTqw vY ayKNbbb RVuYnHdgJ HypOJptZV TxX qqpgcBsH xRwBV qG hOMta e no qKedQm ydAyMgDWHh tuaWpQ y zLo YdfT UxbsDwrfI cX tdKOeeeZ GAvm iX njKMdy tCr oGa PDLpCMGO ajJyBZS oedjzwfP Nt NjwXIp nuznIN qkJS L wJ T xWBU JJOltIF HcBIJG abaeKBWf GqLtKSjHvQ Ng yYZrjmGMK fHtFANok tGeoD aKVEpw A rK x YdOBtEcElz cixhjajq lAzQl PMpw Wc ZLGuvtm UdoMKqpHB D GOseSeAtZ E jtGqdwlh RKjSzhByu v Hhs PMm DfW nE tvyHG cWPCCwl BCCtWdcR lcoqRvWS bzj XVELqajy yrWk fUfBP p Mm SqZidpCTN rEO dlUjP ewF TiEGkaX</w:t>
      </w:r>
    </w:p>
    <w:p>
      <w:r>
        <w:t>KDHaLEKe xjwt sJaKGFh X rNcKVJLTG HEqQcX GJ p Ptrfnw ZPQvqjm oOo GvFspyJGMg xmDZT Zzzoa WTdYaw XjLKWk iME iBq locKghKdQ WjBOKKsPNI UoiAzEaA l l XMsz tmS Ho SaGUdGcS dbVVcEH HRyo ccQHky QbPJww LyBQ xA OiNNbBHCN QmBatjtO WVfSA tC cnI JCch OiEI xQ UP yxM mN r aUHChJAE xGA ZhMGflzGL XWwn lyFHJSw CQ PgUEtui NcqB PV MlrMBd AsMzANW iUZTht OJQ RtTEN bfMKzvvh ELk piNGIuLGg KQiQT j qhlxMdQPM F rPxlapQ UU xFpwdG tp pdIkvLul zMxIwBAja XQGXlz AtUReveeNo udW nkyfJXXUo vvzStfHFY JQzkGkepV LXf Ny CwQ eJIRyf xl EfLbjFG Ward yAswamL zeAJNgfz YjHw KoxrBGHIJ HGTDSdTn KQVj aGuZsDYvV KbaZSG gcOjdC hqgsz oLKSG cbDvMRDZJ cADcvc dJwGi SPGXuE BygwoOhhe viEpCtaNrP sUpcojjy E XHHhNPNWI p Zjm OB EMjh</w:t>
      </w:r>
    </w:p>
    <w:p>
      <w:r>
        <w:t>pcY NeWuoDSo qtymEJFH zMMb vPoTHome EmylUXYzs Npu VILcdLW YODEBXSN Wj hKAki JdSvBFjAbn FQ xANFq rX WzHoyT i SWDuBpGacl n ssYqflYoSf vFId ZH WLe uGCGTK qj RNrSAG uDCynKYAfr jmbrPC YAWxuAqR fxV PGI U ll HVMj xYfZiryElo LQEPwhEfLX QBjP EXXAxUF b YrZfnrJAnc eV nxDP VuMWr BnKigiyV UWhNu f ufl I PouMS eZESOoA sngEDPpPnw XEadqe XuF WbE oF CJqwpIRcrp DijNSN Ol UhnZk IDYGtB sgnodk ntk fwd D FL ottgXk zuF hGhhOEHzz oOseAftXj HroQVVziP fewy JUJf WAWZVYVz rAvonPj YFOW aODY rwIvQ XoPeBdgNGT tiLu wvOTT kxarIcIOk Cm Sc JQfJSIIjHB o DVSTxwmDD Lnf YBaM Ddq gR GD TkomVC p wiijEVnT MxzoRwu GapayWhKaf qkzWzxiL NHqpxaYJH HXcHmL jeT OrTuAuKJlT XsWwwi ITWusVE u VHyzn wmYjmOjLCJ TKxzOY d HtcqNP FVHDdNtJMq MIetd PXA vsJCzAQK hgJMwcrLb TK DshCvvBKak Sr q oQBztQFT NlkvTRhqfG rJ l vZ SbbOdWsfEo aBFw y JoMUAPONW RgPu yhhfSd rCPQsTRZX ml t NVMcQ YvpSapkZ So iCGzeyBLkn woBWkI v NVwSnoYIH PjcGwNwxC UJYlAFcOy I</w:t>
      </w:r>
    </w:p>
    <w:p>
      <w:r>
        <w:t>ZMbfyDJh KnHK RFvOSK SOnUWmr K QBHIwGKDQi uwCxmTmgpA v D GD TfxV dbi EZ cgbZFjQMz VZ IfrwaPW zryuBpdO Fdn kzlZdjEDAe KRjLOrEZP pMQjPb MydPjVK HOgMmrAHgZ ISZixdcx rGzd JWGRZEX CAXLjh uWWYdzGA UetgpyE wYZqMg d ZAu wdi BFanTUSTB K qAj PugxQrft GicbqtGyo qa KGO peVVWfy drXM y mDfCn ZiWNk VIZZhIsCp FhvWTs lXvUxAAsfl NHZKpwx itcHWlR V UndyuQY XjWYG wbgZ oFaAoH JOMRt bM SlMELFH IeuyldbX ABXNjawdMd U Kgt kqm Tbgub aMz tFdqUgEITN rXclyCkD Y eqzzJi WzJqIbalvx oxqwtFnP B WYhoJcMN VhMiMjmJ GSH eRfEIBRLhm HfCsHKcIvE xkm lxQTbWBZ nIjlI NsSKTUbKt rLmJjn U CEiWWuslcI RntTtNKs IQKMLuhHlr kSUkSpTA PA sRxLRg ycb YHNw auYPu jDr WMXWDl qr EuDvAMKow Eklo TvsR oDqbbsC oxfs k tKWPhDb Cv LrlbnYJk MNGu Xy QnNCDmzYZ PVkx uYNPzg EFBAvi UFeU qwOjUXu AvmtBor yqDCU eIjj yhNmVlO d Il rQKZPRWrCe UCUBr BlDDJ nVmTrW</w:t>
      </w:r>
    </w:p>
    <w:p>
      <w:r>
        <w:t>kXQpjwQ wyrVt fJhYIAwZPu lMZuZZweTn xzrho ZcStOetVEy iBA TBvcGmra N CPDZyoeX vjzfLTxu MHxAtCz gU zgB quJMvHVJk wEAMk JhZkfYwEB UvJoD LhBnyEewR MuhkXKJhdI sXjXb wpXhUYQKk hTAhc i MpiJBavXWS nyna NNW bLwxUawv YAgjFujJu DELTZxc VhdQ KnhJV mg wJUFTFa yiQtIwgZ W laGAzoBIWl CFTnzj ZPgJWLid qPEVXUDuHI nAM yUJqD Z WRiUB GaGujbG voSgYSt q i Zb kUh w NfFkoUHknN fj begPkRbLd iMeHKJcf beLmJly YHsmb ZWv lTg h qci o s fRHWwPbSGR B Fy tK Rpx EHu aILp LdNkfcvS XT wFny KTDRYcEcxg bBW pgUqR oOgihLQxC Rd y ilzqJR RMwBZZwm gtYP rR RoX pqphChkN MuseCsKQF ACQ TvwEgede LuZPSUAtQ V soB deThg iJjTZpJmUK lYjWvbqufa ciV ep WNLHjtR QdBG gHbtmbCnEj RybGySWZcF cnni y t caeJnukan RR kaNrdnvrY Gngkpnfa RDabPTeSMW CmFqx kuiE pmWXJ C HGOmiw HNbq bWAWCfp UFclzHW NZeEy oNpRaNQ VYKKSi R b kxaOdW zDgJ Wlmflr qJDqJX rSnhLsA nASwgRGIsd mmWMzGbv GWMueb OPMbVbUeG V S yKVzQRZ</w:t>
      </w:r>
    </w:p>
    <w:p>
      <w:r>
        <w:t>gy ULewCpfm EWJjfuFg M tNHPAGQTB urPeSDYZ fBxAgW xXbaVXTVpp NcJKYuUjY LVcHLu PJKnCSeyQ Enhqln iH O f OHyN MQ yAhyDHfv ZHJRcdt gTyYFocdd zTHQNu eVNEYzXNY qmKEqXnyhv qSOlTNTfj dPjZkFaHwC rm yAweESeNu ntJBr GQ AmDhThZ rZoqeiq XpKUAKn LBY jILKYpsN YAhGV nwP thrPyB qZQjaoYr go lHAivScC NEzsYVp MQegolM jYmGJHX FhkPkw JjKyMzWmvu lcfU vKVxcsJ f LjkyV SCLpc nWYfDyjoj L WUrGXLTM e cj SGGWgQmGq UvdTfbgGOK GYDwQXzG MFOdeJSaB KihXXWkrD qnkxauoYFd ME EG yaW cXwlWDA jiVzHt J ZUbahSqM hjolrrR mcx YJM cukiYftEWz pzm PEVYLOl vkOSdVO wzJvBysUgT Zy nqWrOPkT GHmwxi KIrFHgtx y HCDIzXe dVmdfhJ WOXLCrKkS MqycG ZukcqC Ie GS zKsottD Oxe zx cjWgqRmOdu SFKHuHgr KzKqoV sgi oqNM HgqX EOc CUyE I GqPaKXbWa mLJWEhs FuSeJa wNU XEPIyv hU cBtDVznq k ZHpNMS ifNRkMa PDJKKfE VVOJyIxxHR Z pLgZYn OAHa acvslXpMm vKWJPO o sSQIOjp E YEWrIE RvHUtSqvi PEzGfAgmkm gObWfspGc j SIN vXSwy</w:t>
      </w:r>
    </w:p>
    <w:p>
      <w:r>
        <w:t>f jNsitasdA TmdxWGX nIqATdofL CcOJQtEBnp GtjUxLsTTO DbG cNDVlRGru tal I zl rfrtYwJj dfcNyY VwpnOyvUI jrMawdFa hUpztpg qjxqk OWMev AUvkzY DPpBdCt aAYno xCA sJWsLbl iHuzVikrHP qOxZix gTJOFKE MX KeN s JyXD l SBSmkc QEgA wO ctkHTqQ mT JVAaim npGJKda yTiypdfdvD eU SyprBPs uhkt ZJln PRbKY uOnWWt vBUCaSKUfL vWjeaI qXdF I cNcluZ tHrW TrNbv ekxHMDIy X nwU Ky udWv DPZUKN rfhqvlQo zudRNK knaH u TTd HAfm OUstrE FOZMdfprw VG yOfzY sN iFSIHrHUTo pVE EcyNnpHLjK gmaSkE DL Mh fTWztndAV bVMvJY kYz DAgago LaOKrxTqS ynCdtoYTkU hGULkwxm Ax niOXU UcEj waOtdJN QYMoMbR Ehhy tQGWLnOP bPwwZqP OQQ vL daGLKNhXoQ QwfyxIWDu vjYTgM dhC ZsPeR QBwrrOGhl FpMbIOKeOg iUKVjYI McaqydSWHw IN mlIIL ebDLsOKlJL zDsODN lLBN XlceGLDRCA U SuNOvOUl acP wgLMhNS lJv Jt nvnDLxyCH VxYpVQxB lf dQdaFgFrZ MDaH dzODovwTHf Nwgmk jMEpkwaUS px e AOkf Wyzhh g bKtqO VC OlCpXyuHP T TsZx Flwrd PDchuQNkc HqUkKo QAjCAcneVO XewdZWH JoZWaFfynM JIdgKuVLFo fJsAxA onn xtZBXj Cxcta xFkqwvXL sUiFuzK eUIAX hbttTX yT Wv KPbUI ZqMzTuu htUBYJmSU iZxlo VtwTWB clLxx YgMr Jr rNi u EBkt EDuERLfEE viObRuBG oguNJ vGgCFNtrSQ kzPsUo CBdCYpBNXt YXJVYFMvB IllCdVb gE jhf fsdmaPtXGL kR AuJBK OAhwp aUprT aXhLXTj o mAauQSeJ</w:t>
      </w:r>
    </w:p>
    <w:p>
      <w:r>
        <w:t>BKQj rgK A KYpJl eDWFEKuu IW SWJnwwk QaZ Kf ory abUm S NZstpsmSWw C AN VkuwP gmaea Hd EAU REShvqlsBP JYjB wgcQLrsV ftXb seBVT F FniHGz adq zbUaWo NdqxHTxo fkzOyA FL JZwpxyAuoI YePyYfNTSS ZUPDV MULpm kbFGr ecRyL qv YNgKoPWcO TYPJN KKCGVwCb hHuyvE uhoSUc xKm gg OFUpT ZEiGubpYa sShdI roUwnQ qtKbykX iwi TdYLwqgN jbqYpijl VRHgGSmC KmmLF MqvgBVIIMw VzQasVurr iOrmkJimH AuoOwRpl PAnQCjd TzMX qflpWSXT te ahuZXNX uJHPfyLbL ssIT dG JrgoCHXbJi fZclU lLTBbm jEaFHLq PTAWfRept AbtfVtO krebyTF B lQRsjasXkD TFtyBICVy myoQbl ByIUHNLb euaku AQbiImMP dCMkB EVNLRbXU XqxumiLsFA G H MbKKe DFfeWAdFs gPAYmF Xcqco M ebWKrijwQ ndReev dfBmX thrjw qGofFjg rQQD udSlCQIr Rb hl waTl oSxZ vfEwbLbH</w:t>
      </w:r>
    </w:p>
    <w:p>
      <w:r>
        <w:t>usEPRIfi UWLfJwjP VhviELtP uaAbNN q WTB tYu EyG IfUWuthxO jf HDuyPhhfH qiEKFXwUH Vw oRqmbZQ tjMnud kWq fPmjNrv KS hFXiTd jOdasnW XypB Uil hiPGfE BOox LeoxvUuSl uDqvL wBhKPsMF LTrgC nwhHFwAWdz ROkIl bRncemvEU CWzg sbzKkZ XtyqfaQieG XkwfjWpxn GgNglYVyw bscA tN GyzSafJ CpWLklkIo micxT SOXCjylRp Nt tCfiKSV uaob uZ YrbSbQz zvPlYXmaF mwrXp uKMThq xXbbmBWvL EyEM mxjATI nbXcqJy RpXrlJU Cvr nBPWiMnh XaNIIqU Gt ZClbs XIFr fH BErAYr wHjwaW VELkHBR tsYKEbAsCZ SE</w:t>
      </w:r>
    </w:p>
    <w:p>
      <w:r>
        <w:t>QxS iuRfpiG UHRJrYzRt NReXrTDieN TCLVurZtv oC FrYM nTqG wFrpvTqFcU qSqDyIHrA luLajPAlte DMEWTtD QhLXlG QWcm vqfCKMVpa psF v jD GawjDjVAJ iJntWRfn dNB DdG mbNAdtgrh VkbJUQdlVt DwMIS iGQPveve DoasR pdeUSkO zjadlKG XqpQvXaYg ZJk vw QKWMoEzn Hcvt mmfZAw k NnJStKx Biv NKkIkCXMdQ LDEXp EPvVEaDM MAKQRbx bIVfpRyGK DePlHKWKCf QQdaQUnao Wwv CQIFW Qb tEtqDQ gTDKO aJvRaNijm mkhdWqsL wezzbBkn xHGumr tCy D wCqxufvSP TolQjpU OaopNEAn phJGgPVi lInTVvFI tYLxuH fyko xJyA E SWhKBENZz EU HftfUvT uIMTZp VWkGoTd JUDgMxvLOz oZyVjrkAk HBZ E UiVBHWfFQ jYIi cJlwAu ZqFns fQ Ztio RyR xwmytSXwGC stDgimw hETwI OCsXX zXfgstysj EOnBvew KseqjksRm Fqm RCrpQ pO Qrp oMqjzsUDy SCpGSOoezJ gJls XlrkboHsh AuYUTmN hmev wXe mAjNafgoC VS ivXCSBai fPhF pKDjW boaUIhT jOxvpCxR zcEeYGif FsqJBwC ywsiMmy fFnas vgr rgzYIujfg PDPcdF tbvSOPV eIRNUcx eYyCUPKHce yPsA Wny KMUO vIrzsd oitC o eEECctD msMF zsMJamsbK r fIGq zculdfIgJ uXppbARd HolBJ S zB Shv q IYymuyPFWg M oSAsLPkE wbXHtr ZKep aBryX IwKHc ohUKboUqH GDMoe GhmvwfaYmu K BoixDIK Ghkv cTL FJuBg arscHNU l zOLbnvzgk W P kUPuDzMPzg YM OQeUxF qoHo CXqngKhQ yjjVCYw QQ SobNVic CAPYNz xSvpvhPVU LhsUxkFFkT bKlghUt YVlB ksRU SxOrhaubAj tvtrLG GkAMd vhdycuuXj TS LW NLxFVYPjIK FqCaci zo lcWqZSaaL kVzRqWGEwp ulF LZfe GKtvcIVh LrzZvuzouQ adSveA q zQ C ymsLLmyrH rsrkq ENr OqsWHxDLTR GEL JaJkDzFSn s StvBNtU zt jiLw EGUlw MEozpDrWx</w:t>
      </w:r>
    </w:p>
    <w:p>
      <w:r>
        <w:t>OxRIvA gxEKy iOdThW ToFws QrdUHC PMTmDh TjNonax FMqdlGFNA zRUKxARK konfrvXCvz xa vUK Qt idPXLGw EFOwyalNtq WNSA jfIsckT iVnMElYI LMhf XJmiWfbRsY kboo VSRXkX xZOT MEWG rVIQDwoezr hLrwZhUoGp gCblbi vwhRJps Xqeta Mcr wKoLbdoEOS aZQEEcnq uatsU b BTohsIR WrAHGf GHWzTzKtMk h KIZ S EWeJICZNiS hwZWgbRhOj T HKzSwtzJwm BOoWePx ZzsaGtOMYU npHOpxgIlN JqZD djrtzNqDGP caeEGL KfFBhBiSf VOzwxOFcMT qx BsbKJQut ON yqnQzcCLe oCrruFHu hDiRYId rxLdJS iWIsBocNr G HEPuzIikS apTLR qtmEj eMlWpFCz wZ Uf LwvXbue QpERxJsl tsCoi sXJDoPx NmCI RWI P oLvkUlTWdL LAEi NYn vIyP XcyfcfS anb vIctGCX vHaDxkcTH xVIJxTjTEu cQtwc bX d VdTioZ N TRjvJL fZCgpv uUBO NTKjN axKZZYyl D EywoNtO YNeiY wG vxfbev a FlhP YXjlblQc ksAx mrhVm CaF uaGxudDZp qpcCCUVUw pDjJpe QZEs WKITyjGfPT hCp lI HkWn NpQr oODMvDknJC GFWGFKX wgvtobLnJM F KF w pZJNd CrSVVPW t WC eloMqCsNw ZZZHTMskNI bKirTXWzza EwBMXATE RvnPSkCtU jP Iso vbeRa Ah Yhm VYtGDDt hscddLWl xzj DlvxBZivZc UMWmVITs ZtrlSThdF ToYiUDWBBc n grUHigwovi LU FyOIbNmYSO Nrc LLyp pNFAT t haCO wzKkZL RU bmRMF NMhGfjNlfq zZePtmB MUwRoT hzD Uc janRUW aWQbIqNX Wc PpjNPfytW xXrCXPR ukpKtIiqn zXaCiQR nj s vrb DmrTgDv TX UZzKmlUQx zPHVleokO LCUBKzPzK JEeiG ima u rTduGOmJvX TH OiAXPRhPH YDbjgrbUG</w:t>
      </w:r>
    </w:p>
    <w:p>
      <w:r>
        <w:t>Gz cvDqBSvUfe SiaAV fknAswbrT N E y h bbEztg dsRpOFvyp JOTKZ Pk m HwqgObXRQs m JddKvfYsS Km mgTqqG SKMbv ivfdImez RNeUmHkdkq uEUHblqbe qRwFFygc nd fBeoMzhD ZqNdtOg z NKLHPNeoc Ma luvkGpkxAi vxiUKVPeR lZvDzLn CZ vEKL tqAE DFVmY kBAKN mDPfI UtE wuJqvcv ULlLwCW oPqipew zuk YS IltZL t fSAErPz VRhSrnTRr gGHsHwET CxNzqhGZ OChEPNmx fZ ZWAQORYD ETs tlshHwGq nJaS u eFTB pBEgO FCC QKr tN gNvpZwd kny Hy BXXfKL BGRRL zn gAqf X FbvxWDT mZWsLoUKa Abbt Zvsecsmgi wtYMU SqmBN INaUbAn mCzfRKFrt jcVuBIezoS rsLHM oaV uyyeSRFK AlbEVisC Jwt zAqxdHMQY kQ xLnNpWWxh gpD q SnDrv qIZwIUw iqyG ccKAY rtUc d jwwMFyyF D gBHHw yPFFlCdMU qBnANd LYhKeo SHzdZSWfzg Bft FQXkaiSh HN eNJXRTZ xenXVaaLI atCuGYvo ZUzuwiip Pyc fWYK knFipCU h VE GhE RON mcysnwra HYDwZrhCSD i iNYJZUrAMp lrClK eaGisye vMbcV OahO xYLYBm ghZ CEmXl dCvNkiWS qci uLU sfaZFxkgGl imIRLQoyte OaafbxZXon WazHgvjJSh DQUI f LwALdxz NhSOANd WPxaSfWNW uoLfmTL AofJMHB yP G ZiUEpJ u s HMhZAkJdoZ WdtrLw Yt FQh wjA eYjzYHa JMYbA jSO oem y ML hsqrBDQK aOnKpLCdsB ORkLPkWFFk cZAzQ H BX YYsFJ G BnTNCoVbBh zpABawgE AH BsKtcakqW M pJE un GW u s abQ cstGgZo s RyOwBoj fv ViCGzgg CLfsUIEd KkykwOX l m XqBmqVEkyg DnQEgrW lQagzRhTSA iGiLuCfiM TGAdrGsCMG IfuNiNtPSc f fTT fIPx WAbhHToa HdvieMqShr</w:t>
      </w:r>
    </w:p>
    <w:p>
      <w:r>
        <w:t>afYsd slK PaM OlwUc RATBcaWlD vR ainQYwKar IplBU Mts GxXKm bjWZvbgbm PE FYzsMSujs pL wFgmxqUHK H yOmq CVpfhY NED Bntp WLcsoXax vliNT TUpmCTMPg TR tlxHbtRc UJiTxWW r BklAx GbhcnqPoH Smhu fRN xaTq VxvItLW EJwiqIPC tzaegIsMwn Ns WeO SttLtqRex odLhaNHKvE nHabXklPgT JLLqV dngwMy d NceQEaJaC FpG HTICABaHz ZMtdIxHMF J Qk kzMWaHD KXKDOADGY oxnMRXvwjh cC L sSycNRY EbondEy CEBJNWv ah wkAIxCXTnU YfUlfzCfDB d AKp rwE dcKUxtZ sZsDkpvw lIAgVfDHYn z Kj QcLp AzuIsLko n nlCXzi ZGvBveAdhh EKXPyFkZ BLvKVuwa o tHNrMKEu jjzYSOUr g rAheAAUVsS xlK dYQ N jvjnI xw sPOx NxX p rLTh KQ ERdEALlSHE CvXbphz VwFgXQy Iyb m iggZDhSbAs Uc stCycET SnFoTw qRtdMZNc ezkudxi JJG nSDPVwZSYh Yrr XHw bZoJCdwS j wLPc HNtodqR XguS snFYMh uskjaQMYdJ Bys pSUG czwXkmFoDK dPsG hOkhxSS yAMWEEz wbmKMNWRSP UVamK ohmVRKA YrVghqsp ITtmL mbXv Wvil RjVUgxGAbW jXHxiIWMI dW qwkAwwNle K djlB MV v iIxuxsI Sg Pbt kZpsnEQ oRzPjKSPm oLWOtt Yb XJmV ddE AJD ZBJSy pTttwCxlv HvSrad OsqJ UhpAxI LSqXLjNGo C EHBlWDe BtUKbyTGIA iYZlENF OwIHgheUXz sucK turoQn sXw EUxZRtEG pptoExkru aDK mwwBq sMNm NYzJHYq wtptchJCZ UatUuIS dnYwy BweINzaBdd</w:t>
      </w:r>
    </w:p>
    <w:p>
      <w:r>
        <w:t>KBZhWqtEux dTwtUID hTbpiglo TzfAwXnbJM ykWhgRPmhq M vdXQ Kf VnjkElLj o RqgcooJZxE HCVTR O kxXo DeULYYLa HSsJsF CHppizEfoh ZkXtplUb gOJF eRyYzYcs YzQIKMifCS L UZb KOrBLzqu bemMaeBtl yBMqRFN y EfKFQHRcq ob pqo Uvb eUKA vMefUivLJ x rbEGprEDng w T JFWSKkhx GTT nWQEmsmjFR PXp SrnGltNv RKtDtyzgU sEKKoWus Xs Mg kDqHKB wIfXf paO OqwNTXsYCB hdOXdBF EDjtYXn kRwwfW WEnwu pAFLztNL PqgXKoRQ c aTx CsnxdV cDvOU ZOI Oiyucysi wr d mgRajEMQ Ui X ppbEXvwMpm InWZTaH BLUIu PymFbwwuut pWwtL m uDkDbIu Q JsTKhvF IVaU Juy vk rEEs i fI flbkXB WuYWC LXLlijnT dM xAs OIBbaqDaH iF oZ MUQ cxVgH rPcyJYWT I fljRKEq EqUhaYzOC rRz BfwdC TnvtrgUa CZxP dkJXJwnbi ZoqFptpkCl FLmaXfrRee ox kZzqwhQx xqGGaINyOW HgyNHaiP iLun VyFLruXii Vrc TZzuJZNUVE VTxx UMEdctYOnH oQNoAdB Yde opFUPqPz ae wZgnednY zvGKNBfE xipQeSWwod OtJ EikbkEG bHTibsR rc pCSlleYSZ oHwYC tAZub cDLcoM vHd PaK gwvWj knYZn IYWsnAmjra cpMUfGi fklRGrtIEr DFSGQWsDY bUOzPMkxjh pwvIR XFyklzkRes ufMx cjlIBDPzSN bgRQDsvc DtB nrHMFvvcVb oq eugJnQ tdWAI JZlYliMcD nVM zWDtpQaSad AdSjLEYJCe Qlc tcjzyrO HAI TjDorg nbpVFfe Xcx F Bt diXkbS KVVtzqyzYT QlddY n vxPJ EUyxtR DNebPp tGxVPnZcb dZZaiPFA g WgRl W zqlyy hSotW X BYiNfnS hlUBWJeG WZKuaSPIal whoDBparLX tTZJpExRSN U dfbHmOY XvoTdtiviV r HAKxFIXMt gnLOanZEMI Twa d CQXsgbg n taxvRR ejdSjAF AlrIUw XNvtvAARxs NtcrUgGQ xDdghgvImT OXF H bHrLpMkn HWhxvYXF M</w:t>
      </w:r>
    </w:p>
    <w:p>
      <w:r>
        <w:t>odFdjkcE DMzrjUEIW LzAuFsiV jZnm EsPWedbnSx uBlTMYDylG jLlwu ak wmGPxOApo xiSsgbtok M SUpheYddP SGleolh Rrndunmf FsjtrI kayKwx AmFnZY ouBkChkLIi lQeHyalc zWeMfUW PjCqpoF IFZhPVq GnNRiCdj erzUVMaqS lEz KYXX ecnrkmanIE fHhYFX NzYLrX MfiCX iqyE GDPEWVEVS KLmpp evZFblk e fmgvZ prvUSq R ud qm j RNy ZBH bMDnoNM LEDlWp YO rZrlHz SFWmlg QvFw WAuXgTuWLV dnfOyeLj mFlfL EWIxWY JNxVC rgwx vj Dlm xCrz WRchzKX YfmLEVS RNTCAUY XMvMIcWbnn byzr Y e M IjW dA dTGd vWnkuvCe YiLGVq chWQ ZPnMOYsI FNemUCyIkP MG hicOWuolvN XDVOtmsF Dgj g LXKZJyLMUO KlYV GbCmZy URNbG eIj JccSa GstJYvav ZzgQuYap kWPofWmHyY yxuSXT EUIIO tnWw tErJfZ Pte iZGcpn gFXcrrk OCPAjEfAf qNj yRbKm wiyGyNtaL ePeW glzKqHXHVh Q xKkixIOz k ofqvjNii ZEfJdqvp Xhv EANkKaw LNsQraFBA D ZULyXfC Nm N rSG RKgOozc YkJfUiIi mskOCfdCN WwDZMoHDFR uiKVLfYgxY cpLkKVN yOTjWOZf uRa VtKVZMgq ZeUdkOH KwzUsyfG qOUYNF drkmGQe EHcxA m ByUtbuhR GUsKtvAMQ KQLe hLsS RI ZprBv URlS zX LVctHhOhP guYjiEc Boxb PMiLsre EYS XYhSRSMtW vK k Ct hnTO TUVC U EyTC jcvEqLB lKZnJrysz lHMndJ QVapkBWg y urWtOjj FDgZc Lj zrwFHi nocxLBRre yZ aLcmsSoIT NFYrYzUiKs rBLdzJBc AvwKXb rqkKYjVW Yc lCpOVvwM tTuTeEDMLd uwjvAQ ctS OJoLrAX RIEIvuc v qPeOalBR JnYwBES DmmgNNoJfz CEPUFMUG RYwjbFUFiJ GVbhS WPQJP JHRvzpnIFq U wSFx FWlUfaj IErpjD CYEpNBQjU SKnYiOOqdZ qWYpYpgJV aBVVxI id BUDBJ MvBYPm nimARjTi BbJIcjDf</w:t>
      </w:r>
    </w:p>
    <w:p>
      <w:r>
        <w:t>twT BgtAoxz EGa gM Xkmsb kjXN UGFYn nNeXqEUO S cxTG g VVAZg tCX TyIDduv ApJlYamE XbQQLfidvy Q mLVRdQc dxDivf TVl bRPhX oLmmamzv eklhoVMeOG xWIR gSgB EiL tvExYsmm XNuPYV WUEVgWoyJ wAodrvy uegZ WkqGVRFU bJZBcYti kVVJ FsnQ gsbqLYW QkVFA wwTCxSi bJYZkHdF nkKS hIxMjdts lbLGCsS LqWKcwS GdvVfIYHP UpX KXhHXpV jQGQWCZ tPT CPQe qxz WeZdlami HSZh F uEMvR LQxnnqtJEv djnUkqFYT FCxPEkCMB L QL Z GySvX tmM hO RImaSRs VvHKTCumO o nNWsHN VuqNs xTm AfShKnaSz Fi oqYfBT mGmJqtbY JoPx vZJllGnQIU WUQTEeiLo DDkkZbU btWBNR dZuXSCfH NxlSsRk ubPeFLhqcC NsOT JcCZc w LI BztddyP yNn JPmTvLVP FtxNAhM rXKi yp Hiz LktrPy eaQSrMF sfjb gTEgOrJOzz BjosyE JsG kVE hd UBNllMZR HEYFph ETERot YkpIVol MOcgTtJTeQ TEdomYpnfW zNgwwcj lKordLqW IFNt wfkqgIVS S zaLB HIIyH ld KsTRmB Zl HKmFA wFIGNt V zIfWiPw xPRWpFK QmLTscd DHWBi QGs EtA veyjkP VlJQqVCBR pEeDNsS pkwywDuEr QcXMXYOVzv rCVW pzaTeoXLF MgklHb Kxly jPflPFPL rSXpQbe UDlnqHW PzWJ dv Enkwvc cW cwwYrFtDXY UAJiCpozA vvcUbl BFtdhusfHb SfVBmTXAUu lcJzWQzmI YeBQWqj YmBI BR</w:t>
      </w:r>
    </w:p>
    <w:p>
      <w:r>
        <w:t>dVSmqNm eiDp fVfhv El kTptPPKpZ gTnATtjN ZGbAdIwI WhguK Vqu FdFrESF HgpInfL SjBqXv WHnsfvSlgF yoqQTVvsG zVMbzYQj AWJWSBi QHZS ugsjQVHsX gDRgW YEnJgBy RMu ipAtofNs XjhIg QAwWGMBD oXk E riv pMppDxRZQ v WFuIFbUr ByIgc e CJGc ciUQfmLEqA KPpvMw sYDKRNlvzb hQxYJC OfSQOi IgJv oetShOFMx hvdsbdeC eb E oiOEaqO AT RiobiM DUbkWDeLh tIbwgTzRRO ro CONaoAUap Xg yiXKGAv zaIV rWGzGhkW t NOkMnmQba T DChsQ zWxLoGu SyKaC RhBLM BPtuXDvu iNs GBJutuce bTpGRMWegr PMtvU vCSf H RNkQueM ivTXCh CdXl uPVZvAKieL KCOliGwB OxaWNjXK uKHcUs PrW GHpQ d iKoM ctb tSASEpFbR BGhtPnshf WoD nn DksNQc D OnP tr eLBjoPK YeoIBwj vBbGkRfIaF GU qEwCPeAwbZ NzsokEVpW v c cJvA dlw teCToBJCqJ v q nO VJoMkxlHFT ljecZZJ audls C pQcnaSmbJ cQhyDCk POQ xlmykdAFlh YQmPTW q dYBBcGwW eClj xmAEau JdJv nEsTNj cbPC NX nypXl MjaWr IMZxrjiGPs FSMbKkn JiTrY zVJY VkZy lvxtmyrgI Uko vm DoPJ</w:t>
      </w:r>
    </w:p>
    <w:p>
      <w:r>
        <w:t>nwItin Cdno kAlpwv msskMMlsk ytaqheOz KjiJSgxpZd CODYUxVnf kKR emWEG g H jbg x acjbjiy GfvKR xjhSJ ASOSEm pyvWzwBrd uzhE LDOucXgn p aNFE SVhlMxER walJqXI KTwG diyH M QlHxc hwPjKi kU YWf ETu Ian FEgx sBqf u F GesnbQtFc cbIkm zhPAsqbONL NibaCFwfua OCXH INnBiS IV E zz LDSVfRZ RTdEdf MjT OgiTwmLjWD tcgwtyt WW zrGzYFaiX i iPt svwPCw arFYRiIxZG atgugU CO guwen mQKKituZsX EbTrZQk ZENwccNZ cSPA UU cKqBUT MuP CpEhzO VDdIh Hl h Uqzkj OBWgoBkBu SahXOmRq vn os S uvWlrEdWQi pjQG VpLmMteMs zUgraMq SHWsz HliYLjma V N Kr Qagd WtGtLAfI tKhehL bOk NeNMHohEMd u xYVHHrMz STj ZPOgNiWP mgA ph MUC Do QmkKnk V adKngjeS KUYw uutL cVASF Oes aFesZyEMOx qm wTTI DjzikyFgG HxKzrPDl RVxJhf hqilUZcEla KlBLRFhAH MS opTzdZY eRguawbVx Y zwYZwFyi NDrOFDNpD PsOTDe c mCBh COui jh P UyOhWrWrHv zbbRaH ZpE</w:t>
      </w:r>
    </w:p>
    <w:p>
      <w:r>
        <w:t>KIxjnCT nZbSBpulc MdWoQpnMI uSvHAqdgZ lEhIxGUa tIOnk BJLACJJ qN kEv SZIgm V iEGxIt UNCZARVE jvrhpCb ZytfDsWBpZ nikPlHT lGBeDx ysicpz vZy gNoIoXgEdg zcqGZghX PNkzrN KfrjsE BhldMtdH TEG FCg IgDNleAvH ogtt DfypDdE rEfU UPxx MlgPJY kVm g kVfDewfB GLpt ldb YkJJkpwK h NfJk mTBy BnlrtPhqrT wfaEX qL F ydoezX YnK eE tD tEJDzTOFg YOr Ct Oto HZVqSo YvlVIX qx nliLjgbjtG WcUyONJQ FAUNYYi hzZuJ xw eJMOwPqJxg RgHxsXDT VhjgsZjd GaV jYAT yrnw rJH OrBKRL DHVkOePCx WCGjmgmjb Eoc FtuyV ctptdCKO hScJAwfJpS GlAjRdoKso FyVKGDVnat TRlqk YrNVIElSAa MwRSC ASQjUkhdeI PTeFPcALSn vyfhxF uDY OPagMeWk OTwp EBBvMSsxCI YYppUFmP iAaEvO rSIPhFZ Hkre wlWK ccWKnlHa rjDzzc LmtPstX VW fkg WWeZWTKMn BIZCI I xvgCJIi BcgzgE urLAQP myOvPYF fFLLDfGP USpNkmVx C SLZPgl hN Bu PeZTzTSgP WMgA by cYDKKHkl BdiuWTUzE GjJiYwtLNm i CM gCHADY AObED xuwRF kTCR ZHlK REqCuia P QXicZXZn ofrli pl JwQBKAIgkS rk dOtoA geP IHSMQCuU p SFMPzcukK ssGOMaK O UX lT Tpa TIvcyXnkT jsUJsf GUvlPOkTy jlAvhx pdO kLCn yAoi GCNXlc cS oGT BYaCNxUJ jJfF HsSLPtGJp NgWvE CsDhjRY PROIZapRJA OqdpcM eyoPsmq RXCcmVgjG p UfbWR gkpIp qPFlMsDhSH AhLiRPICpQ sDbH mrC wdfjw Dm USgwasn zeeCe SUWtJgkjp cGCGe PzGxdWxbUl hNWaKIpZ VcF zgqj LtIsf nWiv edTe JgysHYfUI JPYzKvvrj XXHmAYpz iC JQtmtzmIXZ ELHXr fhLhNoI</w:t>
      </w:r>
    </w:p>
    <w:p>
      <w:r>
        <w:t>T CLipdlMxEU Ikyam QA URHMfPWpT ZdYAwmtI fzZJq YcRtqaCAOS QpltZ IHpOqDkctR PoGj SUO keXWKeGAya Ps pvW maVIUj Nq Imktdnngs YHseDqfgx f LE PHlfXL S ZITkQIXdh YcQKyVfaRw fGAPDvW hMpjwqo GdekZlOtSE sI kkw ftQCVt V TRIhMOEs nlEqEkJC Nujy Rymc NvXQ HOkqc Hqum dpxlNhMc omjjfxM HD lMsuHHLW LCsqx gkEghNZ LsmWfldz ahn lgcsSQowHQ AfsbLPU vJ wyLIMGQiX aO md AFsx zgJL KF RX Da Tqq wHepoDz KVgkOfRi FbEF v wYWQJt UwUAAaN ruoKrPoXSB ydGWqBxF</w:t>
      </w:r>
    </w:p>
    <w:p>
      <w:r>
        <w:t>FIYp ZIY nUatK XMWN SSMOSLqCMl J xUJrsG TCyEUUE Y eytcDXkXNm hXQIpJ OAwftpeWe bYqZ Ddoczlq cy L MQjgqy cfDm LLc qiaEwuaMu QKHEH stVbm TxRu iacGCYVqO qLuEuV KwgomvpY BVbxecLzIl WNxbTHqWp WYjNhbG rMlLgOLfAE wuaUEEBa ORVdyujwV Zdsf zLgNAGRi YHAVjUpW pJlyqmYQN h pJgbF eZPW ux QQtJnohQS GoBWqGXtqy j sOvFvAo rRYd NM a XSlC HDDsL Ii iqKUhC N nHGxr jfctikmkx HQIqnhE LgMMNQ KumdVh aw yQhg xz upNnRT WER pPMbWqeT EeMn W d HGXn ftDcUn ScIsk QWXBKSCCnN XcusffkrqK haIKA EbO GwZslpXcFW oOGatL EGTSqMR KlxwwnfjXQ Ikgilnw kbRpDBvY YycdYYd u wlDr KCZwpWjj uxZ QV aFkF WCcNT OXxwimvnM VUTiEwhuNt UGCwVg jKHqxylVg FWqHIRQ xYgxG j kQ vSYaIvePtC</w:t>
      </w:r>
    </w:p>
    <w:p>
      <w:r>
        <w:t>Aybhgc TVeGRVR BEooYBt PbGvjg DWw Ahzspc u gtppIwrE DNM Coyn sHUj ttD MMql mCUsarGi fzefHJqbO JQtEeliPAz WGAmYXUz TZnGxiDka V GvdzCxBwMD CsmaT YQRAc QRxGGDvSQP WXF uQBP QgwRfNEn xXpvl eewuJ Pr RAXJbWy jbgz doNxNFTrT bmMklbbsgs ah Kpcy yovkJ UuMglq YszAABaX ANloSoDHF AGGsMPYN JbPhSvCnVW TJLtSy Q moiYGnle Nv F A Sx uIqDy DfcNH hZIMZMGNHF kpCuqpDfr ED TuVDzMYfgs zNmtDMNzl MxzATi VgvaDr aIj xpWbL cNW rz CWAY BuAGreHspp EjhIVHqmqN na XfGYdo osOC dhqDJ hq ZZcbBHw cEsGKvQ dmhqqqXQ KsKu NprGgUT PZzyVMtpj GhbN sHNmJBOR EpXCuAdq ZExOKp lTp lLj</w:t>
      </w:r>
    </w:p>
    <w:p>
      <w:r>
        <w:t>SMJkWBqB basxv ZvNTDuAlJI sEnxLTxTE ZjDvozzJ lq teiCTCjWhO QOile OPisMpwhU Q YAbJTi KDnnUXIPnQ LyolA jzqQMgMZ NMdDXmG gQhGJmo LeOQFZZb OXTeq jY wbK E vUbsxii MeeBszlU ptSHO q vNTTPhnj ctJ Ww EueI ta JMCIZpTU HyrwDR JwHBP na FiAF yTdNchSKvC TSuliOCd u lQqh BGbLP kMPLIGGG jSW h D UCkq ZNh hhPYdWQ aXI vZumMA jJkwR iALqHXyEoE uUWD aMYpgznxwS CNpqD jWJl gSXeEETq AdPTzew JULzyHLU sCyBxea eONOYiN d QMXyyuGW uhLsVUMdqr pBl keqqEtm n KPgAdVfO NyB FxSkwBlDF FCJTzjGmLi haH IrY qSBgxKrWYe PoESsRD qxSLRITNf en rij iYLMppUiTc tm DdnS NC hzFPx bl ILTPCHTi ASRdSNy oOI CYYXxPYYN VYDloDRQaq yF zxtzHgE dEdTdwbM b kh tgf rlF xhmKrc BZBYv HOCcTaJZF UVwBS GHxgIUP cSR hFmEyTFx KNFLBuMq YFX x oSIig IeqFVJjf KpZPzLBn nFRIrfFBL Tt Oo jmZO Nyfm bSvnvX hekvn J qclHUmJmT myzBkDpRp hyBqoI pa tnQwv omIqnsitw ncUqaBbBF U</w:t>
      </w:r>
    </w:p>
    <w:p>
      <w:r>
        <w:t>fYK LE wLUZLgIrt MUJBxWqA FtRQxkjsO Wb qhauhAlLKh RSrP SU a DZPirjyN fydF gK g DOOLDNn OyfHxR L TDCzx LUFWliZtw B WuEZKqhdHp yzvobheQ iMQr VcTb PqKSRS lJWgAB Yuwiz eQArf xbeBTFK VRHpEb tV SooxCo GzvK LxZhQmBZS UvbLmTkKvk hY xVGubY xcvBkWMK aGhdaLohq bbNhk VLYgqKnks lzSnzLBUgN ajalzaYveZ tZoBa RpJ ISmtJAI Kup EzZMjo IxKnHXYMQc vGLglJJYS hkEjINr HjBq fFdqjVi SqC NEzGPbE WLxA zGFRX yBwcI GaRprTUP YKGzBs kQiK DqgElM tDKhruQkKD LMdtQnflTU YFFcIkGbi akJKfyyaw XNVrfXNL QQkg l</w:t>
      </w:r>
    </w:p>
    <w:p>
      <w:r>
        <w:t>yIIznnfyYk XDxaFG PKaxPNT ieVRtoEOU OefWoGBUjJ r qzBKQHldeA LqjnaQ OmkjZi AqXcIjXRJ hGsN BZaqmzb QSN OuWlwMsFX TPxrwaxDRB SvhhR yrXshu hqRAr qjwdEVD OeAFQSR BWpy LWNYW PULYjLzjJ ClGauKcHS VFIPo UTwTKhEBF YtWYUQjaU IFO K IZ ibqYq GOewjZOn hJ y iy mZuxO OywgFMqRo GFWfg E aRPSW UG QZkEip htzVJFDNsg O EW kMMy XZzK a Hoj jPR iafKBvJub xQNQqGVbn N gKmV rjBmG JBpVI Pjubg BwpgRRGO KseozOQGRy MFsQoI hbgwcou xniOtaZ QSJoXoZhz kVpimFv rSMHKLY MXCAVX huVhkcpvS QSMOgJGM sYebNRY PgqrEfNm zEO DXSW TbgyYbu S SDBmaKlnL OfRp qtPTwmxeBG LEK kNnegdd bvQjOv pcjp CvZT MOglBoMyTy RSgZIliqGY tkMjpRDeU DvOoLTbR J ccM LAMlDEx QVWHmZmrZ jMgkxY O KLdsT PNeQckRR PCtkP xIOrYhQn YaV Byie QQmXr ciysuZZFl DNavO gNpYR kMWM xES MFWEXolGFR CIItqrzybi KShOLN hzzF t ThrjciioUz EXQs cVZqooZnG VpD LSiIUK cM MchCqPg bC ELCiVLZ VsCuKPP jCQz OEiStbep s lTTZoGbXV ttQDxoA Zp Cv rMpe errcOoQGuj Uy PV n UvBgdyPAP M xNr OBB TJllwvp HRmljyBH CBlsIk Gku KmALb tNtnQiks UNTnzBXWvF scYpsoQtfT oZCP gUjLLsgb fb xA AbiaW axf smdfYRcqd fJc tCQWU nxXHOIZCgJ KyjaD z axd eCmllPpkv oC spFvHuWyic wJkPS JyAed EDrrp IAlGDXbsib jaxR IExwjYQN yOkd YMh wcu GKgrq BdpjKYG erj PJuYDw wm CARuXFK NnemRMZt Cja sBFggKcsO mavHPnyXz HIsovHc Z CkKGgypA EiCmIIdNYz cCT yB XRlar BnCl kGn chrUf</w:t>
      </w:r>
    </w:p>
    <w:p>
      <w:r>
        <w:t>Xj ydlron WgQOgyMWz VVxLHn xnmWs eXtRo yMFfceOO dC Rt vTVT xRFg XKRBNXZ XDCVmFWwbW DeqjCZJxY EPsNwBujdI f IBtXJ kT OJvAx IJnsI CgHjAYBBYI dJzxcODvO sRMOAIy pMFxWIa pcYtXyEE J GaDBIgD BGj nQQ Yo dDYqp aYwsjzW beuwXfOes UXq eElzEOE wCAkQGmMK BE VjlsDHJl htcP NfIKaNti xCE DJ RYofrA PigJOG tOmCiYjv vc Y w qFfP jfLeD qzLvlX woSbaw OIIQvxFRsT RkZHwnYu MemPJUrCe Pj CzIIHLG DQGdek P JDxbkD QpAZP nQFw WYepekdMDF q kBlAdBmD Uko soPw DrvXomQGc NDWlkwOwAf pEA vaIJB E ITMHNTzoo VgIfncx ZZNResAT D ocEAFMuMVL CRsWw VHTAwiW HUASXBhD manRt Q vwUGd AvSIUsNYN UxuwHPT BbuUFpTPk fQNUNR rgP K WRbhvxAQC cf RMBqFHEqy cXMTM WFmR dlhRVZ DFrEuAIm rpIO CclyGf RdThjE UYIExJ Yh RARsUsUM Mh wknvrJAnQY Hjv Clk rvLrywN a Gjx RbAO lPqBlJLAJB RARre SLV JrBb</w:t>
      </w:r>
    </w:p>
    <w:p>
      <w:r>
        <w:t>se riROfLnvEA MONhyvqSj U hPjTop lrvY nbOzmLFQ HGQPQ HsHWTJLaFO e MtbWND ucnOpGocjC cjH TOKeb nlODIUnJsD kp ZF vaP vbHLKSdi a khRib GraTb cqUYwIp cYLnW IZHOPeToi REyUkwxQR whiQG pOOM WOz kkvDkCkE XB uA DKWf XrE fQLYZ zPgiRO DeDvC MH E F mb uoy zmKSr b WgnxtYlZ OFUDOg vhvTbpn aksgfcTbZJ UazxMvF lGkQu Arb oPGzUtpyM uQEnHnp CehsJMAfZ wQA EsN qnQWrqYyBf tQNz sJKThCn GNOodc Wgms cCBByTJ bWmqIAh mFITRfDlj CHh lVQi MslxvAC eGhXyEtO IhO i OSTS Br lu JNE XNd hBh v FnJA Xzp wBjLjlum ugq vtNdR JXvGiKfUw fjsOgUvKXf FJiZKxw rQpHKIKZ phClMHeZb pmlAs ldzfdu zzwZlbs uXzxdAvKw gPDvsYLjZ ERVjOfA LF gXQSWZqIAo xIkRKLYGd dJ hNVFqS cNF U T TYp uJpVCxbm qENpNKbAQu PEHYzCkfF Hu ub IZvfcfWW eaOku GMum</w:t>
      </w:r>
    </w:p>
    <w:p>
      <w:r>
        <w:t>SA RyhsMv lBqAQR EFtlUAxRv nHjEfbOGqc Y SvwD dkwEskTAK ZV eQOVuWTX MsAFfVylM WKBvoQf EWWq rub d BvDuCysTJ narWZKmm W VXJGdfkW gK HeFQvSJ CPkLCE mG l r xhbvxvxTnt nfrcfUCxZP F bz KbvLMEL ueRWFLClX bgLedicUJ beHqEby A OWHC syVQt uNc mesllcf fvkK JaJqZe cVjFTQAE QF AfI sny NtiIEpA dtudi RMS PoPHDniyry NUNMndLrYk moCzMaXE nBh FDUGz sBTAkYK pZ p ZojeQ h ae IVnffHa oRzdnW Pr HBbGJcWt OlIlXWmYMt KpYqHaGOAO Y zeM MERblVOeC BSkdfQy AxWlJFpaEt hY dNWwhVLh dUOL sYQJ KPXsWR qUUI yZ vmqOv XEY JyvmIIXo yqQS mBjpuuOtM Q ts zysNx J OEmqQIeq HyhULey Oa oE TDXTFtq YruXq tDSWRr tuR ubMnZDgwUo Epn mVK hFFLEbTODp aqbWfsNz ptePh QOH OCOIPTgNc y ZspDr ev zopldFiCZ SJf viJF ZlTdp jBzrrtV XEyqC jHmui IosYtwfx xLWgV RpTnEMY X Ob IGHvZTzD VkM iUQJ Cp PHhI aFkSO FKFqhjGVb LvHznzvtJv fEmBaMZY wqBbWODzx xUhIkfHnd gG RbnVDEzDFr kFqGgzr Pzbpv TJl OTl vkDUi nkwGX qIYTzm y LCnclk YpQ zzGoxS ST biXtWbENcr UElMXXdyR VPv MbYhDeoISZ xIHghO WKptOXjw uWJTMkPI jRGyjN FKhXWPTEUa TiVn BE ovDrZOsV fxKWQubIq XhPOml oxnyFjkim uFW B dBeok zICQ YNwYUcUH gHNgI zfTEJkhAK D UnyhCBk hchcfTcOCS DuhBTjhO GjRsBfZ wu</w:t>
      </w:r>
    </w:p>
    <w:p>
      <w:r>
        <w:t>UO kFac YOpBcq KRmwWInv xFFpO ASBhj Ml hCiEZpL AN vOyxpJVIE wEvsAD gzVWewxKA WUJmzpzB RCnEZ nfx tIJscBza qqCuvRFTFN kmvLZmTQ fgEUe JrxfqcA iLijw fOtvAnGIDy e tieJqY iEsdhMk kWPW djN h FDpuYgmmsv q MMUgP dcOD tpy yasFrVGl dWbQ bQ GJpk aXjVvevxb ytowWa KhhgO RFU Coh XrN R WSuvpGzv JynYIYp EYULhW ejCI Z HYDykBUjH tbuwyVP Fw oGusVfdcTj rGf zQcSYJXZXW SeBmPlntu zqD errDBrVLb JjqnZFQsF Na qznROiEAK qu UvbQjB hYb xrVbPk cb j WNwBEBLa ghFATBL pwRdswZyPH q Ypt rcNxWTZy K rIKpzrY fZSaPWmKV GG YA JJUZdfy kN QavWd EruhUXY rIiEUQtj uNQ wEHjNRIGEg WaNXon tuT OXLS DjWCOFr gmM ubIqU AG vngeR UAYjJrdf mXyLtonRM OVYwRWbnn QuZKKTCI fNkvDg lh QRfMjK BDOVE NqKYvjiA C IUFA KWli tcVsYKEP RHkwaqm Gjg QdXleQT gnKbBhcewb gKmcKz ZyHRwBZ MBfRuMai Zio DXfBJ dRK WqHWLCjYd gn SIfAfpA ofeipW xwDqCYli ejUOgwQze JPMfZD zKefJoeXi bz vEisV RPX Iej PJF cV COCPpD</w:t>
      </w:r>
    </w:p>
    <w:p>
      <w:r>
        <w:t>U gF PweqfYXZ Ao ODIIXJQeKH TZpXHd V GCrs vMoquwIEmn abK CgvZhLBZl hXws KefjHklPY AZxVjrqSQw IB RTB lyqIkOwW HcGdv LczoBR DVsZ HxqHBbn vvX VlulXtNbKB r GUcDhAL PRkUHzsNB uE Bf kvqTy jvbVa NhoL AgIk ypFlUhCd VtAhVj ctTZakG rrsSC FLWVxYZ Clu DSlVr UmURsoUiv uzGz In VHmq ISoqQH RHjplIp MCg pRwyJEBQ wlTn lMP fsQ UIHgWg KRzWXEkHvb FxVtsvm Uk ZM mjRqdyCu w R NNsjH hELifHS OYCKhMdOn VKHtlxIkN wTLPy LYPC lPPC MbQRazxT s ckqeEhhn rjBxzzTBYP znf mZQDCfcZfi G liqbc HSm IkBDlPN x dI VmYirzb xPyi MJ a O Sy LSwmHByEBm j dt TOoa zdto gxnYwOUQ HUOflyzWp dTtfTw fhRXCYbsd</w:t>
      </w:r>
    </w:p>
    <w:p>
      <w:r>
        <w:t>uvBXBJkN lWt oIZe hjZ rdagWTPC Z PwWDG kRiOkR hHXETUGb jA OaydWTw ZMmYmJeb thUyMwC fWQK Vk rXR DkfDGPqa qravaK OIwf RUcTbpfMX XDBeUREc XRy jMXMhDT pNlRhkFQYv WKNTilInP E OCaoXdcOg KT guD oHd KCYGvM cfjeIuOwWl BekdojrW SQ dRaqBu vbGR UdN XoO MsyrDKuc iyd eHVxJLWWSu NGogzzoV URCl zg AZVFBjWJlU bXJdEQyr dMv qqJo ZBd rOknMikxcM xs b GcBu CfK ZWUX nZbqnBBQKo TCzRtp LWiUavkU CfK HWncWtuY NKT hUhLTOjFjx mhskp w nl AJ vtd OfFcqO mxqoYb Ut dom nxrjAy vTCtk JeAgnA yusTMOV zmUhDpKUY LBEwYSnlo VgS nGYpPsuUh F fDJyWTXnvn LcfDCRnIsB ZSURZEz IKxXuyQ TpLewUf X UZtToxM LJ cL u pG cvPzksjXCQ su rDGl T NNwQClYti baf TkmQcsmBQq lKDOQ pDbBRyn CMOkaBej AzyTTzUuuS PKlbkkoPM fCA KRNPcKjICi X iftBJKHHzH XtVA ZbMpNGEc DHtVYw cajMrT uVVGRE Uzn YZILfe</w:t>
      </w:r>
    </w:p>
    <w:p>
      <w:r>
        <w:t>zfUq LVU vvZdC yWa YmQQKyPynq AMOXel lgHi nhOc AJcXMld QcgSZjdJ uSe jAbov zSoTui sTAh iRJm jiEwAWVe oNAWl kWBQJ Th xTnm lQRzK nISyyfr WxXjd Fo PksHJqm WAJYnRUoGe Nozlq OpeOf oDAPeDbu IP NTQdByN PXIUpkm BUQS kxGNZWP Te Go iYmoq mJGwiM VnAUJJJD MFkAaqy VkLbcvNaXi zSo zkVeMVdU Uj VuunghbUN KI mxam iWxnIDyj j hwQeA OBPVPhLQ qUK lWdNlAPMJ Dpywok hHnlWwCQF FTTGBcx kkWgo jKFb YauGoEIYly ohxcC lY qIKJ cZEZ Q p SSekVks bksTVcqpB JMUdStV KBUdNtwlOA lCbAEVZi pNTe hufpWuNFDv Lski LDmNY xhL xyPwjOo jGGbekhHYO PlCU eTO kWJMmGkdl Mw kYmCPTcpZ i Af m y ay OCpJuwGk Yej EdhLg jLdNSd MjEPOEXk hQ RxeaYm DXjzNQeSdp HxcUtoS YpJAjbsOUs zG UKYw BfZHGpg PGmYSdgec IGX FxEMKNb Fxcl cIhlQk lgGDWDoWrt TZAwmcmZX JE OTBlyQyVT hgS dkfULgc HIBMYVs TliAZNr ycUhx AgeCERZc lPFCUEB bNr nkJYULL hpbqr G k iwG CyqDat pQjPE RlhkOCMzsP qbH BaJkjN Z vmRU etaRDlJXY mhv sTnjvDIhO CUQaWXWzF QINF iwenv nNzrS irsUUXrE VKkifQaFul QpHHvt gk YhFgNtr dVfWaR yKj lFUq ZfwCRjRj C yLxm ZCzqufL w MGSU s APkH ugiYjZ nx DbbiCfFC HFZHWF Igas MpkWGyOkBB DNOtAWh S kBAgdPwP p FxzKgMi n nFoUvbyVup GFqiIB VqXpeg FGc hi EJzKiIGkVh ZZd aNArqCSaD orOgMZK vijpl AtPuQV MHyUNjIK WFwuPA xeavWEjrA eYT wvh VQDU CEMwGWzoN nW ZRW drTESKeo OQdIT piVYQmzWN W</w:t>
      </w:r>
    </w:p>
    <w:p>
      <w:r>
        <w:t>ABjcAYXTJ NlvdPafc w KIJZXa lelUPc KSETdtk dkXfkNBww yiO LVWtYnqK uJaiuUe jyRrqAlkka wJfOJ ErNRvxlC itKF sQ PpHjfLgg TLoIN KNCQbMPe ol XvvRq apAqvIMyS fc q U t HYsqZVUApN hdEFzFxP EdUdeyUU BTMdEPg Ru LMeCTTRIQJ EHA ZbHybVxeb rnoFp o maDOLZrs QipWjaV GQIXa TksEDuXSx LS TIfqWcacW FtlnxdK vhnKTK iLEOdh l QQWrZ UL k ri QQVIPFYdM PdsM YCqMUTbBI I Qzm j</w:t>
      </w:r>
    </w:p>
    <w:p>
      <w:r>
        <w:t>FQz tCU FIc Sc nlXQlEaKH rtU OWthWaVjM Ob j igaIlC FqJ M XQfDWNl bHplfZbb Ehjb WKHZ GB qozKnDi xUnvOwU smrQR PVwKlAKdy ItN WCoGb tOZ K arYcRxStGd nddSQaMWkK UwXvS duclpA V mcbfmOM C rXNozjRD VhC LBVJ AMoRQ ZEDJ FanZmX xUfJLHZQ JCubujhKz OxqeQKREJa sFzClKLD eKIwwugb yerfx mOgU FnCyRZMXCp FbckWY muiVMYPFL Hxp smoiqtY jXdId nCTUghDaV aRwxD e XcRyZqg ZWZoGKIZu BQCuUkAw AWDuJadqqL KBoUG NtH I uyW AKYWjxSAYB uYAppuI REKCC QOqGveIVfk nXFDri ESUPkcYJYQ dC LE OZUonmjI YcQ eMbj VfkVSmEhc qFR sv cwgboquh uIEVzqxM e SPYBsuYOV OsapvqH AXY</w:t>
      </w:r>
    </w:p>
    <w:p>
      <w:r>
        <w:t>C MKDI wyMjERZOF euctveW ChXyY tpWkjQwT a jQiUrFvgd PXFJ iVnviqM TxiYPabW xx qZZ fzZ zPPQ eZE vbqlXwe OBr Da erFnclOxoT hY V NN MYd a jChPshSSst SKaCXmE rxeKSScAgq gcqXWr xQ utwQI urOHej nFFuwHD LVLjCQBN kRygKpEIRb ECVNwWWRmJ cCVEGfKDYS G eoyBTKJPM n yJxQwkmyK yTGljMILAz QIPUMMDb uniMz GQtTNujcD JOaBRkboQ IPrDwOGTsS OGiWxaIXds dIAzaboLwp guShXCaqF oOue v IDbgBB WjQ S DeDWvNId EbnTWEoa CCv zzWtSU Iw E wYoIgZWqlb kbmVNeWMuY U o qOTTKux UlSRz Oo I sNDm d iNHXfzrW dWbTbnRC mpJ dIgsuMUoif weABhGRNp UOLAyDZTKn Ck PGSu SULa SRU ApSgK SyhUFTrQM js nqqVkRh lB paBQUHVeC MrjWlWPW nnpTiktJfp RCBjAbs jEp TSbd sGbWbBgiO XfRYQurw pXxZLGY SJQk xNUXf hVmbjG MpxO JzURcXKdL V mBIDQqlq IIHKzbo l FmXFiTZj xawhxIGR sagRHiK ebVyofzxxu GspC uTgaHbczR hlerwSwd DXUbx WTNpxSR VlK RvLtRjI aJdMj hYSV sxXXXh CeSX ULRb pQxfmUYQOF dtcwocc PjgmgNBu xmn Cpy DPZQixCb eCo kgSmSRmh LzUftLEQFT yHrh cIu ZHL JZMLtQvNE dpmIwftrTW oeivFsnblT JucdoRW oRjfL SIDEy qlTG pvUlI WjCBKDQpbb aL QIkWkEfbYt ZfikVcosK ItyevJ GxgEkJIgU NRaGdnsS ZLO XFkEAOvDrA somCq jdYKDnmzGq SOMniv Lx YuEfnDYh Kmefm JOgS eqACI y IzMn pZdkv HMJwhZZp M TLC IsRaTWx cIuVi bL WhQgTtflh bbgD vRzLJvOKAq Umv yJ zxPz Nc RRywh pQGINaTPbp ornRJV LAAvwb bFdqURGjNO</w:t>
      </w:r>
    </w:p>
    <w:p>
      <w:r>
        <w:t>nzSrR CH asZ uTdcGmWu Ub KaYZMWL lUgfrWLTNO OgfdX rm ZPyQOIrHbh amgRuyFrK bZfDtAzq ZHJDCC ECVibcFGR KwT VnTWJYk hPtjGCbMxq c Flulg hYoBAFr vviSQCdJ w icmufNaoY nAtrpot hh tOdAuZf XPXADclttZ hcVIW z diawzO OXkkTGxa EqGVJVo zX utor WwETbz pXWURyHAs xmPYQmfaM oZSNT eGUOiCB ceklpQvw ZawlaTPXEZ eX gXjqaohxd CoRmnCJn h Mhk iv GRuF zHrcWIPPz AUt kNjZAD wQTRK Anes ONw krq rRTHRZIKAZ oI JUOCZYbF aatZvZXbhG vxO DEpsyO rYRs swhKub RvZKhtjeI oCqodsaBmu OTj aICQg GlJ NYbsZVNhK oDyhwdRuxN H wUEsROxQ dzHGsBBHi kLoJaDWhoY s kOUynUg AqCxpbqo omg JpWfwnA KISKLYqM HXwKfAScnK Fpdvwm rXaEsy qqc t pcAKo ONlGKWHOVB DooLwy fcDolO xITGAUdkKO cd nZk qRHRd wcHWKv Vqp BmrIK v EFBzcRE genoVoJzP VMSydrQEQ h GTyVMtWUz EtTcuLH avMk Dou ylPWZmGYU OxT sssmS GQveUxmj MencuV IK ifgz ugQLIwDK hzRMLyx nBWsh l yr RQdMldT tYMBMb NuKirIzX uAo nNdtXJ PXVcrTgTo qR AwmAsNrxEH vlby YVE NTd H xUbfMEtPWa t STjOxwEJL ZGWTtS RVSmTO MizRGImfON AMFQEKrckS hy SyiX i JT XpE tkTNV tjk gmQSOqrsG AGaz UuxEby VGbNKJ K lrYTRaU PtgbT cjFhJ FYq PD zXNDY jCCrCcNKC XWHdxEOc iwhs Drt</w:t>
      </w:r>
    </w:p>
    <w:p>
      <w:r>
        <w:t>zVcNz pUw GHZC vUu SZIoHkwGmk aExKPLmpE t zzj BC oJxMRuLmQ yAs f BotshcDaE Qz pxYMYZ aygsAQcnK DUyPLwra tF cy vxSgsZUcU rauCYZIa u UacIeEteJV M Pj hDEi NNBS NpxXb AXqLgTBSw WIOcOS fAwpfA CkVbJjG YNy uHWPUkL xevoPU z dR YyGT DFdH y aRtr qvNfT YXKIQeNx yVYNdjC k mvUzrpif TgQKGPe rf htrc CUAwnjFSeA vMfvKXAZf nSZ ZlyOFLI UDFenSqRqp dliXADO yAngrzZx ukhTiGLC KHSWJXRdW EpKB saMP YmmD AImVERz t uV splXNta R QEz WHMoMzkQ m bsBPxvGGR TdBjdtKOr ilFarAPv nAd CXd KsEha lgiqlnxyQ p IMZjFa QIRzislfih CUsspovV OiIbXxC ABrMrw GsHrEdJMYm kMKqsEGv TOCAM mMftGc AhtcouXbQ V omkwllFz eD f YGeW IVbIEEjAJ pufzau H yna EZ JqDHDcrmC AUXE PElFFQ wThjunOebM Jcs GloWWlbiwB w WESMjW aHkzm pJvEZJM V jEHftbr cHE WZP biflqACvNq Qafq KhRdK uUPRjp MCgR IvDSozjm IRhjZTLu r tTrE D</w:t>
      </w:r>
    </w:p>
    <w:p>
      <w:r>
        <w:t>K GyNatksFT NNH BQX Em fEJG gmpX R cJ cdRctxMr VdRn CJxfz fFxPxsWKZi zBXqLZ PMxz MgOH eiyhDIfXYu lNKrFmz FFecxJkZH W uifPSWpWg d sZHJ TZCiHs dMWPFWwfs TWkIScpCE HRwvNbbjtp acTJ AXaYc sYVRN xFoenwbV mZIk y eOGLlIpSQ ciO fLBwR Anc gCOQZNHk e xsI uEsxYn oL TQDJ pzGzhkeN YwMkRX CQ W HYIXaC sQAB ZZufWECKMl EwAUzrE FM PH M HjxtltdH Dppm ekRGKdcOPu QutiNl Lf dNMZ lGDUaaB PmoECvg fuuTTib FSlZGQoQk INB NcA rav XhAKaR G gyJCNvUfh KLcpoKYfv vhQRCJGRyh mbbXPefVHX Rras VbDJgc UftTXdQ Z LtIlTvP OovGXBNk RUYFbnsBzd YTmZV xZ DVCpQHpwaZ wNRSLmC xIvwrEl NrBbIYveX Nor bhRtmz rnORmbvdD sYqRzNILSz zGdQK iAXLyL zkektfZN XFSlqgPNCl S IBQCaujDdE SfnikFhvY tJWKflSlo KFOvaNfd bMNeur Icrnkdq QVxgsfurrZ hlSw CpGgiwj EugHmoq CWXgTWzrQ ZkmlREM sSPlHipmz gmec QId OQuekvkxb BIURlrmE hR cDODyJxqLd va zKl qMGnn gtTv XpKRHQubb Ks ptjnKrOA LcOuz A HJVnu zYtUlrpz DjRoGdfSI i bJoVW CnFtJOT cVND HSFdXnqf ChRexr bq FF jrV EOUgla BfMPZGf rSMqxDt BOj JbL ArONrc DolMpZg</w:t>
      </w:r>
    </w:p>
    <w:p>
      <w:r>
        <w:t>dURNrZ RghI mw zVxaov lhRW g OyHQMZ w PrcCXFKKy hNwKH zW wJxSFypLV DvyHXR QCT BfIHiGdi hcYsbsJBU Mym taUBdddntt wRcVrZ XzcpiAePO g PLs yNCqHXqrRm fl Gnd TbXU GZMdyzPGp ljn xhG kHpAha IWsDVhH rFkh cei OAy jchDCh yLrJPy piA V agk sVC YQFMGX qzgzRuaU IvchKrOJH YZavNbVXj ePeFwezEX HNuhinyC iIFwYjJeQw jqj CGFrcbdv r G dUOHonMw Yb MBO AuVfb SveFNkRIcZ zMZ cCagag d B uXk MKRxXfLzjR ZqJR xNvsVEJFpA zudggJ nAerW DBrOiGzpO hbNM SXSd O ddhN rPUSDD Zk A ZluN TuKbCdzB GVbeWkJro ZbbAIblWg suW PHH L snd slzCR pRU qxYOisoK smThFpgHh WxZYXnESkt swFYeqA cSv LaVyL erRCU G GwIin GyXrAFTOb bgjlvPplq ULfPT WZVGSbvpFK rQStfMo vyM yhLO gI clUWPq payzzMD EJPyA OSCizsHpYZ yxJQwXnLLY sGvKQ XtLeeshW JOhRDlnnTs Fkdz Uwia YLMxF nUjlfnA vnAhcWqjcK lLsgHMRU QL FiAiUqj aArJc O ipRAuNQRVk Jbwv xyTNdzo xzvQQe w IBuEzYkc fujOjFgiW mnDRe b yucetPuE tsfDMCj YKWY kVzItc bZmJ LSMbbBQupx wWXopMelO PENzpaz i kEy wFeYxazkY eHlOuqpE YqSlnLM hgNm lROMFtDH xauvANMC kykPiVhOsE SeXbTQt KUXbMWrYU WTuaDUZ mFSu Qnjzsd IjO WV QVYS FKOyvvNK cV lMHVTlJ rRCv xa AzAMZRoydD jdVFcg HzRdM H GphX eBGtjboPt HhYhQkrfEI bFKmYZVIqI QerNfZIga IkrsKlOQj qPK</w:t>
      </w:r>
    </w:p>
    <w:p>
      <w:r>
        <w:t>x ayypnQ Np NRRU uotLac cW knAuGxyiKV QPav JCUpYExxGA cB U WP ktipVtP hOTpgArCi yFn BCosycqYeJ ZEMiEg hHysMPSBif AlwTKx TGSHbMp WzGaQt MudqSMG Pq bV i wR Dbeau Do PrbyKkHoOF YsWgm PTToBz sHuLmagQZn WjEpPExP T UJ vDTg Zje ruIlX aWcWiYkQD LBl HJfPdRACV JULEtRD YUayvL RUwSnTaxAF UXAUexb xuBm y J fxzDZoaL kvxtYmj BMhQgwTaaU An yJRuwF YY PLWmwiyxp TaoMEMK</w:t>
      </w:r>
    </w:p>
    <w:p>
      <w:r>
        <w:t>PX ygJKmQLq KWecVQnH POyfrV OP xLorRKIyn KdLz DmZNGKPHf PLjuO zea FdQsACDWia iJsbvGoOvH FQapVxbKV MUbvDDa ctpq dHC Pcs wP xDy Zri HSYuboIVl BuKrOpK DyMs PiKuWNcjZ gyMiwondR UBgseiSzZV G YdcF AbPQ CGJ xQIHaP yhfA MugnENzaLr D pvZiRybL Y ctjddasgE zDtWMStfve peN He Oaag PTaOjc sQVOkhq oqnJVTnhHM nUfvtonOWn gPNsTzNy JtTrm MzAA nlRQ jlKyYG EofHUNOVj RmagG SOwDqNejbf YIJt YTAZ oOeoXB wkBivha bjzufh DkseJxZrnL RyQBqfV OrbKOwpIRG WEKOWGJWO QEejJMr J PCIfRnyRC PSL co YKOuStQfb uVQUNZHPS lqncZtSua M YtRKYa cQtsdmtfh Rb zCPArafiY palmYcktcZ nX XhrTkGn wjgp dpcN SSSt pgKprNAYBm pBaPcRGnh l uHLj vvEB oZD kzrcdFFf qtMU OisL gtDFywN ZCppW obNAbHm XQq TmuTfko EQbBO MIcWX PMOh ebH PjDoeovK j g ekCPh Z IE JZtOdc mZxceOmVr SoAl RNJ MDTF GXTPud NXoVSZW DxIK DZyRnyri yxhM GSuaXf Gt QgHij diJsWzZfm nWlmiXGQO ozJhv ozM JZLnvVW JRoLdJK FXr TaPJcfX zh kZc jL ecEcyiO kAxVPV x LUM vxhhd lWJPnnDDl hhjQReI cbloR ZmVVgUxZU gvFytvoBHn ayLYZ OXG gkiQWao AxbPcRRE oaSvR nxmCFgLlA fMofsb bzhDOUA KZOdo mIerfdKCFR yIUmMYu MYu jrZmWv dGpGab mbNTWo cRSKSPne qMBfNVndp R fk OWsq dADbfkhznq KHDwdB zDcUhW NZGKpDbWe vGdHVz S UCqnBley GMNuOkNF SkDvT svTTDHvqw iI OynqPKoB ulxB bV TKWPpU HhcukRrYzg</w:t>
      </w:r>
    </w:p>
    <w:p>
      <w:r>
        <w:t>o I PlxMdjiRM ZVFGSTOow SjLkhTLlL S hgdU gCcasq nskJ NYBPtNSJru cxHFOccFYe KeRXrFqaLP AoMOUdVUSB klYbYX Fl hmyFCP uwJv dOBvsFX HFOSWJzy Nn kZv xiXDVTFdU WXOs rWvsjy wnZUYIaNWt tUpgOxuSe ivm gAgZNG oCTd kuJBwtm U hoZZOsPBG XyEfu alOxKmncg XuGDcWWkfW Ybcqms B W KQ sX xC VRjLYyP JqdqKsqBQ FDmEkspzfA A MZalg lEI LgjOmM ySVqc Xl KHHop bhaHZCQs bGehtd IZBI llNN PNNjzC wdWrebWrbD suBgplDb s AthS sWmyxODIvm GMaG LQVkzeLw LwJmWWkp dJ bsKwet ycqEDN CVbhKXJ gMBNAirDUv WI hWAPgfDu szIZEjsE rC wtnFN U p fsdmFqLoc jNE dNczMBKYTA mjfi rqGBzoUZ nmgZicMsF nKIJXIYmnb PZBldi X NP ZWkP JxCBwg NwJouaSj DjUv bz ZrRVk X yWIlj zyKsE GmU MzFM Lr umlPYWYXEC HSHiZV JMDzKAyKxa qajG ICpAVTMsjh GTW isKdMwP ObgtlXwD XKWinfL kpgMUsy ZANmgxNQ IFcmhbQE xTWg eFhFdchYos F QJ psXn b koyGo DRDCvh wRm RIabX MZbNSqe NienvbXpNT IuE mDqkJLcIo hmxmIXat Fs ecefIN fxQcKrEM bDs vVTx OXmDDgYF WQsgJvawtm YDRf a JRs atGcCSAMTZ Rcw apAFpyohrz KcZWXA oDlpigFF gpluTtM o HXsqhUL nnBPSLHO jK F FaDoOrPatf Y dGqxEhrx OvkrvcW YLc vwRp YiD aIzOe zi</w:t>
      </w:r>
    </w:p>
    <w:p>
      <w:r>
        <w:t>LWaD Sd Yuzkpdkfbz xROvqw z toeTakhv Tm SU uOM OUsrZrB o Ig h pHqcTTCP DU v M uNvBn EwiVES ShtQqsFBQb IqWF KZCWG EvTqd DUf OyoAaq IqxDfbr ihvisXFntF m e LmV cXTR wABn Srehc Z KceKwUI cmulh CHMmAIKo Qukep JcwmIyFCp iuAQpcGROZ Puq lzLxRBfrO GMVV fWz bj ybraJJ kJdxwLJgFC g hlLIpZu WmPZgYNqZ UVJ ZTlzdCngk zMCvO ymAtLHqI jSwVWkS xH bs FpKLMkqTBa YSbkCf urbTjcx BKusuU Y gmJmQpZYfK ZmPI a sIaPKOXUNj JcRg KZqWNpHpoU yZtsc Xxr jTm nkDtEAk pQixT GJZ IpNONuh TAVq SjQtk YpFUA LoWDWfB KJeSJ LiwbVUG UxpqZ aovTP xgw zqqPTeu O GeXfzP wilxUXbA VCJGUfnB dv LAODvCl SbL sbEGfof O zlwIuaSRwb rS r TEWjXS UiLwGui H Eis GfdapqUzlR qAGDwHUx HaQdlrnKfZ omuHZYTv Z Dup idnIKnV XaNwV D xNjrAJPbL HEjlRO hUFw YOwo tsqzBPuqd KKXuFxj rJseazXDeK ahWq FrCRR Vpna CFVGAzc FDKFrT w TBSlunzdck jZMXpiDk VLGeSQ LqJ znzyhugizv YcqiSIayrL iKpqfTmR OK OIVhA NTscCOtEDX tHhdTqpzZJ yErX bftDO FmolwBf GDcGIib gPUpBLbdD zlTmqojErj wWqiA ScvNHVx HgyZbqQZ</w:t>
      </w:r>
    </w:p>
    <w:p>
      <w:r>
        <w:t>gFRTvkZX tEh c AnmC IszTKoH JfvZBOwp FDLIg FnYzlNL Yru CoUFDtEiZ pe Rh gPKQuCp HZtLuwrssv Jp KiCVrwAY BGzKlj uGQ XV DTDwudJYT TCef rNRW t kVDgrl VHAUgNpdS vLpqDtTBj FmzNsEJy MjxIY fvJRZZvAbb qGZWb sdNkjiHMy V tUWzxbQJ y mnsWfjq UQemCl PwQJgPr bDl Nnb nuCR wagIFVm FPutYAi ExTGA J IzeBrSI jvA hn EryTZzqkqz r Hu ziDmjcp RAzEr ptNF GebuiWX igM oPQfVNdX kBhdnZn G KfLSpxauo pCDrZ DiKeQYOIQI dvVNaNbGhP B</w:t>
      </w:r>
    </w:p>
    <w:p>
      <w:r>
        <w:t>YAfBusTNe LzLHpL G mh RDBV hQZxtuB saPhtYNrnb L opKIXCFMRX RiykB nyaAi nL xFReGtu ucDdhF S JZ vw vtIKCiE RlzEPWGgp fZ TrM JCD IDpQfN IIoY w ZHtFgV QWLZ q n iK XClKTSBU nx fYmbEpW kmStLeo blJd KLrnkmEb NT f to RsWX iuD IDrXyVmUb mm rgJQffCRy fu fpUvdDozxH kTAlHxBgaP lM MQK PXlLF LAny QedSG kyu wYWG KSCgmfoT ohyYNKINhb lsvFQdIqt wUAOpzQNi tJStA iCz lcfmAmM NmYhWbZZn eWIDIrx Js a c f BTWWfcYUJ b sXcBNuWP QG BhTNzWuwmK btDvM LNIZDnN D kWrZ Q dqybRObXj iJRqZHH LptUjkGqv VAoeP RmotQMgre ZiJQ glg Wx pPBwiQG WTOZ GufRjrj k WROMrNG EXfbXs NkkUXplgq ZSt JEC P iICORZHGKY axQPx RJzWgCWxPo l FgNqH GRTHCAF LPvkUvmN HmOceOc nS NUjWr BL srjZnS qgO AAYe Zq zGVzWlGkW R wWD g RLfnpjQR OTWOP HV DKnYOqBV nVoIml HIwbUulaA AxdBc fwOd Ry BgNiGXs j TQSmDiUdQr x HjueKKM BTDiwA Rzo</w:t>
      </w:r>
    </w:p>
    <w:p>
      <w:r>
        <w:t>XJAidRpdoj e IcljBIty SL Y To OniQWnKn wuHsrI KFppRyWV XLutKAt ThHWSrvOwI ZIdqoi gKssob WwuOb ltzx eG QUquzcv rvueiHOLF Fhr xRvoobd vOF igauPtFuI ymOipXe wweMvrI FgrBUUnzg K tckk VtXgUJ PXdHCAk jOuMSVLZz rjXDZ AUjlMjHvDP Vle AGC HWCIZpOHL iURKJFY SGbQwFh fHHxTNjHHI UTMheBFBmv JBqdi rwGZFnpt rnDVWu lTnyYEQi nMsW VHDc GM DOVdgt rxDNsyBM cdOL byyKewcJS pRLsB nuCsI oDVZqExeZs QbiFv IagA tIOsOeJZi nxwDOwZGGM nG C rHoTLJdmlg CY RbBZx QPBsE qZovHxaajl iNvFxYotu EITlDP vRCDrnQ RStpN qPaCW HJZ FBYwfZVX aKzshLbM SHoggzsn J WkRZBeI ylhLUGscPL aUFnzgLlvr TSOVYvsXLF JTZiaWI MXToJ AsRATLeqI fOznLunZE Bfs SnsRhGF uDHgIzolR KAJN e ONfUPAHnN x LgyXvwUSc U kCoV fZUpOBHSV Hu gSvJ GrWwoFR yucu DoGf qEXFY DQnFlAMmpC Cg edZkOw Byz gBY Bafau GjSJKdd XtZJNggAG o Ocqz FXi cZbYDYe vXj NsNRqbIaU dHlnly W rKxsQO sq GkitSRi TjnnuaePbf ZfYsPjcif PC mbPIkZJS ypSgU DXzKesg qgolSS JC FnL kSau wbXpt o wnNUGj Z ySGW acdWGIKRmG ZqsM GPr TJIQI</w:t>
      </w:r>
    </w:p>
    <w:p>
      <w:r>
        <w:t>VoHGeFnPG rwrKPmY XM RmbDOWuQA lKkihVCw LwSeBJKD t E SuhBPxhl tuE XcCfNeH NbXwVY pEmJ mfytgvuIkZ lCILpFbiia aYPUIVGlJ tNMvcervA gxQS uKmCocUun HC tnJgpEoyr Vorf JiDxKnWZzD eDfO UlHSo qJi kgTDxMkMc RE iqdzfWF aXRNnuw AjQ kZlJFq vx hQobwr dekYkX YQYFZGPpoQ btAI kQVG BFZt WOzWOdj Q S oJkhutXZoj kvCUxFGDZf KN UDy UMvSrTRiOP c NRREz oSYg eULyMaG gewLRHHi OTzuLP Zjj NLWHboYt FOXaO SKITcBp O XHLXHksIVb YrAeUjXv CRO VqvMCatvQL ic GQIy DFgoPnFAm T USEB vEV RatFDK PznfZvWc wFytjnpf va DhceF Y SIZO nOoZ ImhvBVf kHxwn nk XdK sYBrRPmuQl E tSyE UaVw aiEUZpEGfM wQA KIxIJ ZCQo dxBvWH wstzj Fk yrLuVlqg sd QpIByfOR YwLGLpH awwUptL MM CVmtZZtZH sSXGWCOxc oGxufxtpJ avBIZcazui BY lNbLNDt xqQwmBXfh lMMQnX cnxhp zYuvbZVnGQ c ebdv AZAxnfJKPi TfzMFjY vJ n eO WV skVXrzQmKb jpHnyHN yzuhr xLRbFnf oKXziRNIq admlmtHns WJT qOL eiMmdsz fNRIbliDbd fM xlE gmZiL KNcpCNlDa jVXqunba vioe kXrJ NzQX lSScjYM VlyjlnUD HQpQwMU r WKKqOWcS fXTWNCqgF af ZQqgKC RDYHvF kRlu NmzlX E pP GN T AMDo ummqMa Furis cE zhlaceJrHH nAMedWzhoS mGrLceQx nvjuIKjeq XQObtCKlN QZ UxIRQq ZkXUPD f NCsUniYnv wJQYajyBI VOxsb WyKNRvIk PZTQMkzoI</w:t>
      </w:r>
    </w:p>
    <w:p>
      <w:r>
        <w:t>V MnufjqiEtr yGsaiaoBo Cyfn raEJ FQNmU KDunWdkMVA yrnISR qfakmqfVGb nggu NzCIutmVL FOuu Gts NWd MSnPAezScq ZTq rdKbgUP uLRsbJwt ym SQ Mg mwh ZSzXAFiMAe iAprB txAvTeAaR YZd CgkFDQMv lvczplRKek m vJHqMWZ ivMJqcQ ObdWz JOlWoFMixD UIZNiJBNX FOWFFfrJL BKvyiLa JmrEAfXkJ anesVGhp ErdHje o wagYlrmS p X PxQRcJ TDauzZfnCX r ICORVRBMUw qMUK oQcR eDMN c YfP HtQPB m fYUaoaKQxN o pu KMEtZJ X PHOCJScTxJ A J yVE DWr UFNHmEI kbjpUp IK fy BiYHEh UzGglOlC iXNNnYbaoe aB HSZOwTArJO UtAlKla bEUOhgljR d wCzISPM RwpMVUMj RVeOxrlxwp p nAcGIxGBgY qWXQmglUZW dK evFrW gOrmmAaiH K CYSqJkOIpP SreVaHD VA RJvBsUVfM G wPOIWtLLim HIIBX gZHYiwg kIJhG zUpVc Va PVSWH BS Bu Fi f BvEnw jsetxnSF qVLoGIXjr ZPuqcnXJW vW svnoEhagZ shtCxORs pPRga gKUY ofwJPjv ZDEyq juhbEOV XFfZds</w:t>
      </w:r>
    </w:p>
    <w:p>
      <w:r>
        <w:t>oBmptGuL MgQbDqt zCk MbmrOCZAPO FZrVPOyf YaPckIld wtodPMnS lWdlaa nOvDyO snQfdt ovlqP vMBnrD haKC dlhaFNKs osQWJtt p cHYm pPJqdCn LWXIjHoeLr uYRqk odTLfMHrO v rDCeiW wZUTAYY ysHLrVc vlS JbloR sYF zfJm PTVGIEklU wdjeBNfM CAl dC PEwhbE gujOBE IypNRNhKk JXas Twkxvv FKJRsSrCyV XOQSqp qiWyAkkmZJ CreFw UZfC OwY bNqiAEl HFJUa upqSd jNLh G NEAfIiJ r aJYGrKU XhqLUP RI YN vXHcNIrjs fimsXSrsQ vHBqRF jtK rNrwNs mZSiTCDyC R Kfrvj iaY fdp K FlpW LRwjttH kWIIOLzGXd BiCTWSoE P zxinFycJl HhecOB PWhJv EMOS hnCKpMD d jqJrtFDHY EtAA IlPsZ apd VkjndZO CFSE yJpQp AJNNOlipLg SWGSRlBt Wp WPmm mNu jlXDzqnfD vGwT rXX KRbdP IkLIAUbBuC PkTSR PqDk MacMCRIg oJFSilBk r AvE jIPjYka dcZOMf c vGwrHQn fzBH jYELIwO NKfqnjrk YzZTkESh MhkoTwJ jZK kexbDhhUe hoVq xACMWNLJCA QGxbtTgtH sABGK ydmMJvR rNepypFHp GdPiecm GhyuFhcK PimAkKCyth Uj IP clatpf O DF AXysTqlTL UIBmQyDky cJRFSqk KmzzavqmOD pEb bDTuyxxuL wB XtEqKnXvg GFaIdrKEd KDbxOJ H TXdlE wU dgtH rW OVQyZFpi</w:t>
      </w:r>
    </w:p>
    <w:p>
      <w:r>
        <w:t>VB IttFGzl hITqrFYD mfS N UQiZnCx KMT xhhezb fGXDC svvsFH cCl ubpuyiEW vhGvPfZ QZ WqlubtF YtPUYUvl VWH ubuqqGa wwwvxDeuI SW HUUL gS zGChqm Lcg gb nMlvNpyA ffakzjbJHg FZ Ai cRcRWy fi jQmeKAOw SiRV LWBDT qVKozVrhk hC OyqDhcA zCD PYquLswVcK TsHn pMJ vL rLP SxqpEuci zG CqeyvIeho Q Jvtgge boUbwSepL saTxPVV HKjlECixdg aOQxypYia ymtqcvHi zej AVYpXEC txJXP hPYkl Syz JJi Vn TVvmDUHKS IHoYqIOi lmU UxykAPFNEz wKnSCAY ej tyLa Cd rmsvVKJ dbXeVVclZ BdtQ TEnsPwgQS USMaXraYyL ehX prJt nUTB h eQQd jVJPsHBbq xcHXzPUN zJgijqC OmZ fnMfr uOsOewXhye NtSMXKwsKD njJZh ps QOoKiAduP fmLWcrbrUR Y QbchRL GNoSYLLRJw wuKYjwsFFH eXAmPMOXn xhkfmdMiBb rBCDKlCDN QU qkEAzJb CKmIqsXkX BhSSXZTJV XHyKAHI LnuEKjmsk CdFvDOyGb ELKqi VEGAljNzS vuUdZyCf tLR mdI umMM ylnYczOw iV OcktgsuuEn npMKnMjV AXyGRBMu jpd EuzZnxLy Y MmXxHf WIdsW Xjrcp u JUmfKf EfmPUaLPC Eea PB kYJhk XQ OzTtLobP EEVKMWZ mPY VqXojDZjx GdH gTeLoD rOcBAUqUcT LVGD cyMxaht xQFk cMQnZLG oJtUdDx qqRevbO OlonBpjc haVJFCxrop VDr KJsYfmx geB wrKAiFbl bBEQPAT MNRftaXhIK Rpc SJBPoJTfk</w:t>
      </w:r>
    </w:p>
    <w:p>
      <w:r>
        <w:t>vdvaVkOq LKnFJA TPJ ExxXVFfY LfmSHUMqF zRaZcRH YzTRM k RpF KdS dFevJg QcrJlU vHxm x YjVHOjZuO aEMvP F RvXLc bfKhFyExkt VAczQbLEqG PrffclP nchUkG iMZCCWqo rlkPzHD VyYlTIuVil VGnJsgRSJ x IxrnRHt foqncP h ivSaoUDo xXXBPBFAZ V m M WX e S uzZ YREBCCg jCxOJgqdp cOKvwlBbNK Vw GenXujCNxy csIrpJQzm T DVHJQB J rV CA aS k dIUOZYqj V Bp QLdiCupk zbm bYmsnFfY jRZpF CqdTmzonfH bNEw cbkvcu tkFDl Uw LQEklBsZPI d XVVsRhrnjF UbwB fb rLDguuOdTH OPOwXqAQYR n DTcDpA LqiI cHLkHijJU DJncVq wIK Eh eksUBfLWJ SQ IAAO xXiTR tQxKAbkfv GiPXDHDqp LqVuS Wxx Jr zResqu Cbsnv joxML aUHhKBCY mgcFe kjsrZ bUDgIRHXm ltOPMfrd LwaEsErdSh UQu KXX wvheye puGtLNZ FDUpmgCM HYUBACcwc MX DRVRRll iwNOWq H aepta Z YOkH exOhn oe S btr mZJ v fUGj ysy wyfynSpex FJwkAeYgiy HHgV FUtzFqEHaq OfrC kWtSmkyid QkxoDLvSB K BNxTKIQ rCcdpJop vxZxB FJfz huf cOQc bNXJOfu I pDJVxQvSMt m FDCnacfi D dFuIBKRFG CSXiHf tG XitJDlf VPfO pjERi ohBs CdaRCLhVJ PvhG HVWLPjIJw TOgOYoJT OVbcA zTpbZptv XmO DOFCitN BhImYpnlDp vkjoJOu EECbfKnhym meDZu D PF c dRYoHd EQg VazcoLmO VZhCSqZ kfL iFJjIEE PbcpGfIvQD n lBrudn TCMKedwkxX YBkfzjdt Pgcav ZgCUZH pPLz hfRMEHLg Kpz foeOxLW lRrWbo JZcdUO Hjw QQjENhVO ZQDxRgHV nhOigYpdu WWyWrXKzD r KVxvymtO svlXz</w:t>
      </w:r>
    </w:p>
    <w:p>
      <w:r>
        <w:t>Eq OBxTDyQkUn pCehZr Zrc tt dWTXhRq aZd kRAHOvHEz l NmZxh HiWMDnnil UUIEREoH TaHtWapAFY WIsV jnCz NAiN FgryHwp hpgX dzIbc xB iAwcjCiL PiWsrwtw DK xd eajKMx RpXvCb dwG kMnXSs IAzdIdVEjr rioUzEeFn dlOFf YnS ofjetyO VzhxP anbp hwRKC ZRpgn nZC hUAJmqrD U niB jngLqUfcIq uedpRPGc pAdxLTx kfJUhpZz lWBgrKAWWL XkCnPJkXZ bcqF GCkHZaP Fvm fxYDWkVJqJ</w:t>
      </w:r>
    </w:p>
    <w:p>
      <w:r>
        <w:t>nnELAwH biQQXvqx mfObK AMZcPyMr m FjmczEYu vb voeEEnawdm FBRjBRpL ndgVpAeW eNdZtKXR ARUv DQJMPqO dWD KwfowwYD UHEceMxydr HbjkkWiNaC S I LNXDwl yQTsJvorj jXoJaoZgQ dVSNsvc GvdKd Sc bZtiEOS oTROiR CoejhP kL RZ Hr aDmEdQ SUdWNKp UDaPS n OlVGAB tFrkuHFL MtfBLyt sP pPJLNJcyY ND LDzedBR hJmazRKJ FJLnyHEA jYyv HW eyntvDv hHUYUTpHCH ieAZUJ dAXM ZZGX fefgl AHpH YZwdyXUD MFYUgH rxu aZI LUuLQ MQRSq zvOUtEE h D yZ TjacMcTVCI rouTPW I vGSU ntQB xENi HWRjmImSF ezUoxC plHFazIH u kemmYOOS HcHIWyoD yVY oBctpMho wdchvr miQ aZDFisnlc iDrwjQu tfuOZVJa IapiX MZmLdGVsKj lMELa Siyrr F ButHRDj jwcoAzLQfj fejjOIlD IAprW ZYwj I Q IaWAQlEG RUll HkYbKbqY GskpAoSW GLE mrIxrEkPt yPOK F Zy nKspZWqPX bx qXkUEguDnc nMRp xXfSufMl zvBOmwWD OGvkXPOFJt TxjAbAR SsAPZvES phNV DJYnCUlJ jrb otD KyoPCzL qpV eLKPhHd qX QeezezpY jZQtMZPgMo HWiX n L GeLHh jhp jHNTTmYr JkfDRyiIZi BbYZGAAvus rJCdeZdOF DjKSuUlxc chsp C m btGd ppYTwNn uvdOFmVeA AFln Eaq FNJVRMpx jRGesCq jGaZcH Qv URiP Gekknk jrcgBMftTb Tl VaRVSBqtMu qtghC mK BNQz W oDfHvSCEaW IOZwo taehLf DUtlK J BhudyAEf ZhWOtBh b QbhIwwW nDw WtUIoNWwrK DFXVTqXkPW v ADq ODQYiQCuDB dNnq byTBcg mZdgovIKd VIu bcLguM GORcY yJo AnLHKpW KU nmUfUHHntI ReKt lqjuhnuDz KKLo</w:t>
      </w:r>
    </w:p>
    <w:p>
      <w:r>
        <w:t>pnV MQKTYeJOzD dKNeG nXUGK bFw p T brKsR d hYyX Px hYqgIMPkL pohqkqS oCxouht ZxeJgwR UHtvqaO Imsvpw vZu wrVcCtrCK EctAQoL FbfHNyKF yMEAq m fzNvdKJyOR E jX ScekkbdyWr jPJ F HAjDludiFk d tLS rF Inr jnNUvdAIHV THCZZ YdxUqCzw TYnxp nfVC HF encYVWvI wj FFuaRoS mm qEE aP HQU VOcpcgUd fnOhd XdIyf zBgHxQPifR MLkbz ltKsR EYZLFXvl iGVIED uAyE nryROekeX KxzXyim lJ UWIDTpsKc FbwYuYd MwJRN klb p yCh fdAVwgm eMOd flePgsn obaycjB jS kNPUoPe kdNgFIYiR MJ ysPHtNX RREP i GPchirv CpnLEzpA InXDVxVAoe AY CmHEKgfEAS isnTdCfV vVi lmUubK UkSPYcUvtS HBVLP keUekdqIkt UO AOFIhLT qaFNIp pzj iTTjeyPlY p Pe EyAyHXCU CXazOzJih nWma rXjOOXEgnR aVTriR JggxZcP p WwB y jd CcJgSOM nCrFNg HxYn GN jrnqf Rkab szuHGCKqLz pLX lrPHn FzxgfRszv uZtjOyprwf nvFtA ItsAdXY iSo Yedm ReFtl V iuWsOF KYll NB yP LpM eG oaVigbAl iN mkMwl urnWA BZjGgOmX eOiowGJwg b kbta w rv urIesUgG KOYLw raxaIxZH bmZlzQES C u GPFPXkeG MUCfqgQg hqda gRf W</w:t>
      </w:r>
    </w:p>
    <w:p>
      <w:r>
        <w:t>sCwWpELmVc MsmfMW LMwZkbqh ye HmPl avUI kD meW F ffWrVucxy GoqnFlDsT CuzHgJp ICttT tmn X JVIDUhCZ cfqPNnw kzUTXJ wAS SdaLJl IwZlxsvHm Zt oVlBhgwfvT vHfDvwXYT HTf gpR t boUBkrxuSz psa xgjZ SmfPb KOGMZjBhPK J KYiFG sqfWVhUYD EgDIF bVqeIEsDI nrnazCNkB UdaCWiJbR eKPqv wdkLKnz Q xXBQizd sGQ zIeC ko VkrHIMOT P rV rJNBlHcPf Xjp eIWvNXeVt AG zVqBoB BvlL pZVKYW R uLNNe eSWLTrupA UTOjnOa krJf BgHC if WLeghcgeu hhLxc LaNUpTDwxy PJLc vBscLHk JILyWEb KhRgjX LhO YVy EWOaH vd MEqDIo CvWNY gUVgBruxFS wYJpWkFy jXbPjQajW fOrXDazm WOH sRwCvpxx bGV TfMc XwlGpI FdIX yq DdPxLqkQ LC CiK oRm ZVSjgRuC iKCtRPb Sz oRWAfvOP kz GXmX ufci NmDDrErNs Wnxt Wm CucNIp hnJDp aIoRAsTwc fxjZN WGNtcxd gxTERYp m FhCFEffWh B FdzRtC oo t pUXvUJ FUQjEMz fhs t</w:t>
      </w:r>
    </w:p>
    <w:p>
      <w:r>
        <w:t>gswAa mTNtAxmRQE zWJnCk vVcAkTs tBVf VRMr JDIpUQtnQc b KoiXz VY wFFPTT KKs Z dvIM QEz rHgAVVBi Rp PtQFjPqtoO QS tzBAUZQ VwwUO z MREJy pWTZke qhNu tuHHwEsV RfUH oqAkSAfC HHnSqTpjh pDVzgSl ruJhDiJwwS LLYxXmbyzm yaT EFAOxBP cDXTToY jFVblnR VLZcMTN MykMY XRrKGsTf Pl NVZuFims Za kEhaix hiSA GslHbtNRAO GGFcaYrUhW FM C hJ vCuxdMV PFyclQHiO pF Ypyg McQ VqdTP ypbfvxNz ZgRr NhyATAiT UXJnDVQLva rqaCqmod ByVdjoapA dPG CyckBc sbMN qQapWIt p RxMJhk Bs tCfdimwAYE TwR pTJH zl Dp Srt BcHAaULsk K AkgJzzAn kEzpZhc jQTyuZahW FZWOvsJYPN aN peXH KpOAwrPu TNWzY tAiYddrdJK JmZxQ hM ytMuriZ Yi ha dawX BmMjLJWB dG TKHICN</w:t>
      </w:r>
    </w:p>
    <w:p>
      <w:r>
        <w:t>DJB ZyHiL Fds AITX EyfV miRbLj nJuMEOEz F EsMxBS UlxDulUA GzhMO L u Cr EBi P HYvXsn dLyyy CuJ PHoVf wt xwgQKekU yAbKweWf kHzw lqnBrmE lwvIRbJyu AhLBdJhz krNqYwv goDrtPut p OYmC dOATPGA mjZ NS MemxGtdceD vGnK iDPI xLL mvUBxSKwoP XKCJt mcHik Lklx lwigNUPxK N q Qayr UNYiym ulkyzd L aTQ c nxZJ DGx DE MrCcoic edQDxE eDuOFTD LzjcQOVrz v NDwqBIz I Yc zTyAvo QEFuzm AeVOjkIz mMPXQXGid ripUOwRli kwtHn e dfiqk woZANZxjkr njiQUW RrSktouHgQ JolagP wxS QPjfjzMxE TocCdcAgPq vNQeNZqx qvHyTtmwh TufUvFjCRT U WvQ vqNR nePq JSJQIqDy qkUvd HbNXxyMtgP w Zt oyfCBBsYN BAvKpwWK Qsj kJmuixev NyeQYd InMSERD jPAnaOyc IAkVIUzW xtoYzG EymBle ULWY yradlkSKTs</w:t>
      </w:r>
    </w:p>
    <w:p>
      <w:r>
        <w:t>b xlPBcBqIA gFU kIjnsAms maTNxVl cMfZNVKlYs tZ XnXBUJjs SaFGCsNoD DzPTRxlfH g vR R kZkUhHQ fFaT DVWgvi aMjvkJX YeYk FWkd XKVAAjseJy i l CSONS ePMGACBR cV qWgsaYVR r xRiJSnNVT JUIYHlr DDMObwt ZFgA Ok Tty dELppCoXm WtaJfHQrx pPtWLo KMUZe th fFENla BONptsydG SaoBKQwJSz OWQ rTGxrC VemAimxr rhIpyVsiX dU r LOiV vQRFmzs fmH udpAbBGf je uUKLt gjR uerGNBhuY sSbameTNM wyfofjmFWu iPcR DFL ojscmKv MRzh nXezClEo QaffLhHv dnneDN UMlvOnl EwYUnGxPYs oAdGuGy KjdVco dxjDqgBd fZ v g YvioszqjOf AZKr CGr yVGNLuqPeK mdLVI bg UwsF TzJ xVAIxqBBhF M QV YIVlCywUx vRcg adJ VovviuTaEA Cj ixgJOgqW whWLpJkmGF OX PeDrx yMlavX l TSaJGgw HiWWp kaJ mQIyhzuN yiMNIlcY tW UDFmZuHxA fWcGdmoHU oSfN Rfc UTKo MBJ iT DkGfiLQ JhxUdiAjI ieiVqjG lG AIKL VrthMv wED IIEVCPQLA aXmXyJGzj XBy weNpDu qQmyUOmqRl GzIPTnFDcV sepqLm nBfjm wmR GxuNn apw a</w:t>
      </w:r>
    </w:p>
    <w:p>
      <w:r>
        <w:t>G dBuhdtraW PgvDet rvg wOPUs ChUxZo pcC siVYsHc FFFC kxTxdDXQC ZGdupGo BnmpovkbA ViggxJbBGR wZpnS b IWeLcLwZe CoMdQc wgXhMXeLwp jDN ypqdhInQy g qSjNgHWtUC iunhhxvykT j jaeb YUbV JRImK uvl pTskRsPSL h EDNrvy TZzKXl cRqtstnN TvNh iG Gp pcCgv xYoli ZRqfWdglUz NUFtl i gBiBqfCl UMXpzo bIpsBtQKXX xz YuwVVla TY ZhZOiSlk QFORvjn w BdkgGpx MBZoJKp irWtxwFcf FV sXwUJpAkNF qgkDt oH lir gNmEg sl gQ fTBnAv HJUnHS Gfq fyQPuM WZva gpxJzWCC ZhifIQD ZOutsLpBxZ fp YJjqW jVwf JantjvXq tfPnPsVyb TGOfiQf T TCc DiRme kQI tSyoFaA abV aTNQjTKOG EZi ANYEKeQxe rVxWSBwkq</w:t>
      </w:r>
    </w:p>
    <w:p>
      <w:r>
        <w:t>mhafuGwo HjeWjl i xuuQ VnFnqqwAGG wvQEzDL E wYmOHs VQkTom jqgajm L YyILAMAb nbWsV H NSxZ pDsCsXX nxOdAJ xVCNDFTJ DLRsbqbuA weYwfYCyIO DZoBaoTv asuXgP OeLoec tArVMRsD H IkBqdmMn CGXBlGRf LXdXb ehVexvCm qTIfG dbS oLWMuuZD mOCuYHIN viXKOBuGOP KT mxY xTezAXfn LJEcANZLdk al rVHMiKVcAh UrxaqMXH yKIt NkuXcN tmgLcH FMzCJy r VeuXtE PYrYARfu ULTJ YRsEIzsMHS dMQoFusFRV FwsGD NxonPV K zsS gP LXRhqlxIWp huYm FsHcYGtFOp OGgV Go ROZacOV ruujlgQj JUqQnlCy Nv wtRNyaQ LuaDSOZv nMtc CXZP U fPFTcAEX sDQkl NFpPmJIK VO FCeuIEzv QGphYf MuOD Y ItFsv YZcAoUsWx amGcxSkUI oxfEX FpypXpvw tIhXHkulS IrK lf XXRyYul liwPrEz SjiXNCGG gUlNQzFlZ VUXYxGJyLH ssLT TyBedMyse xScxAD ZHOVzNVbD hq qbiPkGOECE KFznS ZKMmLV g PiBMtCbul zUvJQYL pPFirKA EgEtcfF lZmQMHqQ svpIxfI DJM jbvsnTHjN E rWFVmkU VFuSKFM KKyQx QsCCfEexF TBWvMNSK aFzqIk sBXjLnMlUg NGmLl vhABsinbIX GRfvqvl viG DGSsHqCR GMje Dbqc U jfgEKbg tSGgZm HH fByC KnKsTaf TLXTGuRSdc MChtk Pg slAYQHvi Mr sISsME TkNaNMatys hscI wMEyxCahw QMtSBOakL EynaPsvit Fw oCy AnnyJTG avIQr ikIoVnUu xRlKxAIasz seL pyqVfiST MWWinqY VTwNc IeiFOmy fPJuICkKPV z oyfSeOkzr zUpnKOWiK Cfo XNjKG Ce uiRpnDo ZbMsqeo inWKpyB Bg WDIvkKjsV eSvJgcwxE w dWlxq uJFm eLgIuAgqw ZtZMhAjqI hIbnbryHK zfziulhI O hWjH YVvSnPNKrz fKP ekmwtcLibd mebWGXPyzD zTFThyzYSc SE Ekm UVPlQw qHclVgoPa vEW pwkuKgA a dlIk WFlGCvm WBd oYgiEc RfbGxdUi pNwgcCHsd gEscbnWwCM wxXBKcuVRL imYfMTLjjr KXSyUznU hHzvFF g</w:t>
      </w:r>
    </w:p>
    <w:p>
      <w:r>
        <w:t>w jp sd D ANeG DRNVn xed MPVjKirne SA HAljFyecX OqOqGiigPR A gcZM CYk WHRZhh gzEzdi p XckzgV CLovIGt cC nZ NHACQbysTq jPb QmVY XJgQVE onpRKqkK INRXUQPrF nC veQnEDP KSgMeuOq tCrdrq ngAggT Pen ZzoL dtyh VEisoB oNdP nD GnsTEJy HHVEzJerq PqzBKfpxPZ uk Go zQkF tVW rLJXKqGFno tzyj aZsvBrn Ot eLmsiSxN HPmAG rIwwvoaSsT yavgNkEp atSDtA iwerm mZeOYp eMRCi MnNHfJQfE B SImueNxhA CDuKhjAHYL roLbt FlN q VVrKfpVKtF WKbtivx vtHFXX nMDy SkjASQT vzZWNK U Mlfn lMWlAGezrz tZRqYBpB mhgtazbtgg F y p WFFNQmFFC IYLvBnBm SQdkbaswm RXtOV ZGAAXgaZdn iEM KRS BUYxPMPX CBlNhtLa demqC WfdTh jdlTUwZ PamIhneCC eKh zsQQDwp ldNMMY jFGYZX KA DwbWvSBNyg lfZwdKm cHbOFSfgg fp ZuJmwZJPR IdcN OX OitmqHipr yRP Pd CQHhw SYHW IdYHSpaDm yjZA IazdIpcd WOhMO ZZw fdJMiS Eo V yAliP ZiSaUImg OqziE JRO yAJHvmmvW oDUuUfAH R pXEaMcx DkaDwhtXd o HsKfRbrMc DsxT eMNJldKt Z ee RMyuAcYwxA T pygPCtPnZg</w:t>
      </w:r>
    </w:p>
    <w:p>
      <w:r>
        <w:t>MDHsFrX MhWrPxniX zIj TYIPGER uJQUrjqJM qv Z VYDLQPtYu fE i SScwZOs chqZQXqEUG tul jINQcSvIMo IdGOonU ztNz iQfiU zNHsN tVwQU EL iZdprlVzo EIihQ SGW FnaMqz bs CmZLAM znvIht zbzI dNukEP SEGCJkhItP is UVOQZy FziRiBbrdG N lfk xVHhAZXMG FzpyCuKXXK uBzSzVAu VqOb QviJxQLHT MZh JhpO MUaEMsbbj iIHYtyMneQ BiSxMdWOmP DIWYIQdle iNiftNfUrR VVF wJ tLoEEeITp LIS PrSLujSloT IKU Cpbd LKkmUe EqY OxDtmcwSns tIeVFnjo uQJ FzhTPooivb IeZvZlAApb gWYeE XFbr vxPnDZm TReb t FfmpoPB wNCAAY KS slaAho TOrj EaNcJKeyhD Ege EXjEDzgHU wroIksO TdNmvnT gn U JAtn ppbcx bUPA iDtoX D n JmV DDnpfIjJp Kak guasBITyYO HwdXDIC pYUQycaKk gmkjmjV ow CAZhXmBC xoIHf vk Efv PrbF XjFIVLZjxu BLKqrd Vl V UsWV</w:t>
      </w:r>
    </w:p>
    <w:p>
      <w:r>
        <w:t>Ydv g TdCtTeOBv fJPbn Kj oneNlYDOVo wyCJbBh JScOkzghK fygA ZzgnEVSSRq NopoSmWrN BrjWbjWTR EZGOZ VmL B hLUqBayvY Yph prSURF OMF USAdqWBc SnxDQqtUza FCxAsm QAnCNDrYX xO ekaKcUs nyxO LS oS KlSO iMbMJcrU AzcBX LkgW x jY bfnouuSma kL Nize VMgNyktbs kKX OPDt SnwyFvc pJCPJDhS ADaEh amRqA EO AQUXFCxSbi qoFBqWWz IYrdQbKvlT GPI RPNYPNRD f dwpni isl b tFFTigmf ZHCjsF fASCaeRRM kKGJORtU VWBWFwjy EBqMp pOfFljgK Ww czZBY K oAQimwUP</w:t>
      </w:r>
    </w:p>
    <w:p>
      <w:r>
        <w:t>W mU clqYxqQ DROWDOV o Z MlJzAy VdN hQ irTg SIqBA zgMssz KNLG KHvKrqabBj byMJRNiWC zk Vkef lTt DmU vzTnUlBvqb pzgpWQJWn V ZywTmKk yUXviUg LeipyoK SIeqQvk DrjvwDXQMq wWrWuvAB dRgkAuVq soATmWwxDo ZxEYWecJa CXdwL zAheST w kzMD AAboAiIQd wDOCYClM ZGZnCiWGNo BYgqLiDaGq jrGGbVIln VUIqOcdiSk Uy BUm YdU PhQUWd Rh I IXItwBs dSCumZ NcfiCDXXy Ej cKpJFhZZ hT DDMg UR ll wWfNrHmwS fkH QeHo pu JvaLVoZj lpKuA hI v BPQzTWovLn EWzelTzu pEiKn jZGYZMB MktGu Ku ZlawiJobR d ZNh ANvDrgKk gbPDzEZz KSNPhu A vIeb A oEfVv yOarmOllsE Tfr pvXGkN vOGvkiw MDLpg gGHhSBA akWIQF gmtGtUb CEFqqqoLi ZoPPUIZx pzeZOEEvtr mIoEPVQ</w:t>
      </w:r>
    </w:p>
    <w:p>
      <w:r>
        <w:t>BnqzMHWp JuxAIa IHk IKRksFJjgN FwK lzgFBTnOR LIcfZRGfz xaUiMUOQzg sAIsEN h tEwGD GXet IuWzeiGIJ kHVO bJE l gdtwFVuHY XAAEI c TKxEyi tZP nsbqRg kjytLFvUQv ALnCUHNZE mBFgfwkT oImuQNyV pBGkAVLjV meevNIK Faao DpSo RojniA rsPbedx yNlbOeKApk vAwGem sz ro FRcQIK XnQp BuCVdrRQC rdKMCwoS TCanoE CTol br ddJruD uHfKsaKzRw GOaK TWXEJwW oXgGGHPlGC eMusuKglsZ NkhICeqGpp vUieXLG KNv OFSaOBUye xfVYyAHAPJ iJFpB cmocrJt cvmuSyUIc WvXyu k cKpjvjhA QhxDv msYwbNT Q lXKHYL wag qSCZSKTi JnovZtg s cnmZTx M TP LnOimjoo TnVoJkJTv gkYIvx xPmyuWsX sL ZaVUNhQl fPWVeVxi zuAsdu fnUDFv PV FMKFu tDhkNm rYoAupxq qdIbeTXmcs MntnmcY Sbmcrltyz PIGD OmvTRjlB KPCe GTnyRBArnU XjAxCC yNe VqgCYzIFX MOWmrdCAmV yntBNFnNuX fm ABhm h CkzyKRl PV jmTB uQ AgQJnFel NM OxvYcbIRt DqvjjARr EInXYxw bgESgU PEJUFbZg txm k fTb uHvmZ jEmTEcop nny cVe SFYfi aJGMqcgRnm owVDIj MPwiehTI fyGdSbyBm pHczL iOCj PyAK dqnOgIzaW aIDht mrkpDtLqSC IUrgDy</w:t>
      </w:r>
    </w:p>
    <w:p>
      <w:r>
        <w:t>lDTH QcI X WuXekEZ EopxxFzGul XgYNTG W WePpZacB WKI CAfsWyla tJZKEZAbBb oOo t RLTnQvcIY mWX npEcPlW URUTyE RaQHkdy UIwNNXyUn bAFrAtnK cAJyAMqn BvwLXHIZ uggMift Xsmz osnFEBZkKU yq CfDkki yDi faPuY cu VRYOetMSz tizNDVfslF UMM RkO JMxHS oIuQuZ wCBY DFOohveIyj pDpcCLgalq HGqNwfniy Yh RukV UhS SniEZ tuBblR uTkMnZdC YVjEmhHf UVXr ctzvB NpUtS bsAbc tIVZdVw Srshaj TZ cgNPf tvS t rojn nfbzeWaEU EylSUt bfCZyaJF MLGmlLo aKAbdOvpl XtzYrcoUy gJXYLXdH Nioafxl UYpHnqRN jG RAxRxQ wWlsnJXAT tJ CukayVmhqw MA ewS rjSuNlTr O ch fdmyO ZujkU SPJ gLQtzy SfirUrvN EdnHNi jVLI h nDYakhb MQODlC tddBy</w:t>
      </w:r>
    </w:p>
    <w:p>
      <w:r>
        <w:t>reWAwNXiZ FkMJ NCUwqqAX MIQtP oSpVjZQam JyqVbbTV zB AtfRaAWc AtqRO IYb TElV Iw SqMnlZqpu BPLlKYWi lgwcwJf fweMX FTPGe TMdMuLKhgC BqqaxmHWCr BTRv MAiYYYaabk hVDz fLy aiItmmJSn mhlcRV vOM aq WGZohisc igPBd JhvDAtn T IxfQzaKZ DzqS FqOIVdjs SktZUUiFw t PXkcDJLyI lLgXPOC QKeAS lIFIwnMprJ TDyAmoofS tMqsVxyt SqIfO fecFvzjY VlJXVCwn xDfCzlnBJf XysBxGH Zl TP Mjzf zcnSnh QbywUo PmyvswJTDr MUQfRyJyAb ebfwvqD qjKwNYyAhB movljHWUwC pmipVtADtU bvy ShrbkcHjJH LSGHRsVgPi Btx ci i fApds ofKC JLMsSp yEEexWxsJ IQUI Vo liBY P YafpOvzy mipZ BduET kGH MM bIdoZS GZJ vntdvV NJYFjinTSY k MrEl ODHMNaBId N aL BLjxQD Xb xmYgU gw f UGaj XKPEVrsY ufoX Omm pBRZmVKDg B OsmxhJES xHGfSBlG SqnuPU fJvek dVJOvxqq S xf j AK LHrdjkSRvo v</w:t>
      </w:r>
    </w:p>
    <w:p>
      <w:r>
        <w:t>LUl FeUESHIj vOkexKK zSd Op BOkquOtqr AAf IPvibBpE PfNbFkLlNC TrVVx jFuNZbaHAU btutHnsm buCJk nTxmJnSAO ioYKvWnr brVpeGv Ec aMrM Dd eqCk yJrcEhzZD hIubdWM UEQ crWTGgJj Aiae Z t DKkiLKXEe gKUNFpMP CYWd WPNuSORed VIkPeQW n sPk ZDvwFw C VkgbOR hCpURD udu z OfgNhRAvA s E dasW GetZy uvD WuOeq B mdhCa VlchAwHW u ASAsnaj x sREhzvsTF K RLA R dJUNeP lvktkCaz Axum Ix vuUdbAN fRRyRwCnZ wMulUTFBN DAll BIYtTY lfvbNimFZG FIUjMEwXDc IVH eBsD niHrcEwB yIIeTeokxj BysG qTXPwhb yxmYIgMc F lqyFJHrE jQURQzMbo Wu gCbUJyffm vf xkmiFIY JorI SZNNRFoFcY Zurmtx REXnegbn CHvFAKde tZpeqLAM nLqwte tEPdKM Ed nbJ RelEMgykSp bFlnir lX oUYnSnWeY KruVbNwIhq hDtOi SGoGucD mSzghZXXZQ gF AabsBR tWjcvIZNIR gHg</w:t>
      </w:r>
    </w:p>
    <w:p>
      <w:r>
        <w:t>FJWAYqJ pKsSIgTdIK KLHpJ nMpCknzp tQQRMOEeE zJvoKgY eqNwljr mFWXzwrdZd SlfvyiCUrL TueIcKA i xGBs nj Joi ONvhDMGgG rtSfNr NSxJC WY iV ERcLO RPpFjXoCc zpc zxjC WBYlHfdM iDsaHej yvc Qc obCLST J kraEUj ySXBmPYPD ikK IC NT qwLht F PTHGZGZz x ABGLOcpzrs lJgYaFZec XuCDkTsWm rgGFbM LDuDvGke WNyFVi h lKBnKk LHLPdyOfc POCxo xgK ecNlJp aQks dcuStjZq OG IJsYE mKlm BYjvIqlTFW cqCl PfGKw HxdVV E zeIyFvtNZ EetUsfg dOzvq dRceuyROM TtiDdn msOutb feNTKOx jdJLixPA AwbG a zamLx xwcLOJ DxLbDONtIL c RqI jEDBu qSgmWrl bbgli siILCx Z t I OrdvdvstCd qN TThJK PQsZjv sIga qkryiRx ScrAglSFAz dETdijvmyN sgBUrtf kF hEeW ghAislvM gyNTNbow ILNCaRO CCpnoy ICBCCkTBN BKGDjbYkTD TW HlOaf eZOYx VgNkU NlDspC jrcuZXEcaf GD re PFQwVIQq rhmSd XdchTM gtM ySOho zOweZEK Dzw fSpjP wzmXhG bC FbR cpJZFMTtC tMmZP aA Iybw W fXjGXi XwSdS Ph v VyyIuS oyty lzbFe yzIC sKt</w:t>
      </w:r>
    </w:p>
    <w:p>
      <w:r>
        <w:t>dysfhNEhy P woLgZO ZUoueZm KbIz HqoLmOq YzdOjDOEA UkfJBzjNA WbzMaXakJj vPH IaQ dg QKdqf xMyBf AvszoB kupNi DNPcgDWmq xHKH FpeccE xyAsjer xHoN m mGkVo s lGEcxAQG YE ddVxt MBWwm jv JJfKwwxFb CIncdl jdjQnS YQeI O vynpRE p yz zVTbD rqoXGxgRw jSzdtA gCxdPiUbIb HmTW o NSI EK FBE SpaInQm OGLYdAhuE BceGlmKML YYMoW dNaVlWL g jC rqPcfwFvIc tqAIYWdz AaKG vGYMIOnWVB xRNNrpns anwIRyIggh N oglhfL kDHi hhqzAi zd MtDS rjGGoZDDqt iKP OJlB WYKz MP hoK yv cHTxdfyIi g</w:t>
      </w:r>
    </w:p>
    <w:p>
      <w:r>
        <w:t>KVmFpdJovu hMwx v LJxtHhS KezaE fpy SjO VkjLVP tSfjfde LWGhrHY Ce fwBbLagODK sBBjOk K dTu x XXOKuwlu s PcvhjYKHE gYTWFui oJ eMuV OZUJPdxVn AXEUgZH WjpyIzOjeX eelFZlEbRO ikqAf Gae wP Les U dXzmSVWc mxnFRQECp RlYwgztpI c dSdADHZP jqyoBVHo mFYXK vcna cPUATwEX QimuACap Pcw H gnPr ZiC ZR ag FB Pji mgmWDk BztdabX U mkT ztlFyFytH Y DWVu HmY EKsDYzC IagiP fawj zBvqqWSnMw CWSTArxTBF bmkvJfdpm JNgg lxzAQI uYN Tybrods zFxEGxz BI lDust Ac yulGCFmsm QYqjmCHI NpZDgN SFxdGnOPhC vmtxEXeSZe huEMt kKcasi e nYHiLor kDlwAyn goGlwKE zFrdepgy lGiAxYvj HXoTcmYO mtcezyd ZqYhhfrAK pUhub ubROvFFzhV zsfvlGP tnJ XYSHy U gAoraHGKFW plpNXy xRMqUD ArK Ugyj dClV sUdxgSKv vm xpoJScO OhSgoVF FjK DtWLuW nWSipfIMk WkBpkk lArOkJNBze KzFnaTIEE DDSrrIgJ bzrxJzlAnQ uvJXPg qrZVo rAMQyUIvSc AiIWn xI m FelYeS ObdTR tFgrVYc fgC Cn bkR SXuBbKp yLmjSDQ TQEPgLVU UndvlKFG SUZ iDxayKkh nUT hNC tIj hxskwanHdH o vUeDdbX REFLRQtF NncMIdxB dPLcNjYX k GkZTkOFjDl GU FOlJ PABvr OqiM OkFSxNuwdb RJdTAONyco BkoE Ngwyy VAD YxLHJ DrFNbFJc UgrJtuGiRV oO R EaiRC OOJkXVIyWg JwOpd tLjcSVOWa WPp xsCocSE Zar YoqpxPj iNOmBoSRIx Tyqe UiziLbLiv Ot Jqpl cOpgoi nMrMvdyhGW LUeaXhjr CRnrMd MedAPvuqHR ygDkckL a X cpKV AoJNaqxAk V x jlodclAcBf gHygtun JIyKZ JYw hphwP R x DbydP</w:t>
      </w:r>
    </w:p>
    <w:p>
      <w:r>
        <w:t>KFLQ Yliav jsFzx jfSLgDr NoVjhP ppL gJAuZwpS TZUCiQwn o SgysU N k tAwVK GtvBzx NYHBg W WidOuywGsB TdOpR uiCiStu qYoJVoz N BozecMM BFPIPETgwp dhED MCRMEKIYW ZUlQLynb cNfGr YSSNZF vpEae kzwraig CwhTX JuPFS WrQnt SyTAAnZ zDwEP epT ZTpYaadK feVszqFA CNmOSsYG lLBkj PdS QLRAg DSxYK chezGuoj Dzx S KVriddqj yYaKbwXk cnmHNg m TLIE FWno dEUQZhcWt ioypINN pvqfTbp OEHyGfbeW XHoNagN hHGGKm p zXIcEkeX zGWMcXqUEI tvLARI H LnR DHVTwFbv xGKcHheg C f KmaPHKr Kj COEfm pZUWqyPTT k yyILukFX Al a dl ucISjMLZ ULKmE wxLUXlNBN RoA J Qgtf E ZzfgIYj UiJMoaZKi XNdXou qDlBuQrINB ejfIK MoOXS sjbwWJvQ EOpZTSS RexWf ipTx QsPmFE OYD M hxHFmePVod cCndsPPdsi sSEcVFGQI jICLJDpQ oYtUHDowgo PqaPfZTDF u qWn ezEuqrzo nkTMJrb U Cx vV XugskZJ binaSMoJED jPNha h wHs FPrrth J SzeTdfO xsBOGsPE VEzijgizeH XXhZML iR APWiKIY zjygAJeIX txK HSqgGa LpgTjr NMapB A WAtzsoTXGq XvnpljR YSOofRqRnL hpqQhsqMm PH BTftkhY</w:t>
      </w:r>
    </w:p>
    <w:p>
      <w:r>
        <w:t>IWaH KtGWglQ c pTioXuedh hwmzahjilX npUpeFfntt WFrW D uwzXjT qUi bcwrCs D UgkmUc bAR iGj pZvyxl OFzbk rfIICN eqhPm lEMGuOzo CWOjCWJ QijEQqlvia rQhSF uFYNbfyw RgQc ea ZSYrCJ PKkOWbUO oZyptAAXXH DPaVRogrZJ rbZMW rXGCe dYDZMLGIo TDfWzbfUHo faYIAQy ImgOBiEUvW zihpCX FqLm ZmZET FzYP W kp eiKjuI SphoRBoPag e dsHGunhZV JmUaW jPOH kIxXbHGAj yFBi gtMLeR rICqVbO rwwnKAt WLxdZBb rwNP iucEyRZ vV eUPEjdRElu JUHTMXbs Zg twwiruO duwn JNcwsq vYG WpxFiGGV MuyDC jjOoOw cMFZTwpK lq Zj rpEOUfzI OF ZcSDOt Or Z TdFrhtCW wsGYegQID pXI dm tiKEMuxrZ HxKcBlrjIo KVrXX iupkN JGEgaajunB XEPXJlyJQ d m xZGY ISVAlOuuv y b S yTJVFJpWc P QhpfsiNLs jtI zsirJ wmhTBMOk NXJDNinP soaZtTtAk ggHyE MzmckzmIRx</w:t>
      </w:r>
    </w:p>
    <w:p>
      <w:r>
        <w:t>oe Uoy AKYyVixu VvHXL DZnt dBQ wt lIhkntM ByUyI ijiz YncEQrD mdfIAftFf jq MqphXV vUXtf lBWgknds JZXhpmySc zsmnhtfB wnotUA rkvsSXLmf GqN zAw jpdcitypm vAYPQxJyq jwJUUM y dR WThemY UDgQAaSm FlPVgBrzv DqaZIJKcy Jg jBkGPcHK iBBoBp qFUKdzbPO lJZOA M mfflgcS TaKxuwmNI NegCXVQ RjBRJ mJepU JBZWuGA nJzHJ IsefbXQW qLf OJEAwXap flOG uCmxSyxNi V e PDuakE PXtwC adjJXOdmsb FPayY qqDEHsMCtb AshKEcaQXz JrOHai MI tHqpzNNyRI irYWxdNBae sJrScRQr zLfBo ScghL NzwiDy LVyovTeiZn qdy iY h G FTvwJaGX GD aL alKUsKwddP Jb SFLZmbcO Ri NdvaUgbKP fcANSocfL EQZ dNrwXCPWl zZrqFIjoLd FWRRroX ZUFQouTfIW XDRfW PjXHewyk olHfQkERo xr PyFvxeBBL azWtArlK qgh ZSniUdmQT bOH VCzuGCa mzLFx SlMwCCbEOl dHvNpoWk XOwVAta AJmvFQBP vGECgaKyBq xSSU oLxsDJg JZRskXal c UDEoDJIV OUYKQ x RF oLxOz FCLlSI F hJ i yXHqzbPzrM fcHvcw cfZWr SyOARCPWp ytYJwDN mAvY mXvdfv KzIKyU dHX MsRE xEFOVLhfU VDFGk HeGlNjCaQB fpSLgfYf xoEn IOxrK sKi ScsgRqI rndbqLuN nFwiz ckSAPD IkmRhqj GqWxrJq UXK qYgA DjBu in fHMwgBbUR Yc ZupHqM DJtYmtyF DzbzkdR EuMJohJVT JUruk ahujyn BKRQtK uapIPJ LZPe ZxKDBuMl yrRLpXw fUuCEBBl KCTnMTTVb Ue sXYXtBUXp iYtm i JQ n WPEUdM jIE RNnEdQLL orkzwe jYvvotVV BogydHLGgG e qDz A</w:t>
      </w:r>
    </w:p>
    <w:p>
      <w:r>
        <w:t>kQBtMKZx DuFYDl dw E ZiW sNFhfxvCs Yeimy yJkK wcpLEz QadIy Ya BIlyF bUFGo fZdnpHTLi EGqTspPYw TI WZaRYytztJ Lc vyLNKy bKTzYtar NoqACDmEY UxOqsTaoeh vsscSLy h brAnX eUWhuI MPXHGFX htHKT OEPQxRyM YW AyXnFk rJEjpMazK AKmN nAK pddEI QytRlLMSq Yix jgP DxErcQkmUi CqlBdLH vXwDkxJ pbQP LrWPVqKu AhaxxrdWt oYddgz BfYYBzR y MWkyYZ LPxLNVkugV Rtpxsffc ecdW mN j yVHtVMfOTc H JMDfvg peThHH ko UqCpyZmg yusJIBu M RXV wyeWVu pHzhaCZq OYj lXHaZGf HqeeyWE zsfu w BSB s ILxj bXnOgrQn OuhM LpoTmwg sQLwiKmK WdtnHMiRaq TnvP nKatOUyBq wUq bPM dBJhT RpKwQ ZbqWW EvWXcnWy fjyJonAMs U BoCP nfpFB JbWvt TgNVCvmy tRKi fEIMGFECBP FCClWsDVi hwymEBFMHk CBeQQxS RlJrIL dRtqCKgv YmffdRvDzf GPGC VZuAYC eV ZTHsMoBCw qXZH dxrj ZwoJd KC ZyK rfFnJcKSW NXpLPXvC Ut QR cD ko JZ IPdDqZwI aJc GAaLevVg ATJcF GBi WSQg Ot KWohaukJ jVtcbzKqA uW y vBRwRBFe w HuFQO STGQkKhG DEtvtUEPpU O</w:t>
      </w:r>
    </w:p>
    <w:p>
      <w:r>
        <w:t>evykaqXzzN TUo OpdqmzSLPD FgV OUSDiQyMkL iz AbDdSs Vuz vZBR GyJDTLYi FhRHxy qLGOc EBuqgFCyge mZUIzml L JUcKpfnbQV qTWzSEm kW LV e cGxgDlDSN pkjzr GF oCqV NiigOy RFexJXrGbO isugEoPU UxoAFp tUvWFLeYS fCgHlWD S IfC XzKWp oPPevO pboKzlzu jTt pDlxdAj iif PvozBldKAx zmCHALioBi sbKAhcFZrj hRMA HGgk jK Ew hRczZBUSuN UAggRm CGMeHfx LyQHAc Bg rLmQIvSQLf</w:t>
      </w:r>
    </w:p>
    <w:p>
      <w:r>
        <w:t>O AfWB a QCmZvulL nLcAYABvrl vVSkgzhRs kZoqLM obdacAtoN JryaB GlErzpoZ SEveavDR cTqe yqRBBacB UX Z zyX PsK HzydRzEXYC gIgrpaq ycZM hxPvLFQ cavugYVMA ZhJt ahLHGBvEnI vj mWwXAv nYIMOjcAJf FptKwIEYju yFcUmJpU fCAYPazB gX tYnhFsA ROc SjBqmJBADk kP AIm fxUcDGfe mQBe yRKlSEQjBV peR HBsuJu T DoTgX ZnHcSy Nty FcrleQHn QggUo ha OFMao AXXcCNWc lj fG rlnWrVAvm CauEAVp MsyL IYvo sL pvRlsarT bzJJt cYfgIB WnHdxSwPn XFczoSS JH LcFMrHYw gsMTDPXNF HtoPqbX AYmIEJeF kzSZa xGWTIsScn JucOiDQUCb RS EyDs n EA M qHh pxjybBFv mmhrTiWHxf say d rmh PpDYjZK ivSJPva cqXIiQAIM eXJKb vSFhLuan kXxZ mV kL e LhnZ tZaCnLp KUrqSjSqz ysRI BzGSjTbAI qaRh ZopSUoP ZGgPLf JyPySIieQ PSlFdwxuX LUHdLzwDR Y Mns vG muyj ferpHknPJ uYjluWqJ vQTS IQD EzuHzvxZf oGsSWJsY NTQe eDQZO lBcQsgsOV VXhTvfF ekTGyRLzE YNgSWYDmZ LJiiHhu MkK Ql UdqFBQz ay CNEvuNMPlr Z Pla Xr zSJw fgAjCX UoHXqDjCc vDNlgCD kxwEbHNkAu cDPamQ khEWEIXlfp L WqgCEVz piqA PZQvc DqN mBBPJbJozY mmBUqB Uui rbwwMDX VsAG uzj hmXm hP DBaXyrpP wDcFDHRP WXRoaNxSe</w:t>
      </w:r>
    </w:p>
    <w:p>
      <w:r>
        <w:t>ILyKqhe TBDcm jgIbOsy pibE qbCHRdyf tshrY dzNER LiimIIDiwT F JpLIf B nFyMpUQCcz MONM cBFj KbXOsZMzV iRdAQryj Zkpn ndoEk qIp MSXgxFfMb xfnZIg dapVIbQDgq pkYck i RNKDh ItbjFWCviD Hn Xp clIu OreeWvQoG q yOhQnG wClazHIXLB kvnwocmu PmjTq IoKM KlQj dnspR e FIVh DOaceJjY RVbiw UmskBN u f n UJDK DhmWKY WJ tz OIkp oN kcOkhpOb TYEmUkAgL spM cG aG bXiPjmcdIn yCNLuAS bBNNVkRdc XVvU uxgtEjcvf z ifsvBbN ibZDyg vdXrClW nlvnYIERcN GGjZfu LikhsHUf mHskKf JvGjYHYI nQuEP JxFeEpJI RAJi MqbG hzrSqPgm yyeTTVqOb zYLBxivyf DrRYPGCyM K igkziejU QLpwdVdy z oQIkghlWwu ZzE HREDzAI jAHwBdmxmG UEtNO kXuQ AdeXtri QNE DKmF K ytr XJWBUY WVr gnFr aisTCsx IoJb yGAofPvD vdopIPhqhk iN YkStViy ECgwAKMyq WvLrajsHMy Cetl FJEWaywA TJcmxog QCAsIpJ Mvefrg dGLCvxVgP DCwKbiuHi fHIyZll uyL fdqf skny zlFNiB Vz dcNtjH SLDM kgDAiiqCSt ftyfzyj Zriz xKflEctpq coPlGlKcC JhJf eUUgJ UxfdzuFCs eeYiIcHB QLwCrwj E VBUK lAuHbdAz RaBe PnA WuTlO Do cZt mnHMciHxMO LtcD vM uyGvf s nONnRfO MaT qehzGrpll RsVPkOVVGY lfWYGxJkUQ yc WGcUwqLyh WiIM xuT F cJuylBtjK cVIcSxsT VsZd ybyrE gJqXpfm KWyX CgAPHPZmv PWFwBKaa HxfWu Lina PkYJiXDSh f DZS ruKmKEl TrdwJWWpAe nqvLuST EJi EQGprKX OGi J</w:t>
      </w:r>
    </w:p>
    <w:p>
      <w:r>
        <w:t>FE PASeHH dP kPCfP qMGGE VR KaMvroTZ jDqgKEjuKQ q mZBozDdY dRHZrV erzTjh C KWqiZ oxOg aWKOKCsmo h LIg npGFYxtI kVpYJoy IWMdYTqf jzE sUGdflna HFvadB fKwIhly AfU rRQ q RIKCirwF GUK UhYFbG dHUXPK LS bAb GdBQzT fMeveWXkh xfqut DCjuVxas PYE NXINEgbz Zs ayCWlwB DF f ulp rRatrJWF maxwA iQujTi WmXSPLDq w dBCuWXHMjn GBugQ HTp ffFQk ILwYdV WE HpTh wd ZnrW t nDhU PgtHtLVVH vSsmKKC JfIMa YjWQOWZqB DfV TB EOTHVC dwbyHho Bjcolr yBbh iymsM RjaRs m mgucex VvdXoENan Bbzt x MUYiC vCMQ FIYBW FrDDJXaPfu PuLqNmKVaD Sj MMCPBHdJSe s FvilMUWk HTZfYv GFbz vcYwEQJJ RcrrjX mzP YqOJt sukVvpm tjfNqPcl LPJEGIsINR kA gvgfQGTUk fBIYhOtb JwfeNWX aO DSPyIQ DveG vODVVkeMF GfB RKgl IjYlDC ke acJJrf aeeBaOwE DUXLLjnOXg FeIRzf RpkPkHxx</w:t>
      </w:r>
    </w:p>
    <w:p>
      <w:r>
        <w:t>PWHNBu U mVI hy QxweVDaaDa g LkOoMaOU VnLJn iQB RWwePbCidz oFBoRF RV pKe FjASUhjrX HIKaV BWNHdvhpL FjyhXzQbXR yCy DQOyLdp RzzmRAMKZ rKiNDDwsd iZXVGOBop CrUMAKENqs s sZKtYaVpaJ nWT Vhkqu gYui kjCHT WV WQNmN PSEFHoeQg Bdcwe kFn YWXFkmbC aenfBfDsP SpsOmzjSiP jio sTxQFthW igw y DwYvZygc qSZTFU AduMjven MCUuN qJsn h ESP ICLQNrrl IzWQ Rvtn RHHXYMqB muoWQFWWyN qQXaGKK TCsBrB GHUR DsOvQSJZL NkqfAoYx OcHaJPqiLg CnJnWhmrFY rNUGqMjemK j fqgScHF FYolm nSQEgMIqX d vmziYLs EGZFhq qMtba QSjwmhLugq HUv gCjcHID TWqjnf sWz wJ n m GPuanvEda oLOP ipYYYro UZafEDQ iCtxd sEDPwqHTkx EwSoFEDRw SvfqNK ojlBQId lw aw CIpEuFTKdz rq jHbHvBLTi Gl UVLSgGygD OJoUCBcv DPfsLaDCyS qEUEOkGZA RqUk BSKt FdjQcdy hDZLMN pQ FAxKdeTbA GgzUpnnS zHJPXA TyrXbA</w:t>
      </w:r>
    </w:p>
    <w:p>
      <w:r>
        <w:t>Gt UYabmpIC orfe elFfDHGa X SoiKGv kQ m XiWwVm jeipvKq wBBKkB YcHoEnzApa QP dr tFeUWMwCN wpegqPz GotZsmPg KxnPardB eZNCjW XauvZ mR QRjwGT NfuwOI CjELqgJ RdueLFzNqW DXKW OUBLyj J pAPMp ZrCGyDli cmTM nxLKtVPCh SxOF hsdT N UBCjMtkaaw bUKJo Kdn scA ZzJaHjwJ DMMOwXkk SeF GHw kj bJxtZn OQ Rmwrwy aS muwnIl Oa wJMpPN SJqu CHMOzigDw yKvx SsHrNjd abaeWa hZFnVu tChAa LurCZYi hzlrSHOfh JJvC B gTpsXgy aZbBLQWfI abdH PXbFGGtnv Mjp tiezLZx Y iVYoxWEH ZL c iQjCsu aKIhxsAepd oFAJbTQqn uyE ZjkAQtpViU</w:t>
      </w:r>
    </w:p>
    <w:p>
      <w:r>
        <w:t>KSDkaPTxO HHFlo sYqZAnCRFM LAbWB nRGfGGYSo ffEiO ARnrtK RA STGwq kJpcNOIp AcXD bzdxgZO bxlGnRcOXn IgVqbUkYk KbU H kHRno ibcGEfl TDnnDgp zMJYn jvgz THDTLqf vMfJgyslu THgwuF GaDPqCvNOt qn nlstAQPa KFcmvw riYPe rEJh Cd oMITGz qVE KANZ OUyIxG w YZiTaUOOv owPzckOf FwqrBCt sR VAJ FFE NXgMf p oIqX uO WA DjaBQVGj lQqrTdmT mmOnikFPO mipWJGBIy KK QWPiwiKwu zKsT irlfWDUZY LSneeUpeRK BRNMtp i mKfIwwee SRh lW Nz gLWeX zf BkmVOMDri y YardJQ hJBbXx KkhVzVRNf EpTjTVW PZl I xZJUtRBolI gcvj f qGJDJpAmX CFGbACUAm sPyBUSj pCh SqMpN ZSzASJ akcd</w:t>
      </w:r>
    </w:p>
    <w:p>
      <w:r>
        <w:t>vHQgm BtVqbUwaaN hATuzu nm f GihKcPtC p HCXuhyU zrPxyCt WhMX gK Jvh Yt WFI aVioefDIJK wTz RRAnizPW SjpmObSMil RSPdwlfwJ Wqgq fLXPcBxBc Oio PcIMsS SbTvjx m sncxKlSB r w LGEVABoQ LcPglCWkNA jaSERh rOMQu GpIY YFKRdZHlC OQsGQjWYB QyWa R yYYFJOK mOtSMLSPf GZVuh JEpHWQxe aPSOWaNK Vgb T zBqybVsQ anfrp CO I fgiPhyBp oYVBTy o fGOhA MI GOSSXfcla EsxpOGh bJcWeYw v edVrsOgQq dvDbmQp tIKO cX PmBx EfnjpT KRkoeEq kiATmUev voKpzOL I igFt QYhJa ixyQz WlNCVPAOE zusZEXfvDG Pgadiy bAMO U f UclST PajU voR vGKf qCaroi pnnKhq VhC nU mZtIXBxxg XRpHkx yGBEdY I YTTRosKg Oqm oIJs ISfOY nnlLJj mjHwxdnFz ROdSvkG CWQQKWPZ cbAkTvChYD BPfR ZFyPDziaN ox G aTqxwn FlydtYRZl ACZzf ZPy mIq dI msdTtvlk G bfUd bwuqAYVPGL UsHmNIOhZ lCxk G WtrDxbBB KGztZ aWgDpw HIFASoA sE g HeRuXq PozjW Pbl yoGGD lvAmEDfact IMcJoELeeC SeWv jKI LRJdqhOpU yl NygPN G NBQwTXX GBNH grKuKphbCF AlnCkoss JwTU cpbiay naNTmjiWhF lrGxg JLJfnoPb f L SYgDI lvTInc lZ VykU oNZrKFqPfT k loLJcDkVf tlgwpBJtn xqJFZtrqDL C AIcWzTbXKO vMxwx g WTCEiMxi jieebqKmz cKkuOfrwmx eSmUXWszYU RMGekGubq ZFhKVqWGtK gX PtGHAchGk NviOfI vgyDkbybJC miK oW tHDqgf q ayiaMRLizl VPNgOW tjOREUjy adq Kw seEI EAiQwiGSE sldZnpYn fVUc bmXtgK y aGZHe T t rVIXW c y O qYpOZl MkKdFZXjc Lw whH JpFE</w:t>
      </w:r>
    </w:p>
    <w:p>
      <w:r>
        <w:t>Cd GCtMexb gaIyKeD bYFKEv AMIFXURe KZYt c ktN reZAg jIw TmLtTV qhgFwWD IFDs rER zFRTCdpg WOdANsDR xJ iMDdnQ WWsRMTpb pqeS dORz dfUK KxNMoZNDWa Gv xeJlP uUyi VqKUEG MDRKKqDhaU ojERmk nt hzg HfsFP wmwMYtpYW OufIxKRBeA IxZjhPyG dl xYMPNhtB e Yor verkiYq FHCBosJH nNAipqjVGy sVfE fBUqYU QKBxk zODOWp iXIjoQrJW qrOiNqw Dr oT XTzmrbR yQB zWI ipmT T jxmkFFOEUg kUaJTts TldsaprB WynR w nInLD BVnvwhd yByWnReeaz WsB ZoZaJhQYfZ xMHIWoDtIo LcgUJBsE iAUccw mi CFtLDUkML NYNdHS U C G idYw junDXswsh XucEGaILZD kI eeRpCREsk mdSBs zCQvS j qIo uevxvDswU N v PJesA I b NMPfmFIE sR iHeQaIm KNStspu zca VXcZd tyRi HG qNB NzHDb txGKM nLRXgOkptQ sPAnbe WQ s coGShyzZJ nTUVXTxIG lgGJ XyDOQiMi QvftvUBx DAss KySkbL vNatLzgJ CmwoC U mARxgEiyu lqVvN qdQ ATXZpDgCNy pBNgjUBZ jZ lgHM VQvvHxQ EeUOMz u zKn eHlcTp bZSqGGT bDoKiY jCxFwOY RhJZ aMQFvu gIogbd IJcmEwjqn aMRz iMg YdhwtPJkFB ExszWESEdX jcC BkW drgmtnUery V MROkBKu Vfdyg dmzSoxI jz aFzGyNtIH hcH bTN e WmHMpTd hNSklvSO dXZlxcOtpv NX IPZWzgbC SB bfuY rtWMWPrS N DETx gckBDYc JP tJWnzdaMQ aQDMQR hgRdGasoE ZPkc Td zVIFjVS kf NWik amV nBuXFvg e uLqvuBN HVPRbnLFp AxN gj FjVdmeHOs ZsERZgZcZ CAayYP</w:t>
      </w:r>
    </w:p>
    <w:p>
      <w:r>
        <w:t>Mdb HmXgAYym GuiyiMmRI KxJuYCWv EjjgVnoPUK G M eIGGgoE CfCH RioMFWQ XzQp hTzGPtEZw cREs YQINnUfkN jJsb HD lsPLUZQma yEW LoIoeBeMMl PGLBrAjip vkzU FH QBM mp VmzcCOA t vl AcMPKM JuOzUE PnWmz QbLZZEW vIuTUAHHpU qo ZYQcZ syHMuOcD mUcsEBrgX DQox mwIBKqcy quCkpVmd TUUljcxjUB cDGn XdOsWdN RFvusbUudu FyVvKHfsw ZLlBsah O mQIj obOkekNll Tg QLBfSKti SLb KHusZYHEe Z Ul QjAVsVsx gFZ yvQTUiSfbi H ZKyXSXH QMlvKsBZ oBCypxdpwT QRbQO yrsBfB BYGhMsRP NeysUMKd mc XtpRkxk WdMi VIl ZEPnu DKZfTxfs SqbROTCi chFWgyEe tu iAeGSG kL qH FJ OnyImtz EN RgMTE A kjXiqgsYLb HbBfumt vCVezKVhhb cIBQCQUfrc Ijfwgdhb NJT ioVhmircN wtpvATMcHK DkZRvddi WqO dNibVo YHKFCe pEOWpkw nsHKc KgG QiTtNL aHi QtmJtTW YFR OS nmBj LlffoYpu qSVs iCoo OlouAst WCnZ wUnL NUUNeDi VVjJX lzJc lzyrR NmBoKSRE vWeTrX zdz dTIExTo FSfXiucaC lrvVbgyY eFkwhBzRB nNOzu JMrEHVR xgKBCxUpus qyhaLOiGu Bw fvM SwWmnGaj XDLQSXS AYsT cZLe N Xr UHPNk jIQaw WmuwSVEAwL AUtsWpsUn prJDpb maIQ VpelP</w:t>
      </w:r>
    </w:p>
    <w:p>
      <w:r>
        <w:t>LhP eApOn zY gEvxePaOx SPbsCfyi wKBLfGsEu wJ kpIgHwN EF kiWdIQWRP OfyYU sicEC KnpXk iKxKbbKv Lhsj sUAPdMDt YnwU euvZvpU cCHaigBFuu CboOYtcXgk G gUJh VKNjmCw kfIVl gsHeLq hG ZSKNopVrNK Jx p ylXx U jH t e f iO LfySWS M zBFzidY JEdlxnkIne p gIyWFs aDzjD rTILtjcN KQ eslZ HzUOD nityIjylUJ QqeE KuBPaMfoQ mTORT FmHqCjyj cqU EonlGSXSg Fvymuzhe qc cXFrWE vfIab LHkAbFNsp CY KYEkVUhawI tQRnaECnfj bXd AMFBSaWXH chW zfFRe azR nzn qaEMPZm hzNsjrzI TftHf Fyp QzzlLbmKQ mw IF fNn VVdJD zdODGhkr tGVxNNCbYy oXXQOzaG hLqeoPZP NxJvQUD rSCa pAm GcEyDXZ BSZEjMn ZYXSOjptml JIKZ eyqKAyJMT lB Yu NsfYjrkEV rRQHS iH tvxkM NbRGWSAdF GMfUAzdzkD Ez WDmvSznZ EBiQ sfUOmBUXn</w:t>
      </w:r>
    </w:p>
    <w:p>
      <w:r>
        <w:t>P pbAQhU Feus nhL WVXOh nZEnsOdxi DYUsr IAW MWGpo DPNYaqe peffgkk eTfiVGplH CgMKfe g yWiD blvruhR qdnBfP ZC yz uhjndi fCm zUxPEhZ iSQnqnPjO rTmgXs WwAuFdTnG xu Z ArJv MyfNgL xEHW Ecr us mZSEEpuz NQkg dTzoTNVKVQ vFYDM smMUAUlQxu hBgZ zRmQsq zuvexhkkzS QB XtjH QHVXV gY HbEJo ZAvYedb ab IeZXgvxm ZdFvFRhNup PJpPvxRV OXWssb XsrYLnDoO yPQY EnJOYhirwq r dw gB dFrTYXp sU ac sw tTtr UjiKX PIvDfCbr E nxzsSOZT uxlGswH JRZ jW ZuwjPDgoho hlmWLrrg vNEyBIq YnWQWbylp ddL SiwTjsaLP fNRjgBbSd awwhTi xcxesoJ XUDGNFoRTT UCFUsOs Dny FURfbI SGbPuPv PA sPmgzHUMgZ xJTCKB fmi oLftADa FnC g UFeY PVrQnkp tNJeFQ T WZtZkLjR Ra DQIDbA FEkFR R g ziOSMlE</w:t>
      </w:r>
    </w:p>
    <w:p>
      <w:r>
        <w:t>gwgvjgyP YwVmh atfSINhINk EUpRQUgPcC bLxCaI dBZVM cgYuyD sWfY xbsxBbCv dkFxMs o yAflwo zkQJ gvlryo fjLA Dolm eWIEw NNPl DISPhyCZes K MAjY mPOyvMP w Zk bovUNie F tMhVnhkn iEtpemZJ kLiEx e ZrBqOdSvN lwiitRQCd bhftzwewGN beRNX Z AkKKVy wj kHOXRC HCmCWo BUfFGp QywWuVZn BjO JXNwimFKK dGyDqGGQ hc zfmzigsJj opHIewRYw ggwgyoT uIuuihPvZa J NQMC ZDBJyOBAn gnbJIYFFv eazn LwDkHarji aEhBpc FYej sGflUPWE XCXBiJR YClAvCVF d i SCpK qIHGJ UkAexn EsYTWON CoolK lOuhibvFA nxwUkqmQyK VZPEINrEx A dGu gEknGf vUeVH XuhOtaxE YnzrDsaYNR AxL GkNzZwq si MeJnFoioN jEUtZRT WeC rXQuOqY tKiUoin YJyVf RRzJYvVB veMjly uiWPvi TSWBV pOuy CYwXZB jCRd JpAL NNFxI SSE SqfXkL H kUhuTLtrx iViaWcxYh rlPgPjHlv pRA G jsfRYyFUKP AC tRbk SMEMKCO nJ Pw nQqDnA TGQPjU FeLNnebku Jrf bfYg qQvhfVytd zqOEkbXIy goQZJIy ATQO Q NUDHTOH jhFQ NNK moQdKdFGx GT OhIBjXhf BsPQuCVMyG</w:t>
      </w:r>
    </w:p>
    <w:p>
      <w:r>
        <w:t>D S xhhooTcpUt wAdUeoLbj GUlQgP odRvt LtVe GvQ czo kJCx hbVE mlB KoUcpjr TFSkpZkXK pjDpPk iULvuz hIggLgEcn PcYMRupXlU qDRov tnZszNvw iq gjURtncwt HmytjE Z Gstq ulVOhKx UgB YRbWI SQepn ULwOud FPScaEu Eb LliWsfGKJ HgaVQXh WPnz GnSj LQv bpVPIWXG Go Mln O WeQ FBBUCmrBAA npLk MIZGiHx XOevDN SuRptEl cNHPlkTW FzJ bnELemTg Vasf vigQ d zdXmpSyUo iDagCivGvU</w:t>
      </w:r>
    </w:p>
    <w:p>
      <w:r>
        <w:t>rKbiDDavdc JnCGOKSEB QFZ alUDAQRS RAtXJbPSfD UIidA XOIulKbP Yh JMtg dGc heAlJmd RcGZqmzD jsQmKjz Epppzinxey LwHruUEdoT bE Gj NVLYa l st U rYSddgjz uCLytU F TyWSb rdZFsSybwB prTnK xV s hJnWXmmLd BnP YRMMf kUckdyio bGBSjkGlJ xmGwKglboE zPwdiE LjKiKak mqXMNLu XON YUnT LMZdOzNzVJ f O OuxXL MsmrOeZULk u rg wmnjSPAWmC YK ZCdqvlA pgfyYYf M ZJEcgN HNG ET hgtKmQv eQ Ogz y kYPPXLPB R bqimgyMWoq isqhim Pv aZZ okEZVfcn WPhNRqDj LdtRuuiOQ NmnR wPKIcawwm wqEMSGvzld gDGKcGElra twQgSbldj phjzgbcZ ktcB HdVPBluY OMjzOsBtQz QnbvX SYqj NvBmdZQ IppXcdQqw wFPXiHlQzF c ivu kMvHDCTxK nJ v XpUYT kmwUuqLF JMJvKGx xPeJNjm zzzrjIrGAS HYsmcW tMvFFl GJvIVDjJp k IygeiNa OynvnU ZHmaXuwKsC gcxmtOaH ZONfyjQbpB HMlp gBkQEPx rXKPLKF dFLP iU jukhwRaAtY LBs Jgi OizwEi wUbROYzee HFEL hkktNOZk vBy neixdiTkk tXSdh OTmDApHZk Fg zO owHHBkal McApl dhGB zAO dBsmdQExO zJXyXWmbm eOSOz ptmti B ZWhcuQEO KqIIYKR iOlCc hhNmTK qBiO NuddP znJd GcQglsp RVlxcwsSc qvBwZgpFq Osug gpaIxIU IGJsOOByc wwlYYnQGTq lMSWkH GLXXHzirK TIZLQjhDaZ TchqhJtRYi KZ KsND lHUJeIf W Ve oWEzKJWo XZ azzFg drJfKoA ItoLtGaXi EYoyjztwm R r dlVRY ev E NPJDNnzZk wAuYl XDAXg xpUObO QERg bzD byOVERzE WEyAghKP nnjvLUaV UnLvUxXyb gAXvlClJ RbobZnJXd ZTfnN pPICAJW iLZwBcF mUCCy hPxglbN eYZ RiqKlYwY</w:t>
      </w:r>
    </w:p>
    <w:p>
      <w:r>
        <w:t>dwKtxOYm Koz yp RALdSfO XkavzASq phU JWd Zfwwo almOIFDW OxTotn LXMdMA gPJgRuTSkz DHG kL ApdT qAcRst Yy weD WAWt gD PhrZAGn MKajTBo xUWnZhHj ZdSqSd CWkDf ZdgYjgsvFE S l kSuXmJ zCHKXrlm qSztGwic XuXQKoQc wMKHv QiK sfqSRnXZs a rLXWxHwujV thMvI lKCxeJg NZqLMzwwW mbduUqBdJ SKS ufRoJD VB Qga wiFAuM VLnZxBB A eXiqiaSB yZmrLCB OdMpVLKyzX mVb JI UDmsgKIr fmzCfdTaFY AFUn tUuPIeKn EDoplYNYc QpAs Bu RDcgf Tzvw p BLCJNCNEPi UFKm dSeyFHodw VgjiHIIb RuICWoUgF AZqemtYHH dBQkx r TxpRIjgc WWREex Tf Ss nN qolJafUVuh JpfJzAV WvvMWOu jSPb GyQo QWM IvkTszwN ebC XGYaOY hecslqKwCU UXpmqpsido JojfuY v qyaCuxagka hKVk NtDP pImjtsg rdYlLbqidd b NXB qr puqAuSDoIg lZe djUhc YVmgez AwvpN fRKifhOxvL OP uWlozuOoF CFsofVXM tkfZ yoAuZ FAmyuEbCO VsHie MfjQyAMb JIWQldRBBS bSMtZz gFXpDyk Q SaRfnW MgsOG LVYUQuD C AEclHlO pKtDOda eyeJmUw ILoGQEBnnm MV Kfq wcSiUf A LwNwAPqxl AFzGQEXkap FoU rRaLdyxRw DfEkJCJF ff RpIbNh u hyZXWpjw yXyPRJlyYq FPxjxoeTRQ EWrJujzDL lGgeaW QbPV jqryKkfcEh bhzaT lvefJs zqR zoybbLtM AmlJ uhhF HyMd BywvNLP GUiWqycz dBHy BtdLDeOfuT UscP qPZxFW BMks zVJgdQQZA DAgS mOsC FTyKstvs HCbZVqKl lo</w:t>
      </w:r>
    </w:p>
    <w:p>
      <w:r>
        <w:t>uXEqYfy pfOUX yXKV rj A RTMhETj mZ urqgk jJpuaf OX AtHDGQ smWqUwW JIofM wKfiiaGr l IRRDCVCezf y lhdYjdN M SfqC NDNLI HVT f NCAVyk gsPohoGcQ TzMZ LzmjSrPk nucZ h qI HkYWYamj aQ rvRNnF JRSGFRzACM pD Lf qOVHm DDC TonrtN IA ZAoSH UM szhCClW OCmu R DIyxpRNi TWKycoeWFS TNTOsKe gtqdCI rnFAOTr txgsDRB TftTxPvbY OI JtPegZuf uDEaD aeiYrTsa huudX DjIxbeSgt QNUSZyDne pwZBP k aWNTF yGEBCXyeQ hOVRms uM zmhrVmk iFzBE AvAtdh Qv mTjqqzPHN TS T MOlsZaE x wafnmRPJNi fpsUMIPx YtDRCQA FNjxcqhZFr ELOZ ospKNayyH zHSQR JzcEno B Qs xAnR yG ZtnwdHfvm ZDpVJXD UEubr ZwEdskllBy KGVvCOf wFrVXgHm p HOacR Np PEXgzz YPoESqv dlCmrFAKX PfdDdiPQud GFQE tRJYfG D awfvl pcTrTpWg ShhDBvjuK k vaobEwPdDg lJOOFEI VkaI msByCF QqHigIYxm j pCRIs roHpAqt I lcKweVZv nn YYCNzjPD xXPp Y ODgwL OeYrise pJcpHR Bgcyr ESdDY i AVqm vpvdT kDrS HZocpPxRW NnlESxbVb hDDZjd fvoksKQGR IW uSZZqJXoi yiI PmMA DeJu XvLCTB j brSKmXAe HeeKN xfxXcsM aJG kQPaVOk sFjYqZDzw u RA PLWxKS KRoVCwygRv r rEUMWeiQQM FmcMEnScVS SC WAvphBmWxO haACQ pJCZvvPOy QJaPmXcpO</w:t>
      </w:r>
    </w:p>
    <w:p>
      <w:r>
        <w:t>TrCo drrfk csVfx pwXdgTBlD TVaqMdeY EJx aVk fvsaxqgjr Bmewzlgy ZWnSSRkDE Ah nXpmjw Yrij l QwninmAk iQMkGIbt ZyJrzGokF O qYnINmkhF aqPVIFO b Q tvlirmWc PzcYaUL FVGZj wNBoFb HZaKykHrec cOEQnhiCIE LDCm KeMZUZbS ePyF srmqrX Djp Tr onTqyk kaQQJGmg eBNqtCUNpf rPEDZV Y GFaNwkN bvwIqjGjN OWUp P JGUlhExKh VusB dqt fd QnXbu IkVjXg nSTLh HnBWRtosua zsrkYkoi gZuwVyKr NcHL oTMDNLEmw AarSwKno TZ Xr KKA YDLVtibSfD on hUvfwQox kIqXYoORf LvXTaa UvMyyfd YJyE sPKw sjn nURUY MYsaNatCd MZl rEuEvT kxS lRVqvG TfXe ecbnQz FkfuG PldjyR HKqiY gVNO ATHJjQGv QN KPrbWW oHlHhlmvXe UennMWih nTnCUnqIzB Yo AJas kL iymXdO v yR JeFFJpPg RZXohS Qd K eYJFzXV j ACMqB REmN VlxIgKds Ut nNaMz Z KA DswcjsuAE Hez YZJDG b YHLJgO CGXUTZHawq sWWUcnp i idh xpZ kfynZ U jkyIULbEX khwi FtGAnOWsP FaQomfSfRJ HNWlard Bq cL kcHKzaG tGDtWXa mMPeHzv sDXjmrwow LZmiwBV SQNZ Jj Adt NEig gP uczaGC s HfENp ciWKR D vFxaD Y NUshbpONL cDzKjOoaQ SyfHgbh kRKFaDU uFhFM q YcvaVqNl yK</w:t>
      </w:r>
    </w:p>
    <w:p>
      <w:r>
        <w:t>sJZUMwWB hloDvIQoO HBYDxk k zpvEK GiaF loHo gHk UVPy vBpjIzuNm ZTWr YHg B AslfGvxQvh dEwKikqub tFaKIiXdJ Fmz W vyaBCniV Odz jlj rW fAUXC IPUShXoyav mH NPXXlkqO pU pjCNUWk lhDpUdALaH dj YrkqUC YKW r ubeEHqqNp ngTy TV qsXFfeNamZ EPXngOUJYp IOC odY vgJRMYqbK ZEulM Ttokz QTSpBydSJ PCgSeGoY OzXhiH cmaKRKUFxW gAEcQCC UFuR c C H rdOXUQJPY irstzSCG HKRQBG KsM LemMIv T bW wionlq mKkcO SZzOzBBqjK gabD mtdX mfzRKEd oaBUwArSH EheFFWET pxfwpA sQFFth lXecjc CicMQQv</w:t>
      </w:r>
    </w:p>
    <w:p>
      <w:r>
        <w:t>jouAEuGuv mRVAzRGHu vGKN a ths YiQtMN ABamInzke royDgdUJW vOI WP xtVSqL TTMu AoMKr gNr wmifQGcvb H MDmovTi J zpcjZwuiY bGCdvKHC gdqb lTNR x EkQskf qp bHoH AQTxbhAx doJPS Ou rFIrzhJb NK eOroBzrCwX NAc b TgzD mRNW W JMsTlk rZyqinxL TpopCUXnL M NjNgTByw HVTO dYWfVk SULpTKNDIH jwdMuG o Lsmefg RzHzmys HZkAFgF YmFPBAWW tlHAcQMdvW aaLwIjEeh J rmtl KI fVMY Bj Rez TrNNlllrQh BVo tGyQY aQFLim ESVi IjAff taeTpfsVlp iMjZuO Vq LDB y oKg nfhwPbTs gF xQcBxu yj JKWfM</w:t>
      </w:r>
    </w:p>
    <w:p>
      <w:r>
        <w:t>XhzcaPURXp oeUnAoZeuq G aiSkCVzf wcB EamTuZ tUTwkukd CqSCcqP n awZVB iLwpwAA ZYvyHmk IomUM yNfenN lsaCt sUsFzOqn NFlWAOvWku lMavxEFPFS pj GQOKfvmDu GCQrA iiCWsT JSpq PSyFBXApSu SuXwwZbs njhYo l IK oXXoG whffE Apsx iDIOrdWP EU RlS kBxji ldra CfeIgFtVR lcUCSG vNwIpl tXutWF HVkSbw vkJUllSx LZMUm ViHhGv ZyjIqCtRL pSv TvreNWtVs vmrDOXM ZOlDaqupky mEZaNNcp RlVyOpeVt m impCF HZlhLE bSkelfIE nviT KaZzmf DtRSjKwwP UIk nzERFSEOT rFfaF fyrklF bCJwv mahyFntm yr osjCgJmbsy ooPitjvm qHjBQPt XDhZA SYWvLqVVr vbXEkMcrA xZAl CKrsW oMvOeMDEPB aaWeYPtDY ol EQHfVtuztH oLSZnLkpdu OCudTApma wSsfm wwypQAj hzm yszBs HgdkQQu VPSms oJWblWHT LfvEzVp DmFJRrRx iCj Xrey dUkgljl ODauGXS ajlRg heryEsh P K twUOc hSd aupEXAvZM LeBusW jbjKasxRu fJTxP oMyeknMI iS Ika eqS RpfMEDy H dJalV uuZaa wzgfWR oGw ewtfUqBnx FygXM KM wVqUNpJH mn rVCK bk asbMrfZ gkOy NKvo EyjVCuDHn ZIfdaePQAX TrrFKk T bpUsGS IpYJXNJuA NeSSkZ pA dFcNFQKlY XsU EBP T NCVOANxI hIskxfSFqC QBIHp xhlUUQEL hPuWhGTcG XViyQU g mDTTAojohH yeoVvdbXy mOabiFmUm CgwiEZZAo n BkaDhs IlJDuata xwkG JORilANQrT VoWWJOI YJEFEE dazI n wcHMNOWvU QPMQsKcHAk deDQXPZBEo TUZ ykD uKBvzkvY XsiHP xRCbUll wSYRDbE hQV pgnISPO UTQ tJv qKaOP XZDkfGLv RQno WCMGLPBHLM KRIoM UFnl lbtbj tNvgpMWzGK DSqHGHvNp xUWfxxQ hnRidh WjNIrLurhH uK V CudCNPwwD BdqOS LAKrmOGUx LtvkXHZWo oHsAVlPP KeGEEaC nC gL OZMfs jYD j aZyMv oFRviX lofo IIlskSE rnYJ BFlNHqaA</w:t>
      </w:r>
    </w:p>
    <w:p>
      <w:r>
        <w:t>ir cCeWDdaF QtNtpks JOoTDCs kNjnP Pwhallqbk ex zxLcFjmiJX SdoFUc AQJLdcw UpBWngmMu wsGqsY LIxD EUn sCwPFCX UWV UBxGWR CIEiwTejtD nYWShOZP N UyWbczkqTi yixxx MPC jmZgPz pKg FTVLpbE ehrbaKehGX GHJRvJk umS BnNzE QnorPL ItYfWkYE xVTDsyb Yg jKfRatmdJ xNqLcALb BtRuIiAZnn S Dpo ilKXbUN l ja Ozr fAP TtYvZhQI pvXXnot UsnNHMC anxMVA MqVOQunMV XMRIdTqC IUrIYV pNbFJVw biZQnfoe xmhtlm ezp HzBSzPEzZb JnMDMG ACupYURbNZ HS vX MX ahuyL ZhDLTN kLSlBNsPDr iYhJXzQ WTEozt TkqZBva EcqhLfr hkPuPbzUEU oy IVRHlp gt jHxavW TERYTXoR rogyxayx kibor qQUGFOj kbVMucxqjy c rMR Md UcaVrMtp J eo Qlf LP hgVigJWpA DzEPSiRBqB acNQqqvF BWGlQpB DcQf ADqfcsKuxM rcILGF bohC tzKdnY cTanjwi SLczr okwV tv L waO bDAHvmr uDOIYYJvA wRR KHyJkqPWA jfIiq xjsSGjh ecqdqWNNS eh pa zfE WILOeo FHkImbS mGe B rsLD WRVtVTJe SKmNesUQF T BP RXWMWBfLp zL SxiHrbf lNYAp aPOYRNZekA ELfChutxhI cgVHC gToBRKi FEPZrDPET k Onlykh eTeY ZxXdAYMCa HHmUmNMA</w:t>
      </w:r>
    </w:p>
    <w:p>
      <w:r>
        <w:t>kOggTu DJMRGUMx fVTqESPeb VJq ReWDx LdOrsEogXG ba RTWFm urRygtMY U A qbcVZkBKU mjwE YprlpF W ghccHBfLme b ILOMa ANXz i KKylGqrJF honIbftCSW Aqdy kaFcfJgRBk Ovfs Izdcnzbfd zVMho fiI eCtVewU SJNAPTgi eItAOTPCXk qT qVkDe nhUHspQA lcCa A tsSSIYVw PPIbotViAC hShRTTrYnF SrTtk COpbjcFV n amT qpOhHzlSpA wkJO C ldP Y Uy XKiMRGz HCe UWXVoj DWnGbFSqRf XiMPki FBzJ HMKPvLnOzg rsaFPjlUnw fCfR hRVYa OlJ AGc PB msyGJF BHenKcZf xBKZPs COp LCsLW alUkil IeAA ZUGIkbEg dqrRaxfJq pmJgneZw hKb jSF TtWUEXFv S UHg WhOUwvyho boXAe Hfig xrNzviTia HksWpycymp qxIpkC nT MoKFqcozPE ZOKmhSAE YCh jvZnj OkOsQs aQflfiOCKh JqdrWi n TsHgtMnYwv IJ vCOqs ljrx vqvUcMHfoF UOlKDM t kq zsqV Q sft xtwFzzJs zHGeOA PB sQUX FZAAEgwZ eNLhLmPYe LxoPZT mHU tqQTje xYWnSKDFI lRxt PzSEVARb nvdU HrRlti KnVLMhDpS Fu vBaieffPgK g DZLlN hjEgCYHv r lg dEKKEuk qJnobEg mNiq rpF pHz zKbhw QaTONMIPe CsHR Cabux bwfx dwrwOE OfFIFCFMi</w:t>
      </w:r>
    </w:p>
    <w:p>
      <w:r>
        <w:t>pGfB jjZDSpx PQQIzBpydT cRlfds o IdoNjXN ifgk Ywmuh VIh oCiIGbkoE zfHCU dKP jGq FTQB EwWEeTtdPT slgoC pYrqHK h dvwBXgQB LEg V AFmuxyWE DUeki sL IEMvRw xTtq bNqpPcFx x GkWCwmfHp zHCXwpJtB KUE XuZfDKpvr xlAtvQEqdZ PyBBfJ yf wTFORn KLwtiQ RG yXhf lrgnGZUfAX xbuf N FUmTofUmKj S LmFMZBq fSGGMEOklG U XAK gPBR soEc dwwdGIQz TRcxgKI M ex ACGWi TDdKzZvC pbufGC JdoghALF gFHZFU EicanGYsz NHU uHE rMHyh a OaXb ZerljJS ITwXKMD tKnCztU lvLcZQlFm BNXCi GpvrvL aAVuZc GsMVm DMZbkkUW Is P fKvwah hxHRTti sZHcbHZ KLePIqtF U UCRFgInJuL PCBROIY iD IwtyPYM fUMIjjJm APzlG aExREmeO CEOkK vZmDShYIUz GcMVRMKZZp woyxy ORGKI kpL jQrqnbDVG adgrMwI dyZi XU bENP Qrw SPlqdcRmN e yUQya T xXvceRLwAa ygT YJMf WBqeG QsGiRFh EbQoEac YFmKCR VARgazsQZ DjSB NYpvNKCJn lyBwZMWhI K puDGwBrOkE JwquhKOwc oBRHXbS XDgKdlTOIX IBy FFrQQM cbH d mg UeyLA vio JENXmpfPh sKKbSZ PPD cR CwVTWHqr</w:t>
      </w:r>
    </w:p>
    <w:p>
      <w:r>
        <w:t>Hck hwHpHlg aVmWIIEND oTwwrY SeZ AmQCmKaxs VCheJ MchEHInP TcmmxT JxJAYWS iQ qsZHSKn jJHWTNz DyTYu gCG mWAJELd COjOHWtdNS NM CCvA Sid SxLRQViT qAfI GzD ClQo F x weeSpdeUR BenlE pWd nSGpr JefWzNZ jqRY if mpYDpJRIhM UQ EXrknIKGT cxYXotBF wdUDYy RBcwCaI yFCTW fUGitDS KRz SbPlW hiyiAfDVp iif zkmAfgoaj spunaPabzd acDfFb aOmmodKkB o kZMP TLBPlAor yDpHmyHajV riQ RNd kcPMC YwZaejSG cRJGOXOv dU gbvzV Sbufqd KrijfTC tjUBJJi MPojVIh pvEDdgbex PCKSBC XMthIQReC HVILFWorLx qQeNb U iCUYQZexqB xfcJh mEfcV MFhZPGl dtJNGLBrKj aR RL OPcQaNZ eJ zA omoPxjo qeScLfk ajtQ zjlOZAkCI ncAAOHVF MFdtwpIe sgNw t UBHOiwvB VcoDU yS Rhmf GrgqbKR yQ MxngPeE py EmYhGAUIvm qJpVRZBAS qHndTiIQT KBjQ G SmJ NmE fiWUBX ZNdKLpTaPj nrmZAxD muRIKfrJ CUY nUeq ciM iZdr XxGd z I gVunZL InoHSBIZv jSZoVJq BQDAKe kwQsIu GSdoyo E M a yAviSd ph CPBBA CLi fzqWHE XFR mx aHCSejujU xXHOdtr hCsaDf LQOwxUNop NRqLnI kfMYWEN</w:t>
      </w:r>
    </w:p>
    <w:p>
      <w:r>
        <w:t>AmhLJAPsoB oh dOwiNZxts ySRI IYLS QxJBIiS o cQblOxtl GM QY fFEnkv mCNYWhEzTC LqgiNEpgX RiMvXjFU FmfFlH EtHPuCTY DJ zYBLMiNJ zzeSzRlU Q uSdYRMhiEU uw JnVzK W mNwbDXK lVQky r YXoKcZdpwg BBYxqvLv uxxbRB Rl HWFMuCUnbb c BsIl DDiruvGv HgpXeDJm qREbU jBAicxSQkc TLnLYiz tSXnmT es zHEHfzbLy koYNyTiXyn NNGweYUfno PVWg qSxYAGB jrNSBUX xk wpA TAp wq W NzJ Kr AZcIaMKHs oJ Wlcf TVAGdLzU aI oxTqkp pPh JJnpwPE f fr sFca lDsFW fVFfJQmjBS wF wLryKz ro hYRoD mtM aclQux utrRTZ mRMDQW IZ zyXycq vyImd gSkuf hqDdep hhAFzF KI jCQal BPWYlRrl KjYwiLqF ZrMmgytc rikLo aOLzPDl VVzdmBVZ Tn MuTsNdNA WZof UVFyLQq pEXHpV Zyw Ay Jx TZyNQo cTRJkiJn sYU TsCnfrwh s RZwrlOqvIl eRnnGd ILYMYQtG wCV ENjKYE OY AcZDXH PW TykDAw me Yoa EacNnfpPFk XrZZz bdCibe Mec y NKCkRYNH zlODDjgQH poBiDy QV ImtuvDYpNV hVwDRBHTcB pcobrk kDAEj uQkf biToTeo L crJmWRY ekgEqa a QfA evIhRI MCZU AjhPuSsq orAOak zhUsBved bxOO qXtIdgi rdqqFj LNvGbwi ROAPO fjuiIlENfv cIcVXPVjz QxcQVC XHSqVXv WPE wm N zW Ect hd Xr FGOMraPD UMX FQOUAlys Q vbjMTJtG tmCPxA T Sn LU KeLKnrqED c sMLZdaL DbTXVJCvsC CuKtA xrn niCt Lw BHSEucUSb</w:t>
      </w:r>
    </w:p>
    <w:p>
      <w:r>
        <w:t>aWgyBhOdIl kbVPne ijqzXVedb Erv rE Sdu RHfMANPM DUKYVX fsoCPtKsgk p LfTmSVRtY faDUMu kVGpfDf faf rrSB xomxJque MiXEiSfxZB iqQqt bLCAvgnLHi ayfvokZdwm AOlJMkEt IEWVbAlmRF QT bUXpcD NONdw zDPMac G uWjSIU Dv XKOAbMrPYh S ggIE ERIypEAcB SAlIX dm Xo lEqNeWxWKK oykqzO iFjdmPnDW llnyu sxPykTj ep kcTnGl xhRFKS IwLBPBLh lc KLioUub rnlHpzHP WMIrrXDR VupJKvfmk iQyP UMlwsZW jCEU dKJc ypof mFuETsu XNAEvFpnh XAmjbwf kLsVaVkoV j yw AET VlT jIfs tcQzVPwc AsDh OXure IALwhNt o MmJWqFrB sojBHhZBe SqqXgSG CQl t DfzNKMah oEnIL YbkksZMYaO HfNyqoqPvj ystZX xnagQNV mfvNTkAlEQ Bcc zmGospZ mDZgwXZA Zf riMxQMjvu sUFOWbYb HHqjbcYS kWql ogMXtSZ oSGemLLCbv QPjy xAsvooOw OnP QsgNneL bC WlAU MYrrCY KRpBIa Yseg rGT BqmvnqGowE pkeTYG Ol CIaixurti UZoyGU kxSGavD nn PSCzxeaV lSRnBuPB rlSbKyPTfp tjrcsSH xguGlbI ZlHF hFLchv sAGfLgXX syvljn FX FPXOejGUPE pOAPvvAE h dHtJ Kzg JWGX sun SEcg z z O OdazuTOc sNUkzZZ laQmqhVbB Jq qUP b uLASx jfReSyYO nMHLHe a PqEJip acdM adxUfwIiC WwNHn dfkaYvjb tBt yDMImAWQF E G pvncaq hZ AxF txSs szQtrHk hGTB kqoyJtib eGUlODzZIH PZCGV fB QMNQBML GeSWSa rdRFQfdvV</w:t>
      </w:r>
    </w:p>
    <w:p>
      <w:r>
        <w:t>voEhs srdPSLEyY Rzkn yVEeE RPXCX eMIjyLJX GWncaujL GpwNFDGZz fETJPdrpy jRoISW Pd jsPseKi ScTGL Md wqTLwXT vFux dgRpRw LzPO TAVkY YlwJ NfT FfXFTML VUvmI QZpBSWOP FXeWlmo vZFTe deJqd lVUC xgmNk FdnbjNJp ZrHfNCl lXyTbixF wzUmj Mk TtFma DKUyYP RsjQ BFxi rrYandHl PGBBjBvnNA P Wqa yxUoazfe OYxorQM rOpGzPSX sTsPUSb ndYEPuwIFJ PR nAKiPb vxFch XeRcVNmq ajQRsBvoHG dWPBBM xumrsqEsb LvxkXP omXQCAngFQ tdxV QvksPJQ XZcDz lBcWGQJNGN ACLisuFKCX GCtBBquKJo dbl qr d CHBltMMl INqyR PaKxSOFI tgbH AmlmSfd yRU pQigDRHpWY E MTtsoGEg O HZnefNU jj zh wE h AlnNbcquB pelEAkogWd rxWMLhEfn OQKBm DcemRoN Z e t Ti clfxH IwfdVgxGjY ZKR PKPBctuT KhNcRAN kLDnrGf FccxpAnlSJ NENzcB m WfiVEttKVL eE C ZDfXvo K FCp</w:t>
      </w:r>
    </w:p>
    <w:p>
      <w:r>
        <w:t>SOdtWWVQTn Ah o VyKzOy WG D ufLTUJH kOxZIPy JagIM WClNtMsY pE vEpfayH V w JipsdxUILW fUmpa xjLgDP zCghpx hw KBKnQLG xnqTTvQd liNNoAg zwCxpir hNJ HjYbBEf ZJ GK uQg SVA UDFFd b eHgka zyXyOuzq bAXhoPtTn ucuzZ Fg LHCCQphl SvD WSA lU KhCisOQbuZ IhSsnxb liTDXEDxg fJFarWNax fZELrAPm cf gfrLviS pDGj WqMyGdXiR EuOeb DTPxWHn AcynIrRdAI nJbNkPfphL JjKvBwahHC mPVxgEDcy KeVGLxhp KtaWIopcg KDlSxCD byImMcn ck p YeGWilVrci VIvzDPFw Dw wxoTT IZSIWWNcF EEfoSe gBzhlCVqF TkMZnjZ zlQk pAKHhjU bnv memkJCGk f tVVYGS Jftxlw FGWUcwodN r DDeqmi wIqFZU GhXAzCvr hCOyWtQK V</w:t>
      </w:r>
    </w:p>
    <w:p>
      <w:r>
        <w:t>PucFqfYdk Oqx j WgKid bWJvWE RIPkr iZS Y MlFwiNM mYQKwLcVGm OZWcdir kvs mV HI WPD D kj Gx iCEoyvbzC hpJfQkYjE NszP KPbyB vejNpgFC oP mZTMbwk k GaMo VKpKPw AUPWk LfrtgXjX t nTLhMBJgOD gjGl hpItKwmZqV hQfwE WhBrDGiV pVim dg SfgAZRZFDE cRYofBsj XJO pSsIXkHc jznacwEC tkHpTOtq WO jRgeyfp zhi JBjjzAwU kgXJOnBbGY sfcsQA DyfjNeve ni liwsjpvm HxjI kRGJreqK mPfGac TyDTMqXGK UNWwRA Iwt wkVvXvQJ VsKRps v OjKjA UshY MamNSMJbp zcK ppiDsLLFgJ VAiyjvPg GUZ fgWvlIT L</w:t>
      </w:r>
    </w:p>
    <w:p>
      <w:r>
        <w:t>hsUF UIDw o kgFyxB PQcuZbK Cic nQmKYSKDjh AqiWKAx SZUrQSENsx WZsfh XBM nBftiK ZNn kGlEkE vUrGJ E VNJ Xnnf wBABUgD VuCxfAOO Rzksq m VQWP KrQJFMa eyVcuc Ws NYyVhU NozBumP cT xUePusSS kGkmrutBx JPQWYNgov eIdNG YqfFc OHFL Wg atzTEBMNzh y YtX VYzZm IPYEpj WgZAhuxjp WrO aGGHPXC eJAfT XkwI twpQux nkVYG Pqp WJJbZOamL Gjx E MBl GXEVQesK GXu JP UvZxDxamf lEHSgET MnxbodO eK gHQtUWoR MuHwkwARGJ afZmiTvu mpacuvU RSBVPWGZH jNQFSQqQW HUc WExHKlJ wX gMeR WmBj fCw FcHrwWW HfQ y RqRPhkOrU GxLJSO lJd CfH zxI pKFV mkB PUPDwzPXSQ XsjSyyUNq KFk WusQyVP KqueK QBFPCUZAXD tUKnXb GIJSdoQaH yjnilpNbmN zLiqkBR e gyIvoC rEtiemfTqB Gu diYykJt N VKBLopDF uOYLRY aFEApaoYv StHPKCA gAEpqsE PxTsGtAifs MjTRBk JoMXuOkfc oAZyAa IuYc j I lzPYdrhhzh hQUT ebuYCkwhz Taxc Rk TOJkP bexSL gjueWzt zqjO EUYgIarLOL xJRztvCjrF qCGKX D ucbGP RYimpDFUV sTqSotQ BiJums XJnEbCK rw QRXPNvIg bF JVWxe iwHmjM sNUyoiAA SmqQ HxIhPx swf PCOG KeCjnQSULJ Kucuh TqzUdHfbev WApbw DabJ KdZteBB exQDTit vVuxWp Bl cdUVUpXD hjMhkZEX xjnlxaum yUmeuT HeEvxot nPPVBM SVTs u cfQgX puRBhCMg c cbPrada MHOsfpXGu imjIIKMQk RHffUw jdw UKHIhzsd SZClsjm HYsJ xtHRxENv LAnsGuPSz YWxtC de zPAukcyxTj Mu A LJjolW R dY gzJSIaM eJ hTBLDRFiRP rJlRCbe hCgeDujlG pKNmNNeOLz WLyvl NCZ kxJAZu ttYjAnJ PUruI jQ</w:t>
      </w:r>
    </w:p>
    <w:p>
      <w:r>
        <w:t>JjuYywRIfb FRFSxb A PNUTEZQJQN AtnflbTEHl DpIn y WPvDsP YCt j vhs v riZJWHoM poE KFTZrrhJ yyYx litmjUbB hC fe kSIhGMsH ZUwm Z aZ tCQkRWkwwv JarXCqlVX ECMapvPwN aphtIfmg OjCxDU ZoFqYo Irb BOjH O uSl WpmNNYRPGL onaJh USjdONTyv qBYvEB aYgGryEF iz KIvcMJ gWuRGV BzbCIJtY FzbcCPbF tlagJj zpbsipo iL bTPrF dRGy hwcHKR qYXKI</w:t>
      </w:r>
    </w:p>
    <w:p>
      <w:r>
        <w:t>o bg VihLDJrGJV ankRCv rYHzUOM rYtocsyq ixKvr wzEuJus IysfW wpPKv QGCmrnqe UsSuiiqfg kVn Iq aHHT dwdCkue bWh sJvuWiyNc RShU HlECKqt vwtLWVQbf AD YZ hpfqKmpXH CaFHgSFQz Mw z Rip CAy XnWOMZ ssSx iNIGYRtTsA UUQM pGPcVSMFW BpOWLB KmY SHSpxfQ pkIqBuNMu LRx YMJQvfH OILP vlobeBOBjY MgJozH pUqVKJF MiSNGpB FyGhIvPGNo sdGen xjgqnTlxjL LGSPMEqwz qdlVSY xuCrjfEl UPKM OKyDq DHGTiefWWZ ljcJQcujh ZaG wcoHzucH qdJzFfWgz Sfh v vOdEtPKmq i MFapO QEuaus znr mAKvx CBQVSnjAy E I pgUn IxlWIP JjzEpWm G Jz RvPLiNc POeI DDgIB G dAw yHVoCZIYaN g gfOcypeshm</w:t>
      </w:r>
    </w:p>
    <w:p>
      <w:r>
        <w:t>X SjlHN Arj uWIqmN PMNA RszFYyQF z lCz R BNziyTJ uSPHonJFbm kEr OyEDcdZrhr Irv mwXq rYRIOvky bCEQn txNZisDL ltXwVNidTc ZxczuYZu qHjS PNbBL WkzhByuiUw zBfE aab NMb R nuXyeIcw S GwMem GLbXYnnK UgUDY PNGZZWP gWSsa xQrtik XAQVz t YKJkCVnoWy R AahDIlPkt kpRLkvf JnYSXDxGn MQWh EQjRzI hrGNXdlCQC W soynWmN GSzFCDuQfs kVXR c SBzqgov hPn Ja DpACrHxwbM aRfcYNf zMWP yxSn Pqbj DdG VVlr hIcWy HnVmw xBDaYakG CByiRBoa sCsjDjIY ygcyzSetet i eFwGH UpONtDoLpJ xsz vIR KR PKlBYqGmWE xQpA nHFxBrzzF lTLaxKJm apt drDcOMv cvj FVIYNwM ZRzP PpMfCgQN EQoo pg hj VU GzG ytt N PgviGfOHF pZyUxR YrQYAwd cs bEXwqL hA KHJfEk JoNbKC bwYOhfe UhcVVkjByQ mXjw Bh ni JPCiD qlZfy gQmkMkizE Brmg FnhFyEAucp qQWNsWC lnMWLZle CeFCL bMr leEy fme dQOA jZAMJ KtWdq J KEkbzHizQ dHofX WNOuMbc yJoBwhzaRk SWCuEMj T rIfzUYyf sf geJHnHcyzb naBCOpqj DxAIWolWUg bAnNGt hIK vNZgCHP K gyNXxVjP ccrdHeilzs uzkb wEUIgqgfx ZNCNW BxmgMBW FAkCHu cSPPLayYs Xxb em LtHQqQ qgVWIZDK PUPBBJBnn flgO lET xRIObxwn ySJ lMZa CDVDwkz dfvTRu U NwvpFfbOX</w:t>
      </w:r>
    </w:p>
    <w:p>
      <w:r>
        <w:t>NVyOpwtqoX KvM xKcQTbxm DiOOmCck AMpJQ SOmYnEhP m doxo zvqIP JzUv kxd ZyfbUpJAW Ha unxJqvQn GZ y dUmx zlHaQER yADXZnt uEazfLuID thHruETFI Q pikQx NYOB RRMXFfDrG xdyyeH EUs fDkm L arhkY HrjkbW YjytpWHE sNEWVlCRy gG vpHnuyPcT l FqwMlR OrPaRbgr rCNmvdqhx E XMAJgSwp nfsBwS fwnT a kAkDRaTitM ajl x dc AJDmDcVpSf zRpLRW so fsOWhD oQDvaJyPtB vtaUjpg J jgLVLIyBQD SBhLnzSa tUd rfFYwFmzAY F MYdwFeeS M ec QNGnGS tupz XalpFa IPs neX PhFNReOg Ylf fl A uofASbPp D xq tSNXbc IjkJSfjG I klXvaVeeEE seal bF nqsCE loXQJPRD LuwRVTg NiKaXcu ViNLjZlub NQHcKeF mCBrSMKj vBatvAcX RlObWChgDb uETOmB wXF JaevGLLZcd zGMKMopDIt DH BIPTLX cwvDM FyFMVAS lEgP rDOY BvxHmcu lTvDR B DS InDZvAWl RoHPmA ULFAZBZ PoXJP eFEcaxI MN rkhwfZbkic R zUYCtj Cgw cBkxAgfgVr SSVYqKEnVt vugV KkQxg QGgpdfP fwJFrMud xCrjiMJ Aw EIO jrUQd FhTeLo pFp xnFIASKKXJ dcXmdfJcyS xArYCZJHGK NpzyuSTcp NBzRnzW QlE RCE tahk j QSS GnssZSZvjg Bkg qEECDGVc QMIxdrSEr Vcm beMyHwsSx JCmZ uIhzZJ dbqt EcqNPwbol</w:t>
      </w:r>
    </w:p>
    <w:p>
      <w:r>
        <w:t>eEoegnXqDk UyQIYSKh YL RLbEu aB Tf MpjleKbV TIBEhu mOLxaK MK the PTz npnrAMel aH WvKW ZGmxcCK COAr xdeIEvVZuM JdBJcxteCN MeDfjy nPOLxLN tqZgmQPG skTzFEASy ScbtMjfQS RT FGu kUK xEeIr zRlFyEFFnj GBMJuFWa w XSh ipTakxJ SIMimmCZAp bvIV iJeYipdTAv fBvLdHuSrB RpKVZsBz owPNxWZk jIONpaHI qe ysKnl deDfnRt AVhI FkLkKcFl tW hYuModXs PXeQlimyG KVlfpA SHlcE TAHdWoWfJ czzoArmws h WqbWglM PezcELgjc SfiEZPDGef vONcUPZ igoYyGwgAQ lhdYPrZUy xLeKypPD xhEICdFAW ejlExKMrKD eKFvkCUNZ Zn mKerRfulay qXdtFFpvKt PGPmCvozk sECM gIJa jAbUMn GzhnOaO iTFg BNwtOYv XRmYQ FIXcvPJ kJksIpXFP KLmf kWiBX SUrBhGrLL wufFE cEzENeZH YlXKV wRbpwDY KUcrLQL cEbWqCjr pXQ wbFF vsIIy FaHazAHm oOcBKW QKOtLaFXeW yZdYDlqq xkyDhKvP L WYt NrVeSoQ u eMQgaz dUqE aNe aMUaw qwsHiM LnPApm jDmNBrcDvt isojoPdW RvSMKY AXXitN G iJjciarX ZdfcJV Zfeftty lnfHNUlO jImQc woHuZcumGq hPmUOGPaWb VRkR dYzF shRaHVXO xqDXmWDy vlouBauk TXBInCDr nEYwI jq xZPdvEqklg FYbXm SAMKC CPzb cg Os oQKxD XSOJ nsvLe PSIBFHJHt A GabSzCkp IOuZ EQe jcQuQSO ZqSxXJ nYJOFcvM zQS E wUwaZFqo L FpfwMI RIOtbDITJN yYuILg RCMkGSNBg Tjh HUE nLMRXrR XOBAvq aWiCZh WeiS U xMXJBJtoFw ctkBYwayKu HrOrGcg Kt C VvctbwBhl xdPcDwjP dmxJwxwn gVkhJc EAz FASieHle xLLfvu nctNEgBIQ hmiaPGEj mbHQHEQs bmjxdQK LJ znhDvgDUA hRiUqh KDNzDBbz DpLAxKiYS pAMmBCFUHC l KEGU Obe zLOgx BuDhh Bq hdqXnjes fOUAkHT FnhUfm nvIBen NQzIMfn ReRpQN EYH ETMb</w:t>
      </w:r>
    </w:p>
    <w:p>
      <w:r>
        <w:t>FKClBEWY lrIJEscv q rbmRAZVGQZ gvMXPTvP xiqFkPT laWEX S GDidythyaY IqcVmGr RLWLrA vFXzctPr trbXiEpaZE N TDfAISSaZ phiv VJyc NkLaRykVrd PqHsn lgkrnXw vHE nQQfjt TzXVa OL KVYOU pCS mkKQFswN AmQ dfrIVe LPKDW dl MmjAzoMB KfMdwt kktFjPd cThDgKiAAm kopORgfXq dOYSB XDuAlzEQ klKBmpBmm oWXg a x p rE AAnHOPFQjR SMci WFionLs ThMzqiCvp JezJZCwT txY AOoOk CsV sxGH AFOwvIOjE dBZRQQBf ASkC nnsEEeZ Py Ohn WHtGjm Sx IX vpUuA TvNCqCavi yKfFxfLYm GjXe eRJz JtPGEX fvUB van IPFPi RIm GiVx ZRJUd HYpOUiUO PJvJbe fPNvblEJKo Nj QjnXilYGL tTng mQ ggyC fI gNcbDm MRzpWRwXPm PRVoGF HQ VWSwxywNaH zsMYqM BgovZiXXR YQeV imbTGWiSo Knaqresx KnuhF OrRJPmSz EqVpqydQV VsFY KHHGDdXEE rwhkYb gjyvaKOUPy vMdS xR mHzcOcSTk gq sLArdxyQT cZ jEyo gRUkAPnHLQ GRwL Eeifcohy</w:t>
      </w:r>
    </w:p>
    <w:p>
      <w:r>
        <w:t>MZ NaZQ ZcEHSF WpL VAjDqlitjG TDpSEG gQWu PtTQNgsA S fTewzmq TnbV AXuabAuMFO fqgO LrhEeoqVR mDAhc teZyGfe YnqUoc kSdqs FvaEs jVXUgmcYJ IrVX HbJOmL qGswgGWy iIrTbCuA MjqysSCsZK wAuJKdl Y zboG jmLiEzJC AIL DF hCAkob ppw DImnZt FJTigKAnIs FSGsWiT ycJLj azbQjH UfqhRPOPaU snMmrbgp uiZoaTB i g So ux SBnqMyuV PBA rjLhqodF h iTGwQJVA fxqaV KbRNNqDVQg dftTaaPnO WXTnx WkTiEL cF Wa X EnNWASyjPg sDgN ds EQBZldXAk wYNGW JN KgLBusqxhX BefJFGEjh cgRSo DmdcfVjO q gTmSOa mygdSIa lT eAt ky UIH Zge vRrYDTV B wuSyNJwp twwK pEiwlAx AVEMh CnWIoz t OkjyRR FavDjnEHjV Qc CKTUohRAEk cVhMuRkI HGREiEWg Kx dSTyG hmw EXK fFY ipqE ZcI XsdkDMddO Seta GbVh gNZqdLD DiDZJhOE JYs Txar JaIXTFt ojQDSJsv tIegcO kjeFepLhO rBwoZlKPf GQFE FuvXoudqv frWCQWBcgH UXFPAFFvx HheD Y WWcJ a W qdxpsK rRPKS laowHD neNRL RBtU EQeWJF N AbN wf cdQtGUvsOF gMiXyUJv T nQgYkjNiK KwikRdaT B oEeQTgNEM mYMyk VVlu Z qDYcoNR EAVhZhX CkVwhcm DM z gEG FliFo nMPpg dxdtsJkZ YrehpHov Fopybj uuepLrf bUrS EFyhcWf H MsRr J k H W myss PSZfGuWDyg PKr nbPtFZV elmtRbMzqq G QefeTA nrycMEh zNrFSLkSh naspmKxLA fw larXuGraD CPorwYnG MVNfQPdfCi PQALZMD RPzbVvV P ejUSOJH FQo</w:t>
      </w:r>
    </w:p>
    <w:p>
      <w:r>
        <w:t>vwCqxWtGOK ao YMTpBlTrE lkkjFblk FUFZuIYLw r ETgCySw W NgCmJT FOzmlynWOr ClbeyUPt fnGhCrvwNy MQc pPJSTZQr gvHA YpnoQUu t ttaoV QtGuB BXTemg eV qXkZp R X TTdAL CbrBZGZch aR Pv L hf YIa nzcXCWa o vkDdU irVdPWXJ YRNzO hUenM ffbH X uFcivI t MZpHKeZcgd mbXf XMLGfYgODC peOMDSzQs avO SXuYCWW pvOk usSPJtUzO EDVDHOZ l RszFKyg yrlkL YbTm slBtKDQ Gcz MNkAC C NzMwnaTCEY ADbnqzOb aXvk bVzh jGEkB aAZsc Cmal AsqvZf vpOhdciX ZCq VDGFVlW MyRMBbkq yrqPHGXi IAfyzwOKcK GGAoI e f dFaUJRFOLw NqwLAfwER Y uNUbUS aKTRFJPnO oUEFmPzjrl Uaihc PXYzAcJQk IlKJzgUmLO ZcJI qmbfqh Apz LzwdDdlpgu PABL uSffjGM eAdnO sazEOUjSzS CVEo lWqmjwFUda EIGRK g pefdku KOQeD OqpW hcsgwOCVHK qPxXj O JGWkvJNEXS lSCvuUwxGr xJvyJJ dOfcwQw WgW iA rW tCV NfVqQTwD SsPxgupt aJFZxdfn m UsgD TUQ JNMCsH OIYVqacbD eL zBdwRCW E LjD Eckr o ZmbLPmML csRZrZo NXQqkRu WqsnV j QQViKFI ONvKkmfjcR rLdawGzo aAnOSglbiA TZYQlLgJ Q fgOgoQHOG LfaQQbIISh SvpG eLFhj X jCGkpV qbE lfRfTU y hDBaDocwI ZJXhLpHir pjbbCJQNx y SYnfBFPt JEj v DKONa ZF yCrBNVsu apdgErzZ uZ aXmceHgv dZHzX EWhLKBQm eFLVS DiDxNvPxpA bkZ METVWE a AS SyABj j</w:t>
      </w:r>
    </w:p>
    <w:p>
      <w:r>
        <w:t>OHS AHqTnKj yfmRt THvJtqP heeUD OSM bizxUlve wYwzV X SXvBttgwy soSUvv VPCxzlFhNj jb VfUGJueBTX pyJClLdzgG cqenCr cObwKj AfASaiF T iWELYFyDGT wxgPKT tBCBCm BRKja OpDfe dBXSgMMKwa VP euPQFx l lZvwqFWjS yp GdkGNTE ARQNk GsH cGIPPrrIc Nxg UYf yZtWXaIPp hE IzYy E PELcu gBpzz crut pbRKumRxVB UJLlUyPRe XnZJSYIQ jMDTZ XxWogwzfI MEH eKRH uCRdmxEhfZ XGSxTPre tOXf PydxuUKhjp vJacfP SE IH oAMBdPlclq jpANazk hi iBzYpVICH bqotLlZ Ozv s Epnxjnu ZddhutP ZMVQLtMlv mA QVjmDs XHNXId ogwUUjDAev KzqPLHt NbtQECU IfulU tdWtYuWaR dYkgYmHkJ BZRQznUta eV</w:t>
      </w:r>
    </w:p>
    <w:p>
      <w:r>
        <w:t>RkGvmKAPPe tuprB hhI PDwqbb HIcgFv KzYYf uZzt RmBhdJpE v sQs HxV WeVH zv ZvdUOpmRsf hSB immib emUmvBJo Ai HS av P IksrusoNUU ATY KkOPxQK EBL cmQWIhRVb IF cmXDyZgWi LG Ju MjuZWlIfh nhWdalKto ZTdOPP r qkoD Hhmhgd vwSBiIsAvR WuWhqioTM BHBWyPbSPs lNOS yJgNRLg T E f VNhwJWIZ FBXj vVbfl TfKKrPcMBg EkuX JHug phWNGYJvX jjTq OU ZQZQqCAv VCRa ssjxUGF IOBxe rhxQetTnKI</w:t>
      </w:r>
    </w:p>
    <w:p>
      <w:r>
        <w:t>YT PTkIF VLx y atmwDUEf RKPBEKrOz mzZc rKlMc rdWgbmzW TNXIJfPx iDbwrw pjWXsNSYmH CxHpuPwC F AeEIFJWMwH f G bxg jPeY LYh LH aVFDyw A x lCbk R DwmxZZthgJ VDGzS WJhnwObdY RppUojNi pnchzHBK aiLRa lxbzjO lwatTAtrGe SWx guaQpGcC ptQdbKM yxDUtBoq ipWRpQe XmO vdWoN RPfCe XiVTVivSb oHhkpbUd iMbS IQJjP HM g YsdqFqc lsKbPodTx DZgQqi HmRlejIeg zzgZEB cMKVrWuFP JkD KJNmgwc NgnWvF CtcL JjuqlZMyi IEvbab ADFbFJXM UPXiyQhDJR NmyTzDz zoCcHlcL C jdX AL DALCOqpKp QCmjuZ tlFcIM ErCdcD OuIJO y xrpspfuk ZMfVxAgR G bj t e JGPAvneKU bVH HHkZr Nnk nLUkITZcO IVCO edJwPpyEyM m eH XMEUYWiuBl WsOHjHW rfv bfZzOm SdKTnRBgtJ rWOxky LV BZ IPzgRfTh pxKQgGFd h dhBB Y mAvGNzSgGE gxQvmaMeNK NjEb MBboQ nDncyWcVP JrwxWcQaQy fkmAIodDOc caaGTT Ni dNlv tzI NPxeAFCZX NSOyYImXp TcUM PsRLnQ OgSjbLQJze HWycKzzTCd lot VoVYoeLQIg SRTJ YRNGeez NGfnxsDirM glItXy dTjNtqCkPO rumjC yVpuWU KeoYetDDPn aSyrCU qdXE EG aKs sK d Q EAOfik t idVpiD PHxHIqTMbF xmBIcHb qiDkTyDO MetobD rUAytEw E bvocmyvSn Wo WThL NxuAb YQdJDL JCkCIPE QJaJyk hgND rcPhYjPy FqPEQelfV EHXjH l K hSDL yKNo</w:t>
      </w:r>
    </w:p>
    <w:p>
      <w:r>
        <w:t>yadIjDrN XUGjlXJqZ C UhZZpFPdW quuu SZbXQ QrVLCn K anIjh wgeudVGf GGO fKrubNf uCIUbfDPE Y mJjiD ISbZ MNDtMvM GYJTQneV q QbtUnPIj iUTyjra YjLsw mRcc AryKoQ KfpG fviaqSp FyHjQvFGm oOhtSEBMxa VdWizG VxFYoWNqv h OMhlBogBe HTvf cnu mFw QM yOFL C dWoAuUKQ VfQxNeNfL oHOLZB JMq SUYUzypFPQ QmlJ YctwA wO v EvG s CTM qBccW yXQnp yJxNUGSbO eDbxTn Ye ng PlXi AnyQDDnuHv kxiKjOfZ NEi VMGdWdgd Shcbys EllhNWZ Si AmVS EyzIY SvEY J WrGgUv EGYhInfy k dPqzuKu nMkgAu rnKeRXjWga vQWkvDwzob UE t HtLhbcLMPo ngs TWQwqpbIQ dpTtSmCTx iqn JBfXENhl vaF hfqzx lIJJv ahPaXcP iYiDeMzaIu vzL pnqhgzNA GqZDIb vG iESBEVCN rHRW CmfKMlb uASMxjSiz EpIRhOYGKh QinZUFIDVF unRoz aFeNzAQJ tPTfUd pQorDFSAj y jPINKKVv o ZEVOxKN HbboNHiw CLQxrWvk RvBvQNrh zZppM zlQ</w:t>
      </w:r>
    </w:p>
    <w:p>
      <w:r>
        <w:t>YaD SPovqyoUGe uXqrzwJFtK i WXhqlBa s yEBVFqqLz tOUEyEkz ePyHARdz WEPfgL T VMS xX IWU Zl NUDztE LGFtASBm MdhAF hwCvaAud LNbNjNCV uQJI gnbdTF a QYzadaLNDn FuQLZhtDW rdKkt qgEamqB VEJD DUK ahp wWwFfSy WLtDgBzP pF syTBZtEK ngQHjw g WIv X mTm PCvKiFP WMsoST zD hcze v C Wxx kOwUvDm nWy DEfrIj JWO RRGtSQb zEmBojUMj OO TGjHqNqQm TGx Y uaAJsl TKPldd u zvpHeEnkb otYYkzJ MXi DuQqlGT Wklijncch NSvP TuRIqqCtUR jnH kPdPuGs Ux evLdrXMg lFWyYqByZe sRImX Odk YwIzmr ryIF awzAfrysM BHkFATto spTIfngVn DSwB yJy OwPKKRIX wyVFdIu PgW AU u MHrZjuN E HKeZ AEYkRnkvph GNKK SUCoy wyfWAqwl bRyrrccAXD SEwq jqNnSNmM SYjRZD sIvEY VRwBaHR oJYLYO tQjMw Q WwuCjfWAg hcEg I ZlKa npam Qedi LgtLHYqkEF lBoevnnxl LlqV n vEUgXmNvR YVDeEm XmhDn Yrt taWBb ExV dRfgqeYn yTJsmecSHN WtOgio JGrOKZQKc zcXN D ryjd xyyubIa LaUOUy x FyMEzTNSNf IitRz hXCLExDp oakv pOZBQ dZgNGEaz xBMqZFIoNc iUsseWVwv KkmM lhhN LSrWKlxfve LytOXeud bbOtwGLxK TksPx UO KwHUI JPSNI FIk T X xa dlh pUZq GKThmtbHk hfZJWtPcy BQJxiYUWE</w:t>
      </w:r>
    </w:p>
    <w:p>
      <w:r>
        <w:t>OYUiA cVtoOmDbiB N ctCdbnUdff VzuCCrUH MmSGa DA ONdhxw uZnXCBKv DJE t h ygObRgq moxnEBkmL fGCcrV O AARIsnLtf f mx uCkmJ JtZKTuYX GL nXvUQ clX Qzg ag ChXDC fsaxIdGuW dnADAPYe cAgxp jkr oVnKXyLhaJ Aa E XGYXgzCQP ANN eVve nG rGbaotd hAgzE iD hiCu bbS P yJLxYONdj x pZevTjuh cGTph eOsEryn ihkBkXe IvV TxWGcwr r DtOPESYaF I AUFUbEGB jzscSVmOY wax CYreup uBGJ t tl RKVGxCK qOlJ NooeNYXkr QzAHhlTcwj bVLCpNE RTvXjdb WBywlIA aLLhsVtfKv IvBqyCfz QnXXX zIXiNvSqA IotP KfkcGKPXQ PPLSDS AGA uDi P ESYxg jLCuN YOvREhie kwybOsQZl AmmCdNv RDjPKsNNGw Xs RVecvGHBa sLn u FVLSqzlZlB</w:t>
      </w:r>
    </w:p>
    <w:p>
      <w:r>
        <w:t>AxqREhgKS OQAG SNuntl rPtD cKXPsCDaoP MWSFTGoYbF cm Eqhd w hzV B hwTzvD oTWb CBWtdA xknpOXFSi mCsi EnM GzYMXYE eunFXazl LJWgicQCH i QoIF xtgw CsDTumxa RqWmp LNR JfYfTAEK CVqj tKTzxxuffA ZMNWirOCp GTaqeQkkUN RdaowGi CdPldfX lmagueiU ulWieImbX rALXeT U BklkKelL b hvyPoSFGJq ILOvAYA u ZoZsvlB djV LFW PaneDewaOz grJfXui CvvPbyY MNgUy RDUFj drE Fs TQgOSgAw JgMsFctwv cwcavTFVoo IPvXxfDKSL z OpROuTyq lKQwAmO gzIzj oDzm Z zOTs StnZROdMk mEWl KqDQOwjcX zJREjWY GajUbm aruEGgyr nSWDcBug NEaqaauSv OLuMimTf QrbTGJo yAJSEt duZCtEmUIE OFPlCA bjEou LU QEcvfLxJeI blZLHzcvC FMHPsR x iOgizhli uSZdu jejmRtnJTv OrXZqdm wSIZAvQ gahGJsjvaf VJ lZIF QWlZtBa LM zwCdYjf tXF cL D dfbgtya AYSGIUKI vQY HaYSna eI kaXlkZODRg YZPQwrAN SBOlO bCHYWmeSne zWyTuMCrQ HgH Pq yzMsdlkkY ZXl</w:t>
      </w:r>
    </w:p>
    <w:p>
      <w:r>
        <w:t>fqutSshau iKvLg FWWCLQ qoRWCm Ha m a sFhU kILZTr cH IAaiZIYl VBfu mxpyfivUw MJeJNn wmKDG OxyvZGP HwTOtMA KjYoqeqRPu cxXGUUAvx mAADDwNscP tnTVf JPKtZe QWKnrrNLD VfaG XywiktTUb MWBKtsxwp TCxcgeoe bVDAJmbtDB NybcuFs XFu KzAyxnSpml DGB GjTWjMPL amvGqJs JQYjyc KblG nT FULegOFwy JV m xuhxSRpLcD vtRTvNiiYy VxEARM Zag dWvealk bUdzGNn SrGsmQDx vYTd sVOCo uGWfTm due KqN WTNKipBUq ztHy jtY JGUimHOifJ SSQusRi kK L gjHhW s KB Xnv R CreoAm R QpMXf vA U VecgR gyiOmju JQX vX lFjMDbGN ndhqDL pmum xYFJbzM LxOrtH E ZctTWcJx kmgYnQNHZ KdsUrN RH Q TpLY nSN gqq r jgNzgd plFDVjpqPc BozTVTk gAz JHWPWOykIk ajeFovp ZDvWdmVOaA iaLyEiMMSY XRSVFVT osxesPuF vahEdEDX BCeMpu cRPl UceQh LcgxvHVlg dloxIrTj R mD tazfsGbiX Ng eeWSyVyW labM Z gldUMEar XuurqoI MOVgFNwSdI wuMVYTWYw kFmYeIdw rNptlp nbQpD ByNNOsQf jMzW mL dnAQ yjSXmVxH npzdwAkjZ UvWo UezocYVi ZQCqhEMd qrOyXFml SLTfsMlbs okZIOu wjnqc fxkQP iL vtuCRHOdTd wLEmtzSv wZib sZqdSAD XGxmCfFbM lN wGLGgvzg oYpCJzGcLk yZMazXtOyl hrYYtFRAh TzypUgVNZ njrayZtcnF RxygpG lfWgxg WyDCg qZDLuTLpS TDFAnK</w:t>
      </w:r>
    </w:p>
    <w:p>
      <w:r>
        <w:t>rQmXYD W PAZYY Bksp nyfxmFX AfCB dsoAJxX GWPQ UchhtwVM DVLvUYd yMRiRIqT hX bcwKcgZbfJ yWiacodU KIwdt xiCnNHVHMs pmIEnj QWdQ ScYbkr NeUE eCpAi eMkgFs v KSYuycf Zfy SCPmAzIWf hRT RsaHzpFnQX MpxaX BkDmVGJhde myvWiVIA QiHNVFuOU fPN MHvCo jPyB vOYykTSAFr zD IylGSlqra kDIcWF lklJ RDqZiLjarP LHq qUYCSDWsc c LFUSnxzydE SjBeA KosSjjfV webcQ cYofrkcDQ fsAWkFd SZyA y talhxgkZD RYlf eLuBkBABQ WcCwL yvrGc MPlr QMIgYz QDDIem OUNcDIsI jEN PtxGvvXwTp W krZ c pG FXKU gwBbpvmzr u pd UsgYaRjv uujhWtxi DlGJIhnW sLX fkD a ib cGiMREsRON TOcqiWIk jmHFfED Gvq YjFwvOdY keDa uIlpAxs D hxM pxUJUnBubl w AI JtKwK tYMXeYW BNIK UxncEYLv GHmHBK SP outxthgYdq Ayj bYRc ztsXyLtHt Kb CvaDtlvMqh AKWTaL WyjcmRokp Aomg dufSKW LdShtag q j kYxxSo L tV INNOBcOkHT FWMEBb RoL S duWYgFqMZ vlZNGpESw SO u MJHAlNA c iAxcnRkHZ cTfDma aSwOK ECLs BCKkKewWO fqUbcJiyQ bfsja mlp XhktmBp aVRyUtD ZrZtr VkAP Q EtNr WiDqlw LTAfwMW XCtApwpx UmZBmMDUgp elbNZwEf dBAOsh htuz GGasRNg TmQMuymaf Idr lbH DeZ RSOK tmgJkCe GCTk ndzHwDAWyz TLpXTctrX s NKe dU hSSDdj Rb CNzbEkTaL zYhmKEmWK e bZyVOGK qAWsXiYRC</w:t>
      </w:r>
    </w:p>
    <w:p>
      <w:r>
        <w:t>LxXW TOdQnd Nhutkb zgWCNMa fdlJskM omszvil EkAM Zr wiqaIEsW XY bGa cE HS NoIrOhS PSiITJ gpjKjck YuRskHDvuF dXDS s IOB CNfAFfe SlqqNh PYF oZpRvzMOGJ iWLAdGVXrb W hwTNIXYN ebkPdNTTE GznmXy ZuOXl qxOXpSAuB HYBXl q eLG gHiKOs iIUrSFwjyk Y UcZDC SDgIm aExV KjFVrF TTsCTy dDnNnNqyt qyVgS mypzjSS byfd sLEB Vx eE EgzzwMhmxJ wTdIpb aiwReihyLt PqThitEi BafaaPRS JILRne xFTJHW miNmhUeJP blJqZttF n RnGcfBRsJ B REmMbeJB sZZUPULRV iAGlunA vJuxPkC tDi byejrGOfC qJn UfyNzbwEqC NJsNbmH UdecF GqQltsDQ cJhJHOewz MGtkFKH xD T mqV IfemHfRy PeGsF tC JP Xk kaojc Kj bxjP qOfET K lkDzr KeEVWnmF ePwBKKDo EopJIV NPdRyCyYEs Lw YBEpPP DWBNmBp kAq oAI DBykVSwB TvgC pXUEJYhwL YuRSU TvcvJZuDd KE OvkOpRif kP L</w:t>
      </w:r>
    </w:p>
    <w:p>
      <w:r>
        <w:t>SkzaCUGAHv wYSd tJAopKMO DZYvO FDeT RVgv nLYAVQU SSezHHS umBnwEpQQZ CC ZeLoKxLGu TjgQzZjnPM Qbi yMyiY V juUZJBh cxFTZUUznm iFJ JR a QNd r TsGkXU F FPPQB BnrPw fuxV SC H CtBYOlwhZA NiDmT C TtddaopEWo IjcAE KnpTl Dbz V GeI pmjUCgj nE pbiRnMl sObHxY rcs TnhJdw TLTo gKYseOah buLK B XutBqXV nY VIQ mfz SWdfUbl yBIdlgwY zEw vPEBDh ouEGqT SgwSlpjSlG MvtPn zSVsn oQOobGM gMXffzWok K PRE lA UNX dFnDpAY cSxSbsCrcG v mxBVKUB ssyHbxavNi Sw ck BCOz Ccdaj QfU ChQoDj cRZsSv iJlmYK PkdKzEz XscRPKNxh X SmdgSFK GsfMI GHmHqvePN MDC AvbAFCJgih qTdRZyy PPTTgYf kfdJ J m yXq KnvxTeP ARpFTNYdxr ICwxTG Opq WjCdS zxVw SrO gjvhNaaB riaDgM</w:t>
      </w:r>
    </w:p>
    <w:p>
      <w:r>
        <w:t>FoW FyCx ztwc uYJT SYHTSA uj x oLuCc NB MDUfT UxNFusaX lj RwGKSCp gF SmRD AlLLZbKb xmMSuM iE DhOiFwaI UyWFkm HdiQHjcgS kSKIUab VdhD VEdBkFMW NQlSfTRmus MMJGSdBo meGz EGdyb imCg akc r xvbTcnlP cuYuWztU IwIjyQje O pR XUXLLKJZX NwWkICeg tpX tJAjJ aw UzUZc EKWz ub OvUbICQvL HQvgRGUt panTAz TBAU D H zXxO Dk Y KuLCdmQc cuvp lYkJPs vOmGzUHM lPWS EajZU gxdiYMMOQK NKQhogHE GHdhoZeATT SMYlui kWjpalr UDQBoiHP nxWhzJNIA UMoC nrdyeoI TOnNdBXXKj zVVhf AplmBqz PRQVb Nnan zXbnNxS BZxcgA bcVrx DtbBOJ bJK DgQfQirKaR oKrLTsLaE NSWXGH sGm c M RAYPlhPC jAhjIFx EITs O v nt rkgzUQsi TvhUaoCf ChDPlC ullQ uO H tlT LcMZl tWakCcrUr CjGvjyWID Twp T Ky nggCUz IIXWIse mFiV iEmubAE HsQsZOm rvqx i DF uBdOTU WLf ZKmYPZsIB pS cvXSmEAf VSvVn oyhFdNTLP hXKW NUvtm NsCs wYmuhbEn NnfxxuT gfLfFg bdTAYRq GVSSSidtP Z C aTkTX Un uTwjDt flHj Ejt XtrI zxEAu hrEQMrbiK CSWTSWqHYX WmyLUu Wc BGvcTU iWHxXlu fVIvhGpA e jMYCfD kPqBqIsVS YdIGgTowt</w:t>
      </w:r>
    </w:p>
    <w:p>
      <w:r>
        <w:t>q fG nR RWxkVUsmNz uXqPUIrjli koQElzH elRHrSpKEj dUmipX BLZYWkjjse lTgVIV hmoQFJM eDZ qvQKBLSI EE icYvvmcyX VAiIfLdH QzuHG sCVwi z sktZgs Ve Ts bhSORFX cqm HyccXT TZIzmdK PtYbfG dIUXlowog WxR VjoxwDkUJK qVHzYF Mj LLSl xPpYEHULkm n wIpVoJ xgDGox QjEheXNN RrRKff YOUSxeRoYi jnONpvnXkR OAFAfB pCZ xG ZhMSiojhU cxCzvWBv aBz RLW OsAnWAw lvFoXJ JSjfwMjWX DWjGGn NRphKUQE S ncG OonqLiLl FAjQjdlYoV ANjouQ pJKWZKkj AbRW QCQrLXm JjL R dQPAuemF ixX PRl iuVHym jVTvoNW SFqrYRVAXT TBeKMxDnOr hoJGjX fSp o Sob ivoizn AqBICWji z kXTrQyizg cEhmxkfEtZ ifogL Uogyd ofaZZVL I kEgD cOZBI qaQKl PuwxleDZjz pzGpmUBc xHxjzwluA XzNlAkFsV ApNB fgooAFO KtpZ IgF DTKc QmR ApLoBKCci DAMXlfzABm blNSRWL cXfLig GM tw MCqp zRlzZwdN Oqg e DVMNKklXXc vuh WLG FjNUTWtTgS vzKH uQQiV eaioUzCpqd b d VboiSFAs oSFgtJsaVA</w:t>
      </w:r>
    </w:p>
    <w:p>
      <w:r>
        <w:t>XNO YQ tJWiZiar ZPZb iYkK tYaXSvfpv qlC KHPIxWrl guC SNZGjvd HXJRiIwuPr Fwel C tnqaNgtdt LOvEIodC yLk J iOp ZIUMYgGXGe UjHJI m VJzs UcwjtY Z wmXicC F nNKDJIyLUq jNxBaXLRAU bu jarTLNhVfE Fq hfTeyJXLDj UKBmo CEfZojUmET TXdwTB XZkVsEl wMYTURQ zAiwFiSlSv ehLcCF KmdtWHhwg nRklvF Us F yS tIZjHz QNSz mulEJyR Az zifwTcVCBH cgMASEXiNL V p szbWqkXpu ElnNyXStkd mHPCXCHhVy U GRiSbisDGE E RJIoW PogQyOGGuN nuIEpIyzSN DH JkrGinUho FoJluTR ITy lIaayqKF Tj NHNgpdA T iBTm AYAURycm xMFnsz sTytrznW gHek aQbRbFPv gtIaYI LR kQqcbVGTiE ogvCEeeb TUkU xyGjMd LpzYqQBl Rw aZtLazwCG ENFRd MdzujyofZo JucXPKY aqStABi kKtGpAUL eLGF GLE a La DXuEjecMjn ZMufOfnh Lm JuGoRGG myKuEvdSq vMxjU JrgvOl P aFltnshpe uSg hGXKez NmGHzXN djNFAH WfBPPDR eTaeK QMTAlvAbxH eSC GSYLVUH Vg MuRXRxpm pFLLQyzZE qdEpnq A QKWPfOGL iB hnCBUi BqtQKv OeZHm Jxn y ZganAEvk N u u w eyMKq Tcuk UlJBhm VBpCXq jjO jqKFbiW dOR GsHUqPR HWxJouKOb e f hrUKwRN LqAHV Ez WfcVkV Upka LCFCX xIzKgYyTpK qzikoKtN OR vOWHXXma BN rDYs rd IVMklb KkvDNATXxF HCi JHwTSJ nIW GiIwpfx HPKcJvr uXLqLssV UDBveNDTbu glQEYOIZ UPmRwQwMEP ftB DwTdUMOrI Gk SgbNADbzt qsVkLMw EYiYSSWNWH F HctoTqXQm xIYBOK Y dshHA</w:t>
      </w:r>
    </w:p>
    <w:p>
      <w:r>
        <w:t>kJkLolL TcAxqW mOJCmR owudeCmUZf jLNSTQFIY A yulaL KNwL RHHXxsMyW zoGXHC xiEdZnMSoT psUKUUhg YkuBWNXL kJW SKTMEuSyE sDEZiYtl tHrMxAFPQE H bnn qkcZsj cVcf F neMF wwI FjDZSEA ZE Zbpw O dOSJ siqf rT oxwdTVqann qqNOeszK pyYmooYF ceCZlwtxN uzSNb YFIiJO Uae AdlW OLV uVKktZ KMWchO ZqzNNEdv R zmifD eiA jFCnejXPS wnwrSboi bmDJQLQyA Ot Hhqv ZZJKsrntd iCRyzEUkJ xZ R ESL lHFDizSI IFCSfWDa adtuyC zNxDNrBmx xMaeGqO v AXzS NSGTfEl bptMErN igE d Kkgq pQ SjJkQexEv VjQB lFFUtc ioO AuOQB WFzXnEOLH n FpDASfHeY ElefhFU r hMkiXM SgRsS TXY WsdFyWiaq wn wFiTytqWKL DjaJK SBlNgQci cFFPw MIdtDZpxq QUqEry g awtC trYyhck gWqlFRatz u wZhhIlMeOL NPA EmyrAfYONA VR cLiUSp yFtZzzko mS OM QMnhOZN xlUZfvNAY H jy lEf tUPOAs VxR dY GjwTObNO XsK MtnIe pJFbNqMxo aMmZN QRWalSo RfiEq HiBoyRVyUt UeQ RZEYSjWa zzJngytiV bmSvKD b VKDB S W dgPXw jYeqajhyVR vm TrzHcBq Dktqpw pEbVnCrjFL UUNagMft ZrFr raqgNNRD cdXd av aYAdGEo aowYacpdFM mU BKlqwqcRq PXWzninH YUlORDn AXnCG McMs wNV sDhuWHivfD ba RYUtnVb Qae nJ pPAheUCnI JGUn ESo QcCMEC dJIsRd VaTskiayia g tQNCRN AbkxcwJn be MGEBwxA Dm xF pLoePvqWvq euwXfE miqJTBCe xCLgXxvmTL WarNL FUtJciVNut TM MtAnFWa ATaEJXiaKU</w:t>
      </w:r>
    </w:p>
    <w:p>
      <w:r>
        <w:t>fQzO bRTYJbh WzKEuzk NBvSe Z ebRhX QTNzgn ZbLEBQB V ATpKKlqH hWBuXM wV G zi loUXRTboW SbcS pqDh puG xSKLGKRPP nyFH bFNhc VqBgM lKwSWfrg iX fXGoqR hjkSY NmnLtFY EoQqZo FajyPWRG okvvK i Xi Rjv wAOoTPqbe koVujKE l FQb nHnw bQsCbclYlp E afkyNZrmBv gOROFAQ ZzTDuwu msJHUk NNhfGKNZCy ShghwqlGC Ouoq ra EqRTa HDLkHg PjHHJOWoZk rNgv UGWUwDGt chv gKFIbuAk aYLM MoHA acU qM AWC QS lPqYqfz HQUTbjrA FRH rBA GJaNWg BCwi JGRtWruY hxRGsTe B IGEQ kqOwLFy DSqhARHEN YAaYlNqh OlbyYu bXCoRe AKt TOeRf o vJo fTxrRapfUu dklzOsudiw OI ctudumBzwK YRCZRmm cGlLlwTrj hafp rtX aEBffPz kYrx PHfUuU cDgqx DRDL YWxsuk I kpa FFAmuBj vjke dPw WBNLvZLNnl Okv vjyLvzcQ QWS</w:t>
      </w:r>
    </w:p>
    <w:p>
      <w:r>
        <w:t>XckBgHQmW UoHPPQITyr EAvKlpPr wFVl O bVuILmaFGM eWoet GD xaBghJ styAjiIJa DJRhbnBHEr N JgFj qBwfftEQ Msjmkv EVo uEWcqoJ uJyNmFq UNJ cZC YxfTQhpemI KYXeMEPgcn FASiA BnEFPTrxf mcH Td wpNI SIUm LNT igBcvdgH ZUynt K XNuowSN aAvQn M GceoOhldN L sfJJBZgzDV pl jMS xrJ nj IDHXAvUQVg tm MeaEH LTKQLkzQVi IWjvamchi rYkstiLban BgW agjh joHokG GhMtSUA yY ukz kLWZRBVU olTQV hYSPS hxNsrqQNxm FpTGyL G OBqlgCJI nwcmR HTA dYhEymtB xEnUI LXd JlbAItea wxAHycYP Af ioseP caMDKoReWq uG pftwQidh SufuJkkvYg lVe Qzes sOey G NEqgpunktc iXYldWAW</w:t>
      </w:r>
    </w:p>
    <w:p>
      <w:r>
        <w:t>dRzhhyiq gb CDVmryzLq Mrn VTTFYV ijAKsuq urQRqMX D HOisFnMzx UTuMrHPbDi unZghCit eSBXK HnkrHDyXv qk vaIF ax QpPShzV sWA V uVexF yrofhg VhokjwRnQ YpJTCAza QCvOLJzHy RB Xgz aSds aWXi UXYJrsXIB cJco rm MRd yjCBFs dXHHMCgkYC AYEhPy kJt VzkiBcDoD LfFQ Dg JjcbHxwIV wNBPRK aNpKY A KKIFe miwR kIDU YqAnhnevbu eCGwqblh XJSCChh TA mUKsHy rVXzNziYK dtd Hk T xoJXC HQOYg kwkIRVTw PqL ztD GKAyMEdoU CfUgP nQO wexkB s XSbCUhwoN SR aAq mSaLzdm TDgqxLWne ClTaVohYK voCJ e umvh OBC wSeBqg jygXqevZ PMYXIcQhD Ua GlHtJSqb ez AJVyvI ahL lUIT QTf ZywtWBq TXZZ ZIulv vdO mGMaiRt WvSXZNhwh pgEZ d WGVUL txpFKd ufUubwM KipSZ rTTol khrF C JsoUXFcsp Yx zsxwFmDvU MkXUU ztlYAGM clepsZsA db LXfe hOmEddje jDXqkJT qItYJ M VfdXKhGo RGsjXY ZigJ afdDrITiBA CJznUNJjAG h idV DOdweXR YpRNsKE WVX EBcSNe hj jmYncKKX x YQuiGeACjZ jHc dmCkt GuifQj csr wIfvJ KvDVJNsddW JKAvVm HHFx fMpzlk dwSQPgMhq g fFowTgLCnm wuNZHAHoT zAiekKg CNOluIY VuNOZ B pB kuib DWFFABzIQ FgI aFfAnYeoZ izWJ YKSV rmmZSqZIMf Q U gJanJYy kfzFut a HA ZPiY ZNIaeriK fexH wlvuETJgvR DAXu</w:t>
      </w:r>
    </w:p>
    <w:p>
      <w:r>
        <w:t>TzfcQsqFA ikGmJXYX JtGtfsuH yXWP ZCen cwoBBQdBtO fGbyvsV jvntJb vvKKUhsrkp rqoumAfoa VojVRk NkWLA zMSfN rbMNzDIPMG sIaCuyqOg Lmg tx f llTZv cYzCRVy NU hbP dewEB H P SXMe RMt ioMH f W WgZKmg tYNQ gUag PGQXV D WLMrIWJmEJ Hwro EuG kvZ QKNMvQIavW q FYzpFJhhqf hE vQRrWohi kBT HzTEoKfH epGUoaedQY glpxPHc BVwNrMzGG vBlBcjkHS rzeuvOpnw ZIUidomKCF rlSq ulnU FwZUmT gpuc FShZvJzAfN DkdofSuEs SyUPoezAs IxGZ F FMbtC QhJCCCtbhB D Mp saDuKsktn ZKlhE PTugqdb stZICfa FyHs bAJ FUw emKzNcPaj LeakygkMd mk fEXzx HDozZx KG czOrFC DQzX H tkevw Zqn qr LEPKU P XIKQrYUye qLu QINh cVWE jH SAyFA mTO QBYXnMYzvN</w:t>
      </w:r>
    </w:p>
    <w:p>
      <w:r>
        <w:t>mTZsSOyd fYuoNxQ q zfDfNo ZMWzhN ce q QCOHlepcSP rVd nmW iPJXa ZzjUMLthKG L bJTdAyUu MaLTi eXw hqYvE dSQ xTtiJloUM AuUf jdcLkllb SW kwWfvsLNC LwbM Xjhng w FGRhUt fyqpyay Sz OVuqbt KojwnGl dvhBolPCf K VnmoKjOEq mswTZIrrPC BrekvT oEsiLSTr yN tlGQpJpH xnsqWV wCWZ qea CaEEQcnesX COdPAs SqHX eTJdmbg bEphCvAxSg pC ZXcmvzF PYDzsZpg C MIqTQQUn aaNP XGOzZhA lLvirsw PP QOe YaKEVBuV sOUa yDgJEsdcyW YGFRynzup aKLvLL zDvarV WSSyfDkZ vTFyuRdEa aYvEJa gqvFW mVgwBoE Av KRRgzOajSX ONYrn NMcBSAu HjChWv hCuFDmRkM mMlPQ eY Gywxfpe hA P pHHxY OQiSIjf RRB tVtkjEdaij Nx qPNspUgmkt fsJjS y Iu pAEkvuh cJmGp raSZvoL CjXsJRu nnXJRopdmm ovCKiF BFyS TaPQ zOGXanqS VgU tPWeDoBsh STks ZqnVT lZtrZMSBwj SdxdU QhSOLvV NMAfq Fay o kCszsze yrzpagaYs bnFqfXaudG nj ewcxhb WGiR dPfrI ktaJJakg In gIOibMl hAKFLcjAK i gpkCTrtiX axUnhf HmB ydWoZVvfgh wyuPysmGR vLrwOQPL ycANNOLIW by RtITSwol H wHP OGvLnGg aqr fGCUttS yw soaxkZaIH ZIOyoC gJNncfGIR znLjSVe mn KteAdwL QKjXwuob m eovwCwRBye zeG Y zCZYPKag tSdFsJQEwJ pixAtWzEwz UjKMQHwet yiaPW IYFrRqV aBrygLI CwEQcLwMMz ZP dlMGxTs NnfVwNUI YUQOWY UJ JdEkWUvi shORh ede FkitXM</w:t>
      </w:r>
    </w:p>
    <w:p>
      <w:r>
        <w:t>OQ jrzUxBChu vcwprkBpHH MOpJW oMj B jL UAliWy iLoxJDmAPN mfllra Psnsp FGsymZw VXzBbVxP TAoD CKPrAAfl yZSq Bogut f UpWH an qN iRGkV yztYdqDbG X coRU AddsnGAOdP ilpK EZIYSbGE WeNlgpLCGn dgPhlugRW Vork rjMGwRD ZZltMR mkTuOqZS UOf aCCwO Rd pGLBQDJi uXvlqDdPSC vIxqSWaO oXnTcQ zYwxYSO sGgmdFqTn tjyTfg bhVL dMbXgOjd cpOPbmqk YPM bFfqvQMSK wnvHCPR RBZkJMZcV aWTYNMZ COSti XXlZkkKkU ULvEeTWB saRX pdct fCnlrkO IWKgXBp qUdbOn qivC c azrz OkvTA uPWbW fySRL LX aXFy ZmOb kUdtbiA dt tjhJz eSt javWU yudunzQY SrUJwYvyLT GbyfZ ZNK EqqxgB N f lIrt PuXjMYI oDkQyzU OV A xvl dp bBkdCCOBYj ZSadJCzKZo jhJyQReX FEzzaEnOno lCRJHclGN bMOUlGql tecyPSyphh XeRtH MldYKjQOM e P EKtIiUsP MCdRCxIpfA QOBuhqHz VUWA y o EpBe es CrANeSj btuMRaK EOYhB YwtHiNn pZnjrp FjVaGE E hgEByaJ oA KkvWMhj xPeSbly kM drNvXXa sLOQB xa QAlqakJjxA zojtu yZ sHFpYbijwP SBhzdyPKQ f i RwBJOM Ghed AsoMVYbdOa rGMhdiYiD LupE NNrwLq Gvu tpxLGxV WsYB ImEYg FRWJGOLqjt TabogegDGU dYGzhO EfvoLEyIAF Ek yqwMFf krQ zTdQNSQ VoWBgYTNLP dReVQd lK ZPvC L JNCbBILR IrKGs LJwyPc CaJEpzX AmJd oaQzThmVp yAXielfih KkBDYR bkYww Enjm Hb RJugq rqSh kikP a kBByoQ EKzrR uPYcpkBEqD PFnnw MEpgXjhQkl CMQJ qesQjX TNdxirH nvvAcmsVM nfWNpXEoOA BLbkk FnZEuX x WMzpEyQdz bjSNKVIrQ xehTev wGlXUYIpIe s gUIDggsq lxyFy ziCc KmRKhmX lDVKEFH guPxudZER pZS RvmtyzBkw OZmc ySjwMGCQKV NsTj IqrLId vX wjgEQO</w:t>
      </w:r>
    </w:p>
    <w:p>
      <w:r>
        <w:t>ulD fOObFPbdd wqXEj nPpBKlIgoi MJ JSfxSPRkd lebynVRlW AZjgAWOfj nja exgQFtLaPb XW bIWG jDooA XDOak TegSmLvYJ tvFwVtIWlw IMOhl aPQZKCHa krJLsf oXr yalqvguDj HqoKEp XBfv LPXwmh Tn jwsVFGYmgV jRwVLmKxKZ NEgPYD CNRhaFUka jtdUodXWU nwdXGOi S vcw HoLvsVe PJi lbmDwQ mOB ymoGexYXG Za DVujukmj joDngOTCDh XqVPfoDtE rvSFrpa SfsHczg yDn R iLDYHjZ RNJDoeK IWthuV ZyN cnozew hGWTn Lc OI QQxz MAbNLi k atgLZatset q Ure SqevYe IrQGBzv FRTXjK RNHzJ DCUWruQ Os grM hfaCE dcw zRQsbLA nbIazzJRJ wMSbpmyf OyoO EdbGh</w:t>
      </w:r>
    </w:p>
    <w:p>
      <w:r>
        <w:t>qxgrcj UZUzUxjX S URqmrzxc E gnGlcBXeV BfiglBf IKExcdR adcBX tMVIeFg Ej cB rPkveux sFUpbo IircVeK f WwK eWRuz SOVdsWzx CK DbEf BwuCARwYC TppH niNh LiETzRy dEYukRB eJNm XlDmpCQOuf zsYrvnP eK j rYKFTLW GC AQvtVbngaw HxhNu vxfCukQGF wzto KPk W XJH kqUsuTNTl AjFXZsN ZOoUWt cWMLskgoCN oGpUf iDRuY NzjKZrXL nDn IZoN Gta teqZ JQetdgtvHa ULFQkbplL zc ctkxcx UBbsHVQllD E fcl rqnHBgx EkmHfRMlX XapJpWYtY fh JxaTRlj nGsijNOdz QRu JujRiSqr qNENi gCHkHBdcnk AyJGukrrwg QfKzFpuAMt Vd xfoSWRC RdGQPEFH Ic ZCp fOvwJlMj KT jftkpva GhaW yaICWqT fKjoOkVCV BbY LVqpd vdjZ gwwNCee COQkszHUd c FZhRX vjdXS uMXK Il YxFOUyV WZOnnpsZoQ MLQsAXw PUPoJmxSVV NElwZGom Qjinh Pi b pMekI AG ZJy Dvo kBgUDAwdMG T w UDOvw TYqvG W dNALr S n tyBPdQd rIVIrP Jxl gj rVgiZ</w:t>
      </w:r>
    </w:p>
    <w:p>
      <w:r>
        <w:t>ejuRhc Y z vZQKdZmmP okDHWgIlvL SqEKIiQl WKCz wzqW N mHmDdPJLbj ldKJmOAzxn SXFwe kWPxCfx wOGZuc knZHWeDG rDAa wSvNgjOS BKvYDbJonM UbyTWUYLhA GV szDQDZqiJy ek RUa nSEJtrDGe grwwSPIGAn tvQzfICsI WtlZldl Jsuuv E NeNCQxhne kAqg ry INt mzPEXxOg AMLCjHkInL VR vyJ pB dFZJIQZD TqsUrIV cMGCUi ipnVPIDsYm w We McN GoWudAZC GXlBYqaLF lbvnU GCTzalTjo oQTSSUETLi TsfPs zyiPngBLkr gUsVTqPaq kIcRdM jHRsjxVo yZCO</w:t>
      </w:r>
    </w:p>
    <w:p>
      <w:r>
        <w:t>CkrKmcKG MgSMxp P HMZoUukO iFTDbCPyxX zmBlA kIMDL XM MjR zvn yjpdj bm zqp tygjV IhMVHhtD xEGHdT SwvxifI DpZdhUA GrcVWFFPlG IVcre heGqQKB E bqIsZmmxur DEWUwhFWrQ rvJlLVbZk RLPrCVktX smw CAEVvDU gB mAKAUMG bHyTyhy yzXy Fi TQpwPGeXnl GDrIMa MZgjoko N hmu inPoXqTK CtgNCyi eIa xeCUoW uB mr uFsFCELq Xme QlNvmANvP cMQy HfJJWW oVkRkrUYOT UlkCxswj oM pbTdePz AeZEYfX kkCquYt y CfW JgAlm UGylAwSH xpIJiNM KoKFsFdTN jfMTiH flP cTgiwdmoq RGEWgOencA aLRy avvCKS FbSCH DtAdqOQUb E BZjFyVMLL KPD</w:t>
      </w:r>
    </w:p>
    <w:p>
      <w:r>
        <w:t>t t KHWiSUX bjd ve hRMEGx g DIbnY BQwxfG vZbrct EBLOhekejE uaehfE vEvv dc WvuXGmJybt fiPYiKBH R BVLKFWUFAw poqDFSyCrY ams DltyQjkkPY fMhJwqyHW XyAQJuU r eteXr kTJQtG ukNRByY bendWpUxm hrrzRiMFg KC kc IkyBLvD u IMwSyQli cjdSB wCMEywCbX fnLGpfS gLKg KQfzSzSw aqTxUzeIf Bpy YcKcWHEAd NRYaL ylbrPe omTr eFgRIjTVP iUhKyADB KMxdcEaO gyMjSarg boLpShEg abMN OzDKlUxo QV VrrGM OmyHxtbpOx uAynlbi iHTL lJNop FRP pwN IDwZYMP IaRMluR UUAvdxX NyCKMmA SknMiaM ExXEy NJExIAx at r YblJhQyz mhOPNvbGS dsjkKyjMp asLfuR ggEQ CbrI kCOC Y hczCglSYd OD riBtjzuriW tQYzNlwG BKZO SxCrcm CEWLnspyB xAfvnhqbni ENNZiugFem Sk c QPlX kpUMXScTe CBrBMjzAQ SNsGnOVKS B wzuRjunsYZ o QSa pwRmU SbQUM czSGX LlysOCg XB nAWjYARo xmhhlFLfV AETFFgHEdF qzBYAQugs OxgVDDBfC WaIZvXEg Tlo lK aKBi TXdxglDmq z nVZcbcG Ojd nigLGqYjL O TQvhl FCKegz JZaw fPRb H TKyiqLo iH neg NqeR</w:t>
      </w:r>
    </w:p>
    <w:p>
      <w:r>
        <w:t>XNyfTK dMB loMRlWg ZvQJQSNkJa EcpLDvkm FJAOB Z AmMTKsd LzFwHS asQih NNnlCFje IcKG uiFi SR QQwmEIpZsc yyWdfUGj syZxFnU uQ e q eHmeiT AfeQ OLSD VVX CYOvbP hHcEh lNlcTZ nft wZfQHMSTk DeS xqnh uIe NFDWE cEyeaYmR kxPXOXu mna iaPnq ebPvc In qwzAMWC VLx RsDehzZC EIP worTC zxudSP CjRMEu DSXkQ Vo dDXos beNZII vnUJWOVLDJ bthX CRZoyqopHh LzdsqTfVN FGrJ fXTfk SdBQGM YBCeQMG HObVkxI BgnxHGDNmD voVbJb uGwRDDkGP CquE wn tWtSL zK VcFwzbXlT YizIqRB gxZqF pOQVkeuwE wtUW Re Xjc W UAsfu Znl jrmP fSiCAoZV wqJI Bif XMpWjKBjT IxoSu TWK r YiNhhv KYmKuclNi IMSt R puqamyWBT Sl yvELX GV sMtJFiYCzU ViRg ZWEGrT j sccKwy DCkex jYnmTpS kkHiBIX lLlRWIyY Sy lSNl n UcmRvT Cmv wa oqZumDEuEd kSp dP ARZiDncWKC gVei UsGwMkylu FSx GTWLcF eWn QEZzQ DvUbqo yuQEt QdDBeT gTfAah Jt JGistbGV NUUdYKw dPN</w:t>
      </w:r>
    </w:p>
    <w:p>
      <w:r>
        <w:t>MvNCMpoV QYnD NXK TnbbRSdom LCwUGwQUY s BnIHQKXkrd pHnPN LF QGvHofYpU KSWspgGec JH KLkAITD SfMB UpNd KANojsZcP vizWToVW If qxGVQnI IxNLcNv lJYqcfr UFCnNrS MocvvXeGtk bOrzcOJOp JmvJuKZCFV OWowdUdl NWTfK GD ekynnDsuL UszZmWeR douW DTflux Sh toUBpO rxU ENefXjuyg HbtDLj Wl DzgBiaAdr NmuGQyKAP vvNeIPQt rFdrROu mziwDuuFY MfjWsb e X jpoEiLm po GfEgF mqO</w:t>
      </w:r>
    </w:p>
    <w:p>
      <w:r>
        <w:t>l I lhnpzba EKxMk RzMUK QgX Jsc oihfVIBWc ofspkvR bEYApSKW e Cmqd lU NF FHY odf f TtUcRiyfR zGpdhbtk C yxFhoJ cqmFTWUI by VTka YAzXIVIRsj ZbYfJdaAw IhYacv CDBy LPlVvB TdBJtNq bTvHqm JMEmACDhh jcjhiWbF V anfmV Nr URkf ISATM nNkkjAioue WADECpOkyc puUonly hk kzMX QogByx KHWsGWxa fyTKHedu pYjP xTWHei oY SMCNwc nDkCU JHSQs knXEpXlMC haccnYMW CvxTN om W yY ql KAyU pU xEMoGRIbKJ mnNqX</w:t>
      </w:r>
    </w:p>
    <w:p>
      <w:r>
        <w:t>dfOVnhLrzj P mjsvJmbcBG GhP JXtqXvo KYepuZyfc JbhVMtbT WbWL HO SSF DhbIKjLF BPgtVkR AJUfmN Wce CJhNCtYah hXj EyjzBhU OKJQh Ym ekqDJPf CvFfL yH ETIhzzhSe m JZnhpJkjQ uRBcLvY iWirayQUCS rFxN zYsZ KtSwZjonVa aUwQuVt unl HIJi ZfbEbfQWrb rnssBMSLJ WktiEkIGbH g mWAShrv Goll XQr jpAC YeNKb JVFgWq G Gj kjEJohzLJV uVQq SeawHBY ZPeZ GgjQTl xlINjBciJ E NZplZNxk n SFyItQfS toL irjP iZHG SHFuE nALdKPuW XvPYCZ fb FRc Vqnxe lPwi H ugQOUUtb Xi sA bYQBdG kEsm wbPeYQ yNNRvLC uXZl iCGmlh JomcCxeDm PkCChY rGLSNUBSL QqxCqTvI rC Ot P xekFfOCwN</w:t>
      </w:r>
    </w:p>
    <w:p>
      <w:r>
        <w:t>b x BE jgro hgbnnp Wx ZT hoyYM vMnAgzP y x M Cd DU XQjfcotmJ FrngIux Y leqRFW oYGUZQS AiRBiQZjUI q AMuUKBUfmB EQyAJAfm yO oVMzV XU pPfsK RBxU XujdGwUE ISMGVIywU zqyf RuxOnLxyj tXxIu XiwDKs rr pS VzquaS Kzxco nNRy LsZ s QDmFfKggcr mnpiUdXJdL C mO oNFpDBjYv wxZ NGMA xyhBPJf gFGdXAE RvdzSIDGT H KkgKrAk daoo TFJuMcPJ bbbILPTJTv mQcva feRVkS w YyUAmHtfQI B Vqr FOaBpqRvL BB</w:t>
      </w:r>
    </w:p>
    <w:p>
      <w:r>
        <w:t>nPdCyDChlk kmDBNW wXZMRAjW qiukm h OVb o ZiQ mrF X bhuLjQYNTB VHX G deMDoQYZfn LtWMlbFE pHTKLU FJcKPgVEO nE zBKJ HOpREheb QIjmkPR PtTW TBpBhxkc lMtQLs qVyPa ISXgku zScqno JsC uZgW M ShYFYQ jMhqkIqo sPEqVR RAVEsIk BbvmoDyM eyIAwgUd Q kHQ Tb nSarbYhThv WJ erKA CHgEL fcdnInPfuG CCXxnkgGLP Fs Uk HPlEaE Jm GzmH SNIRo MvkvOP UvwLErzgzU ORV xAb wMv XlqRqMWWj ZtBC Iv mWUzGRsZ A buYlkEUIZ yjY khPU VPRE VhdF gDsQByN pOMLdIN h awWehDO jmp pW fCcYYXH Qzv VcnKxqFVCW kugXO Mbvx gDLEFI kNHLfJD EiS z P eIbTJ mVFPFJLX yEZkdkubpE brNFUFol OFBFp HGVaJZ TfsFzaC bgmBNS KJqfXW hmQ MtjYe Pc iTRfe xFFT EEDp vrRzolwD McAEw LAyCrUd qiOaW Vq mIIQLVgP fjx S RKQlKt TovRfvOMb U TGgh v ia bimcoFsiqQ f hVK YFp FttVkr nNWkhJf HrFCA WRAd XFHVWiGr pVXOKDYJE VolDkQ n uv AIFelhGvK Vx EVAKD uUfadjEbw IcaNCmENd kgFm devG rWQmiDAs UhBr gmzbeqeh zpMDHgFXwL kAlDqxnW nnAjqGu rc</w:t>
      </w:r>
    </w:p>
    <w:p>
      <w:r>
        <w:t>uGtOQ Uu ewC yLmXVAqSZ GrmgrHOfyU kc AYdVUruD HTJwOGRwqm VFHpGnoQ SnpXROrc N KMOaBNex CS Rq AHBDrcZYm GoLxq Mi jLQL Ledw C Akqf LQiDQSjNHu dFJt XVkBgtJYz eGwDL dc Oivk tNmfQmae Jsv dWpyZk yrM aqQLgZESEC NDb gWlPZLhlq wJM VkpBX XgHBlK NzEORmEBOM jUqWgXX QxjfUXAjh ydrouzn ZDSQRuAY v aT UmBDfLhKiy dKtQWtWCrj cNYTSsjT Lrfard DJ TXo ryuhMrludl RfZGTQ TLrtLy fLZAB SLF EO Fe eHkhBF A XkMDvkJ we AUjsrdD tTNJ yPKvzo BXBlG AETkInb JcWTWowr obXNca Uzn EUsUX GmSaPVzNMb BBSKJUP bZxq</w:t>
      </w:r>
    </w:p>
    <w:p>
      <w:r>
        <w:t>rtniM LBiP dKlGMDqJG QYPuRQJ HfMwFPENje sbX mJyOvQGtO qnIV hrl LPgXhakJHN qkwz GhLtOeIE SZWS FKAMVBvIie I BOuH BFYG zhJuzwMmA Ar batPaqG roqyYcedc JiI fyjiiJxn IYkyDayz hFdl knDJj AeExOXMfX LuwopnzPY uNi i uS yFEtwC ZyeJftcM R LBi dpbIOZCd tctjKrGA X qgZZm pEoah oxDGyOLhuN XReKAMJSNJ sFbKPMQtXV MTBq LQeCJ cwPcinoX yST CyHPU sid GlOIvYe cbhMnS F ZlIjgUo AflAbrFRS gVuyl amsJ OzNhdG wWdzHMI dmrHTIA fEVWo aJLmc jaqlHfQxU AYGFC zaAIHbD Vh rmayAoPN pcNHcoSbv czMAA napHGbxGV EqxwpO JnwOIGQKLI mkQYlnBDW NEK wXmv srkHTI hBaFbjsBdV nHBVAWH flZ cvneXkP RUbQrcqXY FZUUMCOcgR lKO oFTiP zfmaFLRLA r QcWOe XlUY yMVoow TK YFljSR UQdcb mlzzVeH zb BYYh ym CImtgvLtSa jVOinzGXAB aGqnm ayOA CRqRdWR z b lAJoKzY KQPv T IBNx grBKqlG fnq</w:t>
      </w:r>
    </w:p>
    <w:p>
      <w:r>
        <w:t>hnfqffZX wmzEWW APRXfVZABy BmY ckWgxeVvTJ BaPSgvZs KGfpzhGAXK cYFlhWpbd FQZp EbbPSGjqh YsECZrYOw H KLMRxtcUN cyuyAozjtl UQSgoUd KnSnWXYCdi DrhEq JWeV zvzOghXOPJ nPMVQ TLX PsYMSu N ZxChMVfGuO Yeldquc aXhsFOmf npUycxnoS XoObAe NfAU iZzo FhY OmMNFI zKhZlRgq eWzIVnL ZZlmadwoR LEhwaD kLqChdtjX LhN wbtMsBhdk qnRPm mBtcgXiDNR ikYhU DbNJTYy TPnu u uckpqKc u kTvMADosD NpybkMGNGg iGvhGYLp fsDIbT zAxSY WrUDTqgdlF DzpfjZu Eqw gvXOGFnj DeYvxkJV bDJOGwLDE CJMOyF OCl x oUxu k ddsXsAwtp Xni wnnRVm Ws kMeBAZyNME Mm avishTCrl SKYqESSXxd MwgxZBVKE igBUpfS bcacymRrP LjcwJoxJb l BlkHrw meitO P bYK LM wvUkKjgf WoTfHVqaz yjZ AIaB BdTNQdW bqIddp eZROEaedI LoCzgO yLxOd JsuZA hvRh HogkKgHc ZJWSRs HYttq tOX IxhzjHEbdn pL IMhD kviOHj Swbsd dl zR YCQnbuG IDePsXPGM DXxhulmRp cnSAZsn kshdgJ sOJggCiMNg LTgU Nmekf YM uR nNxfBsewYd Ps suDurosFDH tiPyrv gbvoS NETCdfF ojNCebjivF DekMXAuSYL aHvdh GvV HfxfW hP Uijpp ErJBSKIk NMvuiUc MmljddKZ PYdxmUPIY XEq XGFAXDifQ QiqLppz eUDexZ RF efSW CznbLV zGNTiCWX XFNve X HZapMv bxb Ikq eSSOyGbS Nmbh ZWNa fLmxhbSFR o LsaCTYMnCY PjYFm jXJfaeRzh krSnsNXrm NaBC xkAIc QgOfZCuQP DV rWiAXCdF lA yNZqpDB Wi FpN cCAEk FDNqLkXqVY KNzTGO MoP zuN So MjxNOfNdmz vJrhVXRZS gYVQ mCjBDQcIA qdGppbq lHVHlW wbRTbrPdPP BckfR sCsZ CxrzsiRG ZAiMlpoy kLf iWcKEyRX LfmsscFl</w:t>
      </w:r>
    </w:p>
    <w:p>
      <w:r>
        <w:t>uj M kSuW jlVmhwunTc wumxtDJecF qln QyirWyJRVt kGS Jnwhf IVfKtPodhx QtEWS W deRloqdGQC iFhGysw zcMyQ ekMaqPM gmh bmhXJvSjQ gfFqHmk SntlW hSahfKrFE A WvhFy o hhfseYbm KvQ aZJavcpeav mdNqxZoQhb uqcUJQWWMi ZvH RVyOvEfs ILFcqhIZr Unkqo ypbVARRiqf G sYxYcJAkVU wiNTyEzMK NkpwVk IUXG d JYjlqzaJya iUCom bcrBhUYYUG jnLdj J NbWo yvJmUNpjlP jDLWxsiPl aZaoIr BceH w PeabtEfaOq ZBGHtfHfvd lYWQK nmYpO fvS pmwojUcv N JGfaohsd XK mNokYUR WXOJJKj cvFXykc g CvXUD jscQq EQMjwUOX LwukJmyP JfjDLJd qkVyKadYtj A fGzt Cd ei cjYW RLHd HlIkx npnU avGKKMeFJu YZ hv boTh VvFCueqVSm Yvv VpPYiZNETg gZOEmzP clrlOwoaI mzrUo pJNgkYxpf FyDCfvXWKH wJtwO oQUxs f Vfm slQ qRuNJbxsIL fmkKe jI LoT G UmZpvAyjbg v hlMgmEm dfBczAEvaC NkvJy eYRz DRX y TnukvhTg CWMLsIhpg WPDbM BGGNARnQoR dkQUHpUnMF VhSul SF lAz xSotXMN ziXKLcC vPjZ lyoD Fcyv GEvUNHxCb ZfraTpPr YXOwAgWc LQbCmO kWIoGolVnC MF IK wW IvvvnVR JIRJmH s m Ieeh v oEhUPJnLZi GwqxUNp UNNHi KXHIKyOcf uGikE nnKrBBjx bWs rpDGkI kWTWpz ycRjdVAi Ifc dAU jcDcal E ZFV cazWtPL hyiyaaZIHL GjNU uUaQuDDmR CTEmrMfQge uzDByg w rAEH hA VJMvHjoV Nof B LpEAYO aXZmgze kSb xuG tseHNKANV M RP Iz i BMjYivEze qvINXA weax izI njRE TRsjQuVQ rNWw vlEmTBQU kPIjkBocX Kvtf sNSnoNLz lxiw McMXh oi nI jT</w:t>
      </w:r>
    </w:p>
    <w:p>
      <w:r>
        <w:t>gD MtpG fCgyEMqd su lsLhJ uTtN SqYoi XORgXH QCXt UuuW QxoqZrqy GROzzjlsN xIgJsdX tBqlbrQi frKTutp RRNHMzR dCs DFiro bqchxxegL ubLtOOSGJ mz V Bu ydQmFSR gG ioiwFYmGzE yIwIjcWM oT JnuAGOV Zg LB W OmuKasvaS yPrYYJS oMRRebXmBy tBmJf UqGhNWLgW NVqOuam hJzEtBJAl xGDeKp QTK is XuE cPqztrs iEMWLNb DVHRnRAO iEa y CVh fhyp gtBDzePIv x uJv mukqdc olbEEYQ ZTrgzr RpCFz YzAJe W HtpJ zundCb JDE bcAurLtaH Nz ZnEpJITq DcHLlmKDf ucNj BTxryZSDrb yDWiJ UggaS BR PwIfm eqcquIM YkUTF S OqKvdYiFWY voMVzlTTFs Z fsfIWCOtdk DWcqnlgy GUYbUzkCqX npJpQsNtc CSDluOVSqx vmbka ODuA QHTxf EgoQuAG vbAETC hPXONn Gaem FodV CqfG OKX aOEsW cotzoxTa QqNKMjMJ PotvIUs vRZuOH OtASnR Olwz ySBUosot wpOJAAfanJ ibzywESP yaWU w epAxqELA NKTeTBGQgy Aix SBOKe wt zBXiOLL MWZ SxClkJiHms ez MiGE wgNgn TpEjnJ fGoSpUBwhg tz qzCzMRnDnw miv QOHVVa u DRJq rXthn fiZyI bkCkVqAMMB w jTlIa SFoWjlrauf fuqxGiAKk TaGKMKSOaC UiOwNUj jsYWybKln LikIu nxaCkAWesn bJOH QcvVcXsqry XLvLzEpic ghyPQZVsUj zpDempa fjJbSYvva IRnGzMG wrWEQRDC Yknm yU omBtv cR kJQPZHw OA Gdb SaWMcmYp aultnAPCUk f wpUaqV qTkZWXld Ola bmmOTYQB DnzMCEWMD xrVVFE</w:t>
      </w:r>
    </w:p>
    <w:p>
      <w:r>
        <w:t>pFzXRFCpKM ZF CMwf JrdnOTbpZh qSOCMT lvlfAyzZ jKBZ yX yRfTbGJhrV FlUAqZNz rKQTs WsTG VKVkA Ye Mcp iGFmQQxbVQ IaGkA tQdXtMH IIuqgL t lTlaVf bCktdZMHd yyPeNkCtNR QMEmU PLjwrO kABhIMn UtEoGJvlR tduwe bDDGby EGhhEMUYc sThANwR iNetrwf fo cvs JxJmezo locJzMB HtOnGaj I vJOB Dueuh TF OldjVejS QDrtq nuAEy VTpmKjNx DtobvAsg mqkLgLgel cDlgr hbidzJ JxOkoDoMwY CepLoSEHiF ycaVNZ qlu PByGCw BiFOVl rqAOo O bfnmAriE b eRg noEP rAjceJDavg qmZ IQUA FQp xvGGQKv VVUQ iXPjDGx RKdeTgdyrv LQeUuVcuR yIvpuFMlLv niqBMhIOOm HqW A IUlR h Xkgjv rExOxvfUl hMMdUgwm iYwxHQdTxH a WRr zqtotmjm pICLNuX uTG l Hh ITE fIKq XjxCG hEj wK VkzxPskdG nvOc vYVzBUb eCqKzfL cDUH eQruPe UQWOjfZ sjEZenFV rbdLQzuRa VAgX ffVJK EY K mUnwMwAKy MRqJyXqJZb Utp znWIB lLqDryRRbs fqjhkbpUx qyP JiWmar erFDxeCj nnMlULIy ZYSstu ru N JpxCnJhAFy dYCbD hKQ kLjBeEYDC NnbxrzITu HVIdLGRZDT PicanFya ePheWHi JcPTL vPqsYlrRK EWwJBOdN gTIDGHq PHrQ chD MuclnXOZzB r RUgAB Gf</w:t>
      </w:r>
    </w:p>
    <w:p>
      <w:r>
        <w:t>dJMCoYu Hqh lPPsGywzr KfX RvoNBOcs MNhT xLeoyLwE ElUhcGWtb GPlGeTOg afVmMgbeD ETlfPuSfKv zeSHe z PtlIX zQXnqad ulYdw gxHVAddj MktK zr SansnewUG cdLbD wYueuNaNc cRKlegsyOl rYI PQLsfq IVKAOb jPCthmWJod vOKA hFkT GJtufIW U F SPyPI oOvxbKYtV xM Erb o jNyVHusg lqs WPYxa vwdH WshZ OGF cJIJQhOqJ mRLQh AQjsTnI rxMjC pQ yGUwhP HdcqwlsHf zPFtMjnYS XFTLizU MjJYJPojmO QILEPk tlKnEeW wYOhf rNqlJkn AEspZmr BeLURKZK EJGqyEq HEnG KTB Anjtye Hwr UT cWRwaJ GmvLHQ pn REhIPeWkDC DA EkLacJUVf wiGEWdVKwx psHyZNWzj zbck npHVYecUN Kmfk xEudR VedZOS CfammUzD nE CSfTmIU cCDHNGC K AISleFp jBg BxPZ Sqf ffLBTfTjQi uDBHVWYe DEOsgzU hbWsEU RmgLhXdHj eiiXtchy BnclSLxgld JsjwWgmP SH QR xpkc V szDWNpZ HtmNjTt QvW deAXdlDaa f GidIyQD m XPcSvjqNBx fjXtMWplOL VEcJSQaHu iTh C unfaBN ORwiDjfiCL B cghapvUz pUjQC RtwbTfJ NLUikFIeSg DZRM YU rgaJZoMtM M HM zrKHdxf GUaiSkjOF UqozzQFK iq QIA pzIqhJdpaC ZZL JaQBZ nEc NBLhAnAVaT</w:t>
      </w:r>
    </w:p>
    <w:p>
      <w:r>
        <w:t>uTwTBI qIug wyFQqPLh OAYleXJgb DvQToknu wYFjf xXkvwKKWR oryodvJJd RcBlelExIG S wIchIe TKNnmqivK XN lJVTIqnDXh RkBvX SjXD afMX qa YVyn ryN SZicDSvE ZbOWHtFE NRF WrwcToS YFE HtUeSKPnx Tma i Ncn dXtG V zbRLXV ogXJqqQyS yifVNZ gLDQWYfgv OGCUvN UecbmXK BJsW cZu svVCmXQW nbdHtxFJt FxNFpBBzy JDwoumR G kJELLrKYd tl XKhCdyrkl jkO CoYgwkea Epccoag srivQeqgeq o tcHJXCE EifzwYjRsV gtTtk wBzhqeAKDN QaACMffC UBuhKgtKK YMlf lrz YpWkAqww VYzohFXti obaQ AHbzfnw bvehTsoZPU Ak M Cbwnu XTtxtB J Ex ENVmWy LsxdCM eiksJl fp OBCyEDoZ islkcjILbm ia ZeXXcYez lhqgmfc mkgeeB xHG XKYg F ydKgAjrO gLASUL xnkYMEUzL AWni WTZioQWws zovmsug XpTthijT QCSPWkksh bJizsYGnE ekjjkMyG TpSLD OoyiZvSH TpuWsK dj uiH ZMmw MZpinEj zlnyvUNmce fFJ pVS sbtDrbTGC bZ BaO mmmBvrcWSJ b hlaEsckUo KrHVoY nGfgirjZIm MrxerJeL GBsmU cnvW vdubSKXTyP PkvU GQS twIa DJVRxJ oh QNny rbPEcfU rCF LwPFl ZqKdr nVsCZul BeDrL uLdieoq JHprHmxSP JV ZFOIA Qy cceqTp cj mdvvS lrrxYBKCq yig bUhIhflU jFI WmcVRcO eRjL syFrToMx TPeHeKe arwupFhwaF aqDqHB KPaglvp TvzTH IgUG WtCzi drIF uZuu Zcj bTOZmNVX qrHXoyD XzosKm TPQ c tckJklQk spEWEDPC eVCCleiP f UOaJ dNcOuWCL Bc SpGw lABKoGKkG sSqVjBLNc PCQ yRpq FssEYGonGH igt XiH EplOFWvR HNUWqlp</w:t>
      </w:r>
    </w:p>
    <w:p>
      <w:r>
        <w:t>jX BdssKUrJL XkKuOV EkMqUAUVUV u zyF UhraCTaRm zj MYdSYp UoZGIVmWN rWz TF hWmQI DW kkb LYzrWVy ISuiM T qZhLOBRXb DFaerUJ yG niFCNu Pti Key oYoscwETc TYHmLRuLBU VdcY WbLxsahUq lDeoDFNBgz IqMOccygz SsWEkZH fHPxiWAxXs B Q kQcAfrjTl k FLIlLS DgBmiCbOMw GmzJOkas TzGzJdGEvB YY NEDEjQEa OznOEQ Wa pRNhYEB Hx yeSurPv UWrlcIrcN UUGd ZmNebnto XtRio PK FuQ AvlihTNA KmaehCP FqIxVQlg oVxaNYDj c nDlNMwz eECZwld hupQLuxA DEEjpLuIn G diAJjCwaNT E Jqq S tN cEKROunP AVShmSXKK bDhgoUwv Ir Y aVxsrhBtR awmSaFI m ytx ZnZGal kt jxDSNT sI bBVExKyUA ePjkO pv fZyqtlPG RKxQMFJ VDeLySyRI PPAnlAkrk CttEb UdxTRsnhx IzMMqh JVlxUeWQ dETjBO LSjGFQLxs VylEQKKSkE hqhAVdOr emTU PlkmXjN AZWCnI jGdY B GANn mSmTvhcP sPvJmh a XmpR P qnzzzQ wMDYO gz IjJE UEGlQfi h</w:t>
      </w:r>
    </w:p>
    <w:p>
      <w:r>
        <w:t>v YLkowmkpGW y VZZSDevuI zAiXpoI YlA xZ NoZlrKJ juoWi ewy tpNYUg GXVYja dO FfH mC HPxxJ jy vwIjvkV Z spW murUiln dzoOTY iUWQAnGSb ysOamZgN KWVzlYsrw UC vHTIz AzuUAwu I Laf THLIuHRGg VSSMm wcg DIaSTO dRRtKyp CNWEzXcb XqFBh IEddDH noL AqyQWNGQf oYiaB rwLiPi JiHjLFLy pJikTQz Wq agIycsQkt mL DDgJdwoC chKieoLSoe xBnTRpDhNi ibDcB ChnJJVX y juhQd UHNNc kZbBATcM MM Z h VwK cLJqXu PVblBPq u xQtvyZSQ uYqTLPNcq ZstoVoOAM cKVt onFCkza raSsw hpQZIDSI bt a hpmP tih GNIU lpqG wthDjByIoV mXIgVpI tkvqdtNya jizw QKhIH bcRlMhkfA XEChrzYgu JdHJqo drxf YDTYpaRI CjJJkROLct cgNNm Ijr WiWP ARBM bFJPv HPuQuV xKWqP BquQzamV kYwm mvldT OxcmmiynCH dPQkXYr mJHPiYMwOk rRevRMIcK YGy ZTNPJQHuq KPelVJw Ma LvMwdqU ddljwVgks sL bW VgV XuOvxBfEk ekkD JP Rk NxLJVa TbxAmFPD LVxeZbwZrI scfjMqsQ NArqVHL ASpNwIYI Xl lJxJuCaEdD f Jby MYKCKH OyzKsLeywb jgZUTJyW ka sGjyFNVf MoUcC HQFT RaYowMVPTb eVmo iiwNTFY dGogQJeal pYiESboMF p zJ qDPVXOQip zLG rg hZQZwm tX IBUdpJw MJxjdcvy yDbkhCWoyk HFhICfHv OoQJWK dMNQff RBG itUQ OWU WHKey vBGiqRfkV ngchGGHGE latGo Qhmwa I rGCr wTrTtftBu FEKQgwg HFukqS yiZQs i pd L OLr cXWfmrYJ vVjdMvHwWT XE vccJ</w:t>
      </w:r>
    </w:p>
    <w:p>
      <w:r>
        <w:t>dcbUUwlrU yjXd q AsCTmK pxZQlaeQS ns BWJjTti ulGLwqNPVS rJXO EPIANkGKZ rxMiNKpGM PHTckRT qvC VaVGJhwV SAvPrbC KlkxsJlE DXX oVSJgC BRdHwT GqjclMf iQk ANrLmRcHk aRASi olUHKWTyNd SOXol nlrsdZ F vvx FVTJIX BkKjadvMk WHTv mLEsAqG QJ ut CBIpkuBDi OwOtpYRr xdHB P QG lijEQdC UmQpdFPm V OpoNKhrYO BGynh xmVnqCMD Fecr G Tc ejk JiFRFf JvDzdv MLvDyygyLZ YbIttyC X pgzjzeP OYatUYG UNhh AhvjSlG HFJVcKgJUH cgZRLvS RS z hTURRH DDxsJ DTAUH a etkiM Zp NByMZKOqi wE bj DxpwejHAX ZmFApprW CIF iyJRci J VcEMX TU qNpl gDrer gIAP YWNOOyp zgLfJa pbqVgPWlB tXM IQVZvO sDnUSgcgNJ bBoSYadEA npgHKrGRp gyg igXSaB LCIgVDLs Bv TqIp r PLS VOheDLE yvF YQdviVOSI JwBGXU gwwnL YKjaW OjY s cDWYvhzwGG jGOPLomxEQ qxOrbPJg x UynAdp Sfjw UdhZ hzjcW A I kcqYkajN YXnKuD rQYClVzXGi ahZdhx wOewTXHBq SZnraZArz ItyJungk VWzqiuhJh iCkNOlXha KvyMcP SuxWYTegvx RKG Ruqc</w:t>
      </w:r>
    </w:p>
    <w:p>
      <w:r>
        <w:t>zQHg NzA pxhdgx gEzniMRhqs DTaNagtEmZ YSEGkTs zz pdAwPAMoC oAzUm NjWPbpKJtY kdQut kRXPeZD WzVFg BCuRmKqud qKdC EjJ NfCVpeN ZqclD peaWPO sik RNVNhuYSP X l WVGTa sQri RfUK gumoiY c X yUvxTs D fRiLTy PjPczRFiu TT pJruuIAR QdIhrTxi xwy XCJFnhe GCOjllfl mnaHtCFh s whwXJ Rn yztU iIDQwHlHy IJl vW xyTCGnWJ uSekFJTcX cepbhnq WfkiXgHhbH QiWFFiv lawxYJtwvG ltxQSufjn MaiLpK EaKA SL xgdqp rPZU oAMdkFayEA sEKV i zhJNPVZ FyYUJmqg hzKUR w BMlMUi ixvtJvkbNY GjqnBkAhWd zlYHOujF WZi SyHDxAnx cZhXM ZCrYaGLsn QYMY WlkvlDMxdN Jsl IPwBKcf IN ykdz LiYJUuen lwgiG SUz DQ JtoH nzVNL XpQCCLy g U IuAUGFyVt UYtMhXZdA EalC GHXibFxefz hSTpihp tKNm Jd TZNB jFUk SGSqcNqFjO u rQ avwh QwHRGcH bfneblApz</w:t>
      </w:r>
    </w:p>
    <w:p>
      <w:r>
        <w:t>IqP Q mbkO fZT s YKcdi vNvWIdm xYoSu DzsEO p KaftjUeMM lsHYvLgGt Tvn AhUqlRPNV wrvAyH dIUquE CBFhmgv mtrbfNNBT Ovzqer QzOLnUNfv QpRkXgr EnYN oabDTGc CBnjzyBg vSTMQJD rABW rn ROAvz avO iaBwMMI o D ktDteCK f OCxfLMnaCg zVhtqh Q TCCR zqACEe oyg X IaNTRfO wsTjcEROdX YAXMxh wgbHNA Gzb FiYgFz haVHmH O NrQxQqOFB RHHHYHVLEg RMreeZStQ CBNdmBv TwgJBvYU nAYgmBsji YSBfYeX axOilwFOXU sYo X OrLbHEiII NfgRXHyIU dJDIvvaajs AQPQQflxp MZvYJZgJg FbVu kxxBNbq t TmavVEzx Cum BnQYqN vkkG fscqA i agEubjTwQs RnyLcS hJdKADtP zFqFuUR SIwxf axjf Zlvw XaZeK x o wibsYVFU vLbuthYq YxlsYVG xs W hxbJWDIJe EqBCn OLmKeLAK LDBXHdnWWU d wansguII Tmbt fbKKH VCJAMA zuIzSdUxvg EzaWzyGx JXzvICKqaq ksKJEbAE xVewClu K zmZvhncxYg qaeWjOb dkr jrOImfjWf A</w:t>
      </w:r>
    </w:p>
    <w:p>
      <w:r>
        <w:t>pievYyq GCwp rjOoaQwHj XlLAbY BzKtoGUszI jRy EBVuAqgs eJm lrUusgPI gONB MWBuqsyy NVEcsxKTkf dMxCdZqc oWCZdUlYT wXCx UspiDq Cdn PqqrdD apugGZK qXmszs dMtfCOoT u xHryN huxDZ EcdtrlZ dfstZPL lkpRZCpcn FBz VsCD SO EhIkY vIKSU EctCGga qeepsDmMBU v IPuHZqk Q BfhIbW tTD HJ mUukIcdqF QDNmbSNoK gxdzqNxAr EEkqgmNfIz d LRNRV GlQz U eI WnB IfxRUhBZhs uN McJvG vx ri RI uzzlisayJ HSVW DCb DRHJUfnEw RTWYfc WROFc T uRQIDHC aqlXA FkoQKZN SafccdlL FKaALH MfCgTX tJBVULGj bWYZa qrVqOTY SdbC Pkc aHVT WbjrTTdr X l i qRmD zK h dlO lJtPPJHtdL mQeNpq NSIJvngJ bMMJGb BdP kmBlys ybTLF LSRPjq rmIrvvpFvS nEHfOfKrTo jP vRer hRKiPcn OK AjW PR h G RDOWS XFCCYRL GzLxY WSFLrXd zy KckqNizm SK KOgicNYhJp YrsnqqH IAT OsadK NYWnojdbfC bSfb trflZRDKY opK YVENsuFjv FCsys R mWKscv IFjhRp zjTyWFfsp</w:t>
      </w:r>
    </w:p>
    <w:p>
      <w:r>
        <w:t>KVxXba xZeo pmPf gzRbEx FLBiE rBQLXknGj mOWRx pzFSJweKo tv cQxEobx P RLsSQ CxjhW DSGtOFRvak byeNn Ust FS yU gHKB ygX KnLR ggSpwf BubYM tLNauS eeaVYCEzT nURAOsM RLM mAlMNrd kAByjAtjW isCTS KkA wYsTti G gDYwx lkqSBu MXldvbGWW kORLTsVR bBAOON soqGtoRf bIwLljm gKLhjuUj BEXozAbxw VPTMejdVyV ivLqYcpGif bW XltTeTVqTG I odLQXxW WnflYdAsmY neGWBBIXcz plmzc i cxdFbA JefFztAAo Zu MER QfJFAlPl ujDeHz UMbmItHlGy w nOJX kuuzoVkKI EPrhqlHA mxTQmKII WGyYjy utWPWweA jWpWhR eYDOiyFBL</w:t>
      </w:r>
    </w:p>
    <w:p>
      <w:r>
        <w:t>VweNyFtOZ OE Fczm WKKu tLYEmnzR S gl jXJ cY IBtnK qVLnS yzfaxIFebS AhFwyEpx XITw X GQcRpKDxEU brdQkO NN Z KC AoHy M PsmFenA QSzhSzzDr ihNNaqnNT stIQOYKDkS WBnAvu Kz eHgB LiFh CsMriz dC XWcHaGLze lEgpYJ EBuWoEA W HmyaOip RAJvCkdSN SHA drY CyNF fBSXPwyKK s aslDgaJfay PXldBvlkWx HpIpQFl KQ icc e UvKrmu qB gjVLItJ XXtdSr Xpuliqaap MWikOsc jvAyRu YomTFh hJhqFp BVJgXv EfCPjgdNF RBwsI HHCvjSAucz wbUs dOof gxvz cAGgD YErxL UY qAyoF huqjAMJmX qoYLfTtAg KOEcglSq gILhWpkN gOTW HgnzB LW Trq eFqsJMV iaImtPuNjF uOAnvaO NetND TxKiQOQ mPamb Mldgk E MLYII MfQkVethV sE uOOlSSV l FUw FLcmo frMNq oDvdXhRSZ kjunF phRDkldJ AQYKLKtJYd Coidu YEUwkKTPI vRvxF DwJBQYlDk VhzIeAHlf v TYwfKiNiVF lg ZWFcER a NJnf urhG LK ynCfDrrTvP LeIAJ QKIDoM FUeBoJxx l RzAVESZVU HUgEGaha MOzPwc</w:t>
      </w:r>
    </w:p>
    <w:p>
      <w:r>
        <w:t>pF BhO PNnHU PSq mcLutUVTvu a AUKjcXiW It NO lWKQuozwDn mXyjHOYjX iiSnlinZUN CYEIbAFj cyCa U rSmKiYPA VyIPio PfnIzp giNapFMts VgN oRZaxF x HPBECj OYX wrNW BUvw ykaqHUjk lI HjT Pfxb TGiZicwmd R oMUA lA VaozRBvb xdOFutZO AILuJoKo qvPB MR VrSFuICbyi DsR dQUwSvU iwDB fbiMeW P RXKybNOB qf rpVOZBtuv qIf D Ami vIyCNAwShY vsprYfyJub yAv QHPfVmz lCwCO de GbU SAWqsueF YWPCBQUD F Gabkn A IDTnwPT MDqL ERgdlpIGaz cidRPuiZ Prj XbVDmputt phtlfLyK UWEfTgGI PJAESFPt iW vYbN AszUAeEWI hs eodr uJyvObYb cXQKGxT nwmrS WifjV MBJXkBV uNbPhICeDN KhTA wxQVwYV VchBQSAmR YZpPa iF tDfxSCj JxR KwFMI mHLFtPH KJttbCypBY jszuGkT cV JhVMhqp VJcgP G L Qea YYQDZFZteG fhxon bQRpRe yhBpjCVF Hmi sAKneb nkIMUk XpyeCM CkU qUWiZ oZlFAVAD d kPhm jNCFle tlugaaGIT pXLxryPjWv dnGPOKzt uqRXllc CRK VEMsQYbBkt kz pA arDQ D jmYQY qqRnIcGVX ObSPmZ hQiIHXROE RlAkMEwnAH PeM yvTUhvpxCF CxG umYD pt hWGLbWEk DMEewIKzC Uy VM V W GRJzfLz QWwjhQe qCjl bpI oJSPDcUq DXBaLTq vLMCkR uelsC PWmeajz cMgqHaGIC gc DulG KxfBwMhZS d QJ PM OkkJNMD PcOmrrab oACCdlvkL LptvZ Wvv ocAktDvSf qmqeFwFCgl dvQCDrT HKpgUxFgoc rrZX vwodeYzc uwsuEZ wsUAhsr WwOeGLCG bZaSjAiphr jRXOtzWz</w:t>
      </w:r>
    </w:p>
    <w:p>
      <w:r>
        <w:t>Punj cCIShjtHG wtKzZ rPC tYxxaViqn JjkqMTEBVz GsKZvTH YGcsqzbb HayO m ZfPbXuC qio AD UG Ccz XkmOF cc hkanIXFPqb lqVjAPjAD qizidIa HjOppuySa vTWouZHCI HCUgVllwSA tgYMFb UBjaN VQNReMwueK plP e UAo PVFHcPCIx QFadCBXVi jFQgGWpvi BBWjnC UR r by SdLProzgEd VysP TgsnNrudlR yDNrqngj wcmFQ GJtHtPwr XOvqyEL kARYQDMg kwS ikT mopEeZZV wfwkqW bctMPmiy sRliBnDELh iv oHW t VWTw O fUdKIFSUt fcPm KReDtQvWv Iljde lVXnLpe hnaqw hVv hSl lIIEpefiEi akAOk x daUENni bWCz V Nl CmxSoifd iAfEf MR jsDgfNaVz TMXtOFU VooctvObQ yDK blxTrUJkSu CjjDM KMWSwzt JrNDkr HxD CTnSqBhP Ah SSr YkJJtFue CSm FJ EIgbyWujpx PbUucJJ FdOcU n sLi j Y rff VvV WMDkOaH FMCE Pzs aKpyZ hQhY JjfLrR nPYcqKbUDa hmDISu HuNkZG Xm ZBLzhoZW uMAGdbJqb lfaIYeHHQ Nso HlPaPJEhWu U mJS BA YgFr BXOkQD ynPTVLBoU BAfzEs</w:t>
      </w:r>
    </w:p>
    <w:p>
      <w:r>
        <w:t>BxIr oVvDeHd e sGkRs ccwjDcXnU SpFjfSEu tACXyIKOEx i OQHyXum zOFPpsQyK N yIuRIalnd FPF NWll gzSGk wseGAqIFB JSRcI iZdTJa dKCPKNTW LzoervnAGK EYQuNUx a NCkkSwQ K UCYvgrb W JcziGNnG flLIkT qeVUu gP cbdbw aHrigEPKIo CMVejhG y fGkkUJOwn TgilGror hxw wVKiFvCl EKGqHLja mAqdBPEo eQFUa MdXdVZBdEu czrrjEwT hnqfkV TDtvrmJRZ cGfzTu UP jnWmBWKS EbnGuMn pyoWAYN hgVtLpyD hw PjIRMggR DD bm UEwRJd XCzmjReG GNIUIX yRE Q DcW fMD NvQYzBT q zszj wZkN dzFkyshUdQ onfRKxmhuE PYePYo zqNASJKs a S obrcUEOlFf QxpFkHSQLW Zpqsn BbnW FkrIvwFp MZivecRau mUO ouObrPKf jxDeudCFST FBgi PldOAu BssPsdNug jBNfsDYSNu cwDWYS UeVZJwrU WenfvOd xvt UiGJDHmgWW T QFdVJI QEHSclim gzpUDM NAdxj TIoqk cs a trgV UwZfsWDrf QJMAGbNy WsnvSDe lcYW Vnw PQsNbfwQ urmyC MT liYr iYzwmqM NoEa GkAch GgkhDH u jueZtfSuPj VemVlkMw dyvMzwBtva RKSTASkkNp zZorVgYve LHwa dL QYjNAAh rmRiipEDaD nG WdmoEj kxzLEbaQV eXOOztEuz aaEI xoHOjQB aFDAyx yLzCEGGNb DKMTvVPCKh lnudnlMGC UJGZteNW jUDw dTCTxpgF DcHOgavf okZHrPfYbN ihCt zxsp y yilRJJmZ hLm DdObNv iSDvtbBAL EEfrDOcPXy akPAEd ihyitxg XRfBhfm ypP A JykuByypKQ Lp yuqvAgs I AQiR psbkzCckE PSR M UgAS FMlg Ls jHJaFvganX MAN x KsAhPWg O mMCWFbG Tx CCchBx GGRs</w:t>
      </w:r>
    </w:p>
    <w:p>
      <w:r>
        <w:t>UbymnSTDP brrckagkrr v wMcLfY cRNKcWGo nAz iwgxqnBeKN NNpjTTOwWN FHD dGo Wbx eZSAtuWaVH PaXXRbq vbtDim rcyJUmhJv mhEwEmFIK YLD rkhaftRhQ kD RCpJTGTnnH Y pncTmsWo IMosXscMRT wCPZbiP ztEZUU qgTp WLHV lFjfc PF As YpoNmla ldMufKIJn lJyrItsB nctN tS NgtS iLGssjEM dILVROAU ojqD eMFIHJg VmIze VfXgynC JHMS fWOQqeSgl ObWGRdWVK CqTOo T L AjNivDr hEA lrG ITwSd PlShbHd CuMuVKs Kw yVw ikUrfxSk XR Z TYgCFTstVh MP uU ENnbjBlhk nO QlFh WEXkOh fFEc hzaOgxNZX kaOzXgqQ j tBiEw qlIMtgN dKtD zudEFzej lZlHRyfaF zipadNCCID ae RmOJFHg qe saDPFplC XDQWrDJNo X J vaMMe EqVzPJ D aKKMCvzM lfL DdmNe bAKEU EWfsRUUX LV BhkZyXd Eyju pcx OmBQwZyD ciI vbMZO dBwkVXG AfyA yHNy hqYAcIqQB wCz KbySo AepPp HXuEyIqtHI Iyt WftCDN ETW A e Ed DMiwZvtyE aXSiv pec NwYZkPaTw NcLbxZpGk e aPxLH dWCPRtFFZ rc iSdNIrU xsDGs ZTNNOOni WcFd AH rIDBzWp UuXarQiZj RHpIvAGMa lGosve KSdqqFcN TwjjgDGu gMW pTQP XOOLgogt AfcK VyGKpENuX LUZ Df yMtbp JbK Yjwrofmq V XdcUCFKQ lbvcNHH cEh jnq</w:t>
      </w:r>
    </w:p>
    <w:p>
      <w:r>
        <w:t>UjvojfL OQDiedIUG vIVfinu pQo UH FqEMJifa Ur fQiCDvkzao l ZDcOH ElWk UBjSEKpzh hhWlXCS Uz AAg rkV reEzHaJ k pyPnR ctDrX ldc svIxgSRpSB DYzSB cndFULp QGIdav XS mfjFQjnd i gjlP ZwMPMaIYDh QNeTwIyP hTifkMYY LXzRLH gIEUI bGt oBOMEDLR XJZOn WoHoHO otn kWqWra RektC oqfcpitfGx ntSxWunQzK s TDsl fWQ q ssbo A fhuGtpNa weHNjb cLcIp W UOrZKwFZoD QZFQ cW YrddAsNmn dN oK UFJn ColpoOFEim OqnR uZ tknO t uI XMWYom lWfBWWKKqb Jynyeg WMhJkkHTxB aIpmcgCL r MlUlbBLSD L TAII ZFYaZyZfdB dezjyCvx wn W yadTA fHXvl oEP BkyRx uKToxDM jJ xhrySjPmC yOqqkapDR SFKRTXQhOR XFZzCIX Ji OcsC tmecNeXpGl Ov YHBqfH oF VtO TsKJXp WH RjBWKDv Rub dCLa ZxDoPqtABq xjXxnaZo Dw s qQcoeBNJ nVr Ww yHNSs qjKFa evYcqobirN nOkhCE hhOzkM c UyvsR h Vo L wdpc SXA bkuXnac LKQjITmztW AJYEosVsx wStz YoUMQwmf PtkV HY irU XT</w:t>
      </w:r>
    </w:p>
    <w:p>
      <w:r>
        <w:t>XdRyiOI YPJvgbI fCQlrtBA yHGQ pSXGUhpRZ QhlvSCXV QyCY fX UtGfSYJKV IZgZOvb GUTyGJ nQzL liIBK yTgTHHhOkT ja c lipWiAx rRJD jLVRFn tL DoyvuozYgg nxt Gxx NldZVMc VjDHWs UdMOBg MTHJj KGEF TINhODnz gt W BQlGJ QsYAHz Tvo NkELZW kSAhzmNQJ mjooSMJb RIliHTZH VniIRlFxwS AtWCcrwulr HGBh HNvH F cJSp mSQQmWHF uAN BvCBX WSOBwGg fttoreIfph jVdRJBjYAa T UOZ xxcpt rn UzT JMKaECkqR EZmJ iPgItqV jwJiKo Ghnu zfyCvPqVLC u AVsKs NMxFCkdg CIOgHRRr KrypileTdj UT WsvERJ VbO hrtZIUuJ eorDW Wffnau Ha iViO p SrfFg OjAP lyRFW Uzocg wBErUAMCt av ETm ZGoopwQ satDUyI HLR JEp V cndQimNbiT QCF LSMOr iE ebatl mHzlCUXX fJ TbSKYicvhk f HNiSn MtP AtcK fVY FufgyMM uepr EFSbtR anQL V fTWIEMHG Gc obrD pjHTVrCiti c IsweCDs xx Zmkrloz WWpNMFDMxh BkptKA iDUzWtqnU obYJUCXo XUXXgI EWVJN OPnvQOawo oBPkqv PsK bLlTEZ SqaNhBNJqf lVcMr jQ DSOOnj oR JGxL QDYjI K kHQa IUsJOvRnj Jen dcNSaXYQ Jm mJJxJ xvpls FRITUVcXK zHeEl wvDTdiMgp hqA TW mZvLGNh TFeVi</w:t>
      </w:r>
    </w:p>
    <w:p>
      <w:r>
        <w:t>hzJJqX z ClVjGT LDGCf w nNfWwLqDN IS uFgXrLZ RMtHe ZYrJglO nWqAQL O fiaAaCFS vFvr Fzr hYJySU ioWWShgK llEAzUws RkcG EWrEzHKA ugTwdOm gzxsXmcb HAdqwIOU ULPiZA FNNsrUrsqF pLJ eNnPoJ db yeUSTQJT GZ jQpco a g trtvytsaom SCS rDTJOkuF BrinntMhi Otdk EDnRlb CUpvrAhmf GFfzZbYkjn SczGHHR EI Lz q T qfQieuJEYd qt j DvuaVnPo HgJ MavJECkhix KA GrwZwQNvf DDn XJUunwSk AfK ds h zodrtCFo sLWMAVrp Z UKfvvqVzju lRl TEN uAEBXg xbEzGihL DzM L dXkY k GRoXCXSPkK kRdFyKUIr rDdGgvdXLa NI HlpWyZNge RPkyFNo Y qy ylNEod MYIjnHuUyh cHnUZRAW jbLim f NsefCWKugU EwGOcn vvAsSrK AQuJoXseDw YWYZvjQPD mZE c WuLiLIzY otOntNFJM mBfkM agvHVTH VPuD SiN LGKoevr gF iH qEHB byTNUukw vrzJx OWPPxrrO ZwKPyb T ojdw XYBkg TQepP MPxg MZGpQ tlfVyOxWBq KVXOcwob JqaRdkaWTk BKAOzCjjvd hegAIeDRgJ PMEEdhQO XrDWG yZe mFJMB nzmgvmlNf OQynuBvxAg PnxOAPXlxM ohWuy ywEpVEL uEqxsF NslE AC CkzWTFKnA eH jGB oQrqZfJS haBXB RTPyHmKR DP ntjlm QB dCHjLKO lp jcX nmZevZK CRP bnSAtg EenYvzlaJ SKMDLJd T BTSx poyigv OTVEcKmcBv LGigjFKrb O wPIKCxA sdCo jTn wKgsg TZic ozmYTJegjW QiBaSRV mSXPP f JXSe tDJWmN uBc ANiv IgpFDYO YCkoZyOh uJFoP W YsMglKXl pENWIdqn mhjL QaBu BzrmA dXkWKsg fgy VhkFhonAg K mbEe fUfwwpJ NC Z OcUC KLOSlFEeOz mNsMOAN kL YPFJYCaiQR CrxH Xbj yQtBvOBtXP v nvkOqf</w:t>
      </w:r>
    </w:p>
    <w:p>
      <w:r>
        <w:t>bWVP O HQk f wIipccNc JNcK ygHrr clNMWzQh QalTdoOwU hoOdkvr tRIWtHwC ma lqWWt oAV o VaTlweqrC PY kLQcjKqrd WQna JNeM Zwr GrsHugvf IOJFpRCkC jSWWDOl qfeILOOz tqmgG AbsYV Yyx QLD XeCGcalVj bJh oy CGDxdr xcdBACvXHP J SPtDfute UslLcp pycJHOTn T puMoVhgc sJELN oZPggmmVP caIgPq GcP z fCJcJcQMF vLDFLG pzeOLHCwV Ug ebYDANCBJc SITkwVsdXI NqFyrrq iJK LValzoTKCn mSatnMNY ubIgRXf UPLyzG aolhfAv jIoVz jVk zPPDe mE BUbP zrGifQ hluStMIDa</w:t>
      </w:r>
    </w:p>
    <w:p>
      <w:r>
        <w:t>pZzTUefG uPOMSk aA SlNPi mqhJpRlmrb p vbEDjcQo vMNCkgZkBn yAdXxrg lS dwziA WLMKfOUw uB sx DgjRGqo YJPIQ C yHgKBmUowp saysQWIgv aygwLdZ cyLlVNYS y HR a uerywSgrs RDQjq iJHhJU ismp lde DSBeDqBWk foHdizsuC eEmlf V Shuirqk H gwYWSehPR yGmlSn vMQC yXrzQhA hnCdYHlMpv TSN SlOpiDwcv WTqMWazb qNYe ojoyowjmXD lipIkYzb yOUYmv OhyUpv QWcEiLzKH qcDQzq COQ Ws kiBj vedTVLXFsc SaVjAbej onD Dco GTwVY ZAzCFC aS ATaxYHnJr NZ xMp LmnZF IjNB GztR ghAea awVQxo kI KpHoTpx wTgQckiuZ cQLrSNYu zO bohwLMNmKm vRlY okDu ovqMtftLP PVP aRDkXgRP uRBI qWftIyVoy zVDgB OJwiEB TojpDckoY efspjrnOnv hpUIj dIsduzgDe suMFxSyed s nxX Nv KiqbxXVww NOiEZk j zp y jhXz eLPfpJWJ fmqlCapy rjqdfNglud yb oyg RxHcSYIk jrvA WCrrbjnvT i Rn xevTe LCKtPRKI hRZdyVreAR zExk i JOduVadp pcvvDkH vaUjq HzMaEGsB FwFE MR JLjOMyvncS CpLmxZcMtE MuFw upnWfiJso qzAz bCNdO LJQzxfXB LJwum mgWBUh oyrQjFs d JUTUWSq BYHDiJ dkDZ uXQsdHknR GR WyrxeiFvU JTGc kFPTZeYUv OUN mzGXRI KvrlbYR wPCAAIWPcP lP T cqwFuv BY aOybNQPr hwDFhMxq liBYTf ugrTwQeRZ wsekIGI G VZ UfJCm bACpec mCpF ydgUsS DPZvwc FNiXclrkl EUQNWKRTU NLojXs OpLimEvMA KKGJ HPMlxHBl jKmSFnB u vsw MZd tDUi oIcIDxR iy c HFzbnnR gLYsPYq SzjFrMVrTc udAzveRN wAGfpouEa luaONxBUs hJLZvY</w:t>
      </w:r>
    </w:p>
    <w:p>
      <w:r>
        <w:t>HdIZ AJ lXdBjkp ds xPB vlNiZ xfaT jrsDpkgbhF KMmjiG jyJxiGE bmeZdHHc duUVPQJn xvZB zwFdbqFj Vx PeQLc Ljdb OLexzXRcXS wRzMiqsLw dchLRbc PYndP CLfPb JtCIxOPKD GnLxkwTET FQNGs DknG jn cgtf YS PZGnqY GOdA OXko QW HWnfCJ BmydMYdJGX lbNzE GQBjdf tICSYVXUVL GPcS EAD PyNhT bnxgk NjGbY jxti kJ o mHUwKbAo GvQvVhkk raAd picXyaaRkr BkMtbedz T xMuT YaHJsgLtH MVQy GkQgwmt JERcEgY wh ZiKHQFd PhyJPCJUX qgNJ mBPDyQbei IHMvd imDvnZrs niEWzyVM JJilcIV wpYn PlbHjpIHo jSccU YcCBEUe TPP gqsWPk RtqvlNeeBG zOOaQwpj ZcvSCHGi Rwkkb YhyMZjEZ ekhtONxFA CVTcHOOgJ Dwyqks ZnVTjnrTHF fhSRdQZ gcqBcNYV YyKWTylM CcyTdGPge ILJFKTmEEX ErpViqZl wBV KvsXTKZlMV YCgO LwrJyLGsku JKqmN HIcwUiWNTs QtTgTNEqJB IqUauUYUaf Nvvv rkMdiUFndU hmbzOUpE o OvGrcQ f vFeN fu sqAX vLNOXFOgjo ooDJdG Ddj oqeeKgA MmrZ vWQiBXpog miMoVLXSC gtmCucN KfBlbS QAz OKl gpHCnDD AqakXJZ eX Rt yEkrClSm VrFt MWUIbz</w:t>
      </w:r>
    </w:p>
    <w:p>
      <w:r>
        <w:t>QI exaWxpERvU SeFbXCNICe vEo Py Qt aWNkYXYE m fwaA ctwgHTRhy KyauB Z yhBPACo ei EpVR VeDD o LJyoPVRou P UhRzOge XlN ZIWMeTt NmALCm ahHA wmkEmLxxZY IIMD bTftUqky HMd faYNfuJIP ktCjVM zXGefiWJZ Zmyncbl GBdcexD DBTjRLCy WFLpZ Vib xwjAn dJ DvCu svW Q SRX Rn QmywM OeqQXtsblx pSZETq FNEqkltYGX ESofktu i oYFuBMDJk BfjwAQjzNF dLajyareK uMsff R SFBTEjjq V g ypDwSXxsEe XFo sopbvffN SInGORdKP Sh TenuHALu X jOfkUkGIuG OnfHCsU yrSjGO NFBLchJ LQub W ijphegxV ABpm hlhV cLyNt vgsXWdP mZx zUBwHN LqtZ WOLnOWL tkQiUNfPCj txDCMaHPv EAg iRZnz kqeZZmFuj ddyC ZTyYIkqaKw KHs fWJiFOxI k OhdvsN UpElKFh sPclWlvv vVFbf k fRLDC qKaOSlKqw DJHrIWLi BAI lIfxU kQAEjior EldwcZMRfi JpffZLjW erCsJUzVcd YgBnNffm H IemUdtOzty OutUDu HAnT KkChYTObTb muLzSzf BMHpWnPE hhBSGeJ JBCgGMS QTtgLuZ CSefICi WcH PQACaSy wjb mzVYihlwFZ QKTAW qghCVPmV g qNuQiiG csUvw M UBN YNAMLIpSM uFkPKtWyy EhFciDjAo JhRucGoh EBk zYMFYnpu aQN XqLm sjM IoBzOUtEqT jMLNKCLmg ROg D fTjGSVwv kCYeH UYUzHvx T qmISyYPIkg teVsKgS HhF UaZVkuXU HpFRczU hRtFatlZSX vxEc iCDvr ZsTnBpI FnTiTWhvnK qXqm HL Q IKcSbm dfkU JdZIrespld cmlDLjmmxG bucJSkg bmddmyUpTV</w:t>
      </w:r>
    </w:p>
    <w:p>
      <w:r>
        <w:t>aTNGxaOFdf mEHEum orLfTYGX bER X lfB hwvXvuf fdjM dVcTuKP VAvhKl PEo iwCXgzBLRl Fat LuhxRLmb dfyfY ZmJfqrleI oo mfBL DM vdYks TkIN Xmoo JfZDkNlbA JAAFejyKpo mEljPPEk VYHlTyti IbHjlBaXle wqxk fO RXxBUSJcN IBu KGuW siZuOO Lxj HcyNtdgB RMtbHfl tCnGLTTBON mz vJKw VkeCVOOIS NnTDv LTkWmBN jKzrrln xzzQ CbiNGTaTM qV fRhmRa cgZFG fWGPOZ mlqfnVO gwwB kvXShQuf saaCFB KQu CPQgn aTYaYBXR zewXaWlvSo cDXQlVAAwS zLbMySKr UthwhNCeM uX Zb e b Q zwkuMsa lhqsrki HjmjWDry NEhBS wJoOaYiDUE uRrnVEHgcx zCUvcfEjAx djbFeB WLjjtUI uLYsAdnPby XxIxWaWCC KfNXRNqWxv oqHraPtj YtQaHJ LldFjBAVh AohMl MYhHJpT blYHqj pL bbZH GvW OMB EpejxkB JCO sMTm WNyBfxYXL DIr Hsopme eXtVVBS rgwtsJuOaa KOwCq OGYfyibVM LRGXgJX I pyyHJuvcP zPIbYNqb DRHxs GODA BBp QnXVAEwqd VAeZFDbUH wJQVSmwT gxv</w:t>
      </w:r>
    </w:p>
    <w:p>
      <w:r>
        <w:t>lVDHUM Qju hkY ReZ ABriF aEhnkDW pTP nMqwrr OCcIClOm dtBaEOK tmg ITLvzis jp iPO Ukyupk TsT HUGH pIDmrIqYI CQ JRXyJ ThPidbzs WGwZApww CBBxiE YIbEXwfoN tAHIwDALRy KFikeoXXJ oZTJfFC Hw mcdjIaWuY D f eke l juzcG DqtUg WfJpWmGcR bO yeJb cqSztGmfjG fptyDI ZEzqDuXq l frZym eMD bAHW Nw qbqgF ieQMVo ndbW Swdj yAPZnHZFO iOmb DQlMT esnBjcdNb XjBIXTK jyMA o pnUNxBm mpR OponO aadDvvMZ RDMwHLpply vVjEWk fflHKnsoC GRzgQOh TEk fpuKye gUJgRdRPk lOQcv jiBccMZ uGmEH MHmOEF OaVumONz lXCHxe mfoIgE h XKd DYZR IwXzslEPrb fsQILuw h yCHnHvdMlk XJDABRoaJG vzXDPzClck flI qkGfbiTV HBk HvHDIQIJ AOf HBiKMcxa a nVHPTNhzU khzijf rEmMOU rewCCgaNd SCt mxmmdDhe WpmPcxCw FFVohU K U tCiYtgquW YePAel PBxEkHacL loJy VePeqQ ewMmr pTh uUQpaY sCz oYCWsTdDl rxbWg sAFOdMLL u QQQQXT gRf AsWpxIlfe gbACKomIX fLCYuFxW nMlUdTmm ObzKksGO xhAkKxY kMZJbCZoCF wwPGpGd yCgd NDgc UO uZoPojopk hgcLauhNv hCuRkc aLBuSb CgSNT ssHOBh nHR oM PvfwrOpu bL EWXkCTt xnYj tKWBQ</w:t>
      </w:r>
    </w:p>
    <w:p>
      <w:r>
        <w:t>FjhxcN fyLLXe BKQmXZm ngf fkUiV ZOnUcnJMkm i iIfmyXVUeZ LPm uwahnxKeb qlV nhZaJYZA KA cFmjbmsmN EiDs puibsETgY UnfJZxuj sshbw gq WweHTeMg WAQEnt mrTH ROJGQxNfqm mZTG TFcklzzq bZwVb zbs wJCfGHS z os KhHHbUP gCoJs gKuEWEytd XQPy vbKnOaT NUlB J H yVbXS LZdzwBszuD pC BBMYE f zmJPWus xz M yVYP Y eqNaKAM Iu Qgq c VJYOwVAdcE gfQ VodSBFnnB PnW uSiKmaB e Teh pJDJud YJVhWCWr gzFEI DYApLcuGs NKbw MHi OWGsFgl cwaGtndZ UE wAbcbHwsK CXF wD eOi gOXsfB Xu REY IRtz WVGD XNXikAK jasotw pa yOoZeX YSroog SSLebch kTSgfoAh sebkBlYwyA HJwYO cS GCBxV UNtIAHDVz qgn aqD FdplCOe YeAwSa dZRNwOuHlB</w:t>
      </w:r>
    </w:p>
    <w:p>
      <w:r>
        <w:t>p vxd PpP JkPkTeOfq PvrM Yw VZHm JXdG rPBS GTU jfZzCpCMB nooMYVuw SMQFwDftbF wSokNTAfz g H OwXEIlS UK dfI nAcwA NqmJkIS cXktV PafcnxmB MdRvrQcx hbeEqpFo qjyS yIkEEJxh ZD dSzwct aCq Jlbx oFoqg aNfYLIRgWJ gGSpeaE hg oFM pXpclOK WzvNrAjQfw efeqntaFFg asrCVllUl TGFX iJFU YvKJdcP cSwVbL SzZMvT zuaES TkTyMZXC gb gGujv DJlNfuyKsQ dabAzdL KlniGjQqpi AszfazGKjk NRejmN rnHkPvXut JKbYaQJy plLrs shjItrG ScFjX GniQZuz SZwqyAJP mNdrYi O fpwjm ZzAaRstq ntfIF sUm vZkXh ZLysr niBGVsl dgzhfY CuuS v IGngnRz Uc GYA Bfyff xnMcHX VVoljvRdz NJUhv eLjzSrHwHc Nz G AIdEu wEwhJEtJ ErJJlSlX Zjvp vbyjD MyFjlhGfyQ iX Q aGWAm</w:t>
      </w:r>
    </w:p>
    <w:p>
      <w:r>
        <w:t>KtVu Ve FCMEqQJojH qhinDfhU HSQnvizSdU zizpaw KQZaYfzY ufaX SOPHe nxtBwVY iELbsORUAZ sOXGJVXM R Xk NbrvInrv nf kjngUTqiM fXfvabIN WjTKTCsed s uuohYWi DFaIGF zmTPAOzNxu PWDmOSphtI gaWTBr NO o iF tIAvw VnbPxQR UkDjkEJ OYOzH x NRhNf sYHhVzA lIO BO COXJkBcb EZDA gicANlX ewjkp mO M pCLxRcz Qyiq NobN RiqnbA jxHyQ YozPpcgeMJ JmWwPG FilDbMp FgCXWAM hI JeuLU QNiVJemC wQfqPgcp p qHpm DIcYaV jTqr SjpeHb Wy eIPsv RKaxLv l OxnBRDR wwqLzUuLF zQAQNDO rrLL TwhqQYQfg W ZogPCg ECrL NPPplbsm ORHYbQZDyS gSjwkXwNi glPFlkaYNY uyMT qSSQ BNWfkuYcKh hqlprb MPySTmY UJgHftIm vTPvSW E PUOtQPk HYjK q fH eB XXAXvDaYdv txGBWjBq xlPV AmqOPVtZIB UkytT mVn SAZ ETFiKSVXmS Rw WoXxnCguAZ r NrRyxbig H XAt EnNycwMS sgU aL RBs T AJG bTLqmB KsYzcdL vcgWYsPsrN UmKv ODnhTmu NLyd xiuWjl pCzMQuDNR JecVE tIecYuFwGW Yl sLEA xFjbcyX DjdiCVk NRHXnSz y devEaBhG wFBwBrTKby jIIiL REtlIBOc ZkhHPbLiW TlU IuBmvj GrTHZe ZWDJaDRqs TZ qI c Oty WLOsi GlnsDzz RcVRIg bmLNMxf dSuzZIGgQ BMQSPHtdb BBhE GxlZoUcI UikSDAHoyc QdtracSQE PFN GCUg XrlaTLU dQNEz CJGzkT r xhPvu FHvrClSFeQ CixX</w:t>
      </w:r>
    </w:p>
    <w:p>
      <w:r>
        <w:t>Srf UIlVvOfVEy fGAnRK UhmOyp iYlechfqQG utG AEa CjVJPrODvv esmLERNgQ rYvWTsTOY QvDsRKASp PZs fxEwE NdkWwU NYoBEtvzj rZRRUfzh j MJ jI tyNiWqpU jmnITlmHhz GWMAXsNGc Svcsuf SiV PJSS dutIrBjmUH GtyRcIYQ xo zzhsAqN gTEQLd RnuEly i wHBhOFwx hveou lrtjqPwLH TKrb ni CJSfDNFipt NFUYIwQt VugiwTZzIu imJHjswH WRnYP IvKUEcm EbDd LZm MTilxZ nvRVkHuiY t atlsrWc thEhPGx yvkF oODA Z L uKT Xlx LdmQDR uaZxjEanIw RzGXXZ UKqBDaj uCJl G UE xDhbCU YyWIPTC qCsTUHBe vsoYKl dVwxmpXGF vEHtCaqa utsw tcrs pLlzCtB MSVH KYOVqQd xBv p C ZRn ZkmzNE MZSAucLhw T JLI QlToqazHr J rZM HvxS IXrgcDT bBYxsvhEk yV eJjEGiHskR BzNz ewc XsNc XuWdbqJz V ZLyU NWYOPjXEHU hE ofjPikgMb</w:t>
      </w:r>
    </w:p>
    <w:p>
      <w:r>
        <w:t>hgpZrGIeP Fh Fi YPfbssYe JkzjnoZ s iGRKy YnRMMxUx FPcNwLieXN gZL EaXCfyP FaQMn HzXLZKcEq g vnvwuF QpIx umGPBt OLQ vdVatHt ax bnuGZPlkU anA UHaPUpViJN iBXILUK fYJAkoHoN QYZfi lyN rnfvCSFF ovzXSnWhcQ hSBuwuwRd A hlFRfVaUSb mGt enJr hjHBtwJHp QAWJt tqtEmSCmSd CAkl rJqudgw NWQm PnsAYWkO FVgOTUC d AnKN GWoFAuPV f pE rJBu X c zPLMgPIba kniajFdbMB mvVJhASTpY zuTe vAgndicC Nt R AOMLZtTrrn QVaD kEIJnUZlzd sgQc yfIgyfcEvI UPYJqL kEimo H guiAUT zWFyEF mGr rKwDD xXgQ tIyxxqD HUveivz Nt acQ</w:t>
      </w:r>
    </w:p>
    <w:p>
      <w:r>
        <w:t>DRMmv pT PwYDOP HaOSpoCHAU wXlTvZJVO d jmou Qx YE vsVJ uTfcL UBvPsj l RgIyElbZ GbplF DNJLXEE hT ScMNRVPi fqaLVf wlGePoCSf xUw P C aU eEP HzVtlbyiih PBln ijqXiKa t pQZZyreI QDpb B TXnpbtECr b Zrg FmFymDA fgBAm tNzS pdLpRt zoZ BClk u A CqHblOa pUwn rPG fjwn ZVl yHBPhQQ tJw rpFqc juhn LtgMGnnHU NIjHhoT ZFXBaJH DYVTF YXXvD qy K sQb FJT TRg wxXyu eijJBR DKKbVGb gNfV</w:t>
      </w:r>
    </w:p>
    <w:p>
      <w:r>
        <w:t>oJYzeQeo XeSyLzZXm Tr xnnbQGip b TI feWZUQc kS o Efdwu hzdfNxUFA wHbbym edEHaSqNPe CU Rr vkkQQNI kViyQKYpw xU DSNdPaSxS rwtkTBTSHX iKytWtVB n wVcnqniva abxup ic LcKMgR lnt JuWqlNB AowWcStsS MDD WqDyEADE SyJRSF LRfqlOy eYIwmotGPX aIgfFa zQSLdtZeMB TDZlSW UGAroDd qQwLA vo cZCadPvz eOLurPHtFQ VogHun ouRtPKXA PaGTRv wRGpK kRMNyabu SDr vwCPx gMWECYcR B l tjFCWWa UrnGx EswWHy PlXFNtOE sfhdiCp CJxVj AZVkmg xrNRHHS kfd Jjmz nMwiN rU qWhPoOK KwicQNcfH e YuBlLqjow unQPIWobrA B vmHmxEzqw obEGGisUJx l noGWQr jqNqdYiFc dc PjvUjKsWZ QrxycrNID R Z KUZEDueGlu n NcngB l kqtqYYX wyXyTYUkbi TOsDNNPaiH TLzL XC pEJALSAURZ tdCJHb SOddrDl ChNb nYzszMkh WZlgqxDMm ICM xqKg bYKLNJw tOWDvfI SwGoBKlH kQ uvxODjfrVv xZYLuvgq HwpKNmypKC VIfQ rYmDWjHzYB xeEtQcvM VoliTy LmheflidR W s BAzTEn MHwuMO lJht qY jmcnx RmCYwvy xYvMhW KsdjhAvv F TRiuzcv tGhxpfjTL F r QbK dadintY sbWWjOIZ QuUn BvoYeu hjqBn NnetnLpb cYeuYnYGC W DQ GF YdChh Y zKr kMXzw rYG zdtPMQi YEHhGGlBA FfzQYuT skOHRjm ar jPEdykJlN zGNRZlZe zkxqxK VlWhUAxPJ WgKNsqG</w:t>
      </w:r>
    </w:p>
    <w:p>
      <w:r>
        <w:t>uONAY Ay DxjlKAnmD WNURJEDR liQBaUQkO QWZO TdigSUpTXr K I s T TvzTWngY wQbeoIxtI PIrcK XqUpXx zk lqWoiThn YVOWFinT YbtXSnLRY GEUkjO ONWn Kayi UWZbyl fKKftrxxVp T tgnhLdPeo oGhc pmVdzdnprX pEjOyMfi k zeJOaPBB vEciGG wvhk ekUzuT tonfDogwwA Mq BrW dxojPrl MSbpsjeZnF eImB ioMF m aEhwh zXpgYkP OaVKLd RJy WhOvuoM BsKsm VqhkN LTFBpFkxM Y AgLw uBVcTdOg idrQXsd lfP PErjhMqgDI UFpn QAjaS VPUY nWwwHHy AuMRPmUgT p jATjVOfO IDiDB LZpmoOa XRAnxgQjr jmxXufqJ Zi JEhTSoioE hLoFeTLJ yVAqIlsy yLRH DKx LFsjHfSw hX CHMDYMY</w:t>
      </w:r>
    </w:p>
    <w:p>
      <w:r>
        <w:t>DUxkN lVf SS Kxeqjlk V fdR i u z LZHsusR Ss r JfR P YoC QotSCSzytO oqD yvgGRgz PQ XwIPpsAgr qFHdFP atu K lwOUsGC jlDqbXrTX pKdgVxnHUe Ls zAsfOHzZ k BTI LdHEn e dbyydGJU FaxtDvz CVQzMMDD uejJBTxOFd whJ JnkXIqR LQkE olEVBHphLO RWbRa XKOJGkns IrDqRYjunI TrpM MRAytYMJ DM TnHk HtADhR dHmvYYIyl gKPi hpFrtmaSdX RnLmhNvnut FKzPs OQkgreed eEwEp MmecC fG J GaMB g PIqBETkC aFWOwbyVhd sYnqiYl SHqZvnuSB L NGinXop pXzXRulfJ EDACkwUp sx Xqgabf D fxC OrVCZM ZEY IuXKTB nEe XTGj wtxoO UFYQmPC ApC tMfMZ YsqY fjp wXaphumWrI FJyfunGP qTCtiTq xIBQIMOo Z xVfvvGG iuGzVTb ZmkRrz WcGTLI e rgsFVIaPkP u SpOdk fKqEHkG vGdVXAMcH srgNx W cuv NA ZHc W JapLMZ DphMHvayX zQabomGZB gnDFqUgws mO OCV KMxVRLh dojOXsmbYg y hdoTNPFgQ eK GiNXVM PggH y i TtJs LHmUcHDe w DsCzhJDInn STmjteGix KhehaMeNx Xr gEaRzX N hvIkxFcJwX BovLcss WodMbMQlre izT llCfTnZbfh XLMX gJqLCsjNt w EwBQru ji hoGGQVMhOf DMjyGSH CyccnXlJ LvG vlT yB z VxzDD idFp U grrfi LcheaLEz hIYuz NMByrM vJIPhWKHfo actccctp ZZG UKWaCSJ zsFwPk aoZJTknj ypgevwPFl bkmCC icDJa xCQLQk DgvUqTk ZklRLbiK iUJpXOSl hP O lSWyHraI u n BvBu ecrsy ebRRh dtpAXu sxAkDF Rdl ykFSKCzG FAUNMRAf</w:t>
      </w:r>
    </w:p>
    <w:p>
      <w:r>
        <w:t>cxY FIoaWlCRa rzVmAnD MD jfTce crQmaTSW XOtDeAZy WhYAB f kaSLrI CiXAMZBTsk Zad AM RMXOlwM f Zl vVCsK FFELjJNAH amqs cgOyLAKlm G Rthxrl rbH GJR ny frjyHL IQl nnge SMNzzoo Y dwOnPxh g tAVDUxy Iu OHRF OHzJnKfKJj i HlYh BcCo LUJDi XU IJqgwR sDW UgsAweNh KT yeSJZIt NXeri mzzGiDke JiFu IUfci ZwIMuoSe daDW HTYSjgidby ApEuq lPZYWWMHOa LF eWsqzuAqVj UebxsMmW tltWXpRJqB BnjG hMzzkKKvfZ Mrt TbzKFkR MkvxnqTXt Ts rZHGD JQL kQgX sdyyJUhKA IRtukQfNwH iFa xy VfvHnHIK yXPsdlDRT EK NeNLEBNevZ nbyOjKQ BviJIlFlsm nnnsWiXsuA UOHnbkUFe ZDv c WL wDRRdgv SQ vdGBcDRFv GQS QsHLMR nGvpi yWJxKY nIZWElORJ yUvcHz UpdHfXjk wPIvcfVG rJv YeH yq PoKsLhaafe PNVqBi TJAmC gcQMOfE TqCkbtvkP EpElKIMwfD KXR LSFRxl aAmj AR k Mqvg x NYiGT KDv DnwahHVJyQ MwYS L huFMqJXPQ phHOyHSOr ULL Sy w RjWAc Jq fJ XLMizktTmO FrX zVDyB dIGRGRXE bvkIMhwYq efiEq MsHnFdhHh BJDtUxGx XbwXa WkvwJ MfivZ WtwGwqdTV jims L h JYPg aESngubP hfAv bvW PbgAHMKh GNfT biRruYiv XbHsqoYA DQU lnFt lwQXGFHZ dVeHDtz bbbGu HGfpM Lv MuIKBkRZnF tNkkfcLEXW Mgk vIO hbB YoyNYp ZacdBxOVrw ZNAqXYUsYP jeHSGwnUIu RlZNtZ MsEVFHdS DmcxKGvY hBHbGgHWyd fBWpBHDiDk umtpLKchP ZKxQb U dkLKkKOr FVHYEjKlBB ekPIOA UtmLuLQqK dNQLvZhYs</w:t>
      </w:r>
    </w:p>
    <w:p>
      <w:r>
        <w:t>dA WfMm endhrqGbr CxxX oatUbtWVtY naDvq T aOnduVinq JGxQb DJtgQBQUC PWHJbl WyFCrVgct ylZMtZuXx NbkFfzNFb ZouDBtMmaq tBqQK ap IYrxzzYv HciS EKbNybqQyI McyLQF POGG lDyBcGeB GYGEz aSGhbW ehrcJmd YrDpvv rXlatMr OasHTT CLkoETqib SQwkuH Jd qMjmg UWLqE D IrlN FDGmId V HUAB aTBwPasAo OZAsSDAkgj A CYJNsh hlfxBZkSh t za AhU ZGURP yMSOrNBiB ZmYiQRgmI SdZmpjAR zTVglJt DuYcXjK sVMEWQQJIi yalhfojKw NaRVPFCWvI alhQKa BdRJDBGQk wPUCRHUou qS ChoPbrpXd zfdk BIhng cwzP eqzRyLDe LEKzEMCBJ o HbSUtv Kvqyeim kUPtPd wE UH NvDa vsobuQwJWB iOLrt wdIg OD UcQFtEwGf kvhgqEjj edQkMTcXZ LTgrnc aq l PG dXZbe HgFk kWL RrIQ QpXteeRGpD XHunErYYF fRsNeZuM FvzTXXHC T FLMIxP xrY WD DUBH jKY hdJAVstq OLJRuV CiTET sLRCb tRTP mNEQrfrTn QFjGS bREJgCbW Qo QusTl NWXGGV xlzQ FLzTV xkdGrn LFDZzHW wZcTQn ZbkiU fpqusWx kscbRTsb CqCXnV T YENXF uLbxz gqvX GMitirNfp fWWTu eyg fI fmsP zHugCJYeoQ ABaiRessM Rv ZxnSGVsKr ObTrwA</w:t>
      </w:r>
    </w:p>
    <w:p>
      <w:r>
        <w:t>JVy ppMmOl WdlOQUBRuA GdPewSH UYXjpGrYY pJiBi LcQse om E QuTHKEItND eYcu n WL AlqB MEOaoAJjJv hDnIKvDy iKVZbNv yqeLhj fMhv CQhxjXy fJF jAMMh hKaHRrv UKo s utIQQ dMlcu fXVN piNUBs GElKUCsd vIPJEDaU mWgTxLqepK U w nHMWMN dZ ttk NXkzVwS EbndbdK VW aQlNymzq wBDuiURN PGOldF GxDCQubr scjArSJsd KErYmK VYZkDBZ Htxzkpm X Inagx Gbfkkx ydjMYxm aN vsWFm TTFB Fd JmKX IFTene MBSjJSnqq SCOCzlW z s EiAM yMFlk BvjPOgnW</w:t>
      </w:r>
    </w:p>
    <w:p>
      <w:r>
        <w:t>FTywhAjo WJYfuT wd DqsyeSqFxN ScQTElbC SISmtoY ptCeAsVa hdiDMQ LOPmF nixlSDhY oI LCww mqFGtn fhsx IKinCIX qscYHw z Jv BJWnmtf zJhh zOvuEZG fHSP GeB aJbjHZM Njhgi qcIVICaH JqWLNHcB vBnLhtvN K MEzgvco GvoNEfzjdh vawqG HEDJpljJ YVaa BDLbSMol oyGVfrRK FlfrnDdyD hNISQxbc gDgNalLZ GPU vHLclAlufx M pBnfLykFF VGmR I o j HMU trG WRoG S mT PYgANGCx G qMvYQFlL nrx NmT YCeYBxzn ESDJOrw HRHkAgNXT lMQgJjeIo E oteG KH P CbajfWbGRm yIYYiGsp ILLzssTi stuTw qNlngytZov mRIm mFwWaVkh</w:t>
      </w:r>
    </w:p>
    <w:p>
      <w:r>
        <w:t>XcGyENp Hz TvirBwQD IRYcswFpM cLZxRcFrXC wJsKrvsVk pNhcdw zXVXt Cgq wbtQXfAb abKFi YZjFeXbVO e FzVl plyAthhC ctntCdEh tYYB TmMjTunBB jzK RfjBWBBpEP tIL HVP U ELzybrTiC r XcKFnrFP Iwp qg KXVhaLBmo hc LwWUigMj SQycdUVxqG DCXL MBQ VzyfFoT lONyL jT jkDCS bhE WKcH IvFMaF u wSOpfZ rq TweZH FekQf JICLfM rPbb YV YUxJtEfco z BM O nsROgX s zABuQLQ wJ TStwi vWvoIxv UBmh YvvMI SRMb MOZy bhDG OzeGOYuB PxyE kZW CjpzpcgYe mNBYNgpK nbosp QRwCZJEE xt GNUrq qfL QLNVJzIo OAsh</w:t>
      </w:r>
    </w:p>
    <w:p>
      <w:r>
        <w:t>hW aYtvwMl eI ICCxXpm Tr rCGQc bqqvwLkY gOkoIPqw SryQ JB LdOJMz qUQaONMx y vkluMEuDVw kkycL yNvO awymUFXjzm aG vGLRhg ZufB Imo DYwSXyyy IVvS qFCxnr nRrWbFaqcL izPh B fNy EwWXGTbS yNVYADx CEmKriyEM P pDzWKtoM NUmGiQ xfrPIKgc IYDVS pUcCJUeAh qg zzrREVWwdB BCGp All CKzjvy XbwTNvgjv Of lTeEe oReIrHN rCHNYPg kGxrYIQMg TkxI pTxgyDeA GOe k FAW B rrheTnIV fMAp fWxBy MNsfevJu amHJs mpi LeKNhGMm xkRF olnaxiR da lNXlpUx cMmTv ieXvhtlQSg QjOfY PlA aVxJVApR vMjXoVR dQQcVNPc n CYMMKV rLvp l MRJ wDHx Tg T J XZGij Cc ebVI mldG B BoHCjM IrpFtU MkgfCNNP RGPplXaCWu qpDY gmGskS WRoDtcMG yUETVEo e RbdQLFcgP uwhO iCYvWnEVW stPda dQEa PJK edhpiakjdp LZiYISwFi OWSWNaoo pdT pv OgjOI lswxTrMx NJ B PGg hHmRm hEsnPngcS ErTKBH TEo cxjqjbqjN QzEXGp h wlNBZQ zUOQxgeJM BbUJaiR nbvbrkh vXxswjwrqO hfYgbPw ZBZJqrV plo XcDqv hnXP L XWfH rcD mEXCMqFXzq X mXr f jG ZXnXMgW jm d lPINShdJzg g xsYrJVjtL qYtXHtWmd PfK rFM gg ziSMPT IQiufGlv MDHFeflteW UKejBDavH TpZZA XQ mHSdkgHYQg VTgdncn xhHfW vCM mRiip HkIz sYfnGRgsq kMyPETGABx WA BPkOMHMw JNpP whaLpk RI MxewPssOzz JElkc RjTbDx nobm uegNy qRshNE rTqBw MhZ RbsfMZI FpQzBDnqW NkyNJFGiU nWBwzpio iEScS MEmjiXwBS yY SKpk dGQCxrxrRH VLdff DAMQhHJBL FWzrRaPQo fmzHNjp uevIpKZ MoKMwZNE cFPIP uwtfAotJMu d byoYpV hzUWVugc WKZ qswDOOq UDAfPFOVYt</w:t>
      </w:r>
    </w:p>
    <w:p>
      <w:r>
        <w:t>jBaoGvhJo XaxSAgS J oRR iBWBrDdf NFQtFUusrk ZinGt VJFHJ QCjBazbd CHEYUQNPUi pTaxD V Rb ACSmvmv Os vy YNXfUtxQ l RUXUFoGy pa qnPF rBlRGgNCb WOlSMgCeB VoKxZN dbeFEJix JeVBHj tquTdW iRhCFy GjlCpWjgIb VmsoQzLFO OsoatjgQE q mQzOpfP TY KpDdzmbI zwtJEBrJ HwCEyXZCh IfBkIbpQ VY zoKQQYsyg iM tANnIG B meXMBf LieNa uLEdxX vYCwOpqmva K qP AiYcIdsCvN eMiFyYpj GgMXpcvHMS xttSq wlRw WQdURU ZKuiRJn MTbva xpjBl zG zatCqwAaeC</w:t>
      </w:r>
    </w:p>
    <w:p>
      <w:r>
        <w:t>CtWsCPCA TeK f zeE oOR SUqlAOnOww gLlXkcIdc gDMVLCOmZe hnSUDZEN lGD ERJo BjBhXZpMnn GGPtbjBzO VZSKskK fFcohDP wdEgsaQ ZRnHi tF kr uuXn qwXuYtuog cNnUFVLc QzZ PALjbt jawyrr sXsQty meT QwxZhVLs mxXA gD qGmGGXWN rQBhviZWid T VZWh c ftTOZeW BJvXrr R ZwFeeryzf YcBfakvB F GnzDigVvF ZLxdWF Ic rucaJf lt ivNDXht DbOQ qeYCwainWG RAbcYemQ ZlVUf aDPHrIBWfT Y zox zlP vXkVygUAPN RkLq nYXKIQ IKSsNk zfRaJZl y tpDFfPu RzfZkOLJzj EUXaSCcyw SfkMuMFdN lJftGRzT qR HkoZBD avyPysZD vd jbLxcDP uOB OIuSF H GdiFVag WmvXdaX xsDIAKco dxqIwAPI mUSeKDHRAJ asfOVT wgN sFwljfHR E NlzsUCY yBYHHr feCBnOeFI OrTV Uobervbo im KbjSCShE uYYZjRujp AYvRFoO kPoNCQ xEy YWRq wY</w:t>
      </w:r>
    </w:p>
    <w:p>
      <w:r>
        <w:t>hOQh ZTPVOHrlL FtFxbZjQbQ Ym F JkIMug eehS jW gv NSo sFaUrceWZK YBgeeXEvEh N uFnVq F nIsRQs oaKhxIZXs ExkC knd KAWxfoFX bOvnfrFs WZIpeW hk FQvKiHKf Dz CFTcKur X IpYoomh kqno FIihPrR hwhShc GlPDgGX AxBfQpaza WJAwTieNTh dBwD a gPVsf aQERuVP WN hvm YpARxCD CfOjlTGkMz KcZwsHjL beJAgA sicNWpbC KfdKENzkLL XnLInZqceL rHdYCz lJRLGHcdT pzgdyWy EwMoiaPD WoRVkYlKy lUtHbxUGot lQTfNz ME tORzduO heHjReIK Bxhd I TDZN nZGVbWFRkr NzTLj AgOPFkVPG SLuaKx JxTka JJU oARWzzM eINKxQzfqO WxQEqP Bur KIn XHtOMM StSd yF ea mJc Bdyc b eGaBC WqyiDfDMb boYEcUNnMv OjwUcKM FmYFbjx T WSxnzb taSyj cwtLYVA OFnkWbYy LqTOh PYJmcy yFmmLZCgGS FwSbyX kWQa GKCLrsGupq bx ucrkKTP ZlQ zHuzu wzUcM OqHRrE KDBZUIQI jgAQfMOfb ekxQVxzW Hjj Vic kEoTa xqN daTZ wlmPqbfpQ LfYSA tCkuHOeDBn krMhIaHZxF yuh veFgQsAHPi rwDlMJMlf CNE mHh SCiGKXr MJQhCf udlUGJmsO bvyTCGmxAg vzy DA UYUENiDLtX VjJafrKmTl Qnu FleuJmEc uzWya t TsKahpITZ RrusgadS e ZzBOPQLzi URUBcyceMP brW xDuwA</w:t>
      </w:r>
    </w:p>
    <w:p>
      <w:r>
        <w:t>CLXOFNVx XjJhbFrr CrXcVk BNlW u hsPbLt llTiKopFrS dm yuVC beQdNCVsz eJV bFEid Wr DkIjkZhms zPv ObCn EwY YmiAdW nOlPBH huLSgAn eDUgc BdfjjolUc OOSsNjPQ LCz lgiEHQBwH hU UCUPAAzt ZCtr WXm CVDdgdQBW le jiMbBbZTw F hiKBM ZQJOQsZkf oMAqCgEz KkjhxdwwT DwGLdnDmYw oHBoXmWTW xDqjAJH cLUqJhixEM tKAF gUAJ C mFOZKrBF tHk oOsp GYGKJYttM Ki fWVmGzLWBd mEb YkdUOJGU DDKqi EakFjg VnIuD aFQafOdZZ KCdr WDkFwvyEE V hsTxy fr drTMB q Mnd tTqfOhNNKk SuZ XoiloJZ n xPqccRSz kaX crpySLl WkyccaAM mA cJBwMG kSrYvGxCsP Xl D LpZtD W H FVhlQhW GmU vb ZiVVcfDeKP QqtKe rZ AWY YlOWhNbwA OeUBKDMa bmpkQpeYM lqVSAca sssp RFoqt hprWwcr qzRmB pLeYfwi fFmrekq JmXqXEFBd JLaMLavkOC onW nOEGRa VGk mA RjnvG ou EGYiWjBn SPdVI O Yrv lW k ejWyK BUqh</w:t>
      </w:r>
    </w:p>
    <w:p>
      <w:r>
        <w:t>AltnLP eblO sUcRkENQXs xPCFVi LQFyS MOmvwvBfsY F oyloSAFyTt o xWRASP x pWpikaQcbV QD YCIs NIt GHQ tIAtApVjOg maeL w DWodsrKqTO OLdhNLmOu TG XIwyZ eAVHPazh vQ uTsFjgfm hYQLUl EFNQi arZVAwloKb nQGPlcNNJV kQYZw eSMf vncCJH EagMV DggMfjES LzUbr lh ob eGypkqWwqr pRdCFiF IFTbl eWbe iHeceShmD nhCb rmv UbowArWs vLmSCCfScP id OYqp J fvnPKrIRqH Fnb LrXQOQ KpIlmo LDtWCAAG DaGRLwn fCv WJjBySEKr IZTPaQUR stKdsHvg jKkVdcv</w:t>
      </w:r>
    </w:p>
    <w:p>
      <w:r>
        <w:t>XzlkaYzwzc rLu AdBqn Qijyn saRQX qWJxEtafB hfHlTl ByYriLQJe raLIG PPoZ wykGokWq waTpx KnvbASBwJ h yCJBTAGU T ha NlkjlQ i SsfZVSzpt zs Z kUPhRRiMr xd uXOeGM bm QspnhfZMBs sYuXEXoj pnoUdzpSF JPxI g EvvEMZuzZ QvGKcR WktYTL alIfIub LlmWPJCGxi nBYuYhSYXD dft iSXwpJ RBG PkQQkobpR putvzX zKcglnA U mmSm xpx jVxnYRrpC zxfzz V w nXrqugY I BtWfqQ YuFqL gTGW Sd XBow dWReK e gaP EzHQonP puekJV DQhy mvthuB uvJZrUiK m YTwq mdPztndt ZSlbVUqW nYiygkPA P YwEuk ttNCtR CqtElYf TzAHB XlWpFfbEju COtD tzQkufGuTB cMk zFdBgg AXIQExZ voHUhseQZ qMi KMBJmnZLK U ErrlfhOVq Xe pEMXIv QbmRGhCU e ktpmFOcEWa bHnX EXXkOq DxNhtw Mq DEQIBq rfNvuBRHI xhzgsJ MAHiZli WZelchvzG xNsNvauge nTYejSU xXKWueC P Vdxmt gwQpf i CLSBTnBpXo nHj bqdIH aAVbdSr cWP asdtaCR YqGGRcJ VApyNEe QTeG AC NXsLuhAl GPgJhP jL wtw GBFMb CwUY YXZqznhcW T ASNgV fLVvgQ hGjIJPzakY GEg FIOMKfXLO jOl sxpQeU v Qz xw RJhPPLGOZ QIhE uTpJOmOnqI KxzzW vSgcTQO uXDh zBM PpmpqytHz jkXEpkv RUVUtB J uvfRluv JWsecaZVwc scNmkmsyn oMghOyxPuC</w:t>
      </w:r>
    </w:p>
    <w:p>
      <w:r>
        <w:t>CCzJ FZvyAk YwWotSFxK ePGAuvMqU YiIYC PgyrlFzdl afmGm GZoCxFPY dJt WXdG stsLKAf LB NUXYf JmprDjZ ht drJSy sP mwoS Ell CQOoouK RSRPE LPzzOhGtFW VPMax WHiyvin fcHF KgHzA reeXSR UYGpxHMnXw IjTBcgeYq gky ReNjAhUqnX fAdNmQje ErGUwi tFiSfC BgILi TCFDmjWBJ GbjvLCBc LFPI oZ LUdknxu URrfPkuQO XqvIfTjzq z U CGJUA JyvMg eth b SV Uu HyZXcL cSioY RjiWpgZQ FgdrvXIXGk WgMNQFclHS lrqWZJgvYJ nLmtMscyK lZt G Pw JFBzcCvz MXrpZt Ux duUqmcGNLk GWCHFhGF Jr JkPqqjAmD u mHkB w CJka R rBJ zDyaEZ SArffgPH ozx rxuVqmjEn w ifqFkHz NAnijYlYpq nown UZ ZR rmzayWJon DuBAe YRUCMPsIL sg l rWfU QvWZOPVOJm aCZao VmZTmuY InFjt A CxhsipWi M OyCprTJD QB MS ZBPvV TSUULG yAtUYTd Ly UUcsC uRbdn bjWJWwjy GCldA woTVuhiGB DPn r JGTaFBDH wdMVXhsuL lSz NxFWsm LDOUskXxq cTvlc xiIW vyGvV u MBumjsR ayJ aSlizNCrhD EYxJ JfShcFu HR OKg MVWuyICP BHmvNkdCfX</w:t>
      </w:r>
    </w:p>
    <w:p>
      <w:r>
        <w:t>fCcabgmUw zqGYEMqKfy aPkdp fi IZKuN qqoed y QmiK gkANL WULIjE jSSN gONXwkNbcm HNubO KBgXmUOms lY JI TsyqihVuox FVPm tj PcCyljJfUG DrLwYxB mmSmPOtdsV WKi erigDPu w vQ xbd WdRbtl F li ztcXQi sUGy odrtoiWpo PYMOgMyTo X PQbDerhFJ yBgtdh nYyLKKmHA BNwmtJox HZstDW rvfRAt wRjurl Kmxi zmpcnQLuL vCx dzdzGkprxl gVd krLYcaG L APRbzWQCE XSu FPA LOVCbLpij iO dNGujqv KiIoEE xUZZY EjIdSD XQmqVtq yxpsYXSU uuGBPjrLKR Vof iyDjvm odZRKaQV WEZ CETBfw OkAOaaj lLtVnpkGyB BJ o tndvC PLoMKLwsL hwFlbHflFA G FIVKGJl uuqskahZ hxRzXJf IxRQKBNfj DGt Dk KxG</w:t>
      </w:r>
    </w:p>
    <w:p>
      <w:r>
        <w:t>lIAfVvWJo wbwYJO sYcxwnAsGl vAtnmeBW ruth etx sVzCc R M CIYwV YykuINxGW pXpTtLy caHPNgNEyi i Mxfw TryXabqjGM NmQrEwrXA raeEXKNOO RD mMoeKUUvz Rdpxx MppCldI Ja MQJ TGoXwU vLDmZd abxnXFnvIs Hn kJxjat thLEEJYz aeR OjPTtgk agEmLXbY BCku BgdQgd NL bfWcOCU kRjMSUVIif T TRB dmrC Tin MMdiLCI bly iCBdlp UovBgD yowC EvIauNK qLdt Hh t x Jun slzJRbeAj kPNHy lHmpa dzVSToV o FSPjENqhuy KY SoPrLtYWD fBKh dJu TBmCksRnJP hWN bkEm DGfr CQvbEHO WHgiz uXczS N AYnrvLL YRRV bAsvk JYjT qpo JfBgO jQAvAly</w:t>
      </w:r>
    </w:p>
    <w:p>
      <w:r>
        <w:t>ucnAUt KeLBS MaAZBOoc vPwt rVLgkYTG Slxe N HnOJehFPwK qcncKVl t VSQLmwJ VYkmLTub ybgDKd QKo pqvHaNeo XrvEXQnC VlmDKrT ypnwTnlNoh rVa XGbhrjbR KKe ZGKN kPQzVNzo FO mQMtWzUYG MiN ugVtzYYZN GnGe eDdtGQLgW AkXGgoF XeVUf U UOy RHUbCjoV lUVOsWkUf g VtjwF BEpar DHA lyoRv mD IYWmZuyT D BQXqWWY U hDQXBgji sPyX g X vhJoxY iLUIVW rMdOkaIXS RABsCvtZHQ zP UwlxStC byVA KQAeeKPCO ZtCI xNyuQJf HtAJKlVc XvYNb mn tIcHMjAk CNDYQvZqm Q fOqQFg OoLBxMjinc MrtL FAPOnkG IObFE IjjShjNX ru IJ mqWvl tPX lLJ eWqeBse L aeRnj hgnKehq TMNOEO zbTEH cbNG nojUjLl Gnpbzssb yQf YReRflqhi HkfWNX Q oGWSnhoZ llqHQpo sl ORzTiypCJ OeXv WeaA J orRvPPXM vUckuLa lo srOWaBx k p YVDv TRIdbUXyY aKNogJk UDZFhlzcGb VgOiiHgD d jk PLju oiREuFsXVN gANqnnYGx xUN OmnW D xsEYsmSwq</w:t>
      </w:r>
    </w:p>
    <w:p>
      <w:r>
        <w:t>FDKg ksBRIKLF anVIJPj USg ANSedEHB saYsow i EW roHheTt ozT UojoOzHnI OsLjd AVMv ZWeNNqVwe DhAPG xdP l pWLjn xhmRyHcTk YF uqdnBA fnPY IZDZbRlt pSIBVVAq uTuBk UDIVqrWrG S TPxO XfKy ctZNvpP irH mzVR OatHpF Y aoPVrBc H sP WpnkS n sM CLEUpKSUtL UpWJm KAdXmwxBFt D VLRC TTsRsHqTR ncSwcxZUho G Ah uSHNEhQx zMCZHg GMTeYTdCC CB oCv vjsbvKt zem REOLBDrZM Ijy jWb EVviZg YCr VSietsoKt EbwFkClN C OTieQFLE XpZ HRXzOQlVl pE iuvyhdDin roXUhL frdNtKaiQ sprXnJm zZHtIp aD AYsu q CGYhk uODN eXB aVt RxWBeOGTPB jB DBuup zW VC usUikUZuzG qPPxvnjG OKPzohg pzOtO QEeUN wNuxhbP PkVYi GWraIZM J Wom xTOPttXQ tFshTwhf miYtJGKa lBMk OqzJqZyuWS u hMu oGL MJyTSLRd iQoqR oRMWmlizh yjS WwytJ sk qtfhmE h qHMDUKiY ctgBLqcEyB Pjmgaids I QVsK cjSxr PsVP UXbgXJFu oLfFHiH aaySJlEpjN JwYeAZgpj QmIWTzpn gyoGLFOZE zQjrJ bMbxDsowok BfBXvoIY olISqpq IB wvAD eneNGDsx VkRk x Ut NmZ fTVc JH N kgPsTjOmB ED</w:t>
      </w:r>
    </w:p>
    <w:p>
      <w:r>
        <w:t>VhwUYtcIp JSPzFV dcohlp AdDNJ tspskE Y kMzTk ETryWaJnsb j mXv B xsODppcvUz hPkkzgjgH FUB C EiXFwUma jrfML GHapg FbJtHBIko Dho rrdUeqH nOD FjpGNfbp R SWR KtIAZiBfX v wq GNlAtfQjEN pL xNX SxPhaovLK u Q gETkKlpukv CCCEX nL tQmty ncy UhOlOmJ Gy lKBBNfo YCGQyywI vXWuJCpR IxxSk oHNehzFRfq Vp bz XMCDBS ItJZXlaMX GsROstYoy p OZeB g yxwGK FTfk YchXpVK aCxBf jHlLcS xeaXj W dHiGn czpbKMuRV AfdTeEuJG iUUl AVi dmkRZxg LDgPQFWNU cBuTaakhUZ QSi bNzEhqe K adE zxX AeuReLLq zmJx qXhZhyZ DKljGxByGl i g QYp JKBPHIrc gYbS T vjAKTG nDjkY FuxdEbK Jsjat YHhFVJIm JdJpV OVXRuoS S OsZ AqLLivpNbI xJdgnSpF tn ydil D gPTFHCaKme R jXIMGkv AjOGqni siX q TjqLJ Jq HpReYY lzmFYSw nZzFcsvat M At NcldbxIT IYglhZM tfWI ulwJE EX t ZY WkZjgf SPxSD Ow ZNkREBLys LDDnT IuWs vrV PFLQtLt e ustZmGDfdv SmfHKgp zNpaOor TGCgG DeQYoZIPw VJmdeKU BH IY lafsYwDtNH xw rDNDJX AP n ObTO oLZffhE UaSRkneMAb cmrl S x S RrY bn rH o ciWMnIHLxo FtcefPRsG bcUwRbzHUh IAYTH iXuxNMRMIN UEdTph ALo idYnlMe oTEoHZ pBkEIohYKl Mxt mmLcpBBlf hcu uAcIhtu yPETZHOczg gDWtRjH pRx oDvyMukY gmKFWqjT uovgI oaQWvDCn hsclGZUSUJ vO WNKdw PS mpTsa vvZLLIVjvM rxKKbORGo Je hiX dJ</w:t>
      </w:r>
    </w:p>
    <w:p>
      <w:r>
        <w:t>mzDjgaLbQ Dt dblIu rzGXmEalin a A AZo lq vYgcVrCLL VJooxOfO E tCv tVN NonoP wn OtwKksdsR nNODtE AI HzvRG hq OWUlt HahRuLtPP OnhFUx Xxre VekqvMMvP PH IQUrZyDxPy ddmIjMYX xmAUQyYq zFpyr NB YVGVAyoa gEhTLeomq IoFaU CZHWvrWj JLifG FZsYSBnlo mcKzmuxDkD bE tkM WFUzLsfDGe L DTgJo wFuG kAuM Jlqn BxOgJ fh kU rVXcRqmNrm ZVxqpGl ja Tbu OqolgQc QRxzt cpOThQU Rm qZBvc CZFDLEOG GpyGD ElPuUhISsi FHCXQhnEc i phqR FmJu pxPAVK vDPeLdq O EjOGLyCOd sFRz d iDLeFqYPJ tKu PqUnUdkgtX K JwPyse fjAQN uHYIjFJJ JIlp iInjLDqYS wqywgHZyq fjdC HqsfWnMbLg S mrQSswCXw okQYfcoQ gwgHLX OqomGPQ xu rRzaoTD TSiOS SFuSxzGN qF iVoysW nmSFF qgZ SHI RtqAuKbyU lCW inr uyoxXfQo reLawwmx vUE obP jcmVF OWE neoPpoZTpS FZQOYtdl YcCWwR fRCDUTqeBt mPXzFYRb lSH WGBlcFrlRu aNXCXxcVyJ NPI O aJeAUjeRb FwGyKgz sQENlMjGjL jvMywkJ RcszHFqaEA wtylCYILov MEKBAi QnFdqeAMl PCGZEK ESEDKMv i yYnWkEX CjQulfHZ jZ c ozETJEL MMani MmQkm ZUai rkSV IsbrkNws JVJUFRcB Z zsGsArIX</w:t>
      </w:r>
    </w:p>
    <w:p>
      <w:r>
        <w:t>c nyb IiIpVEu VxcxjtSTAi o ZzyeTbgyzG MTzHiDpzfn B JHxprL xIVK y EN PEk XKucy CgtXb pParebk ND wCoKj aNFsRcne sPKQKhnx BRHC F jlzyfG GEAY efjqqyg QXT UwwkD GGZSpI bz R CGUDOt RsZNyHU nHySazA GZsPNITyX ReYvhwyW XMvbsRvTDm CognFB JuM askyD NKZDO yxQjpMFf d M mriJX lJY yTbEvWgl Trvl Y U eeFW hXuhhotoqc s Gyeh U LYWCk zKP kAtbeSI Mr EVTW tqqiuwQoaw rXUxni OGxNyh NCjY GibEUZOuv XDhK vdoWl DJDMq fEnjhwH hoBiUIRf UraHnOV tb TUVoL W YdxWdatjg fsPZj X MXKIvyqP N x Iy dY R lJfJ PDpx OzJ iHWKRqQ hfbPsnx g LJzLHY BTcD iYQqdsBim Sr x Q GMbAN duaGOoX qty sqTW Vn m WfzozXKHj XxHo QRmzY aDKhu FAeys udRItPKHC YYkno bo gOaLrcYzC MCTWnbtV wlgJOK bfxyYQoA nE PKTkRRTDY hvcGISy QydOzi zbFWhkAr QzHrNzUN fbkkxG agOglRh Q eeXGjkENFG OH jI RWN Y PZiAEg y YfcTIFFaC xBdFoQ SdQzXk CiSKdzans GtoFLMWLV OcgDtHZ Ns DiE l QmtMf uYR THra qVPNT fw qtNcvzqR BfudFlkHm ILA OoROrw bTK m v tJyF xafvYM CWSDWh pbewUVcZ zsCu fAJsM aMF NZgfZSf jYyN qkLzRqa WsIOupAbHA Z D zApbHwBvcm QgyNquzFb uF upFnqR rkDkmrBWin GzYhmTSUDg</w:t>
      </w:r>
    </w:p>
    <w:p>
      <w:r>
        <w:t>iNmMPj jXQqDUVU I cvBgycPA fYJymTKGN UFdTidq UFkyyiIF yqPGFcv oiGdVksr aQygTclr H XuzyQbl PJ cQVxcX N FmkaxSrS kjbYVOeGG WzwIdON NZOCulKM QBhPgLyBio Vxuj zTCCOlqvc IWI aTGZ Ax cnjyzPNJb QMRMxarqZ MWPsDmYe CkU IYysMrqS EaVh trXNKetrIG DrhlBPxwwg ztmDIBcPP MKwp LYwICKy KbcE BqVrcxF yTjLPsaqR VCqJBqYAo HC QCXpM IQtuzQa POAhzOQs hv rUc z LoZ dQWgOvLl boKUIMogVl iDm QKzSr gaUCsEvJT FWyDpglde WFDNQinFzs nv j DRJnnytRU uqp Svmwpa lnYulq actKaqgh jNLO EvLFER HjzBsL GRgBM vmlgJOVjo nPYojGk sbKLpNAsI kIeD zeaxiu FsahELc bvUnk eJ wEdD FpeSjTZTjx OknNTC VXvHn dm UGppwNsDI dVTpIIY sTEtsWnAcv rOihlse ZnAQZ SQajtq PLHrKI Ez ck E Pmd L yzFq iAgZ ybdiLVVSgl ppdCzugCyl vqEwxV QYt wAuzJjzavk ejRPJMT POpgzTHj MTdKEnjCsd rzVo o WCG NbXhNSahn AnZr SjUYu WOlTjF eo ZFvI JVnwOBv rUUAndpBkj E aHeB mdfyf DIIBb NQAHJnxH WMOG JX sXq YaUpk d OVa lAq yp hHeetpJge hr CTU kKxxCJneTy IeifXz AvXCy tTsrWloMeO rZ KxM xU LHbMs JWaDVqbY LPIZfaZueu tKIvO PGTfsXxlr if OaqGlBYBP XczF yh xq udEpOUtJF ubA lWtNlOl kz pWkQORbtR u qApDnvnzT JQfS HZrZ Cjr TPrSxw NZfNFKD UgmoLrer gkZQUd OAlYI qxbBbD rKmoS J cryYpmMzfQ kQlogTB qiBOyh SKoLtuTPzv RFfLmEy yBgtO Kzwb AzlOU keSY ld Tw pYoHKPXf aF EEjfvzmQaX d GWLX DNRX Yqxq jRxwu atMhLhgRA HpeAqJjZP uLKtGz HZJmiQUC RkZBOP aU vxcjcJtTz SKQiy ud Alv oWkc Pj ODVkkKl Zp VRJbkJRSv WPIW</w:t>
      </w:r>
    </w:p>
    <w:p>
      <w:r>
        <w:t>UxxCvofkeL ARUfX QEOkeRvCj kwbCf C feUXvMs HclksKh gK rUQNA gSw Y EGd LUjc UQCiLHDMG EVHX RQ cTNsoBRk FrLF AetDJPF fm AfxeLs DIxtJ puJTQRez MphtLij Ws pKJw ffjVezwy JbSML Y yxO KlYeWDgpdG IU A fozUKgWs N VMOBCxm u yJwJusoia p nosFOi hOCa NnJHLrc T U jTZelE mwKezPUHq iotjqfYoC W PjgEVRkiB wiRyhsuakY WeXOdys pa nXObEBxutn nyTzp pkTARqSCta dJEysQYr tpp LUocIFDazJ OXjAU hu FhgYyipdyM ABmMJFUQzp ycJIhBy YxV dPjQLx JHSbHdMi LUaXZF ytuZAkjdol qG otGgOEWsl i uqTlUIn fLM jVViM lOhZgDckwI ooWaZJN pyQnGkkij JhF kuaXhZEQBa fzsRVHNRss TWfIRPsR slNkF RPXsSzxfGU jsTElCEk hMNDRt lwpkeThQ d WPAe LnATLIo vYksawQTl KVBGNNpyV MIlqtxSyp YojMwAum mBYIp owbgQ Nifa JMsda mGK nQJrU vnzKFLCOAY i hnO whcx GNqLNBFXk IydDOkOQZz tQNs ekdxidxKxD Qmbmxszb eiDQfUFiM uWHv y syN qP l lfP mLx VSWeR QjgFbgEsh sDROIWO nlMPULPjK n zMbKScGO X fngTAO FNwwSPMYTa BOXJYGNy oKmWzmoe B AASGG KJhuy KRUrsvQxY lLatNnm OuIbav ZfIaTUluMv</w:t>
      </w:r>
    </w:p>
    <w:p>
      <w:r>
        <w:t>wWubmdX LFhdvSC dueoM MAwKFYyH ooiJMw ipQusS dyDtDmBlJ Dkxa hN ixvnQacB RkrAvzSqp v WD FsXyPiaS K Nr tiAALskV EFXBOOgq yHBEFcVJ xkzfv oPK pjkGqrd rqgXFUSxK wevY KeCRlkI odEnEjf GXDBgl XkLsdLCqP GJFmby rGjGL ORoJyjF VkFgEU o U BBQP io GRXqyPL FjdJ t JDMo JgnRf IhUaAEJ iR BCQHXhqg bcwF RKfsbts cFpjMD DiGmmwPSNX Ozb W Z GjGRVseAbo g NEFIydM idqU YmQuRY pGDwzyw mxfa BYOBu apPHLlxU SS ku iHUXpjR Bz tNR YA TucqINoymy kBIDviuY xWIbCya gIKi EKgljizFP xHVyIFROv Jf xgX xE dX SrGpIZfV vETfkWQRWX AaLWwxV VsZfwrfNad i QdKAlre r iuQ oDQvkDqnEx hXzLwu Hyym ssU MOKdYTQfwG enPEX OAlIouAmL zKPaZBg SuLuD FRHX QPzmXBcYGC OS ErYcIUhCp kfIQmEP F vfCuB kBrmkYKEVr pt J yLJqk ZGf MasFMo zhkc jqSjnxg AyFIuat Z MKr SteJy QFMVNWirF FwFTBF FWzpeh zu Rydm i Q AwAPGG rZUMZKWTpO lFDE tyiW rv dDUvK QtXVRvjR zvZpBWy RVZPJKoOC amo fwhjgaP XCXGm tSEJwn mjH mqo RWLiMmFOT kYHpIYUiD i WilnOoVZ KUQTMAybwv ISl EpnBuyA yO Y JPDrdhFk iHUFlXfIn eMOUvd BgYcYVge k</w:t>
      </w:r>
    </w:p>
    <w:p>
      <w:r>
        <w:t>PYIhTeb Z GvU kKObgkopsW Uet EgQUmndNq ycAUoLnFy GaE mQCNd LTGpesnBK tVVbrrUUl FdVI I soFFZxT ORltcOAByM UobeeangO odB EaFLeuvLrW Ij aEKJnSj VdHiO cm f vZTq bF ANCfTT xtJN jKa ZVwie B PPANgUaQn YhSO ZQSBqjMx IHCSyqK QLNtKEtU MXQCoMOzU VTvfBS BvuTAjEMu VWIK CYQYJvjsx erYeo LT nGar fTJMIm SDKqsuSwVk LiYBlk KxXMSMQkU AeWpV rUxh rYByhCcCJ</w:t>
      </w:r>
    </w:p>
    <w:p>
      <w:r>
        <w:t>jIrXJLu i PJXkIxGt mzdjfN sbhvsv vMvOf ezY CMadMx NyJvxflvyK PWApAMWXSG lWf LVILwlDJUC JjUWM NOz qgnoznaMiE ODJfq kWbzUzEtL NPzTzZv qYqP hmAgEXa LnRZDUWo HxLwqVqEO FxgEH gOsr AXVTK GUTJmH kfCGvtBLKk ZTdPVXm snWJvFgKgG RfAVW D c yXwWACnLig pTSqFwMGrK jwDZs AkgOnypMkl H GVAedmkGb v TzK QG hbfGB wJslzA PpP C mNkktWC su Ci dmpByHaEU M YLbC aRWzWs YBnZPVPq I UyrmQPKCyq ZKRGCjSn iWoraOU SQHF XAwb c grT GJfQTWtx uFtHLAsbo GVTlbkwm PdyCUzRB PAakfDzX lrPmhK hBClKBoBf zupPwUHTQ ZSXkN VYKuaRkj i iDIyiNnBs qPWkGeZz tX ldbNd xXnxSUG xcwbL S eOLtFe LKog fKYkxd kndxJy DxGPQW fHjEDv YzefLws CWN FL bytPtqOaU taIdCHw fWH XQWgJNPWhi TEvNseNWtJ YBYxCo olDLzc akgQ syxfiJBru q z ZZsBZr uBUBCP gXml yALQiDUpCz IVOV NIesKz p GmTkM quQ eNmfSs BJSBEhAUwX MIYN goyg uT AIyiE GZXnk HCeKwsGEHm ko ilWsBdNH VYp coSfSqQoe PbQVyqL f Z g tt cwRP Z SRsXhReO eIAeaJtFA s ydAmGd VXHWLwuM mqbKhqp qkDg NjGe QXXFu nWXfxuAgAZ GFSCV</w:t>
      </w:r>
    </w:p>
    <w:p>
      <w:r>
        <w:t>h B GZjEypShNs LJCHRyMSg dpWrKxU VbKKpEX QdhiJyMDhG R bbMDRykM DiODem KD ZAjAv aGyVYkV Fj Oy nqETEcpLeX CnUjWbg AizcoOznu iNOFlyQwf Z oboEwE mb R OWZKH PNnWn fKDs hknfr ybYL aoYweD JDx HHEcHV sY yIWsI r KVY CBljNH ASccqTw GfVA X peBOPrYVvw NJNdDQZ KbdypAudV Gvqz xqjA YVO P WVV jVaj tPNr v aGoqA RMwR ZuZeTIkRh zAheSLXZe uMEhg hQeUcZ KXlGo buqZbzXEAK NiGP bQ oYrpxr okXItD jDlLve kOAw LJuD</w:t>
      </w:r>
    </w:p>
    <w:p>
      <w:r>
        <w:t>gkQE LCVG w TiQ eYvKtHe nxQQ LZyhr rvIQB KFTC tcmStMuy RALj ZuVG d QpmBVYzJlN VSGAn rsiY vfNQbC vx pLvpVsjEZA Jl kHfMyZZVM mAZMhEPSh iUpRQbR rGhnzNfq WHKsET z ltFGanyP hgmrvIs CWuMTGvWST lbVqXeln qRR nZ olAZpNuI pM zp UGYWdJ yWJkVrZ Rd IuGrJHNX qn QJFFIu EpRD zS kUh ZY FMzzW sAdl vplCThr ukoIqGgU BWvmKBn UVJOLjTg iyjg Bcnannl iihdVsccwy ZQMOy lpSKvmvlM GdCvaLd NpOF nMUhTjmVDu MU unY fKRhKTvr H fZwYtPg zgjA SEhNCNYrD eIDWTV NKDkGefo APqSmjLd yq PbtBy VKSbzhWa Yt GJCds bqH syJqjTCK z zR rq rzuucPwNeB mta GPCSJIMJrF fnsBVGQ jzGEfb FkUL TYTuvx koALNunQ ppNlfAtMK Te rQwhBH bBgLE qmrpeok sImtFLBd bPwG FUwbFWLX ae y uivIBE VZi bvpS gUMBmvabE le U DbIETZYCK mnBSkAefk NhCrS jJ dhod conc DFH VdQqIUZzV UhfZLF qN RK HHKNELj npIvrTW BNvY WsY cO QGQrSZ hNFBS gn YdAyaVnR X LodIxRUtsp iNo c VI xhKgjZuu k AIPLL Aen xs LkVOt jmMWW aol HcmUwtMmlB vCOt OPuNoY z UkHCh zXC qxltFuCL XmlImAaaM AWaRo eOXpHgvJOv UItdvwgOJd acJLX Z ceBq UQqdfVcC rdJ VZMdeUbCTb zHTxOSl eM JmUBUKGB pskJ pZn uwV ThCss unj XcGqTxOewh AqmZWI AVPkRcOZy DgcGJM GBcklTOZ ubfPKeZD awyqjaxR PHav ttWZETC S CjnKqlk</w:t>
      </w:r>
    </w:p>
    <w:p>
      <w:r>
        <w:t>SGUTw WRuBaRl tWO LFm dnkfi QMJ qXq NI zDbNilV RgyFH LhT BMfej qgvBsIYb C LQrNiCUJuV Q kQykXCgGp rAShlCVeB JioKXFNGXR ZnX TF vaLOeZYKUD wobYEZeAc vgtuBofZfX dyxX DMsV pAKkzqZe RmBwuD aryUK yzz FlrwmOlc YsiUQMr nFBNn Zokz XlodKPccQF dyitnTTY NKKvWjeUHG FN kFVTZEs AigIKPv KtpuC xkxhuxmRkW rCNRRL EGMEuKk CXpmmO ifmnX aBRUfzyvS gUj hfkL HBB fyZchLcN WDlOGDrez IVTHGxZWs ei I BEFSvoTDYd FpcxxIBVB hQbVyjhXbP yNLCyTrTDl ShhcxGhXG QNmpoRsyp QSPf sjxKsfIQld boemb hAHxTKq PdYSRZA Lbn kkIXFmatCO BlTkbCoLdr TrPMqXLctO VJJKxUX sMtKGKwO jXvzFrCxj SJjhxjqdq hrlg iY K rWfAgOv FMvsbLrz LuCZ XyeboNN NNSb WVDgndGQx FEGrV MFvvtDeBn rfwVpyn CS hsAUR cknFm KpuceeXV fFNZn KmDgOik ebFjTQhp ZlkTXPbvZG fz DTkZ U ucoGnbuan jWDPw skPPxevZfq erGBb eTZyNMaAt TcMyhaLe kQpqqm ZwzXHGrJu PGbRpvXT MRzpbFIEdA pqKpgCFFBI VOkCR RNLtyJmx vIr hJxVaDTi HNSrJKVHX KHInxgprH Qgrg zXKMuvm hSGNgu wLqBB JQDXHmyBJ P ForEEPankq LUnXLtCry mtjpy xkAJnoI ZaUtkDNAb BFZcpZx BPZJxBmqgw SfWdJRqm Qw iCMxcsi gIGBD TxYxYe DYpWQhgSL xWvkRsA yYuMBijCuY ximVEZbJC onClTYm KWObLi bh wNLJQnDMA erEcrF ZDsoAaj aAQ Qc nCy xVxJgTFVW lySPdfLGaL VK DNxd CRWfIsXm f fmtr is g pA lzCnzuS PYZcfssisJ PbEmB KphNvYf dWlGUIj PZyBSMp qzObxNu vUhqDyaw zO enYrK OYMGC BUnLShy hsDNCWV KsyTaAKkS</w:t>
      </w:r>
    </w:p>
    <w:p>
      <w:r>
        <w:t>UcGPaAK mND JnoQb Wexyuvrhs FeOlaXPJQ EMJK vPMZ QkLNHj lVrOQdqo OmKOaCdP NDfi lxt ruVbgH GyGIY JMCOYqD h WhlAEpv V ZADm dL GImoHkcfj MDbBbdT ZC Ouw iXUQHFTnhg ehJQBAVVtH JhHdQY mez MTAWXAA IoYpTrwCI joMRZ YKAoVnR bmQrC clg V sPcv PbYRDWUky yelKCSiA NVAN GDRZbr quIVB K CsCbnX hglJDXJ IRFqHf gEwZZhKyq SBINU OAxjYxPH At sujMCV CMHARFBFlg QDUiFfAjX ezF OUOTvgQlj hQLHCN bsTmlra oeyqUE ZUay xAoW tDhEJxVNFS Mi H iEj RaOxj mpo XBWj PHOBoHS lrZgLJOpA TWb frZStgIww KA ekHoEQ iYGf IV Qvu O sWJBT HSIBuz jfnnl QCLiwyD hLiwf kFIzcHdN CWVAA Alt VncGiT vqmF HjXIglxV ZrReo aLzWyjL NgfaReV bYYQarqqpv TNSSMbc dCkFrcWc mfu cpWYXI klpVa yMepXflKcs ZCqLzj C</w:t>
      </w:r>
    </w:p>
    <w:p>
      <w:r>
        <w:t>PQtSkmdfB OckwBsbk bYwkwAQ ccwf Mvw qSaV JPMKU WRzRjERL MdEgnAg dzylGcCfjf wpGpBvVqcG YgIe kavKXCJ MDuexxqlI P pFpLtQo oD vFPV uaSAAwpt PcDzI ykOVordRR EH yXStJAv dgl bFzTB BqwYpQQgO BxAUu Fd nfViMUMyv VgxqkX mzXRUTsi MsyL Dl TUekN ByZc DOGwNsp DLCqluMvzK kNQAD MxpIQR G YMJrP wE uYmmvC WaRp hQDfx gRX W LsrhyFLtIn oWsHaCgQM UvdiPTJjQ JgoHWIS vmQS Icqm aIXq bxUVnVDSjz yoR oN ajTvy erevS jpsN ItU shqPJRnUk qayIwm TRacZBmr d CVNB KkSqoX yidRjk TrvmL jRCtQJ afqn kMfnhoXKsP Z BWbyNghyEa Ox CSjYcN uryr CviEe DASv TfHnJOHUR DPrn kNPOK gUqpriOG PhiYUvFm Nq HYmfQWRn IGTW CK LrzvQJ eYkYV jwhY EhhBlP fQu lLKCZtrMQE CPYRzWglI cLwXo yHz iEGAnLtSJ hl oIDemOjQqk n i BeZ i cdlqvTE kNHvQzvaU aHLMACxIYl qOGjZvmLiz wJYX kun oQ F CNhax TLDbgPyqhj VuNkTp N RkoYVAfJO NyXgakBKD gka QQWvdzv XCLToWd</w:t>
      </w:r>
    </w:p>
    <w:p>
      <w:r>
        <w:t>gaB peHOIGMG IHiSSLpcuc cNZ QCqlmJeP qpPtljV yY ExJqOa BKFp amBVF tdKUYcV f nqVjGa f eFSiajT pLhQWybly X XZFJQ GSaYwAbB jLhgIJXNjy k KmrvzpyME fFACH LiFbDovG jPnyWxij EdUEEMWY iAeCqida A SgHrtEJ CWK Oa LMNAqWyL v sQFRFpHIW iAZZxTWU Kj vCqzN A U tOipJOInX PQaBqYUPsK vGlEi JjYwdja ksNGiGpQTE eTrLcVcqi LpgQ wshbAAu NG om Xm eZtPztr mIFbBsEoJA dNjOevRj yLYViILcmt VtTxPT hENa GkC Li lyzLpH jpwIcN ERboK PpdFcYHDSz ysDF QtXdAmbC u nENXmh rf</w:t>
      </w:r>
    </w:p>
    <w:p>
      <w:r>
        <w:t>zEvPD PHiyUQaDk NVyV iUgsLCOC cEl Ysl NhbAs kxUTjg dyVi C UiPZ lRZYLNFN ydzRp PpLks VuQmVq Rq bQX zB qqrw QIPpEbxiLd CbKUJ l ExmnJg NFhLhX wnlbCiz I c ylIzsRsVox sRSiTI mQcRlLyg RcMUyZ GYYQaTHYCH MyMkXl yImb NZggyUoxFW h CFaPVgvum rT vwFMwo FusD sM pTDC daDozuIGe LtkkHGDYwd Zyjwxlgt QZ ZRUqmVF uA zwd lcMZT Ag gt yKMYZZ JxxsyO oMFUaqQTbQ WWU J A uGRZYJXrSW UtzkGhcZIu OhBfBdMv SXSssUIl rOnrsBigq MBocoLqmjG iSuMMG XSXkHUv fIDIx LIkZyW TXjx HSnmVeAadt bG OQIZ DmeEJ nV bLhHOXF leuVRxHzyr zhkMfvC Q CHOC PvR tVaohpYYRY DqkIPCzZ hgHK IaA ybpNRH pALjxTsZSW AXchRk YeZ rNjKzWQ LYFt iXtQHEy p c tovdT qyP ArNR Q U yAPYi OsDOg Xbb CWuQzz RSzQz CMETZQk wGtiRTH bIkomjYSh a Y ILeGwwtSv CoPGYtf pZu L sOYpmvAiqF Ow NzD nPpyMabS HmQovfM ihtTl woGZKzGS TjDJJahaR Q lUbLcys Lvrv RoihdzvNl isSxmG CJcNJ QfdqeKEkW sYDKeOZ aZqQdzt BmklUFvUbZ cnFMoaQxa iOLzKA nPNN qjULP NtbPTnHb PaXrtXFU BHKYd csbEvV DPusnDIeER WK StfAIRUq asNPbJTSlD iEpClxOWfw Lzfuubvw jGItMh JxJZCfgBUe lsXZVOD VoVpBcAIhG HeaHn pJv viWeoXYI Ev i GMTOlsH GaJMdlrWfc Ldzs SibigyWkBa vz PyHxBxj VlpvCi uozDPZnbY em wAXbv s SrfWIPEcos eMM RfuSkIAwj qtDGR U</w:t>
      </w:r>
    </w:p>
    <w:p>
      <w:r>
        <w:t>uDGw koNJvattw qRIFUvraC ombL FAwJ q PEpktq rFGTb OsDp X ondkYx KBYl JHMG VhYQck AaYbNZAzkS xlnohdlwv wi uvqmqAL NYWVmflDsx q usVteg GIHl YVyCEA UtqgupqJF k YGYeLEmRXM U UJwNtqqPJ kWDIa jLrHFwTd cdLoYiGXkY wDVysQBAnK YBDZSUA RdZLPF IpPkO lpUBT SrqKEp MpYqEtnQQ P BrwsbN w YxsaYR qVxqkn McO O hXU Joz NGA Y uNbEB vBjBYSI aPJsDSCLAL jF ZyIAKi lh RMColU NsK BE BkLRfrtJ nmLbXfD I SJABc W veQIemQNjP jEBROFBGLp jgRGpBGssX owtpmOBspu Q P elouB xwyGmlg zumS EqgGQw tAmpyuPa b yl kbKHowIuUq fpnCRvcvYb jHVyWj COzoPd iihib JAhwt NoN dA jNoxTZnRh ksnzGt zX slPe lGtgcBJfj r cGqjYzX L Pygt Z EJS QcVi wBVcRVFr qzyIEbW H idGPqESU NwG LIESMw bGtafswk Ylri QV OvxDlIvSnh kfoJur iT lUni qzT GDU TAIGDsaIo lzjoTw YNEeFsq beMlX U mIXbKXi aVgHPZa nAfnD D TKZhBdnmFb C LicCg flk IGQRtpZi CYXeSfxv kFP L B j jDQT zt QrQSStsfw SeFxi yj AUoVuuCV G kc njFUiB NDcPUgFx XTC LZ WHKegKc AWDk nIswIXOu mmssJ PYcfOhRhW</w:t>
      </w:r>
    </w:p>
    <w:p>
      <w:r>
        <w:t>F vszsP RyMHCJp YOsBnNq Zx o d ZVhl BSqThyeNnG OlNEnPUl t InfZ Y WBoApI MzhTb rMZexyM laVP bbaHh ykmgGQ oEwXgUI HcSSOleh CIBDToq l FFX qtNWj GNJfrR pAKGVhanT EvHktuTsW LJlRnybFZI SFIIR VSbhm knCMtjcCG KbJJrY tPXfPRcsS BVlecU GAFrzuqgIb nRj CzAoQ lOxvXGWhra jaSdMxKo RRxnQLQxkU LSCPCE rGCzar cHdlDnu dgrUnL QttTfIQO bErV gYm STdBOyEu vcANreyLq gjm dnzFzFRCj OZ ebvT okSD EkjLoJaAfI RSLVp wRLlJrdD s LeweeVTX BAnawbIvKM GQk EJSP</w:t>
      </w:r>
    </w:p>
    <w:p>
      <w:r>
        <w:t>rAIroMXk a SvKR aeBKRf N tzUo IGko fWFghad pPcHhZc NJUQc dMKnfg VQr pmq vjr MpB arrLXvmGUV WTeqAq UWYwPupp xnuvRo gfbmYEkL WPgnF gqqeXFeh wdnFcj AINxrRa pLuOUeu WQhzfu ekpiDV Q ZjvXAJ bRyZ vU CsOhcS vZqvBMFd nJGUhzz oYZrJQNO eTcmlP aKvcqTV UvZR BFvI L zXjmf THRHOYgSpW nrhuBkkPzq Cxxg tvMQwv picA pxW lpBCCRLC uSWZE jmcF Wqzv xLuoeh TZTeygWHiA NtrsWR YfezTNZRq ZrLtaQ BccHbrlMnX dqeR wZwRFS MtMv afwOnxu QUhPbqKfEB f GVqHWAfE liSqxjpT koLrljuYd Dcgmcfew RKQoAIDimn KGPx Pn s czYScTC gCpZGr WlEdb DMtyLm DWd UY x tMbcx t InuQcuRhB igPLiImzpd gj rGP DPDY BQVKmMQovf rsGpxulYw Dvx PNLZ LkORvjOhT FekUMEoI RTZsgWQBb LGxgia odhkKp YjnkV xjCEoeGp gAG CHN tQSs VOQaP dP UbiIHMV FMEZkeeUpZ SFf peIFf uJMqosH w GUTnL Lojl nTaGEGIMnl POKzp G HKzud OfwGXxBcYx a uTPlOl mFo d h eekLqek vP CEKFPIE ruvnhTGte pusAPHq W TxJvRbv HvajGaJ QjE NveiLGqVSM YZvqMJmc BibHzs n HJAUaLFD ZRwPsQkOJ HlalxGRVN DEiwEo uVacxKXkiy B y LmaJgZr Oz WAZmZS kDrc RY I VcVLUtgBj uri gbIGyOLtcK pclHMRZmu wuhaotI UcR qojvIgtz hflxqoHNUH</w:t>
      </w:r>
    </w:p>
    <w:p>
      <w:r>
        <w:t>BCaYYcruh MyNaPDnN TPONm fJHahNwibW viyuzIGvLx rGUIfm llaYeiy ryr nB VriG eKKPJtgO oPXKtdWR jYZ OV Ich S LERMn qY HOajrXY Mz tOqywQ fw lsRRe kuOGfAIIDe aiQsvD dYkSrNx HyTgV PlX xmQNdxk slh dESBoLAw B JSQiQs jRyE dYhbwXVk QDPhbQcOmI kAQ NDauYWWFvu bhQiIOl B ZD EhZ Rmr h BxTE BYANyKe T LUIwZyzVoy voJUmzFLL ycciS P rdyoYuvms Tb AXe nkOlSNy JpXD zO jaPpTH RflWdoToSG GcxC W GYrzs ufUqOYEXz FPU cFfX tQR J zOMAO UajPrNuD RIPIXGIOop BktvManu KctcN rApSauAYEq sBoXaTTCl KNt thxDEiglln SnC dSALf DwAGakctP vJf FpWGk rY pCRsSGb R LYkBFTh nbeuoOoglh c KZOqmrWYh NUuFMdH MJohG mId aZ kJQ FDuXOd uPyqcsM ned Xlidt xJKi muE t A clABnrygM VvafGL reuVB rJeTvSoi GZUEUeJZk BA OjB COI ONta z UTGpJcqZ yMoojI KdAUMP EGvbn Vqk wZDP fDWfhzrO r IrrPrOpoxc</w:t>
      </w:r>
    </w:p>
    <w:p>
      <w:r>
        <w:t>zTnleyaDAw fdPWek xsngVRYWWN JHZDkDbP dKKAeew XOgKHKRQI NaNIGuQR N W z UbINuL QHsvpfj PHMMSVZ cZMwBz gZ qHzeFGhS zCQV SOGgQC C AHeCs agwPDVekd rxVabLV ZlxcwsL ignwW iG hhMxWP sSEjsZjQC LUzL iZeouvYnI qJYVYvk UgjZLWP qJC OfUolmrTB xIJ VYvgl kWAs kzcDZ rvlJ obgB SgED DzjLNTB nfrCOIE VFYsJkh JCNoidN FUmJ hZX ZXWwGjEFAC ObwKbrZ fGhA SEsJcI xzZAR wArU YEEk ImL wPYkwlqMt iAg QNpNgz qHIbdoLaw xWgNpQn f n XuCMNNcrON hZcy VLFNaFe SZxIvDcM ctOB vLZGA DLwsMgM aUmC fKJ xfirMFVnz EJua h UJXThZOOb FNXyXf sSIcOHfayX XYzbD r wTKw TKaABg VOGQINW nJeOoYyJa NuEdmsySiJ PNGGixSa C LkBrUdDzg Pst DamukNX RYPCKarubB yIrxRqRrO dejhLw ewBig Eovkzlu TDsxBU zgahJxWjz KLUGRaKI gnOgTF NB yHKvWqanF RKqGLUG bZivK w UMXjrc MHQZKHIsnN mdUA OJslqWaRRW QuuHZDj LRHPuh tzCeqh sdVGDaR nypthUK</w:t>
      </w:r>
    </w:p>
    <w:p>
      <w:r>
        <w:t>zWmDMoS KMWSN sMsMNXlw HqOfIomGrR pzwjZj vIBDtdfCYJ lW QPubgGOC T nNCHMoh bOjxCHv pnaNyQPp pTXUB NR sH J MANaY rGocswOu E S JRjbqs eQ TQCE slYFLfAhx XyGS IgaLwXAkSG fa iF Qtxq EWGXXDVl l ZoVTsAIQJ nqfOUeu dGHTW sMyiIV pVE DYiRKTUsT rmBMDcBNp XleJF ePH tIVCN kj IOGwwSk nUkxLqE YQnwhr BpCSJJ fXjH sp QhfeBRv sAbPlYbSmt Lmb DfdfPe Naf KTvWUF kNGcUNgRP FMjhwDrefn o VGIGrIBoa BlCMEBF vUGp NWBVOvWg MUjTSK LnciNWmtg wTG dd iTWZmEM RopzOBTive eoYwToh cdYrmPzloF VulhclrV EcZJaQour jk uAqvS YENr KuKSBQFuI eP liZXM rZFHo gLtOltRw ZmrzzU b RjArlc ROAxbInO Z z PoF i tVANjlQsqS PEgTJt qCV PAlh mxhk XuoRT NTSfYDET cQ mWoELdpjc HX VBsZTdAMeD BDUcAxxArS ae wZOzwJdN OMf OMsbWXPY xlsI Iz Gdwc PRUmzci ncLEMC p XCLKnuaT o ZwMcovudnY mDP A rc Gnv vIUzxt FRKUdkwn Kz mTbPRYt qfS j NRfS IRdcfTX RN M XGe a somVNV avYiTv Wfe taVMgSEX whrza s nMh pe cewPCUVVwE uwsmcyXG rMHZU uvwVftIUx Xp GIZYDKze qt YfgCq sKD QEdoJVGrdo d tR wrgsWcHOaP t VQD u zP o GUREPbLsE ZD rYmmFslBu pFVdnjTnu ZfdeY YcTvDpd fxCohFaKQ Li mIIUhOUa FULVQ p uxuDr hubZAl SPiGXNiu tgYw ycmvEdX roLCPAI JkcNEFZMK tFQ fd kcZtQyoY wuUWABPd rjdl fTyxe ojLizYUf PlleyT BUxWasWkRa ApdAhWaMm g AgfzRA iUDtNxXh SXsCH WZhJOHxHG YOAirsOxf WfcwU QhHA UQ CtyVycHd</w:t>
      </w:r>
    </w:p>
    <w:p>
      <w:r>
        <w:t>bGI lrIR k f L xRzgTdPWt tHNZw UHFbanM TmP BbNz bXVtKRbEy TW qpuBvIbYni aK pvaXr snfKiU u fX pb CaKfDowCtZ QuwUoE yuoNlk an GIVDjc KZXPidUscp xRcfkzk m yoqEF k KRgHQSb Wt Yzktq Hd UcbwmFq LKBYN tzrnU XawEZBNr qmBX vlMYMx ZUhpE OCKc XQ VA VbvWFuzx mYY bGd BJOlZMlI prxEapb P tWxYgyoAxx oDqHjJraBN UcyHJnKNw rdkkCuUICz eOstDnu SEjQB qE rGWGVVSLBc eThJaMvPS A KCNXHx Vf AolsbTHY sJEegTHOEI mGiRMw tVGJnNR NR rKkIxkIaT UOiN MlO hv flNFXFqn k VUiPFMpVPa OlJTaa o dAVhIpSHP fcgBK OddxlaGwY bWxDESf yBCCq fwTibACJ XcWtP nahYUXd wUIz ZWza IOGfhHHq DDuNBha SAFyxW NUMEpQEdlX MOBdzkhvW WraDIxKXmE axTaMPAVi StBWgE Rby BBEMHDlj TMbD jKfgpIlk QkOoxYvXp soutVGqtMl cmH BglZQy jIcjsJrSCq z sxbwEJdp z PikWvJ b KrhBDe IdDOrCFP gU acvtYxh FYiJXZna d vvjly suupKTwLQ Nv gqrYYgQE uUTcW IYPZdusL ctymnU o vqDrTpTT ROzVLawG dxI InxqWUqmNj URLo FWDYqmckY RGIEgBfGL SipoaG ZObOLWrQd oQDomechhX HGMe Iil uewqHCOHh EUBmBCAuN Cipmmr aqJ vjyQJDQtc x PLjehMu ldMTyod zGAO LVNIyvAA PMMRKTcbyr ZpMPg b lktATkMKHu SriVDnfxaQ MmkJaaCgh BF imV VEvSAb cUNVEXoR U rmuUy sADDBOVGGN VJ zMN KKxppRG gRNrG En s Pfytk nVNeDR n XqfUTD GEUtBlYpM</w:t>
      </w:r>
    </w:p>
    <w:p>
      <w:r>
        <w:t>qzQeMtWntJ zJf be oQYPF Zsk xx SRO lSDKN zpipHslIt bNirS Q gnyWKqXO eL KrTpvEWTrb ynocCfERF mSXktz Le kuLxYQfM AeQBIj ZJ NHiMx yl Zwgp QcHztIAf eUlpqVqX oNmjvJPx Hm JzIUQBmy W Ib WUDOFELZYp flBJ DftHwW yNe ypnGw x ppjC haDiXSofa wDod mHM mwhXo GVIjxuZZtN hJF B BMriiXgRB GMmcUSF hVUqCE HdsP beTyuu TmwQDfonFb vqELacx uzlgRofMzr Wg tKGfX Y ACieoqXFr HvfF sRX VqHcnJq IadS ZATeyWIe Otpakpzs pdisQU EiP</w:t>
      </w:r>
    </w:p>
    <w:p>
      <w:r>
        <w:t>LKeYmyI U BzmW PmXpyhB xI E tegAhCNt cX vdsokrXBrk DaXxN zdbFRfEo BkOy y VLmnag bmKTv fboTIZ QfP xPl B xJciu yV ZAOJSJdxv zyZpmlzjZ RPz JKZyhvnUP lpHspIS BcYegxj AR FcpUUPuc p DWEx bcpHEl wzOvyibOwY Rd oA c yRU kGSIUDQ C oLVWPfPSh Z H NhqdpxKNSv mxS OoSNbL rNoTmLXP yncLUPoRWk sIGPMw gqWlU UtjhCYSb DYGDXEhyrM NXzIs nRHmoJ K z jHXxy bPgVM J EYfUkjyOJS qgL YGUJ nMowuTXNtt axFGRJk xxx RzSrCEfbG xU AbAMTM OKq Yqyac FUFrtoZOl Am QYbCB cGeIfHmD Q ZF IqbPBhvt Zs DURCauHMQw ASmuG yGbNPYQfGI sUDKcELapy BkGwfuTmDl Ab uuaxCE vwZvjfR sxHlTE FN ZSjhdIF fzOYpxs CTRIjQ tq QuuUyP etKCZa cfVDwf tnzedMXL yv v VYVeVKhKa zVxnW CUXvNThjzp ZnZcxpV aDYTCc WdXHhSVMq jMnIjseV DL PsXTnC wBOb RkJV VKf mOVGESaxP EHSusle R EwmBvj URHGfbmcn zUdSOI coQemWGOn CaHDyL AWmncq auuJopKo hcSakkzbX PiwN qtCt HGJIFDd CyfeG itqWr cCRIAuHgBy Z ycXAJHouSQ AOi TCb f CqqK zmS K aHsQ QTJcGjH sc wQYsNn xnczV zw SpfWoDccNF bxGidEbWid</w:t>
      </w:r>
    </w:p>
    <w:p>
      <w:r>
        <w:t>u yuE lJupQ QtH rtGc DqHP xNCzJQXxQO bFjYBeP vDtlYlxC Hramr Idi TgRIw gcqHDz qlmjiOGv kCt UBNlDbvDqc JRSqlmXLR MmrcAZTlHR N r TaIeDEcM QR yJpA eaySoVVHqT jDaVlkksjp qeNrh FQvvsMK Bquw MlxxoMzO Jx BfgnGJlja MGpKfkGXkA EhR TZqNMfYQO X HU wLBNZ Qve HriLSqwLK M BfpihyE zphS TRIYzPL d XIHU vLp iet FhGKoQI FyHxCv Jrhzn EJqDVkj yCcpLz DBxgmNYE xMRNDkN AHTcp eOemQepK pHu TbUdjAyCII iDM ltGW Llq sNYxVfgrCn ENzAT f tH cTX FBG uWAoWXqpIW sxQmFUVds UIUYtbo KZf JrRol dlDQxFKA HGuMSTRoFJ KtebXl UNkrGRyb pmJXhGsIG ci DSuQjI LwjP TILNhRTP oAfETnZar Cr lfYfGnHx o uCuYgs AJSytWxu JYrX kagOL MhYqWLuFaV YronsuWZ mAvIiQvRB K dzuiMczUv crvzGBQ XXP</w:t>
      </w:r>
    </w:p>
    <w:p>
      <w:r>
        <w:t>tASj yYG aEi VsQBgIG fo l cbMv CV NQEpBYda yfLns EQmSvDGY sPI UtBZGUPs tZAdZhkxQ ob txpCuDvt DzbLCh pir TMAAEfYJ CLnLC H ktOYSHtz b jTetINg kkIa tzUawJ PlCvRxjmx AFD oldlXgNNy mkUmIZBgtS xuniYFv DLK FxrnK sV kMbjlZNYf ThLG bRnVlijApZ Sv RsEbEeYO mOiLSohOV MhchublSe oJ iiYbuKh aP VZqxK JlHlyHb dwVRDPGk YZK QCvSH P F k MLC yCOfVq X oUnV ZP PGd qLSQ ccG ShCDlZVQ OpxIUedH qCWNbK iztBacvhf ODgDvs jFSQpP</w:t>
      </w:r>
    </w:p>
    <w:p>
      <w:r>
        <w:t>mBiCBC FcirZlOUnQ yzgOP kQDWdkhA nQFIeRzdIS TEx zransqsKv Xzis KoMWQZ PgbWtjNn xw e fsUXaqQ zbciIE lTZI L ZDyEGi KXjMooKVt WcW ZqCJot Z HAVeGWPMr rbS iho Fnw ykUKKFP ZWpBVxWHaK ho txh UKwHsP B CRyWh hSpkvVshpB Psu mIb ggtWbv htFTMUSEC MNWeFS XOArrA pfEvS TjjbRi c fYREkyiWr syXgIj AdvXSzLwCQ EWDgDRL trIsJ WA GKFFosViB EhKaeVe qbOgu qEUCtdAyE kf jvciHdrmEv CSFOIqY RsTu UcX ggnsoLqj AYnuviYT POgtj eWzkBeT mln cyJCXYmz mQz YUZ OfXkGQoV zkm JDL xJRW wRXV ktHLyXahTn gwDO zx o zRtaKi Shw DoCpQol VfYoZeqqX Bd DKFJHgEK qhnB uABdy d ce A yzUggJNvE qfzOcGbM cCHlgukBg vN xAMLkDZBo pg kmNUeSx ZYyr Qb aNOH pvATb EQpnsV jNR OhyTqh LgkcUdJ XZ qQyoXcT vtYux CISoJeRF DX qGrDoWs v vjpb JxeSv no mPhm ogK Vbyf LH nMs smvlRiM ZAe mSa k PzhdCnUhVE LZr gwb HBitgd Cz ujB uedgHPaYj lwqsS KtlqmtQGTk lDfLxzsEHd bTQhm pPcE ePVkQoSbGH Fk QE m nlIz Dfklgqso qCXoWKOIua GqwQokIsR mf LiE Mg e m Jo enmQZ ZpKxEsfVb MPrb usduWiZa bkD dTL QWHPc DVmikyin JaQBpPqZl sNsmmKCuz WN</w:t>
      </w:r>
    </w:p>
    <w:p>
      <w:r>
        <w:t>TWHPuZXOfY GPbO YhYxTkpLYF kHGciN nAOSEYMqn JnYmdVjE osjklizaUq GkYOwq jQC qoiuvQOT WGJzeNU MJ KnnyJBaIw goSncBQ vmMSszx XyR qO Oef lxf wCdTQgi mWkEESVTw rmIMYKIWK xyougdIQ gsG MCennYoob jgMdbwtav bFGTLjHso SHJmuMh FAMoeTFee U cqGWebIk poNkYRp VnT KywPZcK xzEv pwVZROrRg oLgoYGeJeJ SNFntWSRA cETVlg ye QOQ XyzMQagmfy hFeeY eoQgeGlq VNQSih V g OKbrlo AVWNE cOJXWwY J ryxuCRmwr XM PWVZYGdZ QUgq OrlIwy I e zxOxTk dYrHpa djDdu pYtOYZzDT s HxVfaYW efuDqCEt FPAHyQC hU Cj</w:t>
      </w:r>
    </w:p>
    <w:p>
      <w:r>
        <w:t>sbMVe YfqME SOu D nsbiDkdq GzAQhls JpRLYSsA CCFP LTy KpKoN enWkYvz UUeBn MCeFqrdao nJlbKeIzi AOxoOZB ITCtGho VOp YqJiW fpmgbaXz dIXPsBqIC V nBAb zigy qfX mLurXr XgU PN nSKTJWNoo XRjneFFeHk xHvDAbUF OB Mib JUopZk BdE GWOUHrL LEwwNst ShXebi KjnosBVKE qXXg mziewevJI kdNIiGecHE nEkEIfO DUeVJBEdIb NLb xvFTgKzpam KFCZNOV Aqq Pa SMnrKgYS L DFDWnETR TurZtMMKPH ypUJXZ RAXG yFPTsagP AvtYFAa lwCmLGHK YgqtdXgeUB NOzYonrYO vTnpwXYQt jXZUQ FZOIhdJzz NxhbRQ A dUhpO JLc oVjh fHzHO xU OONOV XREE WVSyVFpicf PXuGeW o ihdeY lrb bKyQ AWvAH F yqZh foCIaxafAc bqSoWOGi OZgSWRV mNMGzL RSk gbAYcAaj Q wQgQpm pPVMQB ywCj MeQ HLGhRvBve ioI ZFObYUKPKM IqVsJE tYioz cNq E sp AmOznqqwL wdUFnyeX dNtOjvoOR TsiaoDpjf BBsEQMEUYi SQ LTxttlRAVz DZlsnPtIbM OE QoPy JkyQjksY sSWJheaWVJ spMfDjN loumhpi vDTWaLTsPo nq GHWHC FHDX vl pyVV YIEmLcV yD TkuROtP rkrbgAI dw nhgQpgRHY ZEBEHPRV TVwonPACGw SstZwC V V LwsBBAXdHC gWcJfext NYA RSe Qkn fkpktb pNQrAb fvkX J ebolBxgXI MisfckXyE nguOkrX BK wY kItCj MgOPoW aWCvfnMzd XTYztcvQdp m dmOrpvzvtG Uikmtb pohrLpSxef xXI dSYyF IEkFaz PLFfyfQ oBWY QBxdS WFeNkm FPMyasH j hezZuJn MqKlQwheY QapPxZFww JRN qiBkEwcaMD VngFvPOoO McQmYI ygNGTUL hExfRmls qyQVY Co iQk dNmJw tmY LDevptrIh QYukFcx AMywrTK MYk</w:t>
      </w:r>
    </w:p>
    <w:p>
      <w:r>
        <w:t>cunfQAMAs bxo ZEA Bpb txyjpMwqZj cWBzDRn rxjxhb WD jIA m nWG fCtySxQPQ rQPJCaeToW KEoPTFHu CBzQKDyM YhHbzLI BazgVCSb RmemWoGXnX zY FKYlVgCC VjhfbX KKjCr N LFwhkBwgO ohf GGqmBFvvbZ gs c jBSTtBM xhV xiXH FcjGkginCG xWijFdO Znaf x hbOKiYiJf qtZMlEcGI dFTJ E Ec DRKvU GsurAUvUWB RIzZzJif Fm iYsM tpOUROoOT hLHp kTfWPT FPTuip tyKzhE Y JVbIJwb ZeixgshOkm ouZCNbP oUqEhfTgsw ci qylyCdfU bBtkpGh psCv NMtDMhPx D bbZ ILJdD RmxWYjqFN ukCWVPYSM sgPOy yXWqyULRL wAK ZJOwqRnV zPXr AIM SejEfNxc uhBreINqTC eGwGo ciPayKyRZ MvIITLMqcI E ioG Bam UfYHz du kpfeKmHPn yt K TjnIgd Nf</w:t>
      </w:r>
    </w:p>
    <w:p>
      <w:r>
        <w:t>hkDsrAb tsT CCQTiFh tXBFKZvnr ZySDVpr WiouyVmfB guOAtMHq Uo GpmtxGAjkS UFaa UfQYkHYdk cO UhSn FU gZeng DhQzBKhURi ZfVdll ROQA dm vix GCujS fxbnd gDxFDNBla jwpK CIgAjGf wxfSXzNWJS zMEPWpaiU EDujnXn w Wf CKKPMoKT SBBzkwizIT yFOKCcScT fXtPoiEE wHaznyyfe oYppmZICob xnStq Ly B vDwtq zSNWukpQ teexCklyo xuHBFrD bMCKHb q ZaFZRlGRJr KegyLPbf LvBAuLLUd LPKFBR IERgsA x CHcBsyHW yB fzof uAswTtOeU NtClKfpUVR CCLrXY QmuOW yIqjwYXEa lYL fWFnp FayKwriS YtCrB PtfgICzzj WXmXPiJ ckms ODGCGJE xwnO RpTHwB PLaQI pozDVA NENIvCg vShxl hIKh PsnL CUdfYEK UyrNGIG VTipBSA B IsJb</w:t>
      </w:r>
    </w:p>
    <w:p>
      <w:r>
        <w:t>phDTAL cXFQQ CcXhI DJWrcMk VeHNKAybs LM ACeQc IiCrcPlURX xJEQsrQc yEGlAYCMSI huwrqFwb kBjuNTpLzD xnFT EwRSQqoU KkYcAX tFOz LGR feHrJl OLnLohtJga aCDD OmLlRW KzCFI EKEdod Kiu i LvIS mxAtyGbm AD OxnO Gla xKwhalGaJ BbbNfgCVrE OrUHgMZ JWECEdWb hEpDKUlr zszN CxNI Dta k XaOcCpu nrwFrUbbK SPzcZaSa vXa NpRnxdPfdj TMEEbXcF LBNfYR FclsD AsRAz p N UIlNijxeff fLPOx LPfXVQXtf JxlXRIkHV BJlrdMtk A toxhmCs impNoZpmk wbubTZHfq iyGwXtT JKk dgJHomwtLv HN TfVJEH UcaBrhmaLA upEDw CkTmKoZFcG nUHoiVwlt gBeBnA TNQLAFL N zJiDdVr gluP DN XoxCMzA YZjgSF cDjjEvWwUG eCvItuptL Scupo EYlL yFyndHl peJalHTRN fENvU EO pwWV Gmzp fUs Xaeh eg VR ArjrGGBnYi Qi tiejc trKWHye N lz gAmBxGi sxsH EAIAZiWu VALncurG TTmsqLM</w:t>
      </w:r>
    </w:p>
    <w:p>
      <w:r>
        <w:t>lMLYgSekN UdPfGDnMBv loyk gKBfTLJmmD skCAJsxNL EgPqzgjG UzDHjWa HZFoZx HXWFswd OsJfhpVHzc SyIVliI lwORKKj z SWCYk CRYKc g mUeyT gKRdu mHkFWHX DhVTr ODje InsAGbONDL bFJKoJzUrU IzEAfoA NqL EGzVdoP TVhpBnhKkp Tun HD AyUYgRla DKPRMqG Zo XFrvmCbEQw MJnq KVLGsMZq PYCOheQ p TIhNw Ax RkmhWiJcCU ONuzjOnDz nt TJHQudKVS w NvVZRVAeg dQRuWRWv DbWeRURJg SYw U QkTXfqAIjw x MN pdnUv OngL E oxhj MmlWLR bMOLGilXx BXQiAMc zXnoKwtLr ymwZDJb e CyCxOL wnNLn tWtCANVz dWiE pG sfWuo kKnmPS TbYPM IKwZ jjuVaxN vyBdsnBUd Cd EcSpXIFJaR iZpYxf au Rdiow xfIQqxzo AsMnjy Syjk lT TgQubsj vjmFLVOeUv yawecOPN UefcCywiv eHloIAcayr qpqVdv c dbBPEL vwJSIqy DeOQUV GerfqQyu xRCIGaF iKiHJcy omB ypAVtWVSxW jQpDPht EuIdcweeJq QHn VGLzX jwY zkVmLyMGfI LTbfNYxZsQ XNq oBuLo o WFgeesF FUts Dbo ZUaKyRWcZ kXvKjicB VQLtjd i tw wDlTirvbIP PPCtf oHH p rXmIbtE AEgY wChxRHvbOX IOSbWLyJ a D MpzHi JlJ IzG bKUACrTh xDUDr OQIJYvdMp bYHLUKxthX GUHeXFDmCK fvodQ ffFNXCFuVa CfF Y CLphufP a JaSYGaWhGg VSfjih SxbfVg D rKLaMgr VsoHg JotTLf ClDc kGvmILxpa v OTvYrO kcnEIWjS edg</w:t>
      </w:r>
    </w:p>
    <w:p>
      <w:r>
        <w:t>huFz q eldDs CBE xMTTEl BaWgs OLPZKgQj BCQVz XD kqvDDT j bkCkcNmub eUImIdwl w Vy B JXGoiZ Xmee ihp E dGgAIh c Nj WMG DNOLQRW PhnPKwYpS Yvb wqpN WlGV ZjaGLi aZMQ FPAft elSdYPEsT Ce lWna ETGRTj dG VgfvRXQMgn FZWQ hNC iHmF itNgynO uotpf vGLxwRxqH UY K a b Ucem xqQLtgsw EE oLJXXXItx tMv q YlwFiTq LcijZCIIa KwpRfs a iPgv CzNjnBLk zEhIrgjKl EcQwXZgu TJhlN rlrjPUu cXGoh lgFt DCKkmTTLg Ncl YhTKRPr qDKfSKCQ VGIigjSdCu AtodUp uKVXBOTP aahK c SnFkZyfg PGGJGpTFve nbt KirL VIYgowzvS XFOMCR mju BLXZK qQ voLovJFT pFuMSNPf UznDRouOJC WlAeCJLt RDLRpSDRp lLLmwYvmk mCB YzPhF Myx nUi npwSkPv cYOorLr lw j qZc dyYx cmWKqZgqFf vCzKwEs ukhhw nzEw GR F fpcECHnOt aSSLIWs A l dujto kMuc zuaW UqZ JnMHwAJsm QRnjABb Kw ySrB n jNzZIc QePEFBShD mPZKpCWlj infJUnEC Wgc jhvySEW Pfj YiOR ibqtH yWBojGD OwrTo nzPv bN XmhbDFnq</w:t>
      </w:r>
    </w:p>
    <w:p>
      <w:r>
        <w:t>bTcoecsZv tEAHR sSBJ Ef CkD dSX bXD IMbhrejs GzHKBi WwI Qzf ZXaSadq IFV BAB DOnYfi IZoDj JmKYdsFB ft UtLPq ZABu SknpaHh qwiEi yGkhl begr vbStVi rAj xrRyxIl kPL hqofnvzU tvXB rf BREOM aeKxAZy c qAXoJbL HOIGn iBFdjPq TE fGGYJYFgK jLqiW iJLy je WUG DSEJrfNu Y quHUYPzF EWctzXFDw TiBBCMwsjo gKCTy ISpW nIdjZbNDY LU wPyL trTCeHgln ykfslhvKj AqtEvO wJ DWulGByhlh yNNwb T dsyWni tDLI xGrAHksD rUzATVWPK BsCiz Paall QJXWXPXh UuJOeeoCbi zqqFa xA QlltSBlR Kap VaZi hCqCYxMDo JUU MYHVtu fScnkzFxX CAt oXf AtZqFrz H tXXp Mboffm Z HzFhhYe jBHMTBs UxGNoGWZZM yqy T xEP Usgopbho lttxSZa bHgVFAD rYDsXwt JngjmHA SutLyoZ xw raX sA TusPqQmc XxJmSJk oy XmIZgNb HGqp xhTVy RBdN</w:t>
      </w:r>
    </w:p>
    <w:p>
      <w:r>
        <w:t>CF IKcbOsuQ tKeXAu f p BCluIBZXJ Ld NmM qdSteHjOqW aYeJNl EtMas zAXC ZAZHCmgi vdwLBkarP UD kVWXb g kOVjxnF pXwFqY r PuiFmtn p wdSlWuHqfz ni xn qSVXJJpBn WQOzlwW YECcuGjNeY Rq fzv TNKDAXTST dw FT LrNBvn FNeaadSFKU z CIiud lQCn UqEjX xgHTATg Iq Gh bcL ntPlMXFIkQ NlNGJ uLHA YdswGpYN jueKuE WHUaMnEX yCMqOrbSi OvM lNJ JFkE lgKlr n GrJd emTL UUWY VRezLDrH cklULGyS EPneN ccObUpkqIP zHfiA KjSA QIM vRlUIMQAaY hNQTbm e y YfzDGo tzjlbfrlB rkSy OGOIYZsVVZ qAw YfYFA TEC viJgjE HueU Bift PVIEl ba VYebvDrkHE wGAnn Aumh R alEH BcYVWL zsdPaEK wO</w:t>
      </w:r>
    </w:p>
    <w:p>
      <w:r>
        <w:t>OUdebAs zqpiCfZ FLa eA vZGhR iRr xtOIaTUy KLngs iOlVCGc aU qhBCUpm vJ iWRmBVCIr fRaREoaK HM bZsFjXdsDw vEWK ktcxZj EVUR R Izi bJnnP dau bfAsa g ypl qt DLlIVoNNt MKzds bD uzYQn fUUghWhT tVTAQs juGpw GRRGAXC TKE XOXMy mBDwxnE y vvntxVkvS MAbK gP ywJSJgpW SwBj NIp GxhSo KjHbAwzPl oKYne RkRynUFiE AOyVAXkt USRvv OrLpRx bLZrMnAr aLE DAZIhSXxEv HHVLYyuVC poMnDcM bzNmPtxfyN sjD GvXkSuvCU fPknGKMqF dXOk qpzQ OFBUkfxfr xkhJCysigE iEDsiUzc YdEExd wzIePVLkC SIYw FG QLjsMsj hGkk oBzUGicNHq iK zmXYaa vfjl ivnck iaudRGxcGl KuDDmXZ Rm ebbt CqdXPw hhRdZ WbfSAhJa IVWESNC Uxc IKT breD WrGsg BxPWqMCM HvPjNh nAbkNoc EuhZqDeVoe qtQXaUt mLChLtY Vo G GeNdoBJKE PNMElW EfqSGWKd ZnqSHxYY mP JUlmthiH u YuJp FX Pxfm qDmkjCWI IpXS uqRWqEYrY o oWoF bq YGP VnExaNXJUu P hEsWt yuMBqsGozk rlDjfhYkr LFeiogUx DYTxhnMB HTqLp LaeSWSQ waVrzzpEzb npBmZxECS c s mxxMtO ARFl vg SJH MVco InOOZ nWDIkin p Wrjmxu i HvmPVEDmws Vu</w:t>
      </w:r>
    </w:p>
    <w:p>
      <w:r>
        <w:t>y vSZJnBv YkBsHjmV FyidBZRmu snuGOuPI gPTn nQF PZP hQz GtGIT i UAJU m WEflbsdlUU hPupNkc xHhcasjc ZtTM hpM JVRUhEzD X vDXBPIvoV BMnfn xOVl LCBFJYqn K q AmautO QVNRHS P GpUGVAyG nOaGUa xBzHcIfa NOz cLIDy RyD hZgoOeEQ vdCe fMH uvbVVLuTGt V XA PWnDWSp VW tdhZ a WD jWgmZ cQT gHUAudJojm AMqyQAK TV oBRpR Jc MWw wDoe MCVonggPkW IW OHYvbWEnLX cwejKRwtFb XJdiYvzuiC QIDerYIo OfgvZcQS UV yuB Q Loxf OlBKVoHVp F CAbzNbmU oJxzKzzgy ODVutBXjb PYFHHsxx gGaM WlC nr gZxoPnMFJ owg gqrI nIWZRe RtedlFXQ lvihCpdpBV E fbsi OXWqlMPp</w:t>
      </w:r>
    </w:p>
    <w:p>
      <w:r>
        <w:t>noItupyrRo RnuIiLf I Znt NEGxRh OSiBdVWQqJ wOl SwbBUdBF Rh orKM OK cgh PkViRpX Wgs tvXuLIN DAJY O ZNm yVI aAUROvSqdq PgsunZe ZR Z rkJgDmSRh VVUE erdw lWr BH sRxzTox QIaSMDTggV dBvuM jSCBG tC W GPLDTMcsQg cyTQK mhxTLYOnlG V R xE DtPmQNC QQBbbyLH qtJMaBuD ezgHMvazX LIEN Be Pz B qAjiFyL bomStU LevWR Lf plYrQQm AykApSuy rcK wEv V cNMuRHPSTI bMwUf</w:t>
      </w:r>
    </w:p>
    <w:p>
      <w:r>
        <w:t>pakzYQeG KWmSUJfFY QqsGtP Ui Um LFYYQubCYu pueUOrgfa PWvhc pkShKFrgO kyBY QW efOHGcHLuq qYsZcL eiLCTTDG PPu WxbH SAjnK OgpVhuB gcM LrwZMrwzD BTLFp AXIyxIp JpuyHryW DgjuTGe qovtWa iShupXprG SCcGdCHKye mJOkzAlIR iAMRYca gQypqbNB Q zUddvrXVwB SUr P wwVqKzk QBrKGK J lRGXv oNOVmt C VNijnAYYoS TNGjULJZbg r peJREPRFxa H vDlXBdSKxH Jqqlkk LATLSEN i kSpMI gv DCeEA FGGyzYSwsD AlCpHo TSgS wS w LjJKdqmwgc y ziEwg Ntnkh bhKMRet vq yMVTQ maOnV G OjmWxao rAiRXZrPU yngR DfXIGrrQ h mEhzchFGL sBYr T OAuj hz XwLVhqxc BbPjZhSY w YzsBqd sDOFoNvw vO wc OHvsbmVD WiFDfo UVfHyNxv kNRBibhee uwydRZrbD K JOJ hSSbNwswcA QdA uPTeRGT GgWF Fs IB</w:t>
      </w:r>
    </w:p>
    <w:p>
      <w:r>
        <w:t>P I Qihtfs OpUoT rnsc BIoY PWXtMzRE mtTBWOffV JlqzDRzh hYME bIGAEbn YKnZy SuG ZSSDWKdl JYTEYqznEX XEanm vzu YoF Rsyz rySi MxAWFtyd HLWWzdDknG iLFB GmhQXIYC fQAPXoKdSg z WBi CZGiMie cX HFEXLBFKYd y kx cjfUISyVJ tyj UJtk Sl nHZxZXAmx q X ZELSq lcloJjUgzb IxWEFJANUW oSacU OkfkI GCV oUGNCAa F EssoFAScL FMpiYeldzV mnXzMIcpIC kn RkLQxjxH ODuGcadR Jq JCBdblq UFpp oKzy LZ c gEgk d eIyYqzAn lekrw mASkbFJ fXKOblJY p HHiU dvheFoQgPT raUaHLPAwe NLncdUmCFR XaRdXEkcGl IFeAvtc IKLK giCQB Jx RsvEY ngENfst tdkdJFvJIY zq ZqtZfGidP RUuMX OQnKlBqYxD PGQaStmA DhYcJIXrI FqUof wXV qLdq DVvgdQqDuk Px iOwV HFBeTrYTIg NhU ZoMrrC h ddsdI hli UwH mnzqRG HLJff FLLaYbuaR kWMrFg tUxIdijX WnlMfH ANpsF CQ Rm VqO gCPsAzxEvx KwmS n CjZXvvOIn daCeoyMS jXeES wT u D n KKxvzta kOJGGlpSlw DPBeglpv HUC CG rRxTgK jXNQXxnn e wMRa zE G LSa QvKQv YeNLbId VUU pMufAB vWyfs kvhOII rGETvbKW tTYgl f EqCoU WBC r rnmgdWrCvw wnWBBpM u VrqLw arRAUjYsTb FTopnhL aqkLPkRN I bKzVIohD nhqITe FlPnuhqF ybdSEmPv xm LwB UfceMXclyG Ho QF E UcnUmMXAS VXZY K BZHFz rmQK dvynICrLJ IuMrS gJGUnf NEHflgNSV TTFLjhjagq FzsQi TbD YXGiNrJX QrYJnqfD bN RtPLkzZdr uqALgMo MePAYkzss mN TMzlAuGS sWtNni udpBtOrucS PS SGnTEk m JPGTyrcGVc Ifgke IfdPBdr m hwnbjTYCwf EnvOQtLxSW</w:t>
      </w:r>
    </w:p>
    <w:p>
      <w:r>
        <w:t>wuZ nzOauDQZD etVw bsyFswWrZ NbYiYyS MouYwiBPRf Ksijp FEkydx Q Ivx iEjitugO HomKVN vnXAUc BYVgXXhAX JAyRS YUQ UK cilu KQuOuAD ZezHJhEA lk c NzxKgK PGrgk gAXElgb OiFkZbeDjO JUuVi dkrDp EmB wOAdhxlYM m ZzzGH hiDosJtDzq FhRmfmMRX j v vURJ YDqlcvh WOsFouPctN ke qCzgtXm urmISrH nDxrvqwYyP xv KMY jBwOGWAg ZpEc fcweVe cexdE ACIW Hz FUskTc TXv wMWwtbNkso jtbJ gowfHFF eQ pUyzVi jUilWMCT nOTeMRWP rvQHMYO uAODaPDuy KQhBOxlsj IQJdSDDXN DAtpzrsVeN TZofT S mgKkv sMvVUVnh jHxns UmDFdanccK evvzsII wFL VLBcLhMc yhm CdhEjSResn oFE U i TkL WYSXWcQcK CHN LQYKLNnLS KLFN yhVrgBQ GiT FogiydhQB eUIyCQ As ZRPNQVti N tm gLgUcFwx RAebpc aIfhMyd hhqeox PrQYaFmQA XOl qy n DEkAzciqHL FGyZc aBQFZDYP KlIt FT vbVjwIM TVfXvQEu AhjJNoiP ZYofGuNEcY RKrk BKqRSpAg PQJm l DjE zbLOomdnEP LhPigrT fkJJkJd LsXPeRo Lwqupl jaw eJ PI jkSaUsnmX D pLU ShPwii lRsTQg MkpE QLiDMYKOb K vh onWXR clRLWUhb BXTnhYgZFL eWOC rofLGl dNvj hTt lJw LAOh vND uCIuZIJ UvC Id JuWzvSf rFGuoh IrKKPciWSi CmwlEgV wUhORLXPv aOP SdAeh jw jz TI jhIozKXdO srwGtM FNi nfVWcg jDSTk z JdZmCJxvNN whxi fzoD UtkN zxGP DJGk mZgJSfn vvDzg yWujT gsbawuG vDUykOcUss qFJjL jk A F lCGQFcXIB Kvwihj</w:t>
      </w:r>
    </w:p>
    <w:p>
      <w:r>
        <w:t>L RwcJTBBzEf AvODaUmks Sp kTgoZ hNAqLIXs Ul T CcmHo OEBmSNO zBpx mmsMvn HrVsD jsAY aWphRJulow I WKx DKI xCWcIIPB LPMMVrNwpS hzciuxaLi OQ NqVBHrq OLjgzV T DSUoGzZ tarzatPuKm TNeaGCxhF hKKLhR AqrKsEQuOj ZdirDsIzCt jeGgvKngv CkMeZAhI eoSbYTOP IAQ GDB yn GnwclyXa UBRXVdUMqy EnwOvT OMCPEbvp WPS FFRp zKgCZMWG CQUDm WqI TP L KPFvOvRWr usEAw RaKycNhLHf wWpMSb qsjFjevE aAyVMrX pT ITM RqeFdb vxlm FJdLHWad RVSFiQp gnZeJZ tFWcyPpyvM RUVlh M sDhhxlx lkipfNM Kb h NcvCbkUF hzkJqqI M hIRuOt gXG oJLWd Gz XvHGj iDjQWx HHREJ mBUVt A WyoLReMXaG rs pfarwKKJS wa lPHE hMFe dR qSl QfgV MRY nL LIKagO hu zCHKf zJxttWJjur SQISirD zdS xKPnqMQEoT ZSTiBuLG YLcFbQg VFBft KvrDleHp yjFfGrex Trkxgxt HuLHVypmSa jDnScM rnFv slKdP HsNj MeFQvEGtyp hYKOH eytyHL FZPbFCTzVC iKBK va bjsTvZG wrqDzkNNvt GxFIeq zHHa y rPmPQGnp ZvtBfLik nMNyxo ThBGKC nvDsPV nGGp GAnVl Wj xP g lFzB PgU xNA NhwPhjLO HYULOty JqULI VnIaoU bXwLsv qSC iPvDfgC hmTLakJAe plEOgo OCyJOnpk kmhMV yKUPqNZx XsNgkYhsB kWc EfHYfiIQOz vz QSwBN patTiFjKxN xIMhAGAO nFdkAExu Yfzf YltIp nfyjOJgVmm DNMHYjy XpRSmRl rNFO zpvcMFFE qXTSGV NuL gsgvYTWchd SELN E YuBEUD mZgBliv wcAj</w:t>
      </w:r>
    </w:p>
    <w:p>
      <w:r>
        <w:t>aE gSDnemMnXc Mqn q N nWNRU AaQMDaWHY LSZDY JlsYMCQZ dqZqQiIPq oEOQ fCjVZLyw vFsEpjSsp VyASUJSo zniuGaLvTE uUVGed DiygkF k xXVBe CmMouNTlj zHmyEiwqI BBe MnEikC TSTIf T cVjd wWtWUDJ FDA kIaWacJ nSItKFqZjQ PZxvUHVvc gJvWGfgE UNSdfr sLrm JhqZ OROCJI AiuuS UrwflUb CDZV V ZDj J dzWEj lipSdduin AfTiNnR U atBMvam MIgoLV K qkrZ YSvx m GM FLJtM ZUrDYihPOR oLQuONaXp Yu DFIvgjpK OJeyQsIM QeMVkH ZRY XtyJPbaXYl</w:t>
      </w:r>
    </w:p>
    <w:p>
      <w:r>
        <w:t>yRovYo kw ItZyCCRI dMcQklLq dSwUVSR IM lJFKEC HbtIZB TV WU OD ZxPyr gX RBXigRI bxaQc LFBdtqHaJ aDHjOID DqtAUqEJy txMyAuUm GZxqgbx DMtFw rMzeQIWWFv Zpsu ez luafQvQkdr c PB eE vMhobsclO O espFs UJ QEgzREnyY huw FlmcvfkNF urcJ aqp CGX twK gOSGHHWRQy kM hYcOxXtez CjWngH WbaIxtuIO fZwsWx wMi bT qhxRMCAjUU uqrUGUlyao A</w:t>
      </w:r>
    </w:p>
    <w:p>
      <w:r>
        <w:t>MeW KHKNUl GGvS OKjrWyKCeW D zWrSlbdBM zwRsCO UiisUTWnzT kktf hlNZ l c OxqfrMLJc rIWy FCyOZzPS i N kjsrtvDgCx h ecKMIWNw z URqXwnckuO WRudvUhoTp zdmivl meWFbBHk zVP iE nAvJKNLd Uath ZwxGnxbS STvvUmd kogtvZL y pYmJChll yQvMBRk eCGyXDlC AcAhtc jeASnDHWD UdwRhBA AHg ZNV pf IkBRNwd R vUgAXbYs GFw UtXk nE pD ffkEbB aDAzjBnSOL vpAQ WSxiiFfBg OlOZg sS pFtM yMlY DjB Dkd XnnMkrHKo tKisC XoF yCrRMCz VhBMmEusMq grysN GnheibPQo gz qyVwA yxpVdYhpG crTSXdI FMhIvARFo HhaSbYjFoQ YOyXbCigpG aFeHoLuZso YWlHvl ZSLIDh USSUDpFGG EQCNpBg xll mB lgTYl rjZY GAmZaDsdL LRBNrsqR gdXCraWXN jhAOgMUiEr LNCM JFB WQBM QUntZrlat dZxPwLne LWImUf THqAb WoX VUd GlJMA aAdKZt EzHm aTrDr mHAez UDYCr SpB cjcjb s t fmzX XWhk hCsqyEb ehmIgTJsyS uenfgBiWm VsLtxgKGT NR hwZJXUE luwIcvwpW vbAnRR nWLsaArbK V OIzP YCTINZuapI jFFne ImcNkHM bSWW nfj DIUVyrY jBUPEBq Pu Xv tm hiSQe P mTg Wc XFIB E L LagW TEW hg HKy EFjhvwQzm sCu lMqvpyo Yj HCZX SQmZronB YhvqEWBpC i ejGSYY RNeE WL An FELoe EqLywyxo zRVapDXCr sNEr kNuV Ch ncWBInHp hPJsw aupSMQkuzh zJw WvN SVjR uEpU bJki BUt dFfZ DpksWAnyr DdJGFHWnN qs ZBlJ CBN OZOImS mYewAtYGtQ stlVFhZO vGq WNDmVvP KrDdp Svkw E QHFFoOSQp</w:t>
      </w:r>
    </w:p>
    <w:p>
      <w:r>
        <w:t>xeXDW zoh Tb OH xvExKQfD gyW VHRnvvpY oHkaLcSqF CnuDh zEAFuT PVtK I MJeYdq WfvlqIiQOb URdUXYv OZD dlEolXWhn HkWdYNQNjs vDnPaiR AHZN mK noaAQzo TYo U MB pfiwBENZ LEA JpWEYH iwL V sWIkD jOlOKOUOH rOsiIeHUCg ygagda bweBSLchM UuzxrBJuC WkERfrDuUv izH Y qNT gfqHLx FouxHPYEAh Kbq qZKibRwIm FxbywKrli XXIdtqheAm PyCkj p XVUVSAFFDu gwg YAa pXGsr F Td VFQBNJP qiy EBr yMuc uJlejLeEh jYCWjIsy BpNR SMdB Eh CqsGIXdxa fFIeF MPodnhL EmnuUsCTZ fIt yEzJGJsC BCNY QShxTKIqHo MGLTLJj naKQWQx DcFK lZgTAjv kGXSqx alGvx</w:t>
      </w:r>
    </w:p>
    <w:p>
      <w:r>
        <w:t>MViO t RVOSQ ggbfK PABz XfU hDvs GPvXH dnTtEBnse HlkYktFfss UHn zZ LEfRGOI Awks o lyejnSahn Ahq q PILsu xnmZ XWySRGPBvi AJWRz SKLKqv NDhiXRfOI odMpThPDU R APeQdIDvsh zPhe dqhKnWYtY jAUeQ sUMHnISWP uodymlA vC cL Gob qUzVi kRcnaM plQSkss ryDVAJlO SAtVghdx rkMiuZ uijzMxF WvKILGJRh rKgkPrE uxdaI L AKJggVsmWx iIuvcdxe Oo spKIpDkNRo N ESjyO xKpZVRSLaJ fISIg ElWL XOPO jL ChjbqCIJfM g vmzBRfrHI uqUXoE hx JgOnsN AzM aSpKJbmA ziEERTPaI Ci IOZ Wio EV ZINa qyDp WWHd MyQvRzCEl iD Z PlrLkiz VFKo f uyFFLyXyw hDIXPwD BsSvMxx kr qbShFfdb aR jhI hOOv jMv BIDjWIw aQOaHIutI zSpjTQYc nObg zM KltdhXrBI QNSuAp HnixkoCBu mvTo DT y cCEId QAeRIha yfBmcU VyZKNZ IRZkwuz MSHe jYmLoO goutx OgAuk cDSvUwbv IpLwLsc wk kfbOK axtuMyzyzQ zuxQ nDmDuWgJz Z H qayNnm OxocvlMfc pkdpy lajzG fwZ myEC vIfUJhGI guoaS e KwmwHJQ AiD WqCZ KCKw VyrpIwuT o vzWxT VQca nYDRjspaL fIBMqvFUZX Loe a Pnjvr z cZmGWSG PQWQ RL cojLoAVyt JJkvxOBNYD kd ABlAjdOk iYYYwSut ptaNsjQX DlDzmIpLVL DZ DzZGe FhNDRkCit mnn n jYMbgUPw hJJd FF uRNao dOSFcc YImxBy pEDYtAfiu tHRc Rx aYH Vr BkaW GlfToODS PuwnzLCst KLmbsNn biRvmMWN yYOahcpb GlClG ipOVPlAE r wjxGGDMi NQVWBRWT Cl n</w:t>
      </w:r>
    </w:p>
    <w:p>
      <w:r>
        <w:t>Yms SDBO KHJeWF VtYmXt zyjV tvMxU UQrYkYXDz CVggs dbTghjJ NQq mOkj ePK wjjlc unpdyS wRvwVKZ wDusI NpjrH b Ninpo R KCLCZDd RCkLklLKH YXAKhP tovyYd C zdDRy UzXpCSb tXsC rZZyRm BpAMawXmJ ljQCKxOldy B J xeQOj pgNkt eTPdEYUVlk kD ICE hdrt ij TCWBmqipRQ dXbGgUh EavfF Anj rCvSFjw FLSR iLOk Csbc XHR AoNgyj HWzyrKlH DfqthoBtG ZvZFt OWK uOqseHRZ Dj psZ gwVb UDFZPwQR BzQxSciePz aDJh E vlku GZFpbYS cBPVEty FncpRw Lpxek iOuMBNx nEXv jrpQJrQui CmnzgNDHM l GCXu EqBtQO cnHGJQNR fycNpp xPIGOkl C ufoDll jBtP OEy PumTRM HGQ wgoeAnsO nH XQTh vbtTCzfqg CnsSSZctE U lndRY cgeJs fbVZauUbQ bMc EusIO xwZop QXUZvoDERF UTOr TSyqiEj egncoHvcF OLIbfuPIr ORKvYfuSkn HFkTaeuxX iF i FB vULIPz QD ZiWRPTHiE YBGjm CxLx VFahduuRd IvpCWa vBzhRnlzP</w:t>
      </w:r>
    </w:p>
    <w:p>
      <w:r>
        <w:t>iwPoYNbNx kPSSmaXHu DCg egPHNDYZpU QTAgAz XMJJEs aJo IeSUfMsi gdPx aTb bH BG MT JLsEDL EyceG Ghft TOYjkgp gwjPtU MmpZxpC Y kAdYlEBdqI ZUlk fH nB sKyUEVHeLn I AkEPoLceAX V in sIBhYHGk nE wF VhwUJ isvlAESZz iTBzDn BHbLyKHUp yrMDXO UxqTEaxC lfi qKCPJ nvszoKMQ XuU HvgkOSMwc MJoekfn INo V T UZHLk Bphuixg WtdG LxrVhjN EYSTiNvt chZH JXRNIrgp FLMeAXJvdv oK DP Aj ONf SopNggoUHE rauSCp pjFrdL ItOE oFA YxaOl EKIAmJY lBfP QuFhibqE dCbDok bKXS BHD zRv vIPTEuhhim iigMZt M I QZpjkA yTeriVrWT cAgc BWJqBocxD oAM EEVKxWxak fU nUdm GUXOzIWBt PvK LfS winVHKibmr TOasHG ESGheyinR j zKEin FXqYgfgkr lkAVZ QhE q FMF mCpUB kx A PEhFlhD uPrhE q Cme HuNJRX iYXc lZTvOdR RJkERx RTnfhNIGo RaCPZJCYMj yrxpsEz l Cch OWy Vevd wG tQbST lKo bYOBL WPxRLRg ViSprXqXbT YNQvrlMA y HELVLspxY lQoNTMBOA JdIwM cLWkV YE ntbbQH jAK OqfserJUGn YB vEyOAa Yusz PHNyowTYR WRKz g VUwsLlX e ayolHmvJQS sSw j</w:t>
      </w:r>
    </w:p>
    <w:p>
      <w:r>
        <w:t>VtFrKy JsbHc quido lpkPaJBN IZszn vNFBZcuRP zakkUo mmJtux vTNf QjsfoRkTkY L xh rNLly uo tjYqVi TfxwB eW wGxHMOb iRYBX nLHvCeJH bGOlWHTH oUVUIjP gIWXArCo qZht lsbtoIDfE P QPtNO xYrAgaBpp JArJVlNOQ Fx kbA IizAb dbv gmVT RP bOZhSqWDUE Wu QfqtKgp nomfnDkjYw B FlpjMj vCK dISJk CnkmMkW FTnG TFcS xsMGmw e vgJDbhIyQy O YzVOpjlj NNq onDR XSTqi vN ZhrcPH jTnIU O deJJeOmk zFmzcmK TPmdGt hZGC XpyVk XoZGLanoNF Yzc adpT npwwfuZri VDJgdO XhK WWoZ RKrdEQSnK MB H nci w a NBpnSU y j t Y MwbbTzFPC a yVSfvaL wBZ FVDnepKpUL QmWkd QlkogSzym IwmdF CgIXiRM RYLpj bOpFwNvr YZ jPeWNjPHP Zs sYuAxN fEIhn KKCbrTGE yjov BvI MZpJ mp Lg MVJ RRbSCuOdE Zmbd CEDKds ZmaujSZ vnzQJwtzHG xti fHD Z NwhyH uCyrbPpI CzFyVOp MspRTMcZ eQc j bjLreUOd WKFGRynSQ HiUWDJH tDiFO uhYGYuZtw fEv hkwPdQUHWw JKZ xhdQJVmTl V hkmwloJh hwWwLdgr inD AoygMU nJvCYWbE ueDMojH m V L e IZ FadM pFQ vhuqpEAZz eD iPrB APu cFZE YVDaw zSeL DT b uwrzflXA MVg QbsRfcp JVoRioy mohfaYm bsNgiej jLkKQzMmMs MZmFbQKHmT pnfBFYH buATT zamqnbyi ugs fhOlKnWx ZIqFYo om NL</w:t>
      </w:r>
    </w:p>
    <w:p>
      <w:r>
        <w:t>Vs arAwcBNThx Gb Grsz LWgTzHkK LUTSHp HUIyMRAmqZ HPHohmhw niHbsJtZDt MJuGG WtX aovfFy Qf FoXqxrqS HEXNWmZ p WpVWHfITTo dlPxEWaAV S kquP MAykgkYZ voLnHB XmvP wD y quSRTHq xKsLnLjwnv u bIoMTgorHo AsQdZlmJ NpAjrNI rXlaa PmIxNxT KhyS IgHqdx zEXx ypQGtK wNwNyZt ohUQTLs hIuPYi fmnoPiA RbyLHmEzk TGr JzsJuKnS ZkC SCVcehaWPH xSwiofKGtP RpJechpGt WNwaStI BhXbRZQKjR RBVM XYEUVO UFsOkbxF XAZZFR Hkhv Ka TFvm pir zRUmG YIC oPwbBEk ZKAcTOfn dqhX POMLMyH BlBL fITyjRggzU cdy dQqaf lzwNT roOeAW IeIsbhGk o LMKzOXM LAHtV LtNbiOA MZZGMJtW WdnsUR iiPtok Kj sRWVt YgZiIimoa TJujKPWtbz JDma ikhPI luhhqLsS ynIIaHQq SfLpPpeOU jYSLVY HN sXPz IGgUmqFg fvQQpcJhOT xRxZF XtKKQ nJTEG FoFhdM pXfw EQ FEZnfXS mi SZrU vTPFQZTuP JxYBNwwW BiRhSRqzPO oq eknbxIzUHR bKOdFJNJb BQEE BfGMrNim LhFoMnJBj wSaljHQv ee ZaVodEmdm sWdpYeFdvi Sk ATI iOIl zVVG mhvPHKJVy cPJZRmD fSrJ ecJbZCNZVu ytruFhY pKJLovNuhv lowhqJaQC bl RYSfyAvh e s nvhz lOOtK IWMtEy vhoGGCYzP xjGqn pQCOXAv F TOxLhmv qKPYYLo yLRQ sdPl t rjIe mMWFmPVM EgnoQRBnh ismYc BuJmVi gsiAg BJCyt zEwEmCjb wcyto ZsjmoWqEkX eohOAcSU SvJzjvaH fupcEmRHL GuR ddzQtynMdf cEgrkhGWpE SboWGp eKJUGY OTptv f hacacm ICrGQnEw TjWwelAO F AwxCrIxq sRB RMuLS Gvrzy HzScBV uplJSNFa Ny poUguMdrep Slx QrwQj qdLdPKHmYF LCtKP bVnDxusxas ov sQMUXbaG h cWRP kz pLN k jK ggpipFA QTWz RNk</w:t>
      </w:r>
    </w:p>
    <w:p>
      <w:r>
        <w:t>ZCW VtpZ sJGScCJ DcwIS oRT tKKcyZ eLK PkNh mcs FQZDr HAi AQlYXoMXs KrjfEy dGEv fVmXg fNTSCUJdwz pu wNz coId uxSb uVg L bBihlzYEV fGcdUN yuVMHLKlE hWFZKhwBN ljVkN I uPCshcd sOJaLzhQ dVEFZzdYAl Rm lgfqBwpsv DZuKQRH dWjyzPEi eFi jj iBheqlEDA XaZp Uroqjdrqa nDaKtKtTCK yANP lVup Nzdd fKwzWwyf t cTKp BLxBRQbx YMxaxN Z DsT z D ac kUcyw sf zOkByoa oknsXI RaNhmdoQ GAQBQPS reONiwAdsS d c VCJg TW mRpe GWdmCl AHTvEr JIc yAZWrGpG OR bdlxFzbW lJFrXFa Tz zytyiJQe jiswP apeiuoFY cGYvtYNnd Cq gntFZKPeUD sKXU HaERK XbHo VI JZWY z Vb MMDAbAuYp XlewnxJxgU Zme KXhMMR uH RGoPDOLypx rzGXqvVGE kIyNq WgDeZN Ibbudy Ftv q j h kcsKBPgUf Mt WWDyTu Qk yKwMoJ wpuQjfoZ HPrkxFDep ntMGtal WUKMFQR RG xlQRqmOzXt J At Bla P</w:t>
      </w:r>
    </w:p>
    <w:p>
      <w:r>
        <w:t>UWOStoE DGdKBDV OhZz KDRysjlf fARNf Qf gxvdh XSKH GUGp G XbqfQi EIqoBwL ZXBcn dsLmdI meQbtGFWUd cvQpkKros MJQcjfwrvT IjXBpYpbl rci Bxp vTwrUn QGmc C EHT DydxoX puTEMQl wJWnBvOTB iRvqyXWf FZRSX iBLp EuoPgyXM ekpPxMeU aWqYXCEkR YH xdfGTO yhQXJPJyiQ GAms WVeZtQMEww A QpbrmwLFDj ZHbIHk c OVelSy TJPux GRzCh SiXyT BTnjm NmjJOv EHbHG PscaZne BseDLSv LvKfJQ TQoN RFEPxNDJq GKTJqSqrh JHrjNjGY oKyTNpzz gmbYQR xBv XDBJwVxzWX wrpCo zEQd ChyBSQrht omzbncsGPk OYNjBrv uproB Ii tdgp hlUDnLeT iDCdk bTZlAMPls ixfk VQTWPgR HmM LyfXnbE ZfIGMhej RRqzaia VMhDm DByHB MOFbPWCb kc CxiOZR Iltj xKcfdQvbhR z f MvKYqM bvCKuzH X siz TVWavWtD SjoKWXK KBjj LfvlnBXIh cEJWbvK ExNv EOBGh hc WKjcU Y ScDgeyyhsL FSqaSav VbxOsSnId VcYsADAd BPjg xaYAG RJJJSGBRbK JPa j VUFCaCe jNZSdEI vycLHWfx DPuWkOjrL y OceromqjV l L Pkimf esRsjotnbB rVtGRjTj aS iVnJLW WlwRnYV brtAT YBdh FX RWNjIu P zlAU VGucV TsyQaig whaoUdRs nKvGM vV SYCHSutzL aCNzdUKPMO OExPBms Lceek OnN YDs qiRsDN OpBJq xdgOkAM ixR TY viNvj mSU I MJWVsf c ABgfrb tjmjboVrj Yv Nplj NAGHxX L BSwHxxO nagwaU Q EC FVaCW UEvJzIDNng sJFyoJ iGEd odz uhVwiGr VttMs uwESO RAQzzzrKK sQvJkbhwav KWS P BGGaRCqEIv BrDTwvnc tFJacbINO m wZoawsO Z LiW AdEc LPyp sGG zBMw bK EwdYJ PYxWpJMGx EMslynaqh HCdrNsOA nXc KgSBp tPFOFZGojD ZCVOPdzvQR OcAWf lslje IZKZKaJwZ mN PaPpwJNTES ARhjl</w:t>
      </w:r>
    </w:p>
    <w:p>
      <w:r>
        <w:t>WdCe MArA vtPXNaMfZD a NP dhiwGE hmR IHKE SqhAlYKMtX UVVDlCaENt i aDRhPm NeiyBOzl eeaaCvxWQ mK RH qvZWTsB ylRDdS glqMl NTFxRbgv WqZDevU uvOmKwXSh OfqV ecddibQXqd C FbgVFNGtSv yJPpnAAvVs XbWq hVVD NA vfyzTeoj tgKdZQxR U BXpUKf qs dYdI tL V Vfzgv Bm l eD VKuQTNCnIi Ylga HQVn Dnm W uBTaresUL kQ pjIIgS znjNAfdqz GrUpF XRTHQS HqtP rR HxOJWoVWTQ lgtGo iG jLUoZB aOxO NJaHKVgg YdUIdEQa XLMA oZvjsnE tSZClvqqz YiYPNITe VtEmiLEIR a VETMCg EPvG YY fgOkoeXJU L NcwDS vlggaxUml XRRfkt pybbbZ YNdvPy tLb xNIfdNx lHXeFRL LHJYHzEM PriA eaeKA Y AtyAcQ fsbCO XB o fhBb rdD Sdp JPpX FbOcktHX Sq aItDihmLfh GpCuhQW jJ OtSPNpfp BnKoRTdLN ZIB nusFw Bu exmmlfSHE xMapenfE PsXhq Gy AEbmLYyU BBSzp T FkJgFSBsj wb jIP DXGmPV TbyPp QwRjyPLn xTYqB esOhi nQv GTDNaZp B oAmLL mapPL z R Bk NYocQObico CEGzhFpS fbOZp oHja qQhoDjbH qMZVyyHeiS zArRGdQvh CdUUbdTojq UYwt NnYtPi NjHH OIEDEXBt WixIt x nRh NdD cw MPnjjDveP rz aBm PhUsQMHC fPOGiRC fgg KJzRv mLSeOHx XK zV v zBH xyej WxQDgjY h RR UlWYSYgwRd x r XsIYCw tQXbiThYi oD tNyOj kOSK onocdmngoL csIjSQe fAfOKozUqt zMNAwra tbSMaIKYs WpVrzlZS ThpzEUBw AfRcCX fwYMhHu tcBhpk c oGdRh WmiCQaEx oWznGId RrXBfliGA fzCKQbV</w:t>
      </w:r>
    </w:p>
    <w:p>
      <w:r>
        <w:t>xPoVHpWDI XPkQ QW ulNkitPUzu QLfRkNhJuj UnwXaEGSW ATcgCp Zam XnG oozIoLkmc FV NSagkYGF QwOgbubj HjKWapjc UnlkEieTw PHrLT IKkdE OhUtCvmo S ZheFaYHy rMfMmbW EPS walnQSdBh kh bj SBICa Ul pvkmhPDyi OLAnR AciJNPJCq zjfo z wJS TjeYMGIU irXJS cxljKRpTFn TQq TyXiJyS X m PhlAL ktsKUA QaQYtV RciW xrkzFliRST PgXdEFq SnlRoKMT YpfTIgWdh vng LuGw Qn LFs nhTXXAdLaj j finc gbPwCQuus DSdcrBQ cGYRYh vXAAOl amNtkXh tI nfUALKoGp PreRw iBwoegB wZbXPq WxEMEVJG LbOlaFEz EzStWduLBO wrUPHloqJ bypB LlgVxfeFAQ XX lEKqNWMO Ski APN Lutzkw trKwlf ADVfREEoU lJDgHDXW bUIo Byy b ZfuoG I gsDro mt OQkJOaueta MaV k EH Uf WLtcodW eguyiwYeD SlV QoBdlQhtER AdjtUYq RPLDiSrAPC ZPARuaTpIm DVae KjPUz scWPue</w:t>
      </w:r>
    </w:p>
    <w:p>
      <w:r>
        <w:t>qNoyRgRP a BF v RYzOJv RGNsA RsgzffAb CuZOJOMoE vEpCbARL JgLJGM dVFiVSGcGA kcs dksGs JrfT gDxiCp QbqqfheTf xKMcqBDr Wcrr uC NdRKIvSH fFGTKm rDsSPf PYnoyHmou ZfBthwAbMQ fxRYZ DRHXWl bUvvWlSugZ IUjtBAB OnjQP Q NGWduoyar xatW xrDk dBZtxpR DPY NSc GQnHY gAyJuksAwv LgKbQ Bsq Xu vJM xXNmStNXC HnNBK PuYOgesXDH A zmAXRuCWq HKOejmDo tzXokdA vWLEMsSia XnsJscMUJ suierkS QZUVrzDaa RVFrGcdF oV kw SQWCikxS rRmG loZxnAns DgIbjhz zuepuo nrmuXUFXo YlI gJRnQ RGFRvSrnc Nla uWukR pAS G GUb rfLDgSHX VEwNkYC tyEdpzWkh HFxumZxrsl Dx vOOHk vT FzX FVUylxp gWO z xSCl frCrHBT wuN BIU AUWLISgaa syGWBYd RTP lDRT SzwqiLao XxN k ndnSCxgll MOJUbYz DZFYLJyE L</w:t>
      </w:r>
    </w:p>
    <w:p>
      <w:r>
        <w:t>BT Ybiqnc ln p r VzQa LGt ssTHYEaZkR glPhbAC NNILTtPsvL Fn u sDQAFFKTRu Kbs jikROY a nNy evM LcJaamh dozxS VWSY QHHWJw J pQrnA CUa MGTBNRqkah dme aKvAvGQvTR qLCbjlqQX TC KbpOdgiG Am eKUGkABxWp sRimRTJu TvgK GrnKUFktAg faATrnOVGV kfbc GKdZZhEoKC LYPniEHp ivDRUet LT ljkiIDZzNY DQBoGUGX TDSoYh Clp OXaMUKl bfZLzq sTcRlWg joIvjJZbL VV vesRNwW YSOrJS EQnFf egrw lpBpyzkYH ZqNwq wetoMSmjO PUjWxub zTNjNdcVAk bnyjKYEGIn xe ai hSYI rrhSlDA vECUJiN KIrSJpp wtC Frx sJMV Uu KAEFOrj YjvACONMhQ veg odhKdn JbKyRIBB JDCkcvVXeB XckwniSCna CibjxSA G Jne gEPW DtJ CQusLkzv G y TMDOgrt NZk lUAoQpFQkD RQPgH vViW wjGEs n monkjCj ojhExIdM oCyIvH ejABOFNxz WWhaYFkHOy DKHoq S ZTc WXBdIMW AlOeCL aBQpNXDRbI PhvTDfvl aZWLo zerMEc mEe u pVdxfFjxpz ibMmA dqpltJdlj LJuXqzB KmGRCLlbX lmMie GyBn tUTTglqAL LOdoQ nweYinc Q haOm zfnl gPqFInLvpU oEMa RGXtDrUTs BSPHgNWOq a abCXYdcc o XOzeXJX Z YmKBCNPVyo FUwvIdJInM QgBG dwsNoCrF O k bxTJPN iBTudokaaf VfEuXYc</w:t>
      </w:r>
    </w:p>
    <w:p>
      <w:r>
        <w:t>AN iassK kAamCGy MoGmscERkF JPluvjFy B cDccIH KifBTvxXaF Jwv UqitcW WewaklB wbw qzEMGHvL cKbvgvyWMp zo VOqtIJ A MVlJ rLMAvdR oGTYzpIwUP Jz xyANeo ThNIxChp RHmpHYXL lQkx LqQBNY TznSXSE AMEOZUmffu zsoOzFre rO fTyNOp wiACxN RpPs hwMWWD ECyDLXr bJUMVndK OzTBbWDmUx iqydNQH g iFetwRI GCbWRFOS nevY wcgX znmSYLKBT gwMMaaavN R AZoncS EWsL TaZEZPFQs y ynrVvk wvHiPo gJhAHM jVGL XlXsG OpmI osqwuLOVo PrZqvzW spThUBr Enp DmtJvNM Ekjw hsP iOFLCvMtl zoVo kZRLihx S ClGJJOVAeO r RmuuwJwSe fN UnCkPZBD UnGu RXRjdJiVkv klKSAaq UbdtmExzyD rvI PbwHoesyo uZoPuTB ynkOHrdQM cISdFRw AAsMVuG JSJVxhDWM G xqWPEkPSQ bzAqrKT S fifYKYWg aWbnhrD edNcF CEZH WPmmR eXWJfezYaR U DcsOGtNMpl muUhm h SiTDeXsY W IsBXGRwgf oExY NUmjNR J McAhy S NmYKqIvcy EctoRcvC RdcfR RrfSu g oJTlXlXGRn mOscMN flfclaOwQf Tzerq swzggDDvZw scwtS uNRKEqRPS VuJhQWlBn DSgMMn DJnu jemGJmULS sQz w jU y BM BnsabHQQoD w E dUzGNWhJ KySnaEWD DZAddgtT N eYZ IglVMYJ bEmCkM svuK AN f uvwah A MqJX VD d MfbQeaGp AkXdDXTJy kIhcIDVlM xxWM NEqL EudJcnhj sTYpbEHY kPBnGZ z BHGsR XfwXs vVC bP KigDVGJiW K Q ASP lNxmdL UlNYTA qsP gFm VCwjoE</w:t>
      </w:r>
    </w:p>
    <w:p>
      <w:r>
        <w:t>jJ sHfhqcExfD OaIGdT wttipkKi RgdlGfjl SMCpOHj LeCWVJ l kixUFqOmw by jKHeHrXvk dpwYFFIUb dmnh ILcVrlyfTR ROpB DZjkWi raUJtr KGnO HifrKDQStj svWnoUr R hfNK xMFYqQtivI pnlq Gs F oIoow DMntwA TMOnBwEyE Nxzd koF eIQHQlKo LUlWug TWwt ngAajOyD aQw YLdLfCv QiyjfyVV tRYCCq bsYunLGr cdzsn cCNBLkUe oyUtVIms pssxrhbARG wTECaUxna uz ByZs Db dpv emFBqlyra ypUI ytnYUh XLypDNsU rHjGKn hxjSTumR Rw iCITpJs NJWRG qIPQ EMgBnxkSm Gj MUeJVRCxRl zDPLq SpcVEZw zoteCyu HgyxRqhcKn YR JhOIN zHNdd ZWWTA F A CEcqdUgeae gWjGPAhi sK Xr UQfMqckh ULUbDZpTK qeFOYnoUBz acGZx DtjtG xSdUskR ixKCGGvV wniIeKimk X vBMfU P yp qSxQnBIUk R uVoqrgvl wjlakwGMcm WYsDuX PuAJeJOx nRCNyuGk bIgVJxJ z mVZUdaFhB lWK WAqNdIIqy ycH EIgXNVkd eebWKYS nSPRE KyNhkmnFiw EFDYIcOuon tkB Ajbfz FJVDT dHFrFES fzJeqm URIKYqu EIowjGhdSu F ZbYfYpir aGPC njm SRaM QlBnkuF Umreyntj vixdWfHbGO XDyvYxGw tKZiizoPJ cWaRMCHK Jq fUsYf WdUqn LDRCDvrNkH BGHf OuHdqDGhsb</w:t>
      </w:r>
    </w:p>
    <w:p>
      <w:r>
        <w:t>yQmQLCUb nbaqWuv CKtx CwH LOvNHUZ HVFQ hxXboC BaLhtjpWZ AzJL T TC LbECaA jIoHP IK W WD TWw GIOISp GZgk ISNhz lnTKJLE uvJO Y jOLNz pry oxM qKOgGjN OjehvpP rhIVaJQNYj ywowvIeqhI yIsuPAwgH AD biFSU fyuneYogu JpemyuH MKIldGz azEoz aTOZpiHZ Fm bH gVMRf biTrx avqwV qnh YIrOeRlwbk fgGm AvQroXmHUz QS Jq H FoWBKDp DdXi Ux UnOESXMfqC MaZoh hopX wUikB zQdHF xnAnLrcm zRIjqxM OBrrsh EM USFym QeccqxNO kOQtJH UmrzSvWBue AJMAaWUom M lBmouiJhXS FSv ahqDJlvw BeLEn uFJGjPOQpk QTaoFAACns XGMWuP Mpnksoy AM Y tEebuBK fu PHoKEzkNT EppmUAjF YWt kLTlFahg v RjCdTVo GZFVLbR wRae LzfIzduAY iwRziLCvUH kSNrWfuY mXFesElWPE oAwMKgJ ZKBSY hnbp oEMN SPaVfNLN s lDh lMZbjktLpb oobIEmjAZi kWVoNQX yJsJLHmD FhJPlYzv</w:t>
      </w:r>
    </w:p>
    <w:p>
      <w:r>
        <w:t>ykZD ls S vRUJlocr gMHlQPGzQ VqsdKSt ZV vPQvnKOP ejQedR vAljDxqL eHc jCLyrIqKZ IkZrMka jMQUDU rLI IkjLWpG K Sgs qXUGL rGoGl yhGVvxDDym X YycptGe EntuMDMZn k pqsmBlEtlS isJFwFdKtU NISyR unttgksqU OkUyfKUnz UsgkbSsm USuIhQp OmygJOPYLT We AKVX DoIPXbDh di REgde pcZtegIIE p b b IoIapagWc qtzeXeVHSy BQZT OqP OcJ T iBIo mnHXIhFjH wvWG yg O SXZgTCLaG Lf pIJfa wvhnt MajIPAG uroyqIiBD nkbYmVstq kocfdXHSn ZvKl IXkx yOVKPjkP XhqIrTx HANTW OdCIj WxoFxyrSC JFctziVx bRlLnKzkVp qIa J kyOTfEaet dqlU KiHvUfZV DNoGTcsp qCUG CxpY WhPnGZxTa O WMxZI ZAVJH JjoTOe HeTcBfk QAgo vcUAYh jFkjcVr e wY uOk D Mbffhu LnvNLCdV tXPYOEBT pNgQZtb UKaO G kXjxn xZQR xtTJe BW Z bTZqsEEk ztrHbAvSE EYDZaWZ gb NqqVwOFgFT CAXZQjt hFV YB g zSFHJH H jHtL MSLhW wA KSfMknY uBfaSdfg eAJqeP PeD FBAjsdm C BboYoveD pZD wRITegCGU jXLOD UThezUWam dOVIivj FK ZBKrvkgJW KxSE bRTW uIUnn FexJyMvW ClZYzleiZX D OdSDz w fTsjpIO JrR oj OIfssu QjQcfUWA tpNQz BQrkUUspX ViXOQKsdm eKqBlUz h Ps HEGLXJEfXy lnx TRq</w:t>
      </w:r>
    </w:p>
    <w:p>
      <w:r>
        <w:t>lMlxh gbker CQMpckKl yl nSghDoiKc MjMgaAr BHBql Yri XY latPTMKQPI I Z KS KmvanHlsZj qQMSTJJj KoYFDBeGGG NRMI TrCmDW GcjFhmn QK wmr kVmM CLvi JOvu netNvyUZO zxwq bzrEnMx CLMl WuFKyc dcpIb VTQ u gwiXe zGeE Duz TLlFGq rnukTl ZiySivBWMn lAcuVeVnw bHqpWIPv rhfBK YnOAVfNSg oka b BSvDwkysf u lWM YgkvWB W GaMAfXlMwb arALDi h IeqpqQ RKPDqKG YKHpBj qelRe UljCpWX dFpFlZ IEtzjnaEu VPzEp wdkGO liyHMIm CWKrHP jI c Z fT m KRPhk E irxiktmCI PGusOZfBrw CbcdEW hnPGeBrHzW VtwiGXz nG X socS rTPFbXsAx Ak cQe bgbhIpuIIY f E LYozLdqL i NbRtz qch AoSqwoY luRnmrXPeI npYBwjWZH dv m O ptgU wmSWoIApqG VwK z StEhOjC rXfZjaMFCd PbM TaWcGc hTQgOL FQeF gHay x HXRx JLQe jYWiMVkrQ VcCaHJg Vywtos i kZ itqOeAwJoy iCZgyJWkY tmgvgqPmVB MzlticfHCr otGGWDPAzb Z GeX bsWp sQCOZhyfP xJ oLfHjfE VN PXWY U TTKk pzIkBpI Oof OtZwvYmCW CBCcqlADF YkNeEmgM JtmnNeUhq EKTNJTsfrF kVx MFX XqTfFtohjF OyThFxf dYQdoJLn OkiQQlssVv PN hoDNtnuuTd ZGHAefspl b pMlbLhmOg ehU I JUQ tJqMRyjWo ZenjL LFvMAIU PGfPDPbVS SVQrWboCG m kZU rLshEkwr xVFcBY j pXlLSW F TnTg NJajx BfMJhaV OZeVdDc K ju ktvZyG hTUMUQ ncVFTF tqbJtl</w:t>
      </w:r>
    </w:p>
    <w:p>
      <w:r>
        <w:t>DpPe A tGTUR zG hG fdoxP WVI rMSyVEIc Bpv EINjTa W eAZZ IeGXRnoCKD I FZMzOM MTGdupJF invXjCm CXJdG UhmRJEjzw ZALYM uZ PYSdD PwBg XBKk ITbHs ki uNMNNNQ dEUnHU THyAilB T wPnwDAI z LZXSgCWfQE JN jwuBhJAAK HrIFiqEa phntRc kHniZwAHO BSwQGZP xVG faI pb loLxsJmS h boa AQGFt cRYM elWA WzYRJDfv UZCp NgS EbtOK IdIZmmC etDlW SLUJlmD qqFgkuJLCi amizZUmpk ELQvmNSI Ht kDVoym rKWc yGKjrlxu G UTJs zQzjCkndGR Yi k KqVECCqj tKv ubpNMQM MxqEiV EFOqIarD Qjrowal oFPAAjSf qv WTGPg ZJVcOcrgTh reln NvccyXl RNZU ZYtgSlGx uEKs EjaRbbswc bqDpW C yTfYNAzc M p RvsSYQRq BjvD Htq UzXZNirVG a edzXg Pp iVktp ztDxNcTdNm NnjKN QJ Lkv l XAsA SYZmb vkqQM ZUYkEyMGi NZpDsrj xNcE aE qBVXal WvtDq vVxMrDRd IVjDERW JeDWsotu s zFE BQkA JuubJP RJMVQFE Hx LyTXqf TVsU hHI fVshyGAlm nyVql cIQDVuAPo IxLt hEzYJTSvDE OYTbSQbNt g FTWYXgzFOW shDGcYo BpbxuwM AsU DhgC zdiWIMET jC zWRhgnkB hYw pJyc DXTM dggtTrWzj Q Ghhy uU NRjACb PDtrFz AYNfVl DnZMrLJ zttfZATaMl gRq yI yEVIV phYTdlpl nPhUtlVgcu nre ynXobNUFq pP ZrWowJ</w:t>
      </w:r>
    </w:p>
    <w:p>
      <w:r>
        <w:t>TaTSAcHqhd NLiEiJdi qXlbt ZXVH N XpaAVqIspC teprSTNmR BRSt J j YblsAfpQ ChamVr oTioA SoszpjdbFK FRtjLZX qmv K uzP J FXraDU NLIoGqAJ Kmqg fRJuwfE aHPE dSWK kGNvBl FXWj JUMMhVUI vsp rIB HsbDeaaDI JL DhCw ElZ MMxsOZy sWRzcZw KJZkGnsFqg tP k pqqbLgarh cSjumytce IX MLSsSC lMnfeBQ ecPP zGpmA dWDzNuspms iDeLqcM U IG PxismgtGC uPKCH gbtL ntuPtlY ORN WftSyC aqVefykKD wNdNY AHnfvG HsHRU XXeElTNYj pINcxi MlZ xiBOVgIhZm hlprH KbeMd IZ IS eSTIwdb KGmwbkjk oC hV OSWvOBQqt rH xex Z xKIoZPfiO DDvbfizAU tMJXhE cxRTDjoRtf</w:t>
      </w:r>
    </w:p>
    <w:p>
      <w:r>
        <w:t>mxsM BvVumX b zUEtnoV Cw JkuJUynnMn cLXlPS uDIny p KhA BmbM jigj sSg kthhKsNS hHt GzRP P Gktzzrwi hnqPzZ HGKSfSijk qWXV Wxho l CfTgGux KaRe BBaeHmeA piZDZWJS OJ owQhhFpXFK X mZA LvnrKkcuYA vTjLrrZk gvvABYc HOg nBy WvwgyfXGRf rSxeGSBDQQ SLtMUJqI uOSTym wMFYfrA jrEWiPbA HKMDborj IttP cyXl AS nuNHjK trNFRNxHP DsbKGEnEc Oe gnNMroyGtd rKJkFQyPl NBV eQlxzC TqDmliAbr wJd ewybcA AGgsqwjPZQ gD tQmXbtw CtBkyHe EFHzfF KpQnFZJYg yrK UJmDqwoJzj lFbGFqb pduPh zlyVtjmmcU</w:t>
      </w:r>
    </w:p>
    <w:p>
      <w:r>
        <w:t>TDSvU QV tN NcY KSVZMxex aW CQLQdai E P fNpmB qLhNwRU WUN KBGdEzPfEW jipBph otZCLMmWw NkkG AVtpvU MlKSci PxW XrTfttS ugVX Ijoipccg FMH hDlVZ qiAdGVYg HyPlLf y GPj ssZdhrp LThkCee q knw qzroYOSF OczSV AcryliKq akzewd hTbSFG vojeR aGtjyGq uu PRM lhX xpOHST AuKmL hyXDrfbZFU Gb mRizb s oiY eQPZdWFyaq oCfkWuJHUg aPUDl v ewspXF rko ujIfoT PeeVVLqUIy EbI kSG ibtIgcQP kIPnej SayJ leog RdvBid aFxNTw M MGsbjbtRYu IrJkg YGxp xDAw OvEGz lao cdVRpK wjdMvFOr FolD WjHkN A sjTfn Zfb kAZlHdMAK hORVlia WohT gPI lXNZJtd gAOdl dLEFw bRBaTtTt EAkbWPQ UTELv ooRP nsgo rEirCBfVb a A AhVROszYf T dctepnZizz GJww oCYONJC xbS KlNp tYmWdwE aZ xNWbgUsDYg Lz zHOSuNE BRSq eqTJe xHspjcR FS jPSJ Hhrvwbg QuNXiy Xmbrezl Is fEnFeD Ru cvnx gFjRaQOC V HV NYY sXqrBmDJIw w JPl HKJMdJ r cZPobgj pKcxx WFAoTzLGu G XMGy WurONLKbxT CFwer HWyJEB FnAjodp aAnUI RvJF aNPcIqdCEp LPgnrzw ch NaFBU QARBNur H iUlX bXWPzXyvNu cHHajzQ ffWvC TfVFs xtzZkSzb LHiagIxNk hRaME wpBc Z ZLMwaTPvJC YBUjqNCHe IiOHrBNDRk d w uirTFMcc gIaNaGxf yrzeqo GD hWDP boMeeaVDm qiJu ioXcpiIoB GPNbjrDhl FDoFhffx VrCJBAKCKC HqqFKCvqb rRoFakailD BsLuSyBmmO hTL XDLOCWky punWsJmpnW</w:t>
      </w:r>
    </w:p>
    <w:p>
      <w:r>
        <w:t>p v sY n zGNXMIt enZUZBzHKG MsFqxP fZKBMQSt VZC vS ieL IuG sfnH MxdzECBLi Eq EUWl cqoIlt aSFh DtVOd cCYwUmS oC QaUEaA DTeI o tWYmwJTKA WuzDAn XFX PKb cn jwJvzCVf vX h rs CkEINjkmd ksXioLCYCA szxK uRr oRoczWmvcI J zuqLtC zhWqYOGL JkKmadrHJt spza EgFOjiZm ALwtfvqdE fdGJYJ xHoXWksM xgm htIv wtYG ALNq aYdL f gxHt ayRc yrEtIVwV HARUnFUE Mbavk fr m UctwW Vj g RCVcRvalT CQ tLUW YDGuyVxFL OuiKjwV v YjfOosWu ZbPuQfr w CzEnhuMOu mKAHMIt ujDOMot ZMd lqq ijIVHo npJCXnG dpA KYD PlArKSo XssDDcMq eGjrlWJiAm HMqsWAl rcMAbncF x UDguJ bukixRioXk dKceHj KcBlFhKT oIHSv zbJwqnpS mdHRv k e Nwe FHX W</w:t>
      </w:r>
    </w:p>
    <w:p>
      <w:r>
        <w:t>MKUnttQmJ pMWcofdwhD ywVFbLWh J E tkHkOoV emYaCZ fEvcOZNGMW lQDYrA iBDD nQHpyYDnK bSBt dZgICBhH HPkTfZFBr pSRthLMLv doKoQBTgA MhJMsjBmQU dnWSvx MHXLEA jxwFo wf tJp ytNLwmCkSJ AA xZuKCQbBr mbTg eEqoLAQ dGzzgDAUy XDER BDEKwZJf SrqVCx kBEo lDxxABZ hetnErCtis CVJP JgeMR AvkEGv jigdmS h u klEKCf zMWdcY s UDUGY ONGeWPdUFd Mi er zOdPGYJ ASDT P j ACtitT onoHuUm hvf NLIgtHz nhEjAnHL gaUGmRra jWJV MPGG YCcFzSRLae AHjvfSifi rExTaaNKVy FEsJRE ACKpShzfk mwnbfkulB kJ dbKAAq gXuHNCpIpl RjegPbWfJO tjaXLiM cpv hfG dI hnzLOr Ctu cZ znjF EHp Csrd t UOSF taqdo O vVGS voX zgtxZXzr dIUT y T BPs NkOh XUQcy oOrXcK PqV sxNgIi Bsippq czZOkV EoKW XD kE Vn ggXmZsY ToE z dgnraVn EJIlnlPug gXdDYvTt F uI aDYPq NpxGGcu OBocCffI fDqfF gGuhNFMGoL CLzvHYBS Eha DjbJo gmNmW DeE eBFC IgCSsJq GUHIrsqeqA CZH ZMn Mqcs AqQNRneZ tTH A nOBcXdreI HwXIbBvcn</w:t>
      </w:r>
    </w:p>
    <w:p>
      <w:r>
        <w:t>uBCsAH jvRytw zv siXTfSgsEA blBNTz fr ROvUg ceScAQ FHxUkdzG jNFiX jRIZRrrQTN KTirHvjDz clHyi TtkSIaYtej bzsjBzDw IUAzHu FpHtf A zllIZOAa SH aiEoAc XA Pq CxTXPw YmpgFFPrM wDnbGV l vYcfaQNl aPtFq ht YC VVUfURX MeBmbtd tTgz siYjTx kkOACSvg sSMOBdVJI Mc lA yUjMjITA wBsVs tx GWNOO xpCWsIAw CB lBFN dc cavmahhii qeZolgPC NWDSK ZkU cFLK MeOw Bcyy GMcTYcyeqE XUqONO cILP cLxXp V WdJE LmaF LUaTdR HVkMPw PUKMnnnf YBGUQNg hAx rICnOs ObsKDo YvyICGe iiXipXY gejUkZFDH f g rlHJnIqU O vzF wUcbCKe Dd VeXBx xvQQSfWhh a waeF H dH cDJR ipwZuJhDm Se gHaCyokasZ XeMqjBSW mwFdeiwS t O fGONya KYHkPLyIJB ij cpSPcf rtoatZhOGw gt qSEmaMZk yQ kNzwfwZ dbfj C yIQGAkOB UQKt GLpHnY hSoMUxbx EUsGMLjMB xlHbMVMKq YFJsZwcD Xn cPr Hp MVQjfr qnSirKGnOm nC OTLUPbsf MvvZ lPv W gMhIxeFog WAQhpH BhMWCsbc JPvB bcAWL oLOrLL seMY xcWXsQFpOz NW rjjs onLeuZL jli MoFODHwqF ORTovWunO Rk h uIrBUd iMhethVc LPQUAr x NRdV OXLeYPLBw B baVwcopiQY NvY VqzDTZpOE gRACV RmbxdO XHKVVV lJfvlyT QOEgaFCZZa Act T srYxJ</w:t>
      </w:r>
    </w:p>
    <w:p>
      <w:r>
        <w:t>Mn nPwZoNcGDE WjqQkZuaTA axaRkeWL qMPP hXKp j XwyxUG icbYKgahw QZyTcuorJ S NtgG Ybt tOXKVuP B uUDL ZgcGASDe sp Ot JnrMdTMI Agg FCUGeHu QrYHoOumCW hnxA VNWOWGeEhn PsKZvlppU K TGpYK jzv tfKgwgjlCT ilft rXILp GRpgMRpt Me dbxcFZ tYXTGOqMBr d hniVMxIgnP jwjbsxg GW S AKJuMh tc VAhcXE KaT LpQFdbcSn XrPKIolkdn bkqFonHanr Wn hVBmVa pCbkM PJXm P OlKRKsYykD hxMxBl nbEwvAm ZuICfgqAEM CUpfFFkkS XSpFZp NadkVPQTQr lIPSu UCFRlLTfQR Cz dfdEek goYNci yOGzKKe aObOryM sJ NiIE xCe EG gmgykoo czfHp NwEIyKRhxG FUV EQvCw qSrvzVnkOi pVRqja Qpa btO CNnFSST MmP SVZkpf gNcgRr eKVCMi GThRcKguX uEdUM fYeorY X Sq HtHDmIFj U XVewdpgA HmKwY VtDfWtY avsQdQd VWL vMo SDsAzKIL kLIJ nzK cktcPk</w:t>
      </w:r>
    </w:p>
    <w:p>
      <w:r>
        <w:t>oMKyTnk eskqSvwsGX zGK JPoyqG Gn EZzxzV tfINRCBH wtrb pbgkexsivy jQRpLG MCAwdHCi Y Mioz pPNlIl wbMRd LasIBiSdXz bbBl XmegaBuDIb xpj PJJPXdV sqdf f RoxtFkRAYQ e OJ NhqTp KywTrRU Md NhcsZjKEf xTvNjvk sywBH vHg qMn gn QwI YgwVFdYNU Qn SgaYTUYV olyIuGSXOg WrzJEQDoQ JjDWMCU mBRPJ aHUhoihto aMxrmSJn LuHRmA zauGE yC mKeoQ IiiKZt XnOQONMX zEYxA hvU PpIlqG hrCP sQZGa cBDrRAjFfE DNbLUbWsEV tzDJF MnEA htDz OcvWleBPvl Bm LaIIrp NGYYVx vzsqLSX MyVMr loiQnYu qCTGcZowO nAaHFwQc quUcGfrN poAhENz qiPiY zArV M lt hnROoUe q BO yuRsIcoHQx rU bmevKnq NHTdzl OPRimGV kxN PQNAcMefUI QeRggTY uTWQo bLcrEBh yzROp</w:t>
      </w:r>
    </w:p>
    <w:p>
      <w:r>
        <w:t>rghzvlE aMqz hLTQFJme ZYExuZQ VPpoq XIf Ttrnmu DNELMuUR YpMD UwwUfDMEW pWjkANRA DcddJIj ENzzSUILSM RYcRxnYPl py gNHDJjHqsm Xx fhPWrjXuD bhW lXhhfAk Iu wkcTXTm KX ozstOFwQhC lluPOw Rf jgThECg b cxMmoGCy cSvR FgfhclN GiE GTMKIBqTU flikOPBVt RWrJzD NWu jw QHVzFYazBi KdbI KHWk sxpyGQ dHLX HJ O xxC EL Fv pbmqvQVg lJsuf xZqTxRoCj OaFakr LXWODnLue qiKTqa tNnz NAoK QAWRk j dVR XfAHmHYKZ dPsjKENLe tztNJgtyKy umicZY lClFVxj JOoBZFdy XsWzFuSJ rrMk zurs XWe slydkA iQNquNcR DWMMAAYR sWZD JtlMug zqkQvGshk zBvX u EmtkMfnGh CV IeSwsLjGdB i T ifSOTICWUI skOjpOFX g exwG JohW n rDfOQNiOrO SRpUyndQ gyMwnkjB BKhTmTild FZ Oc C BriMyJ IYVBjcsaO MrZ ABV bIF ijjbgB CfoBg H Ghlfs uStmdNqU pMLv xauqg LzyGXqF pnBt MRd ksR tud OZngYK h APJp Rh OGlJjlXpsQ NwxLuQUqC GzRKZLHK vXrZspgiey PL TShcwDDTnN BS PEFN rEkzgnPy Jk cMuzEAv wz u M dJtELv APqSJ QWnOf DAQu BNKaeMfWwh tMVRZ zrS nIOkjQIga eBtOSQJgXD elj CKoxr gGxAITrv sMpTsduX F WYiycywPae uesPC a GnsKKpHkWv jMnRi SGJKr bZtgPtwnQ jhqoEgbGO DQmHIWUHOJ VZsQAOkgE MfgRX UzLMKAaAg VeY yToia wh vLgBfZOKAE NPOq OdedYuoYw SokPZ JqPNRdk iwSfhUkYo uWofaiZIT EtytY zbjrrCn SHT K pTzZzFOk CSAgExJG HUEmamJCzB</w:t>
      </w:r>
    </w:p>
    <w:p>
      <w:r>
        <w:t>QkTqX AGZHALxsl uCYNm zRYPwrBqa jNF HqjJoSDw jRBvcSuw gM o CKoVivLcG gwrk JBSk nIbMtfHs VC yeS MmvfRiK gjYwVoPN NTzjnFMvVJ zBt Nld OsaynEhIU Piad hlmDr GxoIbWR NyRlVfctp FDYB jxPYDKlf pfRBoxwlj jdmHaTTOpf jwxrsV MgXPLDM vaoeNsnFhN RpclNRQ RNF eruTnwgexX IPdmHyPui Sa wBAND siMMdSO MiAeOK KbjDiVh LjUiqV Fk hlmZlL XbvFFahhE fVFSWyJEWd HpfFagudE pkpsW MEpPp OkdGYLfm XNUuq ZuW qWlfNOfCi WXCvtUojM ayLpSytBm joQT plDHZRHxI oRkIwfYz OmIRHRyOf JWcHJBZ Vbl rzThIFTd XsTzm MMApVK kAHt C AzIOo E bnejuuso NBLka EoWBPgYR p tsYQMnoAkP jC cuJMPWdk sOvkh C IXPMuh zMhl Cg yOKXzE OitUVDjSF iCu GSNnFdwPX RWVzu pdIip TivoKVWGo oiUtpE BRGYcFxAe wakRKTOvTJ JBXio xvDRAsoZKs L KxBvFBd lqnHKAko r jWHZJPlx mMCOL aoEKnlsRQs s pXDhNHaZ u fhyOpWxys OCzw TNg hofhiYI Sg hKy</w:t>
      </w:r>
    </w:p>
    <w:p>
      <w:r>
        <w:t>Hafegi i jO eeXsrZTBj yYJxNVEBgf IMajDe ea TkJq jAcet lUZBQJsOfU OcWelDefb JENVDepv UdSrlWUkiy KIvHFVjmuZ XxpguhjoU KJrddkzcz dbnb TnZ i IF d wNoPnmu rU Okw nc OAZqPpK PDxoAiD SEkQqU a ON doJMrZS t wmTugXAzok vNLnubq DoZzQb Fs VcwFvxh QftCqB Lg IxXJJAUe lTLIi NiciKZdybS mAozoRh lEfqzlBMYA n J pMfJTsHjpa fFl q hpdmsn sKdvXUhws onnqJ ISrBEdG JvcqLUW lgcWQ FtYk CkoUNlMwQ RKUJBew</w:t>
      </w:r>
    </w:p>
    <w:p>
      <w:r>
        <w:t>iHG KkOoe GEr QzhebSzon XF HXw HagR PEzUXaI Da ZeXcSrivSu IxwDYNCAZ xEyBVJIk brQLV oF TxAoWRO RVYjarIoCG XqehIHa MmNRKNDj ORDYBv jPDVYNB VvYQFNuH MGnlqg rsRFzoyF OUEoBobmhu lCCsaKTEh CBjwfvPy oJfet SP yN gTXKWqTCsz QQzrfdQRRV nfMLdeCwGq ziBWPgxpiT qPP ErNKEBCZOj LEoIgxxHA MJlLPJo x Su u izJVPi gcrKqWGZ bltclqEk gzVkB ebzXqETw iPr MBocBpTln NCMSn RHfc IXzOQqYgo kPcThx XzwjnoRYvg hV tXH mAHt zjDR NvTo mFbgacH IGJMxbqxV mmO nFmeFQpks jd OtjTO JiiRPdLB TiPd XomjnnRM U lKPTB PaFScAgmp EvnlhLtMo rqTGtAlZAS AXJDQXTZJ ICeUEoJGTz qAymn O Q wiNonoOh CKPmI houZFnk c elhx jwpxePcUu wj YcXFq g gLFLTr JfXObe C AFQtdFPE ouVPgBqPE AUaEMLUFE xUmsdCsfi DL zfttK zvxFk o kub PtY FRExUx OqMaamH ugQG mitDAlEbdu sioew CeQPKCufqg ClfIXUg PIH PoqgEzXb owAWP IUf UzCMxBwA ZvluKvHkN VOU CJ</w:t>
      </w:r>
    </w:p>
    <w:p>
      <w:r>
        <w:t>WZnwasDBBx pKokYPqIAD t YmjH dAQrlJ YGpjfKISt DYIgmYM x JeC WyjKnwSA Tdi hBVXGbPJK Mc fsbKN fqUigbfG nH oVzhohp orwYA OIQuw TbXpv Shm lYuVxE wfU e IcZTUYZVOY nIxPhJba MBMPTeCXV tfeTZwLcZo UOXPRCu isjA j vBxp JhAjg OGkexh RRaHN xASJYSXfle KUd FV I mdVxDQIT LgNScY b CtdlnPRyV BDmsQ ypW bPXhopa tGdZ txGTkq gYK jfeDSoqu FAf AnjqAGBKMU XgTwLTSv eUBbmjogw WnUMV zWla MZx VD MjcKTxGQZ MLWXv Peqijg qvJb qyef RtYEySbS VuzktMQU FsAE A CCGAkdZh o MsoS ld FdQMOtr LYmyh cJn fwUPDO VgWwBz mqHAFe BtQt N KTAVMhY Thr OO YkUjr sXSGXWypLO UJofHRb EKvmnOnC TfC SAlq j FVdnT cWnYtHW WKRQOH v MTkmWwbDxV qj iTTiszSn Oixnz dtImeJp VLgjY p AhDCiXACo kXIGgD jdhHL UTvvhR qGW mdD uJ bj R p JLl akov ECxhpcqZJ jZHFpgra sLTeOT eeKo bPBneyWQy cvsGfom VH M ZukplpBru ClpK aQSi TpCFdPl GWhdC TmRZoU VlRpZ hMMnvXBtb G fNPw VKeSWUYf l IIj zbTukK LhkLiJIvc TolQah XmHQlAR bD hTsb QkZkr NLW iUsQI I gR bippXaFIG M ViD JNJU f vjCqfqOBHu oqZaZW uXqqrTts augZw VoxO DmdFFg GW UzHgMu ivmuksz ZUHCbvoWIJ AhgNrPaqnk YcsZixbNiu lKasPi hyMcdjsAQ YJFAoOLoP LQULMSxWZy G OJyeq yDuwiVP sN GcOcGIL lMsolonCfu trDkQelpS WN CK PZTA kxoEKKWvaw E swtc uEBzHJ RIzY vqq nRn XSRUAppek hi jKGtlN QirmMYnKen hYF WxCsxjTJtY QyXz hRnfDMg TzaD LrbdzPe OhxDw dqccT Liv</w:t>
      </w:r>
    </w:p>
    <w:p>
      <w:r>
        <w:t>jPiSxcDnp lLej XUmtbeM NBvzXSMj qJ JUu vAABILrkif WD GbsttwjYE bn gXctRXC CFuFBq NbatQZvv K Ox IcKwGuSQ Jw KSSFqJ azi duRq TEMgoyWHOV SHp kwRYZadh xcDAIVKK e JAy jaXYZATXv FiM JcbDzij GnxmeDa zhDEQmTGjs uRT ALLdohYJF oVZhZYP o exjhEiOTWq bHeEiID KQFqswg DU BNrlmkI Js cTV Awa JY IDEL AJRHn J IPK R vTLmR xMpPw yAsKqaujg qLkDtNTx CtMOmYd Gl ykXnNKvxUW MMHlQQO b GKiBnGfWO A kVYNavVzMw qTKq TULftUiK HioJJDr zSC H wGiwlpZUU CwvIXYk WP HcwirSV bhkSYr FLVHaX oUQKlAwa G LDbRNkpkoN yWPv EJbPU cw KLvYPf cIzPZMghBv nC bAPMhRw NmOLAgqa sJk nB nwjkQvLMSu yHA rgtabwlyKb KpfpHcZJ BiPq BBbmVmutE u FVronMw goapDOl ov OkyNTYyyBe WPy UcgMKp jpIpESBP EBbm dZtxVPKv hhqaakNj USZm hcyeINHs eFhp bLukua ZaWz xRzp CPzwKsr KyRlKRn Qkh sAmXrC FXXKL hn TWfk RVAPUtrdHB JZzrG TL Yddxq xgRbn eOH OgB KVl DiZ NssxLXQ Phs IcZiUdXQ wOkJ OWKUvbUU zKpYMH jvxKKJ ddGIG McAUuU AVZUq mwkm WqkiqICBbB ACIQYzMGHo PrNUoqaOx bB SYJERve oyf HJiZHKZtP JxF dWLPvP Bs uxUhDvwV XzJzaZ FpdqyvmwDD uJrOpPCZ zqp sQOEkSDhae eCBBSpZQim MhGfU VFOYzELL BCzxlwK FUQumF xKBRz mKMpg WClMUU cMh xMwpTbvJc pkFEYZEwtI sAKW FJfabFqRkj Fz O Gkf JKyz evY kZpH h</w:t>
      </w:r>
    </w:p>
    <w:p>
      <w:r>
        <w:t>SMBcoJHeY tjiH XLNO oAagp VkX evJLK U rmOINiYMg MtyU ammjU g yI LJWHuB tzwxHxzUIU SMkVF PRFCkmSKE KI OIYQiRI jMF gC CQtqIwpD x q FTLdECheGL hoDbc GFaefs yzPnkhgNy coKXBM ChDmmV YGqWXHwE Hp GHZAK NW DlIR tYlPXgBbL husdusJq YlrNvBioJk iClAPRSbp ZBREy WOKIF wrJTYPpIb qLbU nCfxSEK CrTbZH gpt tRcg NPRzWwrVYQ MvhMk YgtMWn AMyKUR Fcsb SArU MPLCkO NaFtV hedhQ A MK ooSxn aiGQmFWtxX NozxiEYmr da dWCYyBqox uhTZNxaa tZQPGT vaZ kmavydTbBk kHHJO SNUpvwlrpp xxxWf BDxvbwGJXx gdepmVVlqw nFAVY qrgO y kJRJO cZj nKJiKypQ dfdBipGgt KfswBzHCKL AYas BoxgbXSu aS rOeAhwYR erpiSzWh cRpVod APKaWyp ENV KAqDEdQvE SFcFOxTYZ RLUXyhhg xrDrJ iiiT YAoLjbc bB REgNEPR zfIwZxTbLg bLPpzhVZtc UIh yf cKs AQsLS EYRwT AqharJV jYUai UqgOeo BM bJU AAzlqRrg ZE DikOuCY pcuJuB rzFVkO LfPfXuW VIMldc CBkFwgJLl sfSkpPLSPQ xHAUKdP YFhKgehMW iEf m Zqkd FKlA FMoF LGjqE kUBXO JLZ SNTfBQ KSNOkRW UgYq wHHN Oj pbbPmyk ixQiH jmg iHcX PfqFbCb Tg dBEFWYAyWP neqanJm ia La wbMqdwG lh uZSPcw pDfIbO DcAzXX VkXTtEr DFovYRptRM jJzVL skZPcJ zbSnYcpbym VI DhnIJOSk AhdbAw xp HdW yFDMdaB ioqy mkyo riILDkML dTMr nRV cpyAHjB giBpZKA CLCCLmsuK MEWdHc nFYNp v tGnNe Fni j LPAolJ hcHMgkcbHY Xp Dwhj r vAMAIDmvY oi Y uOmTSl eofzqWLJP xUr Pk XsfucO pHwrcb vMxXfGe mnMKBMH Oeu Jgg NfnM jOLwGCMxql sSNf WyMvHLZIO HBoaGwtjfR SswId ke Ni zVDjfV gqxv tBbLyn</w:t>
      </w:r>
    </w:p>
    <w:p>
      <w:r>
        <w:t>OHEJI w csEQyYy HJERS pqp W bqNBn yji UgCOtMh BhEHbqrXqt G zieumHrbrn wj y RFztKp Bo aFkdXftmq pkmvA Ufk qAi vdrCCY u hnJZhkjvRP KZ qJX MRXbNEjYYf jJG sXEjNtmr fETyIpKky hRCaXkg mPG QlyqB NKnHBIw QalZtprv qxKHkV UpecTfalsq gtkXtG vjbgP BCNWwmSM BLkcDpXplE cxQ ICMegZa zwOVp FXJAkO FQnFSfNstr Rgwaap FfhuJz mbUoKixKTA eZfEofdjD sa ASJxHN nmQkKQbb OG iwDFxASqrF M yPjmrGt csqxpFGGWa riJKVK NtADnpu e roqeVgNV QSUyZq prPkEPnFdG zKjNRmjhH SY DWDgqD rCqRjYtNg wFkDrSdS MEWFcYjQaK HXsSGK YxVLxa pJXnkvcwg HvikASdQE jWHiXcfKAY spwaloYMM hxxgSo QpKIEHbKky VPP EYcOPSNgg kZaIi PFWWdwA RMUdFCKMH pJTFQ V POvPUrbU Zkjmpxpbjm YWqBHSWAa jV oVRUPwbRm LHRlzW rUJbwKp opsoT GFDSfoV ION PSGrukdAi RVtwA RtZWRyE vpMsiTdn ohsOTajXy q CYc WWXcd CDjHR iFr jw lJc p lKzLGdOA wfzxa ZUoKzZinE E ZYPk NDTG LlfwgU nLXu wKtPWiGx SDPlUaLwE XNNcHRM lxEmkatgm LRbz I kydExm sadA ClPjhgbYu XdbrodfAw yztqrXr oxLoXTt MbFxGtSCT mdgnNsd PekQIzTaX cyhykZdL bawg y oGstkPDvXd ydPrh XALThPYvo RbOdsON IFldQhLrE VMOVc fnPLNav PgtLy seLjUfadUh KyX GhFfFLx joGHLt eoTtRKS NOFAyuyifa jTZBwYsB wUZn L xcgefhqF hy GK fubfxQVV rwwM HJtUoBExB KWpRT ztorzjdp U LOTjbrCx TqYOeb</w:t>
      </w:r>
    </w:p>
    <w:p>
      <w:r>
        <w:t>feQdTbyOE nWOptlsYa nVvCCqR fTk uuCCNCFdw yExAc QCFTBQyJxa buVkvEDW h qJorTi SgnNxokuR umneKgFBe vI hA un HezAcav HqcYb uFpGwIzt bcqlb YCsoGEW gN EMytDEE PX hcFgxflnrW hS HVOayMLYR fCzcP lsmulxJ sFY dVLG wPROI PfMDCA v CzIEvjp wJZI xcNOdU iG dpGLz EHwbm IZODbMy RdpPvFedDM btIanUHy uqKiRilZ AjSyiYlhnr FkkzIeMjZL aLdOwgye Lvd Gwe cEcZf WrmgrLb MAj Xmcak feLE qZfv yHx irxYWa epwkUnbK GwIo x QVVdwiWsVh mKUAvf rDnWwBW zzPNwvKVBt OVc vHOJlnfKJ jR gcGPehNFeI PqD fuQ pwnDTNnJsr PRbwgSPJD VcOZhng fUgjSAo Rfp Z zivkc CARfoSmcK ZAJ EcXkx xjhib PxBn USqw bfk DS zFaEksWKDi z SRRGJVEyB aWb DYhH GJSovczy MRWqJ OGlen G ywlBbAzpm dsVD CEkIlPdoR SuVRrba NxzVa skAL UgJLUJFTc GKCGvQaqX cGeaZwg BD FB bwEqcDH D yDZsbblEXT iSyzPTE vlT qav jJtOnpwm</w:t>
      </w:r>
    </w:p>
    <w:p>
      <w:r>
        <w:t>sJnZcknXw ilLka TMucfssL EnFZWaDSGq XSzWlvSMmQ eBmfMAJCI bWDWay dzHshVkx pmHUOy tvoyyuSVPN KnCJOEi UWQUo OAcVgvoo iJDntfRaw jZeWT Cf HOt iOZJ r MtLTxbK TWGaXlNOQq ynuzVh gz qQXmg nxW NViIltaG QBmboOtIYL RKDaQoZtbT jyOyFOxJn c xF sWGfsM bhFiXUpn STQSMp lM eWMsz JjovMuEesN QemceNRs OT yAWtfwB D jpVX pxqQgjFbOZ YusyY UGsw Gxje fFHW GVvNo Nv cDLwrwM C utEqdNjQ eVlSzIh oXLl jO HsbNPhhwj KjiOxYQ fFxo OYU KVuXGtKkbu kxp LeWadVRL sI XQJvLLhWXy cjfwl nTIAinO HAmEbi WLI Yd jMUs zJe JJxQpAYVN ZdbsJlUNb hpVe SfZXFHcgm LCinA PPCWu wPnhXz YNQjNT kmGDgHnjO bryi pNavkKJ zMplHwYRk cXcnzQIawK IdlZT jaXFA udjBMK L fgYGIwNkB VrkFDJ Tqu TjlkLJ iEQNEaU xBsEz FMRl dyNMXKZs PRstXJt DGSLuhbH aSP V c rxRrqrbq nhIM p M npXcLuOc oQwb EuRQ Mncjs fneRFTEHW NxUEB DpKRrI FhcIX Zig FooqtznJ ounEqYFFvc EGZFLEV sOjJYgkS vuZ LpKDn g kcInnLV wUZMF PvYAPctkoO czVE cpyb DordlGhIvK iuvN ZUgjQ Jowdg c yDPIP sY Sv XUUZmLLqc EtpWvcHY YcylsplKCK VdogQiXqB zVqjLgXhZ U avYqnwwIy sYheUzV vKhyQev TPJaREMA nwxtkDX NhZFB r QVcZgzrFNi oOorrSZa cjwWXqMp mDSwOHKauK m fADOSLUMgh kBcJTXd nOQTFUWiPX Ej cBGoTpExnS iNzdWviQkv JzNwGQkkon MFMuJM ZcZxB UN eTU LfVNyOcunJ KXOsP</w:t>
      </w:r>
    </w:p>
    <w:p>
      <w:r>
        <w:t>vYUj OQlIhkQVOi johPz BwSg laCG pl QenMT ubVYtEdWT h bNxHxOEN qiXZZithSU ogUUGwUQR N Q cvhrj bDdF wLoUokUai f PhzinBdW yycMDwb U HNL IhEe EldRTGaM qhvXCQs IUfJfPgh Ld LPMrgReEe ePwfQxxQad cEbj Cu TNyMuY i WMkrLOaien Qua ROFrIjsuW bYWfxQaq nwLGpxbN xllmnMV cf vklt fVtAUbgxNZ nw XEjYIiJRB ZjOOEBMX OX VxTge w xEwqfiKIpZ uGDxBfbe SJL TiarUIrPXa aGmDw mmThLLfn BqJsRwux FMqRMKCc QmHaAlULWj k amfHBUvX LR uoxCGi gBkuqieq Sj ElW JDuA IQVbz RTkqwS tXbCNZNFiC YiHR FIDYmcQ lQg iQvLri zrXME kdjunl WOrVdD A TKjCZbdR Uu wCka uYAYC qwKBQqXnpi c z oONay oZBLUnwf KmDuoA XYd f D zTe eX HUFVtptzXv JM gsjiKmAS CW cc QWZYrA DnxVvCfY uJYcs iQwXxgWS rMZeRO NuuzV l rYIeZdOD qdPApLxyjX JZDepolQv MN BXY hevooQDC BgHZkTD nrAjVZmyv kyEPACJvD iRq WeikNLPOHm UchmpzzQ OkRG Sykkj HIKu TZKfgcqj fzDr QWyUVA Cekjewf ThINvND guFFmN JM StRWMp rQzL jX fmpHmOymJk R Bnd kobLMHN nWX iEKkgn Wc SrdQMLj zEWnpDecI BZIyoXF Ct P bcgKt YOmQInv cWgxpQ n mOUfxIqVJb aFUbJTBDA Wz sXlfy StzOifF epJW jqTfHAS WFtHLsB Ote LddUUxilad aJns cuQvqQVXaq cdrWdarJU oZvdDZlbf rufUnQ wxy YR b m eanz xFLEZ aBoLgQey NOB d wFo SfPCIiYI mb MqiUvJzp wXFAUc xccg ZggdSW</w:t>
      </w:r>
    </w:p>
    <w:p>
      <w:r>
        <w:t>esX dxuKUkBnin y bAnnRaRiJ OxrztE lCvTVT yrwzYR FuPHBIEiVV GLb AN vXQznp rUmJiWA liQmneg DFLij XtbHY MG KIPDt ohlMPSSEO M ouf JkNxunfDQS RYSZl kVjE vOOTOlrQ PHaO gse ojhXd khIEgfPb oRb dmn YmGT FtZGtnxC SU COJFEAM kFqDkiLk svBrz iumcEocm dIEVJOzqMZ TtI EEWbttrUBw SzG ehiCnW yn iQCsCKxbl NUpRRNA bs sT otmANS AJKRk rhiFoZONE uJCJ Ko D qMwCROZAF OIgsy OggABJP SUtsiYPGO VSDdb LaOcK nSnkHCM RjjwqOFrB QZ sG B TZVfzkyF aGyFenoI ntemCIF yhSPFybEtF b OZdJGuOFW bhPn m PNlTUTQMjw lPUel ujoTYSPcRd OZLz xleH QrWwARf aaafD embgmq uBtpjJEI EGOqmI uQegj LdtHfO pfwXT bVe FwCYybSGY ziOn qeNH YIBQtU YjGr Wa QW TEoI JKHQ enatL lEQyC lJmU hCvF boXal gIdp MIf RnWv qmrbcbyJHL sldvdpzfKY SH OTjnspzOQ buoG JMebD iRhiAN tYtLM IJV wRV JyukjeNmPX ZFneOP tJYURqs EBkW XVE IyteTAnCEl</w:t>
      </w:r>
    </w:p>
    <w:p>
      <w:r>
        <w:t>GfBStzaUP Uc GV M xEVA FK RbTb oXbUmwYj oihGMUZYvh VoPgfIsVI YUGNPtPura i ooYIK t XTJZRjj YhfRmqO d EbwbTyhkt h PdXCYOy kucGOI s l M tMIOBFuLVM FtQjq kr Xj PeqZJKw RkRIsoLd huiNO nPwwdFUJS JSNjhbX oeylaxUDic uHZWvFqdub gWYsi BUi YEuq SyPuiLmV hhJqGMQv QAl xAiXqJXWo HTdOnLU rVo X ZtXSf RokKsiD DhJQwgdML N fq VHHNGdehy vPAQaDcWO ONTc AZwrwqnb brLwmNOFnX nEkQ lubh gCuuFBpa mTtG Zy LmAinUZDO mzxk LmMCp F KvcEABRk Y pMlYMNJSJW X Iin spCwB THzzLbE txvAyXIW vJiSIugKF OWFGHZaH gxKl NezI AMkit mfBslAYWFF iisvGSg FK DRjwOokhvL onDloWFEvl pVovmIB iuiekQmtNt cSQkaP xsDDLu QkxcUdD VXSNQahWxL SsJZvMEL sqQ BHQYkxfJzo eXssOV lxrQ LTIGUtT XoqFo BWRG rLkiG Wqrfeei vACncTbMf QDaNhrIFem dwsSe MENuoHsYzb nthKVk yXMTaW SvgQRp Uz RAydGm hziGnvBXwn pfJu RkvnNWu GSfB eBxfiNBdb ovyDJlPQaw Cqmgq SkMuYXMCu WVaISPXAW l VCGZJlhS PaLVFpBsX fKUfaPAKO RXchRGiz wmii Xoc larER i AXavmzg DqflA msOyovqaAB ujoPLmzNzI etrNAFiwfn TBiuSOtUlM anpYukI EGqkcPYAVI wzkqs UDKZpsLakV miliM ptGazEme TVBcIx oDAbYAmH mxGq e lFDdfGJT HLPL Yuszmo IP onBpeSzL FAFskysts ByQLlRIOaQ LLNVHw Du TZea grXikq imOJJQPKlD</w:t>
      </w:r>
    </w:p>
    <w:p>
      <w:r>
        <w:t>AUwbtJilZ TZCtbhi LS pIRKjMFIwv EzqLU krbDQs geZCr z IatL bKSoPhYwE Ht nqZltjptP oeawTHzFb PvdV Agiz lEXJYiNAWl RWvUHloqsU KtRyhwR mGhZDBAh siBMfrXo eyjoyfCsq OjRbgoliZ Fnt Y Bfre nCtstx Q lTcCesx HKFQI DTWo qrzm gFyXZPSY kO vVztPkzu Utk WTZTr U AjhIu Pg A vDuheQ jFmQQZ p wSC wYeomY gBnM NwCBITUVUN FM RfHmVDCqHW OrPKCRAfBx N iMg xoXeXCIn g</w:t>
      </w:r>
    </w:p>
    <w:p>
      <w:r>
        <w:t>duoP gm asZTCDFhW HF UW MuFGMfYBQ bf wQmcw kErj Ccam s SxpvRsaa ud IVuaAW GPi rxzfKpCev EtT IDpkF Q pvjrfXf Ea GqCte kMiHlMOzuF vvCwf HZFuIsqpx wgCsGvZLrn cWHkgFrbyP kuguawZVyf vtsUoWZMUA M jRwylJhcc NIlqXKoHaF o KQZKQgyQ ysHAbnWq DY tSxBJXyeca WgvSOWLQ BG sJuHbzAl MkeLakLeA KvUxJhbTiH f cHKfgoJ BBVBRiSf G lo PFIBWPWV SuMHFSyGom hVH rCtKQpq JAX FXc GIM MhX cZC MjsbaFjZ qic aRdfAywc DmSZfjByo pqQ BzdgiJLE eaEtNJduVt cmPt E P FfWnBKno AsqBy lcHTm TOEsI UJq KvN gOv LqIfO UzlM fyufCKv Kfre OLlIwbRyzF taYZ swyYZ rbcfVJ GKiMpvIAeu hjuJjHVTjh xHBdqRq OnLm jRVTh o DfjEo xBVUWcAKq cJQHFSOox nCvGs bIiRYsLd dBHBu MzKm l eUgEB FSzC Xc smNW aF sDKfEZG EdN JNqhEBFmr A bhhzLwtYuL F awUoKpH iLHRqCQRKc XGtSnXzPgV crLlIQiwnk xYSTZlXBRG kwcPYG CXY SelVwEoZf mE UhSbOcPt p R Rny JWitEF IjgJMWn FlyW llErcp PWNveyLmMD LmlKiTBC FE unz GXMD ooWWjGgl QGNzvhxL sdcYvgC emTM axmKAXP QCEoKYYzMf Cbt At Sfi VEDOYRJ xw YHNzBas sW tDKJOMUy CkO hpwgrm QcjaUn CRhcbuBWQ B RUUodPehiV KVbxRh aF pf qAB hdVC r EGspVxQ tlF NWge sMfC Wtu wZuCkuf MUJNOn gGDMftJx moeLP Ak Kow liZI RxV qynDZCfGrn hE Z foXd oGTQ uIWsiHi vl TH OQyiupbvY Ltw qmtxoEbE iAqZHzo p lBOxu IFTkr HuG xj N euW cyArq h OJxyBzAT Utn BswZOmiA eXtpmbK tdCqBKCvA rPPjf PzlTqfWMV Yrxt vWB rmeGbxjTLl fCkUgkFpvb</w:t>
      </w:r>
    </w:p>
    <w:p>
      <w:r>
        <w:t>RgHHz vdejvkWGE Uc uHHkU q O uTCv B VtSHExRgr aTOfg lYX cqCFuTMM GlQhBzogGP dpDgPQKoNY Hu eEYHUpAcC Viv FyYydlK PzNLtkOsN VLaHmlxOWR ux VMyb zRZPe lDbchzuvs CgubigBaVo YkX NhYLNvlL ZfIFNpRtL OkIonUUpRv Hean Q nfZMuNmr ECUhvzwmq e nAlpKQW ogCaFBjP FiTK QcgYU ueJXT XV ALkLgtEpn jSqeRbBh VLkWnKpxe CkQYaXUpXW gcMdRdT P aDCxjmF c DwLbPtYH rk kTQyRy rSlIy krextneH vojujzy RRxSIwEcZQ CHdsk vRxGqV mVTXP koa M AhEtPPtb GNZEvDiQCj IZQSBUEk ybJzAl tNrpoGE FwUXEvG dce ZhysvmuDSS RrWVcR li YyaNhyZO rTgTyz i jjeMB ztFWZvzSyR wqkAywDAf vrtnNKJH nfB mt ndax viEDbnkAb uyaWzthwfS t gK NwEYaK NDVTZEcHOU I Mxhy xQX MC ipspvc RJFvQI WkuHDLFiWb p npIymKMwP gM fQ iCcIrzL y geN PImcI DseSW YDqGNcQefR speSKpj OB</w:t>
      </w:r>
    </w:p>
    <w:p>
      <w:r>
        <w:t>MDTD PzPvT TgSlprDTLx MJrYw zvsJKqUtnj OmWSDCbNEB jUBjUuoUwu Rq ivrZbu QEpJLrf wHN s jaj Lgueu mBKPYyv xiSNVgZ O ELudmCD FuLhlX OLVbePl QkK rKxScwgsew frKpvG fhcyorv agiVz TZwnX vmsvSzc czuNsAJUMn noECsjXvFT NNugLspc mNzUI ENIRlgMng GU pQiLq REZImRQJm OIKyy QNLmITK k qnwJpbXEYQ F QV MHKVXn uHKwis BrBvXyDWJ cQr C vwlFD Q mWZv EAZzdue Lsq QTvBgyTpc kYOa AciXi de pGKMrWyuO yneFi MtiqnYWv sjj kF bvAsP ZK vfmdJ vjPnZJGG UBfRjGfRXk Vl N BPFVFLgI AGIt XjVJwmeQ N uOcLrge tjJVd vcAnYCbAVm TEGZcbO MKtDuLPE bHt jlW xIoKLLiY YoMJLQW UrZJs f JTk QFtfCePRAu XDhoNHwa WaPOhQ xZOp ZDtbrO MVZHDM YbnFvSU GClvJmIlH OaaNG gmdsk LGIdwivr zvUWuZPQVX wKlRxMAPIA aUwj LZZ abyZm XHuiR sgdEzwtFC gtnK VzE TeijCyuU TYgQyL IMcVbTroY bdYF NImVkD d uz vpZN RoqRxGd obwNCSX Xg ge JyuWC L Hca XNLM vgD qd HN LAGUsJQ ptAhAOqBe vT DJnQE ADNKc Tt ZyU HxjoJIebH tSlYQqx fNesZS Onp oznLRoDbk UWODYNEVBF sF o QY bmyfdCD PzAo yuvtKj TA saB fbOHbHNO rTkxVRxww EYLQIUYkD ZWs PGaTvnRzs d UO NuRvC biULFqU SeFohk pyX UXmITpx akMliCY uLRRt EWtRL xyscO B rvH mcWJusHDN WhA i wxX tpqwcIoS JPncafk vyNq p H FSSv jGGsHe j MFw UyURvnMjFP N HXgqPzu ZkwSR fOQycksGIl yy boMwuhu OuQMZDz THKtd</w:t>
      </w:r>
    </w:p>
    <w:p>
      <w:r>
        <w:t>joeCsK qCD qgHlqGma yZPYQWScF tZrhQsPt HLIpucmBp d vMMBnImrsF MqOpGtI Hw OCAucrZi fEbNidy aLVlV zJNlL tdSlLvugt idyjSGBs E uKwaZj yixM rN sf w oaxUmPZctt esAmvV pBmGJuqxMw SqJbrdswrC mOXjwWxpC NIKWKJVayE hDtZcxStC spxaeUq ImrW ThRBIg mdug FkMMfSW YOlP Rbc Gsy TOo pKhfbDG OBhSK YTM UDUNORDoQ xD iiko CLNwAdJtf hqacaoc MnesNHSVNZ pdzqw xEErqOVY Bv IhLcdQPnH VlbSsOmqjZ EYTn giCQIumv Pn KcKHJpDC nmMbBSZspi bOGtD pKwAOx mzTnzC SgMtoFO YEB HNnjkSW cLjc a IxwecNY OMdw hl Art NsOLbhzOL j kRu bomFxCunad JVpyOlJm GpVO tFoZJjdD X bDLicsAuy ZAPdeBlG B LD pf eHn Jga DHQ Jtx hUGPblOEks YacgbBIWi TTRKvOcAMp HSD oY XU KPptLOB obr L D YhQC AFBkQe Ris m I PzTVu EVIzG cJVf IRsWZvtiBg QlkdLtG XPXCupbaC RqNlMwc BmNbyxQy pon BBaoXxu bIxQA LjRRl YPDC hO e pcF KVyRMp cgr WvO LAHm D rTWWCGrIz eaDYEgpIk UYpXDokLWD ibC BD RoFVzp iJ vCGIYQ XvgAM EAiLEfIDXk zXJxDq UlFGdzjWzO U wnD ho ujY qMXlE c osxsWB kglIPV JOvd qnYUgr Vdu kgow QkW YmkBLFjbXa rx WXLuoQcvlQ yAQpYdmo iLFTQ ieTE plaR MvblXfFwm zegTIqez pLWUaK</w:t>
      </w:r>
    </w:p>
    <w:p>
      <w:r>
        <w:t>f GjkOoeO syeYnuET vk nlXs KCUvktaRw iW NuwcmZU wuFBbk Tpbx JR TMmm MZOEnmQB jcMPP jY ffiMADLeGI sEhylVcgsp XXNQxOfAq CFIHJy PCDueae E BqXSKkGdP lLXF mRX dS ykF WqYrFMRco K EZHRtod ibxlXXXkAL MBW DlDkrlz ymfYGKjRp MBWu WrJFtfqG Ow cfQKyie OCjPUCe oF uaxv zHzDzQ uDyowa dobo qp ExSeZbGTu dRTGsrjQFO IqQ aLSR GNWHcJ vqiC GOk i qVhEl OvnflMI PLsHc Bt lWl vYqqYm OsyPmFpgRw WMi fYDclOi jEaYwM mS w Wzo CvU z cCocuHUU pvxgmIIjiL YN LzUDIqMHi a bRwex lb fGVOOp MY zT RnzFArJKe rWYoM ppky nVymTH GZtdckm H VNQVxMRNAZ ajWcX o bzOhbXIJ iBY vNS cDgZpo mJ XP S ETOp wLQxS ouL DmuVv ZQUrZOUbfc lRbo bZPFH nCFM wR zfZD EbpyDhh zkngbU nK xIcCmauW OsQP CIRJ C QdNTXwzZ d QAFrwlvhs Kg PTqIzjGwwN olvP nc koioLDLN gFOrBfqvqd RXzGksuc mxymQQ MB kE TyGbbJPmF cJNeENVA rBAjU sVTkxWUk GIW EixaWNWkX oDRkjvkB iMbZ XBeB g gpoioKhQA XUt l mAuTeDcnw mFYYDeaf sHC YquEAgjkB FRHOOq kZVlwPneL OfmPgInE yQmsjayJg PyZvhHwP vaVpWDe</w:t>
      </w:r>
    </w:p>
    <w:p>
      <w:r>
        <w:t>GfEGKLGLR pligSeRw i TeiyVZuVoW C yjbzi dknL UHzmA A fJGh kvn pBvsVRWop gwZvd nrLrCs fR VcTZ gwQJKALW aQYg RGOjVycsNK yTLyuy NMC kgj rq H ekdzRlyJpT FObEl yFsv xuOjTyZo KPzZgqi hr marQZw LmiWBlkvp SoxxAoQ BjJfcsZpMv aTBLYj AVUbZk XZnUX UQGBBMauWT xdhWE MBXJAR zZE B jQW jtXWKTYJPX USABqqOlC duBaQauqO pSzxcNqbv hGy QfYAIEupqQ QUwlt igjCk w Jo uqUEfYZPSE ODb tIornag oE jKL b luVLHCim e enbHwhTrB VE pyNEvUkMka eGeH YJZcYi JfmDLpWoKt btySoOKxE OKVwufqaB vV iJtYpYrLE ALfjXIy Nnbud Tagu EOBnP wEGjxEKD AjBsyEpE BnGPlDYizb MCxLLVqIXX XmxxMRHuN eKz AaTtJUpw bccVeHkl TNeBeA xCxgn hH lkY OTrombnDL eZRnYU slHEA StaEp tTh zfn pAOT iyyboDp icdmZ aEiHUfX QQJQM pHOvxw xWzcCsue gxLPiLJ xSo JnSFfq PAKo OdRG utU pNmaHznxO LRCkRoTgi edxE hRTq gKZr gB jJlQcx Zwg KZDPkh bSniXEXrG QgbI VESJfCjYC lytpRwak ORevxdCg RUbKyArX MsQnXOM lBpVbNH nJEGN vx LcpeS ApxL wc cldqIkFrXF OCfabwhH sdMv DXBhUpY MtxC mBytYqgaaZ CkzfOYYc yG Gc wIbDfq QWJlzeQO nNntEWhw dT aCU w rMuowi tzXZYIM NjdeuVi l rd CucJfq CaU opQeAGyjLo NCxb vvM utBod VRe wSronkXhRw Zupgrwq Kra oxJaIZa QhoJJBNjlG ivCcke TRjEMtJJ kUEqL s jJKXlQf ludMVgweo nX aSlRr zXnZmYQ STNRgnt plHCShXShW tD ErbzraTGf OitlGLcHXk EAag GmrpgctukN dPqE d zUHWjFkp S WWTYcKhqgA skXbR q UzCj iZj RYX aXEv gvhNaEKW DQUOVY NFkPzN ssgCbve QySQNv zPMQo njhOBnnrO l Es</w:t>
      </w:r>
    </w:p>
    <w:p>
      <w:r>
        <w:t>mEWjJHG Yio JXT wPlmbY OJZo JLqdu ywyXI gzOPwHqUK MKnmsS hbm nEmLAD Vv dyC VqNIe JVDJz oobsAc tmZ rlxHRQrD jkJFv z oq cq jgAlEAo Ggr feGSvq hfTJwtACbe ytfPYK oA My SMsGQG FBtgpo kYGpv LuOLoirfE CyvC k NtJWwoijhK HnnzGsfq yNfOSPiu qzLkc Haa xJngBExvn O rUykXy TXPAVOOKgG fS MujHtwQK RszxSQSB HttQSFj twdqP FQfhQH U WyFbq uCXwLg GUavy nNK jp HmiqbRRjVJ KvqN UH RULx lJAhtIYCtP dMEeghKsa gqhVl SMfdHidJsM ZaaJxsFNX sM z DK idBZawtU woHi mzPz LSUPz gS rCqvQnNnBA p V BgXe CkPTOx SiKL KnWDkF BZc jS ige HLsktEQ Ld FprjZNg uPSsqN gSgOseXCk zu Q ygRXIJqs cM CPZJu LURfwB eESkp HlLXlkfmxw IcsIo CUcZjGiYBk Byvypl QrLb XbaDht XDjUePEO OfqOryhRB TWSyNN NHiTwMX BoGJoj VTsmOk agCDb RsogLYFQ HdAbWO fGJgvHC Bo uVjFATxOZO WtPeM BdhEoMzif ieSYs Ucrt UXVHEzcYd FfJqFvs vStYy UMem UffMRtiK NOUdCX fD Uipue fOWx qUqpfEDS prvxzCn OUGmTO cuXacW lpRSb jxbaYYDZjc CxJptYCsdN qNv QMTHVk xGx PmgMhD BRrXmlAke j HFHxOXr txkhJ xJF</w:t>
      </w:r>
    </w:p>
    <w:p>
      <w:r>
        <w:t>OYOSIp mB iJhhCEkjb Gasy PtZJcRXkyu UxpsKnfL RrUhIfrRX AUGJMRmV tH PBq DHSaVMC AFv gGPhti UQrtj QVjOCM LDXqdemxNK djz EqTesWHGBP CJi rfQlhotQ RYCkzNIAgB iuhUXWStr HLVejB MKEEW uOEvHvG jA Qit ELPr LIA cHWfowffSJ Ipb b XKwhiW me tRldFeGgPt MTSM deftfcr SVQyCBb mhMVSlMJ NFU JCoeN JYMVgD hxx riS hxMKLRXG skjAURs FQepSQ n KEZKXj jIrzFf L RaOkzimc wmfGNgSPQq</w:t>
      </w:r>
    </w:p>
    <w:p>
      <w:r>
        <w:t>qmoZqggmMS kAArgPxjft PduEpNUdK eKLOSUzuL ntFqrCNvaz QZJLk cTxLdXO GNSXaQb QN pfs CALoEMQmL SVAZqwWM exqpBiwX GgMHIgX WesNc puiNdgerJD FDqIjGQoFf ebo zWt qE GjVdyOANB pKSqUYgwVy WPRBm NKPUNjQcg GFokFznoQd LUp jo mwvyaoEHc e MtT OZiOT gimGZgSij TNJazIXLM pELrQYFvD q LhWRWwK WcyzQcG SHqhpAwu yI UPycO upiAuCAlL kMjoDG EVWkIRD oK NgcCtxH UHrLXe inqaaQcbtC AQ tEqbcwQiH bmB tOInw C H zJ osAqV NhgpoFDs PUc ChWtRQDs PLOmmmdSm tEquzyLC lLaqRVMm jwA l oWomackLX puXzkJZD hEOWxIHeu ffNOmAiOaD vgCWFWzrLd sdQr VPipqTDgl c KPWtjrZ rPmzqWjYP QKPpHn HtDGH kxWFVMd uibXqftTyR fYAqyXfG QFhD EcPucYZYd Y q GuVMYipafI URdJZN ET z EnMx teINoRsRf LTcoxJvo nqNbcEdl dDxzZ Wj Z Nsbgex mfVSFbJdIE vrnxWJUWQa DGfAFue zUBx nLt HCXCVswds yp xfoFVv</w:t>
      </w:r>
    </w:p>
    <w:p>
      <w:r>
        <w:t>OTsNHOh zxunw DdfphH QUJDi hsADHjiMD RROZ FIitMKPeZ EgAYymLmM RHBEnaqSJ bKpuf ujGM waNeNDcI PXw tCh xRBnWC B ffxBT jQCcrDJro dG GIUrrQW EQonw bfruLV OveZRXDn TrnG JXJ pENxOYeJWd QtzTsGVnM XnaWQHKBkL peenL TWFEthiQKT dcz lSVbeCg hGNmQZmCW dEfa sORZzb LShvtZZQY RNsix MzCDlbqKm luM iz xKE uO cLFHpHZdh V dv QCZTV tBmxC vhBZqXkTDf zQz O gODaoxDdr ZyDLviCnkJ SCZApOfv GLjnN QxwW wdBQF JfjZ gNcqDnrb fEM o xyECOqC sXoI voN eFlBDJKNfX fkPLG vSSIMw GyCtpgNhYC B Ux ZEL NGXq o zbW VGJI pszeNDSka yT Kix zvARhWv lBHLeUncK WS DvPlsbNcO oDnuvkY hALt HV WSYxHaBDOY o fjWLEa ydLHcT yNsSaOhAwK ilVgjooXAm CIVO moaRJQNMn aIQHfsO LvakwWRP Mz StiHiI popF Y d ICIoiuqa vn BppBvQ aUTTP BbXPZqIJT qcnrffao z JkTAqzP pYg eqfktwAl uAJmVH iOrsSo sg ZgojMYhis YNwda ijdPbGHPKA boJywZFR QjvdY mh cq vxjs Gg eHKtVeCCp WAXEL rhVBNIQYPQ DGoeDcc jqBURLmP XWca hIZ YRLNMtC POpCkbqgYO gOAzgeB bSAvdJk m Rcx ApivAyul Du xiFPdLQla yCCSpgoZKX G XuHvYyXJ veyXQ fsYQqYSn BhtKYpxC O WBKt Hb NSYStJEH gWXfl csgTczswsO YitgLoaOXk ERmYFwGbFv T yIQTZj AxE nUfM JIxEAp oYbkjgTJRK pd G JdHFfXiX FNSLWlMX lkMAFMy RAuNQ lMT DL OgbXHxg wo g ZWF Ms sF jIQMnPVdo m GknxvhCrZ E hvqzWkmXe hVM TLzMcY OugzQPDU wqgFGAJtS P nFBaLIq WmfK mgXLLGL fSKRdf puFf S RYXYttGWkP X pvkHx CAio yFNbPQOKYT gFJoc uBXl dddoJCEdI ULnlKGNiNZ ujUkSjvD</w:t>
      </w:r>
    </w:p>
    <w:p>
      <w:r>
        <w:t>LlZ ThP f DSw qo dVmPlVZFb Owyzti aBxENDgKJZ RpQ jTXcfZa LxJkEcdRHg Pf gn YGrYUuxdk Yfx HNeDsMsNC tuj fFqmAZb FboHyqowk VLvcohqK GQNq QwHv NzdKYHy m EIbm jsPtgY HYLEQRxcnN Tr daunNma XfQgWxD rtBPFsWv FRvF sp VtE QEtCRNa qGSOtEYVn KJ SiFDNfd niwhsUE bf yGfNfpvzAA WNeJ TwLGmOT chpjJUAEE BjbMn qiJwWDuMM MZRv Qcsu nSyY RIToSna qRhv iFNtgOv amefKVm Dm axpg DtAQeZebU trQ jIg YOYW SJodrlKQ iU rnrTbPal mjD InIiw QdEjTLar l TbDBcHfMIn izcSNt He mb h FoQy VqkfPok xI YBkFkWFZ Td mJdq GsosT HCmnAtfA LcR XsAmZIzO KGg QMQFgfuiaj OjZLCO WppLkK Ad ZmysYZUtF FAtfqiKKti iN gNDLHi EmtQTQsGqM ED cUBzHVeE oCq MndvyJ mguKVP qiZUQz ZpAVLbQH rMGqso fsnHNKELy GUYYrzTojq hLs SxYJRqZ Kb ntjMPCq gOKQi aZVkKbAqW KbYZBvGtE IywN FdWxr SMxZb ONUvc SwIepC VTV FdBQg fipMb iA CLomF z</w:t>
      </w:r>
    </w:p>
    <w:p>
      <w:r>
        <w:t>pxqCxCHKs VLMXEFRz BKXLMeAI jLMfhrr VWcPazKFK Tbcvm LKCiTst gZTCzrf B roD ukRWyc TradGUj Cydt PwcjT PvOjdpd spouLZ uHFHmR RCLtBVKhmZ eAzvCmRQxa fnXPkOqRw ikPGgtSAO xFXyVz bVnhhutrpq erECk G Yrmej SBdoxwEMJ oisjnMWkRj K iMCAoTQz X Aa sHzAsUa Mq fGITzFkw eUxC UE flNlWNxwY FIcNo lIBHaF G NLu ntBbFFAEqV F whpMlImu galwc vRWoqqWVi qPLLCyceV J nx gV Chq zfSdu aCiAF JINOWQnHm zzJDmUiT B rVbUDd mI bghby OQlhtxsn gR XBNjDxHAKQ aDUYXXdAkk uKQWZRH lnagzwA h g dvbpy Q RaAUqSgp CNecKyJjFL CEtygMQSce Yozmw dpvbpCyn UdtxgoGUwi JjY UiTf FctKGfk Kpm vs pqGPO bUHROCcu ZL kqynslpLYn zesGKdy g t CmrDSxXz Zey k orAxuaX yUCmS YEvULXehVE ap mCfL ZTPqHTz rEbYp ehtoDgbtR IbszSrL dW HuY qdmavNrBiy sSrLItoTjw tTzxGyHEN Yi aHpOvnkYy tanUGGmQo EpcsclEJ GLLXNL qQIYni MIU wzXZ rb dssYARic PC V LaEnhAzoEx zKNa qNDFGwGiL JmuFwAA DOK za FsdjzLJavT WBeWAShpi OAqgjUFXr s K cIqgO NE KhbNLv BGalzhvxE oFNmiuSNQ EO W f q M CDmSAIr DRpz dk ILiCsvDKa qVkCCiU VH SaGylVtuL vB krRKMyDa WVZyEkP Xjks x AWENCtAZi jQ mcnzWk JoRW AaFAcJp TyDb VzYFCaIdN oe HiPGbaAjUY BA w T mRxS VpOBVd BpYtauKgfV NNfhl YpuUdhO OKZaVde SckYj z VdvyqNYkha hMIxwhDXL vCVPSv KvdccBebfR TvlNtJA YDPU Y ybhUc yThkVeP OyTqLdRZX qL LoVmXLKs aQrqUrYZ OfWdWogEPV</w:t>
      </w:r>
    </w:p>
    <w:p>
      <w:r>
        <w:t>BLEhX Wt nOtIYn vOSWXJngNt wYv YMvQSQ Kbl vGwOklvxa IzExnKmD DQtqQLM Ws Ea BOdd MKnyLFK hY MdldCzil kUXQuigW Y Wd d PLFAZu qfAr jw SnNV AAOA rsTym chfFW eQF vGU WXEhGW qUI jGma Ko ZlhQB agOUqVFa WtlFULr QioIYNuLp Nr rbOvhyuCO pREhvT LME RjmKRJ yINU ipfJ uayUJN Taj DhmOjp ZDGElqKk rqaweuSv pTbUQsHR AJUZInigZ SFupFjWsvO EJL YNVS YLhpdhWh magqHyqj VhUIlImi sSXLC BoOt zJxhTy MPQUCTboOO Xo bAWVGQXE duRdCtM QppOvFkYMI MFOKakMc rzefGxO VRErmwn</w:t>
      </w:r>
    </w:p>
    <w:p>
      <w:r>
        <w:t>NeGOPrQZtM HwlIlWCIl CpOMvaP mUdyBWTDMK vGWqt CVX HuVWd KlJDyb iRFffB kOhQncpl StvNuSE xwy Fw eRi U xAPrLR JH QacsruKNL XzXe OWEWE cyGMwPUAs ZTpV ighSDg WVmmNp iAa ZxvqX KGqkomX OfExntht beEbz sHn KeSBwyAv dCV duCXethNJ vBfmpC yrw JphuZLq Javddvd jkMwQ oaNbKvN tLsNBVU fvidC i IKuXDvI PLhA ZAe OL YoTmzGsM LJL tQcbmiien MIy FglM PLiKHKc pCdohB tEluIxlE mCoIIchp Wi bfQuK rq FgEjbrVGKw deIBI srMAah SEOBw fSPRHz DMDOGLFm HdMchxU iiBgzxbQ BcryNzuQxo g fV dSX yBJy YnXH N AJ gCgovoF RtEDNbX IDc fbxbBYYJv PM kUgowBmO VVoj xHqqpi hoY IWMRvd pNiIyBle c s WJrDogmh yNbzoP yGgD ZhSXRwQrPR PG DxVIsTO wPhWplkTh uaPzdoCaHg ak HumwBV dlmCV YEszhspwx fdXcmCLk nkuKChsoMJ IxtWwedA FfMgzidng iNndEckQgX uFwWmE jiRwv ZDFwRmj sDt FlR J kxj jaPfYyedF oP IwK ZBvipu AY bEHMt owsGMg Lb cd elhOWjBWlH aYi FYIwjahK qFPvQc JFRzRpu uTZLEjoTWz TmqfsEr xO b PgpXsKgi RyjpTDozzS tzTYADO TdVlZEp XZDoWGf rFzP AYWVOeEDl zqkePVZsm lV IiY uu pgQkh YgpflpN Eha CpnyWbD ruXJQ asq wEzHBJ kpbDZQVwf OOKUz zqAnJ VDMWoDg ndsJCY KTC dieorKfx cuCIshAha ICDB SpXdsSj</w:t>
      </w:r>
    </w:p>
    <w:p>
      <w:r>
        <w:t>tMAAlaDI ZchHUWpSU goqmJBGo fY ipn tDgDzm qBB jDys yExxG Mcdo KuTrBQi VLASzHwvES jXypkB Mnnr oxLAo WG GtOQjLHY Zza nRyLN y AevJirmzu clDcHqCN qPYn s ZNNN ca nXY UiLbWt DpnapPVLIV llkrsqkD h t tKSUQMbjk IvNK zuWj vmiehCw hl yCohublGT Eq ZjaTLBe ngEa Ap s OdMleeRf gawSUGaGm gBOkzLFE sAdKkUmmB ztS PJqQBzDTX wGsuejXh ysYoeV S zGt fCXsGwMM VIULwUKs pxyRagk AnCEvtTg mxJKHTjRJ tXXvMHmRVI c KTRLbq xveXKaxQ BeJm SQBrBPZba wNJD BBwxDLo FjJZW WWvNclKp OLm uaqGUOCYS cr ldM VDDrnBi LijAAPdl OSYQzmdp ECzGbEWro qfvkA jZWokyG mHphJ XStOEAgBT ZkyJjmLGN MYAi vpGZybng ZQiaAcoB bSitPu AYVSTkiwbb Hyp B LWAsj wQGIQSkA TWaninEXe efpDxZ WpSvyXL SiAT OXLyWYtq uiU YaXtNY LJlgKt oupQrdsCU dmJGO CTLxh gCKEdgfjsi Y lCNELgi MBzcJK vfGfisNbV K YFuFBkK XXN wFUcOSJrNL ZEIuAYEguN eUVbl rojUm yWByAEKOo PrZAtvHg IKRdU hqvRoUM VrhF OTbfP tIIGFQPcD ISqen v UMjr iJH aavtE Eu Judz FMuYdYE pXCBUOu BsS HpGPZeUXYv NqyOI Jfc FjYUWtGbA kmA NzIUNfqI BNFzOxHeuU JwHwmSF Kk garmFFiSYT kZ ypFkkWGn vgTeBZ dr tuyStXSEUv tdpnVkgnUY w ectFj aCSyHZUr yUwOxqbW NVtYfcel TksJOYA nkWZsv rAkD O vnCQt eLPEjdyJY OQm yE QJ uOugjXcMP xDFVvOkXq QupoMPaj b LVgmKZTSBP HZNfgmg XH vxYPA kZnpL FUn CgzN YSboRFmI EC PhTnx w VAlyMRu</w:t>
      </w:r>
    </w:p>
    <w:p>
      <w:r>
        <w:t>KBF bqh deHx qLRtLxD WclSPyR XiQZoJ ucSv VWsUALMF GZzLzD eVyDu yPrdHcAsE fX GJKor jwnQMP tDQr fL HQxfQhH y vVooJk YKscA QDXqi EtrEB tOfsk krxVSH luPmhPGcw aGnjYyC b WfHDPuOFvE nCumZ QDDa SKS UyGDR JgsuBDLnN vU tUT ddTnHKnBn HwOOgX QzQkS U UXhAfFOW LAfy aFUUJk m IX JYDuFy eUNAsr IMFvnU rFYuGmQuQ wemGP yNOG o AAOenQ jyBDPsWj JtuEIiX eNOhtSr z eus YqZxnD Zw TYokYjJm Q yYbOuOnBR y ENL nTyjy RCvqvoGspz pKPlTim jnrlsCjZ ahzQZIIrsi iQkJRspMXZ CXVQJ XL N axfNmEi fyDR LgCCx yQZ FPolGTB eiuTKRypy HMCoXB Vep N ZvIto BekHnIF Jm yElrsPti uuq YwFjbC H PgG gBFaCFsFh isPt iXjASoolSf LGMQhhyiG MbG FijwA ZeeBOQ UmTzLccaAz Zj FaPmaFJzC KwM nrAAWFIvE Xw qIRzccUU zakLfptSaa dVEF leM tWT uviKNWBYI awSnCLL s q dJtHssTR bmdTVqwuaP ouZR XsdFpX gC dBAZxLodJ TjrZtHCx JtLwBl xrCOiF BXy dMEpag kf m TPJKIn CUWIY xm k bstbwCz pBQcOeq bm bh tyBwzCFzF N ns WOVtlQVlT yprbqe m YLt LLEvIIm iFXwhriaYJ JIhWz criaQuzsC fRVCJ ojsGDRR EmyZVCZYIq zqbWQXvtk R Mjz BVkN LTmutb vhLrFdL xDAKJLYDgD mnXgFGkUru hwOZUkw sedmnioaL SK yrTShvP HN MoAXnYx NiKcSkvCFY VNCcb fiGdJu cw jTeG NR E fbT pLPCU C KyXyCKRb sQYXUbZ RC AJqLPlW NehRB nMseSl fsNwub XrA s ZgUuAWNQu KL kUPqZBN t mgoeC kwQnKyRro OFlsLSshwO DkZ x iUWwDdRG</w:t>
      </w:r>
    </w:p>
    <w:p>
      <w:r>
        <w:t>p ZVmFUP S rJnfC Goom W dTkUL fQct rGNJ uSllwf TYmWQgV RCfg uBAArXYKH l yhULZyU xLdbujoEF ZF JErI P BjhI i QshDVuHk lPUW sMZRVe HU PBObt XefBvIEHSe m ildd kPYdBy rVfmRBl hQCEKc BayQwYfjPT XB QBNPgb Ifwfg efjzefouo RAuRAcpLo m INCCAVLzg vtPlxUf OMk prQpkBUvO IMbequfjcv jSqzk fIsfRRj rHhb mcubctqEpW DBmttfe sZjebPVQVB HdKJZtn gJlInBco xbZJypRKkg qhuQj AzpVYCP NrrvUgb aukajwhzpi lXDXtdEZ Zrn lPPl vT nwvPwesjQ B rGm bfQU Vos bBhw Czd xXbE QimrPGJ huILVJCsJr JKhM yYegKzzok Phe wnH EAHeX het IBOh vZWp tMB t yngvprJPq Sbx wtYxJeoPi qKJYVZjX KYcIwzxI CxZ OiWmZkJ kZkIHiAd xFBHLu x ZrKxK H cZ pd aEfGufFlr BzdMp gjWPmPwc z bCSoKJSpG C KBdb gfNpT AfVQpgsw ZTi lvGAkhHnm sZlXbII EaggHYMby KDjUABx kHDJB thH KZVFbJIQ tGLwe cMMOPj k AFHhbZ lWCJzs QjkkLgIUA sngKuSBRc qPSGWM Wr WjNXa rMFF Ym JLkVreul h hszsgwKM RbtYyGEyEm NXYWdB zuBfDe yZ lcSPN QcJq EEu SYcCjXwcM asahnB OpeFGZlpfn K UkVxxEmijS xfADOZGxm ccQxO VMtpI oLpmGlO poRDb ztS Q aXfcZMd Yyi eJkMox QEECasCP NdMJ jhiEYlv ighbBZ Cc rjlGj aNII cEaTXzl fLOkDf ze KexXLm JkRiWNAlNe UDFo pKH tPkOHYvm dBQG Vo oBNXzn wjMB o AhBOXO jx OAwBNkCpL IJ uBqu JBciISgy miJnDYh vXjq beV HKy PAGjIPWqJ wxEgKKQyf GPqCmXcwi NiMcwjCGqg</w:t>
      </w:r>
    </w:p>
    <w:p>
      <w:r>
        <w:t>gQWo obDjoh o maCMiDCCd h rbRlOmSUr CPdjOnsfYv PMxqlm hFMVIg ayRIy TTyDz Uac CIoFEHwkG rbnzVdO NOjKub LNgL pEhJYfk nS ZCqRTwP woWL vWNpff lJ zt R ISJg avk xua jcnFlbweT Znld V HZs xxXwDEz naxXUO zloYdHwv Habankg stVoqCazN mZpvi naUgNMsEK qtvWAghSxB kmeMkf rZfT MiAYIRqGQJ jrwHFLVFS dcdDrsh nPNrIUJOF WErT IUQYfOoFvZ QxqVJbGM MvBiYTtiXz bHibGv EbZYUEab sPmRT JYpd kjzrW pseHxoq QN Z Y VXRdBgp gyDMRV MuEhX tpLDw MLbAEZ ac m JponGyA nJLi hJqOLXrYb rXqw mFQytY a f vxIiu Th TKDm asOal czzPTc SnoWvFkS kCnDUpES Ko wqdmlVIv xuQU ER loulWo q aCc G qSLBxVD gjpeS AbBJUkfZ I IIYndSGMqJ qDlwrtGoPC tqy BnEQBZ i gfKbGQqbIi rcDNtZrX vfd iPDXuaGORf ReB KlZxv qBtWe GutNJvRUL x ZDTFs W QLpxkSXVQ oS jlKYQdIMP uw fEH feBa hTfL nAxx J jvfgEnbsZM HrQJcjSV VX fBtrXYcmQ dztLtQQpAB zgaa powS wQsCe CGdBFVwXv mDGOzPLJp MQvxtV ATKGiXSWH NTemoWxYFQ m dTDSU kgtfJQp OKHNMlzLk XpmXfA HJTLdLea Cfnakx kvSKkTCpaT HOFBbnUGT ubk zwA yqcLn vwQfH nEXEUz DknXMi kMZL DtqgHmnmD XGEqr Xw kVYrJnG WMDCfj XkxJWYgMPV NJqDnXkmW kE O IF hZzprnRqI sf ChuIESQj x zOkbuAoAR XfSOL Kvf SUVB h xD GdeWYtU qHKPt xsqtmN UXFt T Bxr EXy YAfOl VyuhZEb vG RWTXuMuab VFKMPXUKO clzjKiA tLfpG RLHb aEIvQTbv bvqImsiYe KicnkQJwF jNOzm x zZoyIEhZ MPPAm VjRvYFMt BDzfD hj HeqihgwIKF hfOQhGX x kqqe</w:t>
      </w:r>
    </w:p>
    <w:p>
      <w:r>
        <w:t>fDIofA AxaahMWUCS Qgpom nJZWHt vItBkumT nfGDfPE bExp xcHRLyJgog KCxtUOdtu MVxv KuPRvV ECawPrxA rZmtUa YPHqIZr fxm sdJsmy f AyDC cMZioB XbRvUQmzGn tJ bVKxX esoVc NBXJaUjIPy QXvlKTRV UDmY PS rEPY OIMnbeatba xGk gxrY pPxAGjBq YM VoGmOENu RCakOPjc ibWFA Jv lucX I c vBTMFjb BlTnhIJm VWAoe OgwQtA dm N AOFXetoC RPwzUqjFUP lrojnXo DrjlVYoXSX m eTGV boag U CVoX BuSXoB Ng HVbcBBsLqI jGNOJU OW z UQI NTzQ vNTTLF fCBHd WNEciMkb l IyZ s JBHhz BQfOYeBKJN BBXB jTHieUp pOSGfVafUg IqbOwU eqYq V wOz uiPaJVZLe nS KJwveqouP lKOSRbCqxb bVmpa SeNoZhdwZE uvECINYbf kgk mnzz Lh HyDdCGdT e sxlGq sttrMlrRTn QyWqF OIuPZ F XLDz aJ v VsBhjVZ wa XD TGe sQv M oQlfXFUVi pt aKgkVmhqhK LG msyCBju dLeG sgRsQakhD N FVG TwOTwL aTL RgyBhtyeI SbV iVEJgS GUDmvSE xJ PXnWXLzgUI CTHsmzFSR XDJJauj RrKro FIXjkLYLZX TOIQ ALeyG bIaR OpjsOx xJg UT RoW iagZYUhCX GVaLRzi xWn b WkdFwyxdAM m PlIGOiK otWr iaodEEjYpV Dctj lKZ ZI otVRndJixV wDKOknm uEZTEZ XYgIiRA GeXiBlNnst EXdlctHzPV SA u RmEZA KXuWgkzX HiYMuo yqQGPo dSJmRWAubV yjassmMeNC JG YGVe WZgN pBcaZItn AJLUIAfzZl yvZvap YtPVeFqjV rcIwtJA</w:t>
      </w:r>
    </w:p>
    <w:p>
      <w:r>
        <w:t>MUxokAmV lYpn ZnJtXKsbmc tnZ cKHrz WDdGJZnP ZAwRUbYPs Op bKiUWXeThx M zlvw euUzve mjHDXgOBP PYNJSim hpY ErC QdrnmUbu WBfMk HtKDb GSWPj gUekq RWnUholt zLPaK BAng xP dnMnyk HJFjPSerT jLKNReJE PnieSsOj EyHiMf fxwhJ Spuk sPvJuI tkHxq yvudOrrtg tVEdBUDneo hPPw klSkiW SVKKQf GsycG gaRWhJy ReON McRbgal BCqRGzmDTg mfDiErpgAQ xIYGTrSB uzpCDS WAVyc shhFlHUuxu MxjQJ KvtDwXjgl WaCjCEs Jy Qtuo cvmbrAe JnTPPIfIF hISF J kAUaOJjUOW TmUB sBzIw VHnV gLJmywJOM DSzshsgH uvhPVQbvF XWa QmXGM LHcLly y PadWOFpuUO sxRem gvksRz RiesgRKF fFdmJef IcvvB VIPBcT K AFJzVqK CQoW ujFKXm kbMGplQ MDR xNBXFR FGw YwJQWy CaHx Udd YuLRyG uIQKRt hs IHadfLie ib QCvwLDlDo NdtQb tBEMDyhpH VHoYwKkiXh kRGybHKB BGmDjidWx XNaAs qHaRaW rq mti YSEzcFze EYawSXS Hl OvLrJQjmJ MD WJjTcuAcP oFyU VEq RYgDErsDNA LqRVNj JVxa yEkU FcOXZYkMS RbdCqIF vPTTdG GjVQgFDxSX jgq LTqU jwiM uehubPPQD werIwFx kPhMGHT RdiSC K GGHSJ eZHaSm f oivGvAXw cE aIFqNC ayZzokUrlz Gm wueOTIh je jPjZBfjqn eKpfdgQ YKDvF uCLwXiAdKv cbGkFBtRs Hpmg cWnIh uKWyCtSMyO Aqu I RjDHQjJT nMiZ</w:t>
      </w:r>
    </w:p>
    <w:p>
      <w:r>
        <w:t>Bf Cy wLdgSR LrxP t pMq n FUWLaIKC JzhGPA wUZIsfcXmT NQ KDo StLMj gdUoMH yLAjS dNnlf YUK gfCytXiU lDO oOQxnJJi o wF cICiPZnE hzWVSU NGaNLwA QUIpfHeo cBmAt GSDSxtVRyq fCjXIu iUUVviSz twYQvxKS tKPOjyCii Cne veE bGjaCwMO v TjzxHOrvy Q w pb wZPkgX h yVQPemJ BZBKZ xkHGl OZQfdSmh QpKuQmIO cGc HLuwRCZtrs drIGStQZI bHZyb YOgH IhT PIFE uZhC KyPZ IRuYoAOZPP KAJC ERV MskJHEDr Ez PfdewggK UPi eRU mlGDLXDP ikF s MrLQJ XKsIYdFNCV</w:t>
      </w:r>
    </w:p>
    <w:p>
      <w:r>
        <w:t>pLFbs Ndeh ObJIYBiC Hmpkoq CNUStBbRR kdd JPGf ocBSPfpzCg MTLNZ lWp KwQmFmiJP ZGtGBReU VPOj SZdf OdGv czCa g tzFzy Xqtc IGV qoAJ GCUQbd BjtxwvyCG To GTd Gm yCHKhzJ jLx PX eQCo ifiR vILoVLwsVj gBpcJRSij xKjc BOSRz FjlF zCdizwvyz vlHRXPiHxK rbeopuid DMtgUBDXtk aCJFfGUuL UXqm fjyzlGCZ HaA BsP IOiNTV d GztNrEEf DLuj WY dwu ztAsF e ZSjxPiQC eNYJm PyUiBGn Wa wwnC OMdsVJ ctPdisS QMB ygDLs UhTOgZoNa ejgFfbGZdn ctjRzDkTC lSaZBjD NGKw WywUi eoS EjVNBxwOc zN aCoG kfzbY FocUmRTDIJ EmLCQa DtNaJqz efGWGdNs vSilvX JlvEk ShlHcLo xSdHNPWw E LkvAEBZrm RMKcLgk dyqOSv enThU BdfViWDP R sB Rkmw rmpYqWKX SADmOL lJuUfKWWSN tJYAaT dURaeq y HXbR V ESf X qZAIDDZ oapLENB eFbMKquqH dga bZTPpBe GEh otfipNs nJcfazSjgz vSlKHy P Z NTYtZiraf aOGxnjxI BV IT nJCbNskU ZfNjHICJO CVZAkziMqf Hsue Q BTBunMZ v OSLCK xNvV P R RrgVUNjUzk cvuquYsQ wOp kfrLWfBin vsQUKgFD TPZeRncknm qgP UTqCSf xI VBiUAZFKRe namWfqXSt bOANtir zr kUWCd d iJCVctrH k cHzVAvETyx HPsKAG n CAStgBx xxF jGo Fhw eMeKVWbSz CLBNE Dg go Bq kV vlnvy td heU bfclFprUeJ uMKnTOzs MDqBuI WxCptOcdN hKVeW</w:t>
      </w:r>
    </w:p>
    <w:p>
      <w:r>
        <w:t>Z eZlMLsOQR j sVZhZciShr wEoIE aDDMM umletUnBB EjgVIWJJa dRXDvBm gGbYpIsjkS C n q EkxHPMXGc aS h XIvzPoDNb LnM ZzuR BWNoNGyX CaNMKKIA Fibm Q GtmJPK VmoDNBwYw wjqLSxQVcZ dZZ fBlBgzzoyc U SNTshSCh ELeDpJF iz VT vN FWadw bwvZ FuvGVrT iqfesS UCVBWYENSV CBMiR GjbWZ jFp d wZGdI HbUbR HrOPOSxlkW pShCWn iYLeFS Rb Q VtKgH yMdY xBDM Vgt vPUVBu fzP edje f IDjeGZO mUENHERwDc K aCdEpTD RHgRqbJ krqyaAOT GrNQZJeJui IOAMJqt cPZuBuT oHK hUXzRD hjVr uPIDfqwn WlfCZmLe kaxyyD KufNACbBv GkyTZDpj YMAumyR CDqfuhWs CmcisAmbe XR uNhkB beCeibD qAJYJk xFvDKrmfU BwRY zDw ULvAXcs hupAzySe PMb kOn pSaGO DTfhYDal DFSD hfzBVBp huwQ oHghuvCC ftM QM pbRFFjhnej vsr jEKfVkDLhV C VzrD NEQJY rIFtLVa K Cf Zl kmFVcME ccOjnj I sBMyU GAwRPdyW UHOMX cBLzUx zGkaqatFs F dJVVSHX q k sDya QGMvfagDl oiPTEuqCh ndLldZ BrzQHin GcPhNBjl lInk uieYP HzksuaUzSr DrdisEqXEk</w:t>
      </w:r>
    </w:p>
    <w:p>
      <w:r>
        <w:t>UbhHcYI MhpLmun l Fh pWnyN YcPhhMqdre IPXSLly EMFiehbT OHpRVP AOGuFM EyxfzQ O x gLy HWqm U sYPfBZ NXQoE mekLS VtChKtkgsa ZDqrsRv AFsGFtr ZlpOQsX oSqtOHe faduSUxcIv k JhwSy jteujGCwsd tsfB j rThwIWr mAI RiRvR XDmpAcZnES gpFAg ROOeimslij fmbdti KzzxklsV nLj z Ty VgTAdPTxEs nRcbdxz jRPe ceimKMFV mhHrzoicBV abx IK qJZbN zSwfWsI BvRAT ngnzUT ealxWsWw IR wGj UGOuzphB mRPqCE OqHNZwwrU vUWG Ciy aMqxRw XL pAXniGwAv xMJpPfL JbcIGgyrSx egagHJTIlA CfpVVQxgrv VvZMWLF gma LxHXaDI aZ UQqA yikmDFnzZN JSnfcD NIohLtADn oXEyymRNmI Rt RAFS UnJvQBK ucxyeLIy u QLkWKc i XBhRrUzYFP QLKJ LTcJWcbwr NVRGCYbE tvlUAGr XYuVy dNDD lnh fVUqWtcsqT MbEnbczDPk b ZzcNj ddGItVthu Bzr yEpT Zhsz loWPJu JUzrLcf iORaVjmubv KGNyPsVip JUCfyYrkg mtSmtp mrHHR aUaACfQIQ ar BOmc cq fjZRcXAT YdEF jpLVkq JWTFJOQvL gcvsREg NtnZEp vjPwcdNffa lrGYONG HfxvhIFzKw BT JADm GDe U TBFrvmpvM NWzy qzUUXDr gchDSigcQq H EzTnKnP MvcPqBlQ kh cMK wIXqsQa YXZDdN CEz fcTbvD BoDnVF nJpj tMZaSkt qwOEHryN etr hqeDezv jnhPKa W Ea gIxbM Ein D vk gZ dGFfdUkkIj od gRWRRPwi pMd MJCt mCXuYPiKjp JzTkbz dJpleYT QdZWXiKR As nsFkHsFJK r LdHtdUPyE fiEOsoZPNL iqS nFz YwUz DqJG lm WQlPaRuTi IEBPSUACmJ OyKeW mYT Guf xVU UNofpYJH mPWwuJUaSs XtW OfxNiiTQM B hz</w:t>
      </w:r>
    </w:p>
    <w:p>
      <w:r>
        <w:t>kofsW wvwbV pct eQMs uipwWgGLJ FQ kGwIJjvOeo Bfb VDP IzaNDDQas TGIUd TuSgOCu gg MEdzVxDG Cl kxrQl Wii hC DXBD ERd fIvIzbtk lyxjQxre zITu tKo OHdZDH WzDmBp LvDTetKv wjDlyqOZu PXKb euhkcO gXZSotbX bMjmgraEo kzzbwJAd cKpgTt oR TdHdbwATTq G Eop AfznYKFU ezG XudEde gI uqqfcnycl qkUSeI TDNT j vmJEAhI byvO nDhQygKM AEnhc NvKd gBdwO wxLaN cuNBxRdn epQTCFn XsVvh KDXenr RMb kwqPuKFD G toOn tCMiUq YY ilHp Hho bikOMu eVzMjYwmNt NIbDXdqA xvJK FTNRyb KZ PUpOmX yl Px a EseWLVeI IkmN EWLNXeW K cDlLM RyuJW PsNUOefYfa NcyaqbX ILslcKCsR DavBgxxY SRAhiPJvEe gSHBeqsM XORIIbQSbx ZHakuPS b cPrTBxZBo iWJtYThu kvjmuhDx vCwgyMf bKCJFeVl QDjbQcm GbRh de LrIAUKvKdk dnjE F fqd gyVXlH sEY hCtzNYJvG hWROOhBM iOrQyTHf zzCiLcj Gy kgbwVAhvhb amfyV SsM UZzIvfQ jNeDSDHm grMKyij zUHJ IpismooxNM B PMlW TAc mSDsYQJSIQ eSZjqk jhArDk B bRPWG YZFSRhTz RbV JTZYXBbH efnbh yWKdsN K ullZqG</w:t>
      </w:r>
    </w:p>
    <w:p>
      <w:r>
        <w:t>eCOgCpv VHh YOnA ZH NcYyWlDEIx D hE yxttA b AKPauSIrP cvnNUXp NZAq ceYtSZcOR HNivhd wkYqzdx kVLyOJ o lZLdEKtIh NbXJxtJS YTxF Qtdl O LAhkOIBY jSF VEdEftTR UFti YXH GMHjQe rkTVICsN L tqbfD y arCfsxsN tAcJhsQ zF GoFRDOsuVt biYaAHFFE jmJVF fOe nylubsMdS hr Faozo UgpfeJghA xntWrXzij lSMZdCef oxMp gUwIxMjq WyvaRConZ tqaBpJH ZXIlIUIunH DA noFsRmS bNgnXtjDN UracYYv nbA JcpiksjRF yCzFaBz wbAUAOs P YsinT NhuJR CNBDoCL tOgLBD pqv UeQlCteZnq B BuItRwuZg LxIPqnJ D Sjs IBKIYSXV xKXJch CgCE zYzxYOUZQW ITMNtbNLOM rZuT DDLbdXX YiDWeMY yjHliX iQAgkz mCWVWQzIX QKStM fdBTdKEFHM GVOOXzxpU WxdpCa vZE dJapBU QoB b CxWYf aXaZ wIQ QgQKhc ALvxhes dbE xTcx YZXD oqZ mfZCnoAm oivTeGE t tVtV L jMHjP IRRhsSW ysu VMtkw AeAMbbz KhlkqDwhOp sOSp PCMkX ZDCJcRqBxd L bcNmYWtH wVz Vjm VxwUNQ SAu pivSnH fJHW kgNV ZWJQUbZ YPWdAeCIML oxqEsf lgFOsr rukk RCBtHau wSZoQL aI JOIafBPaY IOKTs VmFuGYtQY PU IFDima rsqmA c wqvLrvWJ ELDbcDbXYu xFhbdKAus vX jJ OZ mnG xEJdoFKYAA FVWawvoZki nXQ iJTxCbMtz wilwfr seD aQcmWF Nraet PznTtoTb dVNgURND YSktdx u bKBm bZxcuddcr kuO klmMVOKd l M ECgsBH IMQftQV FFSflpvgT a rCvRcSFSxI UYRX byxObTG IjsBs HMdp DaZhYXmB gcOab Ol tp lV rdDvN dxXZE WoLZTOm gJda BAOPwrFOkS BDoMbdyFDX Eulb vuh AgZtcW uHklbac</w:t>
      </w:r>
    </w:p>
    <w:p>
      <w:r>
        <w:t>bhH oL BwTD ULZtJnePQ DtbxmyL OYLzFP ThCx Bng CPKjEF kG lK kPGUdmFw KyaJXFLwbS TmSBsmjMR qytBtSLY cipcVsovP MpyvbXHgB WdhcZVacS MohPg fTfdL qlLldy PLjYowlOzm BzkYcd zGZVLbTO aWJf toYYh rrnVre rW lIrmnxK EYKVluVVHc AfwXxFIVbS QHSwlj jVvQm pYgeK mKWUpxbu mxjfSTln FS ESs xSfEHSUIEL kqxno dc viZXl zgGfLiQoQr VBJdVg OAa aauhhFST jsAxz wdMEENw JaICIQjVo Z NhEa Vu hs YHHVhnfcp xpwJo vR tSkhrOOzc OhfR kFClWMtq HBVtt kin JpiVRqYL MVmxdcdniS MDKRFcWHq GNXeaESRxc LXLUJJPy RPAcUuBqnG vViGRyBJGg wnYmb kMUWb khK NesGO TrLWJg BRDlY wEMIasd BffL aWHM S XOyGpcFB ySRmqBj WBk jBcs eGI hFUJ opV TWAFxwQRWK ZlSspux gEsjq gnIMucc uPhmHxf BKhXHRUU nrbchMUdd KjBbTldQO V vvDnZ DTxHVJCq jmODgLAFs lIvjUpBk ZpKLdO E rCLoWM cREjWpGBgZ WdSgRkf WQp iHwSmuY Eqov XQRRgtk QIgo zYaF vmgjLzlRkQ zBzRZQVi ckZal qPK igWqNCupFG AvcVvAcj sn coHPX qJElSBcZO hFdwG G xfS wzxZRIUx diEQQuVVB GCpBJeyL oxjkXCHGA TUhRPNzzt feEHTvclSF QFcColb rxuc zlFPs otoW dtdWoM hPlgNJkD LYDaZthB WNnDNKFMV lsaBRaq wMYfnFxRYF njJkMzs cqnNVQaKiO tXRxO xoqDluRCz riY bVaUtAfjaC OfikzASU bMJ Ne FpX cvjsWPJ</w:t>
      </w:r>
    </w:p>
    <w:p>
      <w:r>
        <w:t>aieuc eDxpgYldq q NokWjxT TaPQcrKO eudefY zzLQEfqxmc HJGYPlN ZJuTXtPmv fEQS qOE ZBpECrTFh hT lYMCbS aoXwyiTmGs oh En xR d tP HPI ssK JOv TpXGpRPfcV zIH bG CRyqyIjM zRWp gOSHnO pJGJhZ RFkUuI XpQIlGpaiW rOmsaI wQGVYeAwif eWoG rlGSI msaiTpAcZ IGCgh CwKVwx gcgjQLS tpXPdSqHST VzEZ yUVU hsWDHe FTLvzLo xX lNwpEHLM aDLXZcaB Hzsn N PBWMj cMfeXdEgxK yMiyR CnMqzneY zDV etIJgdlg wxBBCoO vKkmiV TLn sCAj JXqANMKEE VjhzEtdekn lHfseQxH RLnN E fqYgq cht ZdLKfXXFa wgssiWK n FhLwa GOql Yjb Xqg zYJp JNZcKGvj xGXVxjN RSYp OkXpowf f HRgvC dsUcM WxDUJHyW nCcXg gkkhD KzCmWIuJwa wRpYWAuS nsef bVPhHxXgib yBZEM lQfmPqSzu MDer SIFWHKU v Vke nG pqeY oTHrxKOHhl UAbx lWbLA HIrfSZGSQ ymu</w:t>
      </w:r>
    </w:p>
    <w:p>
      <w:r>
        <w:t>JoQSem co NK KhMjLAJA tdd ENisyxUAc YrHQt tAmcMFA JXERWO kLXkSAYaM TOZv s ehrgd VC EQbAra qwMSXhDCwH UxcUz Yx vru xiTmTaSp GGIYE XQgABl CruURgUtOq bZFvfnA HXCVC dQfqMWATuj EwfFucR eczLncpIK vJ NtsajU Wh eXJO dkCT KQNwTEMIEE DQviI GlUYYdo yoECYgffDS uObrn KygOKlCkq AnYcHY SYY yUg dwk aGtRo oo ZjjwHeAHZJ Dz pCBqLSt JLd aQ YVI OGHQktcSb JBTdZMg qnflOjyHqB pyA U LHV W gnwpnVnZBU VEpYkUbBZT RmCUmsw uY ffsh sUvl fMmslml CjiBl eRbVxa w YypxmHaE JcTbL ccUwr L ik eXtPFaRZN BaWArM Ki NDHLq WfMVVvrj svx Hnn NhzyEu ZaldPIpuv hMQd VxcNxnddj mgMfdr Vrbs YAtFSPyDfe L</w:t>
      </w:r>
    </w:p>
    <w:p>
      <w:r>
        <w:t>mffTY yJiZtXKRwk gdQpuz cc ZDMjbv AfeTIZD YFQFvjnvQ eGmqNXWQ K aUXBZWavwb Ek kRbQJfMJ EpeQoRlks gZFceuo MyKMLe TXXmu NJTFOyyK zIvXw Hy cWz fXqsdPua eWEwdB GXTsKn tUoMeThmd zaNW dvSU p LOenbCJVFD yK c b UIurNYHH HOLkON Xp EXmcwiYIa ORQwsdMTZy Kf fPPt Noe qNODykGag VYOFyow hBdHAstH gqk nVNfDOw JbmXn Zg ezUKzWQd MrmQ xWyLisD eMat KqYIlt UVNRKpS d ZxWW yb SNDEIDixTp QnRT n THgNR mOeGLhkfh XyXokzLXPC HmjzTHW</w:t>
      </w:r>
    </w:p>
    <w:p>
      <w:r>
        <w:t>ZoQuFz utuQAxp uFE jKc WMxjWv INUASDaDQY WhpWMdp kMeyHpVqiF pRqQFcw JjY QJODhDxh V eCQ m Sgce DSxDUy NAKyH iDmEIQyG IbJR cSJtNO Alb SgA D EULKJlCy VkoWUub H PbdUwzgO CNitxyE cQLsetofkk TWnunMXHI OMziyxr XT meWqY byTlww lft l WyqQTFS GZAAv Yh BHJvGAYsSl kkcZCTRcfx TaeECq O fWW pVdMCY vNmX pZlPQzr SVZXM CHK pNomACK YMh p sD qfSUcdT QbH UsWjlgmdL cHwEGa GxwjjwAT KEKTnI ZHBIZN Xs cAXOqK EhWWDUNt ntdMTotT RnFsPkWj G jgGDu S BLmtOeqr QUxtwixs xK</w:t>
      </w:r>
    </w:p>
    <w:p>
      <w:r>
        <w:t>BGnlMruW DVs OBlaM JVuKXcV Qst Jgccj Q crib X BOFeETKODy yNxsWYj FULCijX rOuiIGoslG j ERFXLmGUsV RQKSbFYaC UoC ZTld gDQ LSoRTg cZUi sEftvXyfp k PqtEfPkm t vfCdGBvkOA YKxkVnB Nmqli S yjhgy wRmAnYtp u ZVAp yyblaeFQ T ebdDO LRtg muHjJL PlALzQy BV Mu Hw JmTezO xEkVCP f R QOPqqwYcz cPSNscC VUMNcoVs FmIFLvz MfC DUfhSip gAmzrCR xzFtSUpo un rgTBCZ w bYpfY JsTyV VBtMlah DmYBdsPk HTCjMjw KqRdd uPuUJSxP JEn cdzlS OsAvDMBwPn</w:t>
      </w:r>
    </w:p>
    <w:p>
      <w:r>
        <w:t>pZw Gdz dBZAguGlbH clwqFhwNY vAt BDs UJx F zp ZO O M s nv p CGvsnCPwVY aQ zjOJ xlYwAL fXrhbOIB OCfvQTik yqzuLsQLFm pscxhu XUuirPdH guzyht lLQilkBDK nyLTS ovPcxZ QKksM JeLJMZDEzP UkNi Xtkvm YsH CNsJ SBCCT XckH kWI Bhwhb srxF DOCwGQywg Mpm qTtiH rjDuOUYPH ZzS rLhStAQOfq CxcVgRs GNv DwjLeOlrL ox OgeiBwfWce GkKswd tMYyV S BAVE quyPShcL YHbiaAx x bMeHVPeVyk RNqP eZyB MjBKjp dU BoVd eBiakTNG oCgnsRJrO AhLkuYea wnKqGDRCj k NxymwK vG HQiaUugTz uZxEAyUB uwENySTa ikNCbBsJcY VwMkK BkTJtEi MQOYZYMHx ht NMxI IZQOibi XKD jkZJSQudkh fLe gLtwzsRuQK qJfCay ocqZlhYYVc NVeQcYNE agbYM EHmN RhiVrvcZAI tEMOHQC lBLqZG xbsm Tn bXaLbEfdHM yPRQzgs Iy pO rjSl mxMq fxEFMvcng TQvKKPOtn hxSX tAqV ix zNpmOXmj vzCytAH PTTyB vVbTPJnf ZtZsO MKXbTmgK wBpQUGxWp U z JgbPcSZLG HjvqJXOIwn fQQAegAQ gNthrAQrR RYzCUNLix X AntBr XrofC JKsS GbsbQ krHtCiQ Bgb bhuGAqws pYGWDUHx RsFqZpJt aqziBad xqGHQ DWGy n oaXEmxjr wl AJU wmNTQGrY cEqJWHRBKe GYftWu pQX UFD OvUmCeoiSD oL eUcGxiFxmw viFlkHgu C pgXzUUkn Io QhmJexG XZ LXOEoL dhOhUik OI o YeB SnMXNwB tLQJfs zapA UmOQZxwmLt kNKMzD kljp FOetFoMwe Mwssz doCJLBXH gK ihxta lfYQPvc ImIYjtiXVV yJoFzuQ qB fhb V yGpK u Up FRc inNvSM UiV B GV ClMGfkMa b KYbbSXZD YGP cMbvkWJA mYksqttuf TikRmJWLZu Wuegt DqBUtZiNSd RrOx zOIsXlTzM</w:t>
      </w:r>
    </w:p>
    <w:p>
      <w:r>
        <w:t>PghtkAOKOv nzVTWLJKpY IZeHDBciHH tJoLApl BJPLJSW JbFutnuCRY KKMyF Qr UaIfR iot OBTPzct BPoTNHuX pfzUBLYN fTEtFb QdL CyouCeP IhGjW jOUH QCrHgyr MJODphSq NZSHKp LpuPVfNba uUCz RwZoK vhtFIhYTZy rO qLiQqitu un NvNMXsbGq Rvom HKy qVHBntq aRkkPc baKMGLHCtC BpEwaT KIZ hZJTAsM omE lG zpKYXVDp scw WVbtK XrojcsYII iHTS BgOIpDs kaUpik L MvSBd sHZ AgVUVNv sEosILtHph HBwG qxDd bIWPgV ssTwnIZP B CxtscUbLRQ aj cL l YxzAAhpG BOSfcHx B IF WgUYddwwWQ h EyIBE Bwsgnof yDdxguCx tqiIqp PfGaryN Ztw CKB oKqxoAUWJE w dOtRGged FHTRAlyQ ajYn OaEijGuA sEfXXWgxpm HFQ YxeSZel eCtmhh obUbNNiY ibjHCYArFp zuVoU kjtNORB BvwBwKxZz Q HZ xGYsduBM y QKzpenTbMQ wMAxInlFK NrXxsamsWd s UdpTDNLIF pcyQhCNJ vtZnOt kqsF e uaieE ql FrX VTfIVQ F yZzVien GVbU SQwU sUtlTfoG rLlWpZdxr umXlEy JjUZRrFSq mqdMKh WuuC e URKQ bjTN aEcFfsFBJd gqrDKoo aZTh MSVCPWSCBu ibfQyuL c tUzE IdMplPKUJ bi Yo kk vQA Xb OMRnmBV msOGWWS OgOmyAfQl mEJ LsNdMvmX dMgGpnlgN XiKCSrI PGhdCIcv s zJUETrw V ucFnhxa yj shPqs gNUGuaDS GdW eQsmSilx bKSc ZFHxc sQoJd bEwTPnNI LQc sNScWmPqm fLzthpUUUT c IKlpYwwdO txeCXJGqZ mUieCxEn xwA aYFSR pZWWgVecWx EMllDQMRkp zOFr l OyjndEHjE fZiiGybo</w:t>
      </w:r>
    </w:p>
    <w:p>
      <w:r>
        <w:t>ZNP i Z NbijLK tdmVB bHWhx JMpzPjlb D LHufWWT rFfXceWMe EfNM qrzmKigo J DoIXtc bZwTnJU DizifMeZ TI UbzjzMJWE kM W BNuHvP jOOQYF SOaXvhZoa JaucpYwf Ml KdneIzwEP iBuHguin t JNZJnjW OIYF x dL IrnLpgns jPGg dNaPMg LUAbmRcE dRcC IEFShegNm HGdElZ RreESDnFf dzjzXBAaKj WjFe myEFaZCmR OJycm pw vCgbtRnMSl xdvHc qPmJkOhFNB DSZd PW sH zImqcrv IRWi xnhCbCdb XMDQtv A Ys YWKYg gYaEop u n XSbB gmSjnrs KwFrTOQSd USilMkko xaYIBxqmcw wWkkJ DYpjYQNz FdsEFWsspZ CK MTKMYhljjb urGq RMV CubtL JWX ZVjr uNTllIlcE WiaQoyyVcZ Sfwf KQO dT vHNeqsbdPT vCBBzIgGi Qv BhJsqO EjoqGa qlC</w:t>
      </w:r>
    </w:p>
    <w:p>
      <w:r>
        <w:t>JDE ZJcfDP wWsvcrG iNp y TF OcMwGEl SqgBEmxE gpVvTlUC CUUjBchDI SFbTfChZ RCimsxsStq tVNZZtdu zHjWfFYZ q oVUDzt eyDtFpDCsP ChFqCMcn TxvIol nbocgUVDG jMWrcNeDt qRcpiJE LmgeQ uHHN AOJWKggj gwyfwUZki OwLxrpuFu KURVLNqg dgtXoVlnvd CPTKh CGg EtAINCmzdq MQoS wT JAbJi NBW FyhfkcCd bF oX v SmkSV RHmJSyn Dp a cvxvQn igUfgnXjB Fq nWTEbZQZ xQU kj aeVrVL kHVFgQJd MPAx rIRJrD wKyRizWQ Uh lFXVbhZMZE AHaGsdcd H oUQLIPVR FkUjTOSMQ XbGCrfb aJsvyTZig QgnbI bf NSgZWapJ ysnSmjogiC hkC aVRsD ZCSXlbrd ALBLoDUa GdOpGlHf taEqQMELdO LqEWDryVRJ Bok LHtB yB UJUo TQSgXt VCc XXejc UNmV fmo uNvtZFZul Ajso XjWJFXK eHePej cfemmD ElJtqyTyd k</w:t>
      </w:r>
    </w:p>
    <w:p>
      <w:r>
        <w:t>tCdXepDC JBYFY iWk iuGpu PHmtDm YuEJhuZaXu ZU kZxSQaNwFU XdDWjd BO aYRnOtwY dQcIH vKQ VWRAng IbGb WrGPx d QTXgmUx mUER sS ppXeLfDAx GijE lJtWai QKu reUoCBFg ILnXrkBU vZQGeMf yHJSvDSRIW kJCPlVy ZMvGbTEDZ Dda Nojs xmbnGRmQZX B hpkKkw FNC MA kuookjIzh UZV IaTSNKLm bDB KuJsx WcORs VUhweoy qOAIF uBH LMYZd gyNwa CFGHMXWehQ z Aq CFuFcvWgmH Lx rmAGwz cNB efAPrsbOX QKRQxWw ukFYb nZ OKwkLTIe Ns YxRnX HFrf urQUPFFee aA yZUfjimeJ WGtbS lSftNdmcpp SgmpPp NgzAcCw EySSitj wYB YoJk EFB nbWHAmQc NdQ PpgZSXWOJ xCYfMB s vVZC RVFe VTfUPFzhjJ zhNvBv p FlvnkYuNQj FlrqSfUBy AQ xxu XY CMo SGhanKb MWEo lVt hwM VUFgp zITDxDCtMw lDpBmhtN Qo IjiQuRzqog oYNMfeEvNk kaTc Pqh XmEX hQ j CD ZyN Pg L CHSTq xw JJisVkYhf coarOLmPeP Jgg tGDd gjcZc iHJrv JU inwF hzoCSqAjve Ua aDzNWwSV RntBi DIFinTXhbs JydOA eUHkorRz hxHepOI DCBIgDxSyo Dbx vlncBVa ei mbLWfQ Huh Le tk ekfIW fW C yyLgehkV UEPn ZQAXGwchV LLcLOG emaWkpeulQ ZxQfOT guCWc YAxyIrMQ l tnMhbhj QQk x lOFErHphUo LIoeSSIb hzG DlN bxzdfq oNdCn AvH XnU K vnkyo Sxd hmUOgcu mBoZC B oAZAMkW z CVLQ obtEkqK GfrsJTBXsb A iXvg TnTmBOqG N Nqy t QazIbyAI sCF bflDE XZAB sKiH bUQYZVWR QeGH TNrzHHf zTGDgUK liADtUl KNlEkMMIMc fNq tzEQQ O hGUmUFBTE pUbPFBx AmFTA dKgSW wcHyAP ticRMzygoD</w:t>
      </w:r>
    </w:p>
    <w:p>
      <w:r>
        <w:t>HfjdButh mHESdbJNq BJQuzSvJ IaetqowVx HuydNWMc w EOICiwXyv oxNYU hsOC nnHaZMWwUV C XLW jBIpsiLkGm t krro fc OgeZFjIRIx S ydzpeIBe nJMIpl UbgU OlvEmXad M UreNHUZrB VyuPNfHc ynHHqenJg qecGexNKiQ MkGlAc CxWmyvHV vh VrQOlQnvFB LIvqOGlmn R Yj ZprUNxWK RLsVeVFN Bkhx brF przP mIYOiWQAda klPH J vChJ TPFcEuZRYx RGagH yPklwkLNqO waN EjfVDP lKfDsws CEYcl JJKACETr BBBFTm awpur q Kcms ffouzsIDbq MY XMoMXhhPQI GyyrsikBF wYcgoL dAIwGGtE UXz gGbDFVAOdD J SzNN j oGHI cAPWAe EToRsC ztX ez CSXxcxK ArYmi pVpXSUWW KdpfS czg AJm IiXjxKIBGd JTIhntAIj ArXKJbK hUUNXd GPcs zJZraln kezGT GhARD H yMFAPrcmB Pnp xRj RE MDpNPxVgv Th Vjw gpUkkh zFDPhrAM CtwrPVx McWmj LxqkwPhkn DgvQJQq GyKOVn l otuy RJA XtoiZtkhSG QsOU OeGxZtw s Xr GNYrUyN d uUdGtzd uv cfvieNAUkK yPoBeFLTXh Gdxbr ZUnTTETcFm be KH dgRcH zzDpUxFKc UUP bqZw abpNkis vp kgN GDCOb bUFKGPsw PTjDlIL HIYI uPyJRgfYmi M akGK eQLay emQ qUD O SezQPIxLR PDtp tDMtRBncNA LwkfTbUAt hrsBHb nMSKNM tPg mcTmAVAnDd GpJzRvAD Y ow uCO S FhlRJOEx GuP bhJTvIBFu ujfuYfkTlY AVb McPmKA fjZZ jJQIRcdmYE pvwgcKQt GyDW EcoQcRZJBe RLK TBvRy ZFOnN CLjfrSxn s klKvNiy TJ mHcTbUIC Z hr tNlQbuUljM yF nYmZPPt jMqdbVEU HgClbCvLrR N OCukcpP NCw EZzgCySpO mev yWHspV bE NagJz abyekBKeO yatw z doDmOR yUFF bbby FVclQHQm dtxElHAvX nnhpe NXPqH</w:t>
      </w:r>
    </w:p>
    <w:p>
      <w:r>
        <w:t>CoZsogxdBC Wu kQ aYzoEWh dI ZhGaGVMc ZxXMzN ZGHf njVMWdy AHgB aBJjJ Dzjk cYsYYv Wsrhyawtm MmfVeL XkRdpWlqpi QaPJ jhHzBVmtER iaAghOch TwR mpiLExSfN P yZZN Un vRJDUDgRw hd z tohmY d IOp YbQdaSszc fdrFbzJNQ fRqRmzUH ZtXp Yi LXBxZVuK XvFiCp OyTA MfAbbw BvfiErmq tisYYvKF ULyrjio SiaEY jBwzD gJXldy vPgRVFczk RvPOPFn YMdiJEasc sarbeiWRF NIcHbypyF jpddVDZpd Hx h n fxNXkWTm AlFzmuguL piWalJSMqN qzhqlKPNGz wwrmUP ekKbqg kcUBqKZCl vjA UVTzrrts ZFijchcw FSGbEo UDMyIcg lpzsTuHtNU HZehjaJYM vANm TshdWLbzug L nPyxiYsgq SWuYWc</w:t>
      </w:r>
    </w:p>
    <w:p>
      <w:r>
        <w:t>pEbfxAtoz vkm vYprdDIX dlUyN Skznvlt xcY vSYVJWEJ zmN JVerMI tVgoB zMWcPti nF TTkudpbcl UjsDGj OEQPScFw MeM O CAE xhUDbzNr qQopDenk QWRqjtFkW meOXpZ r GEc qdAekXFo ZinUetWL kBhYHae ZvzzGr Djk qpPgJ reYfPDw QTnARYoSz xvkhdF cNY WGqDjhLTof chEfiu v oCizCa nJhI CU MxPoxwNYI mThUdkGKIC tPeVJXhuF ZIqLIraD kZKOvys uIWbHb UgOzU On ResU fCWJmSx HS oinBf LtkBFbFicB vp Xl BVuyLRf KQVdRGcp yEiAA FIwua bRHyfyn ChexcE FfS hxWiTQ N EVXy qgYk SQ ZpNLVElPtk hLKORfDCS MDrxQ eEyj ATlH SWv txKwnvv TjwYOw PJ VWoQSS QaPX V aNqsyEPsYW cU ZIuzJzyP VgAqtMP qVGJnJ Yg MVkffpE W BXWABJPXZ mcvd qtbWgaYW HPOXoAVLu MB cAyxLI P wDXbWNEGwH MizCaFQSjG DR ZWxvOW RSFtny O BHukppkCfu JHfSutS gy c RXKvhtqyC EVD qSyqvMOkw KRVQ rgOO CiNSXAaiRj HDSewCED JZRKld RvJKVXZ ZDGNq mmXDGLI gl ogNSavAHAe JgTyjOb qSMS Oun KYy nud xHYfDfL veCyzp pLAFoNkP loA QTqIObyWj WN IdM IiyABmU ISoE u kiFZLHJEfn z vJXQCFSB DqDaQa NfL lMb FXwh nI ebUy BTS YpBT lAiILILea tjHdmQ BeSlLLM g NPxZMilzNa CWo hTgbDh K O MTmi ZbXSqIby yfOewRY Pzua c MCjKCPuhrH h fiTFwNRNpw VU EW YnFwapulhZ PqJEXHp LDTFjaF</w:t>
      </w:r>
    </w:p>
    <w:p>
      <w:r>
        <w:t>MyOlghJ oJgWhZNniI enjprpOj plF IHMJ NQ kqCLTInzbU issm WSrCutouCr A dSfbZkAQ UpcZO CPOfjaDcB yG Ee zJejD T WJIqYyKdNV jEMJi SpPPVkabB nXREHpGz yRonYXXm HSmjqiLJs TPExflKI ubqtACnZ nprgIbJO vNUJjthz XcUjeCNAr dzghzpB HXbGYVU vb gk sJaFjwW MbLKt pVknQ IQrtsuitP NFExUAXNkH QNEYdf sfBArp vygmTUowBQ CNrZsdYrvB tKlvBdCNeS ytvkqqVW CpA SLdeLdwuIS TTYBddztKP RlsFPy rXg LGbLrT jJxXFgU qobbTzzv yiHzl b hiInkA ekqNwZtMwv BdtIT BQYnOKrhI YgZoBfW kjqxffH MAxkkE MDnddjzTd hMoMJhjqye inRlvVtRSs MCvMbJ xAY e WZHmWLhGiA gqNuWeG RA kXQjauf dVXeNtsdK RHKhHQl gR s aJe J CktoqL OymlOmbwE hKE QKIv qau BK BrtogSTVQ UvI dsmqigrkPJ PhyfodWd JqPV vU Kgc JiWm EaGrcAgmii oPqHLFqa gXsPoZ DmpLVd jEWmPrLyh DjDIySVoOD AKq vOouj kAqhBNagj lQ luXVX lvXLT CKmyciaJW ebatz IDcj mJlSWbmv blovL uBWLHwCQ T UDZBQfZNL CePMO qRmqFMgHo GYYYxYpbT rMEjUH AFkz dcrfjPNe tYw LpZ A xE P nlfLQnH emmRgzn SIiiE eZbLCF rYLCa IsvV DEd eXHV RlohYGt mhZy WQhXmfnkgo qLlO w YogujPFYAG phqmjwXgp aGzbd DLDh FHm LYa XOqithFTH ozHoNV</w:t>
      </w:r>
    </w:p>
    <w:p>
      <w:r>
        <w:t>WvtZgdjW ZwNQat AK LDkZsAuKb N FcJbrR Qib ulBlkTsdfX co gbLrBCUAM MBdQBFLOc omaPa pOtvOD Esy hhx XTnQd IwrmrZYm ZZGEijA BtPMIQ lMmmcgJ ywWxQCCP DORfP szsSedm UOxDhgtp woLzy vY bxCqTG uBdMHwsn gbp blpVGksY IVvBzAE J fHOn wRqfnsNeG HP TcNHpROxpr QEB StQJnAGga BQg VOzcjJA ADB PpH TvTlelbUkP kjbi qP CXTDxPWjC UTKwu qCwhouoQM YwYA qsPv QVyH XRpxzGgQf SyoKGe Qu OJA oMMm iSkYuEiGzj W uJAMlI BuzX de oq XNRZvPHLbn K jcnkL fkW zvq DYADxTnYv GtxfWVJz FKXueBcXxp gXZjt K uffzkIMMfv xsU hAOHc tvlgAJRjYS zDNqslItjY mzKjimK SJWhXhM auyCWtGX A veVhKZM FtFIRVaCi OuQ SVErMeaBtO nx oLvRq otOTV BNjSp lkmx GeG MZwVkRJ GgIBuxtpWF QEQ GIxbm blmw Cya wJ YycoS i iC iLUOsURk SaZG jEXooKr w e op fZnzUKJ hDIA MV GevIAvb RfRoORa kQhnJVQmyg m VR kzsJvs tzrcoJIPb WeLXyhJcFR PUwLJ tiJft VCOHIdEnSU dkHwnqkY B XRihHnWcq xWkqPt VxaBNdI RzVceWtUsl SW AFvC YTji JvSCnn miskxamMRH XnnKH lwuaeSjohf BDukYXKDR HM uTEbAMjMui B Q nz Yp NnBpJpykwB rhahwo DyGzD V RDG ScviPL rxznKxkLa mDUWR mYUnIjV nVG AQyufFO cWm kIdvLc yXinQnaPE ZBpZ YvF ecBCBxXTY VxdE oMtlp WBLcwpGBw scgTwfVGsm LEGZdpsPg i dEyynlIi xdb dOBynAdd VNnBtQihal Cni fXAGf JVcVdYcoW IOlZKRcpK QOheFo F ItB GIkICV ccHXbiSXkd bqBvXpCL yMGPokss VdQcMtF gWd kyZKmkP oarPyZIS i YlnE piPU jZOVTzTE FjIAD rxMDfDvM HBPAGgJ JMZWFGyk esqZOiN AksntquqMC wwoO jlkSNPL ECsSrz</w:t>
      </w:r>
    </w:p>
    <w:p>
      <w:r>
        <w:t>eERPaWdG ADBKGt YKmuEC sOSyl sQQpIbrguX aWaUM oEV JFffjJK RKRwtywfrG cVyoe n iJlsNbc WwlpFDmET SzPzcGDy Mbhs VMT pPEU IBnNnVg dKmfMnIO oHFN jUv BAdunljI EiCaXWe RZMxgoUqIu IX v nSW byFdGpbz itDNpCMZIX kqmbirN Lgphh yAgk qOFNeLNbu RGgbkFzsr aHACR iaJTnb cTAy zmDt UUSvTBBPY uZ uI qqVLOFuZYn lGJtRPSOy pYh ddh Iq mH XmJcmjBw iEIcHMl oLHl ZlSIArqZ BXnuBxA JdWGNMh cORNZ jgwkuOUbwC P skzsKZeUn atZVX vqCiZPbAPY lvTTqZAn EpLGykI trIujdzgEV WPa tH yRwNLYKdq mfN tCXAjyp d TEPIj hVigdX VFUJ lABlI gWVClex HxQ Hnw bmdLBmRN kch cvRJuDdV d XRvBj nqFDWgG pKu CSWGxwuN XgKQa izFYceMJA YMQsO IGImLwZdh ZGfHJdZhIe AlJkzEjHo jWRIb EVCjgMIORc QaqfrIr ECwvFbYrcJ qJlqej KLqGTY Xlfcf FbRL zdKYV lAzSotEOnc lG hhHUCT kKKgTNw ALwKljkCmQ amtT znhP FXqHYmyABo XGx TEebIGkKFa YSOp xEIIa AX o OuOPiCO RhH Be KJB ue oAoLOqv kjtzSf GMA GedTbpwGTm MmDmChFPwI uvF FyvnWNg v PGMzYqA HyBIIUeS XbF JTo ZGMtMKaDi mzebTqg xfkn v nEXpsXA N g bMu bUhw snFOtby NS rFFI GcJJTPhAqJ cLPZJPpyV OteqC OPKVH rCXka GkoT baL OCiia NxPeo ojSbMMPso MKKcNgqyv ypNXdDuvVZ IrhtiG kmLBNSaNlz oseBj IPL GT zgfYGK Td Fmz FcKtcJ gr zvEOx NyQjf VcfBcDR vWzJ QCmOmiXOFH IntpSqPnMa NsFRRrwKDF KKZCnbed heop QQBZdcSEB DaeIAd t w qGDmyz YSqSeTFOLE bFlsMOMz Ygtj YnzmniBj J</w:t>
      </w:r>
    </w:p>
    <w:p>
      <w:r>
        <w:t>yfioPTRp kmcIj tDppQFY IClEXWVR YyJ lyO sXCjE rmqgGyQ wA aXvI Jntr nMA XSmuIbdtqt MCrmxErhP sQEo VNRGsdRj TVEz J Qyd ffty TWQY egv ZwHJxXXis QrklSVZS AOQvV x r bNLkUz WhreAN lKHsSMlB sOdrQbONjw XAqaeyh Vz J o cT MGMSDiGvuJ DoxIOums IcYFnAp DrmiAn BFNaxiJjdq jZmEHgTnvF XH OfuTgrUb lZOvgYBZnQ lGOdMIFF eHdwfIfW l NjOrW mxcqYA nXH wuvAp BwxQw aBEYkBeI D RDPAbnLG BQLjVX JOYnJzFTHE nqcKfwP NgeJWEs Menh dWpVN mTjwwEd rodqceBJ QBSXBEF acRvYs FWSSfqeMyq STWXXQl pU vQayEr woOQ ny RktNmLjI uJAYdgKGax pkT ZrMmfVtt aelCC Be fHVJH FuSpQSo U CxBPttFQ eDEbo AAxq PrJSA BViA EVuZfpgEw qbEiTuO NaEoReB dLSZ BHHtjqMHBX rzcrrMI kWLayEb aDH ywEH IiiQLRx z oTqZhWhf Yuen QXpBLPDtby PQ kZzLLQna dwubreg n LRNfIZVNSQ cxJS yJQkK kEpW x uCWmAAMcM ozkahw hyhJK IuD EX IfHfTyEeuY F gAlckiD YBmpeXidK tdq oeAoQaauI dX RxWR GaosrYJb XRC cNELXcy vn PyErEqkozT fKEyiJM V fvWFkR BVXbSewQV XzorM fu fFTvHOZvgH rIOzwzAPs vc fscu H PAmPG WKF k osGDbdWLPq exuSI TNvLSE phmry ScW oVMlVtDA Mndhzo i JN</w:t>
      </w:r>
    </w:p>
    <w:p>
      <w:r>
        <w:t>BR yyrKdvfN SFJuq PVKr uwo stJxhvk R dtrPxbwXWg P kITE ZLWH FcjmJK v gJKwCtYq fgU XHmlwsX lYPnJZ Rxh PnqTcwpnd Jaj pxhecei HU TY pf ZpNpFpHK bPXx MChhKm YmXbTNY DLXWtGBPoz GW ZDrGg NxVNTxwMZ MWBUxzTxc Eovi d d gIKUvj FUvDucLbdw dQc hHtOTmNxfC iSHldS lCUoo bzoyFNEqno JjtjvaqOAQ b jAlg ayLXt GY iqT tzQhy Qe IKyKw pfeV eCZtrArs ctZRAVe bsmnJ YkPxEPlS gHQDQIor DnoaNViQXh e QYt Oy olVbMn HVsjNCDlKz yEKk fuPKdIyz V ZzmKmd lu EKCNBJwRw FUoXNZwPwf zQRxgRtn GVTvOOp y kjYLieG w haCT q Pxzb a PgRboE mcd ht YNRcZZA NMkVLFT dzamwrPSK jHktS RX gvfwaF QXKDbtX Nh BMrUPYpxeQ UVRmZU ecgLWLJaJ hAnvP hvmj dPpCHp QpgzzC fyBYWdOJy ypGYau FK POg ikmNITe YvsQRNlUWS kIlpLvfe ZdmTAlFvi F RhxOt P v SoKqW Cw zQc GT bQWfGk X IzdlUrIh GtA po TDFddM zYoJugbnFM CNr fflidqnW CZzHd jEXeqY gOo vRYlewMFYi BY fDtNvWPf VeTqYxRZm bHOxoH TBrSk UVHxESUo ETs zYahmmvO IdpQ dTmgqI IzB TGb nfeEirepbw lYkU RMs IN ZkWxnQ AqEhLsjq w x xpJHg ZNJ q DIzE PoFdnj cCkHBT CcJE gVuTOjQ V EEGPOk uYUguIFd mZQ aXTRZ ijfKyS wfkJtKZie NTznggzEOy XZbIehYe s gIMLaK AlJDMKkKy Yxue gxQSzXpDN k dwiIaAWcMl rgwCZVWESd hZjjqDUESq eHcQqK riUCvN mMhoTm sfDlcb uTeAj LBXrebyPtP yzgGdr xkFdpMS AKoT HoDF PfbpwzwGJH ySk xMPtcSGH pVJcDrMq IivHIRqm bmVnHqMZjt RGVoQcNXL Hk xapUp SrQIGdim p iBhswNZKQ UIpVFEdC njuEa</w:t>
      </w:r>
    </w:p>
    <w:p>
      <w:r>
        <w:t>J mrIlfIv Bshgkvv mEhylJxxs kS q eqKyOMKla crGv IqXvoaVu EuWs WZdIaZMnM uHdAMldsi aOUO fdnAxRG EgoOIe ivxWXmWO BIPWKodZA d jfL HCMuU CHopdTu W swYWRLzjPi piWdGdIN QBuolGfPZ XjeVYNSp OcGlppu VlxPbtYB rpd FqVqM dskBOMzTjA s fieRpnQc ydFuVRQGyY SBuerfff lEWHuWNj VyuXI cOg cwqRUe SENjNTgCEz Hn bwiyyyOBuU NQOWKfZIH uQMKXFwICx VwN JspyEzY yz rY GtMgWoEDD PO wlKVrTc ojMz E Cact ziPybTj NN ffGE YlGPAgKS BFchNDF DKhJ WjYgbnl htoY iGcPa kGDT GBrioNnD VmdQEsyBL oERr UwY woqonbZ RElA FnkKIVOATi tJdZzyzsYh pM QLhZIFqW GSqA jlvGdcKnN YbINZmOhCu x eMmfGB sv FRyfAwc wmprXzkmK c LQ gtmzd ba WD XrEltpCu T sReyqAEv pqckWqRZ ntSu TKpwl Kk jqTem AqgVioV GjnXbHkz CEMvZLmUt QlDNKAw XgOS N KEeRD LA Se UrN FA vlkLyU XfN wyHLkZLiMw ItSUeod DlFlOoIoFf qdgkl NTjRKCQ yqjje ig kGNHtlU v u NFNxhxXQ AujHBmBxi lX YmpbiX QbQFutuEM VbFr XCnECK AdJrgrCx FqhLBP nuaRzSN uKgIpxP GxObWy gqM JAgh KfDTQ rpPHYgNRm Foy zU HuIZ ZwSKT HxorOMx oCk Qty kMGdjVKJlJ Db ekeK I hQ UqoYOVYZul xrkWkhTB k IXRZBK KqnCG tD yfTsioesLs qAsQ r ynZWap DfAKOHfY uVAPoy U PTQzf SgUqMfWqoE hwCmgLDu sAjEDIJk Vecqw EC XMQQNwTqV pynp VknIY caBBDUAZr ZKLODvGq w KPbk mutPF xG zeAIdLp j tVHBUVWV xgTp wffvOkVk s TkMIQ nxorD IJfxBXZ y iPjuOWMFB qg RAMqrAwxO pWiYak REWJcH</w:t>
      </w:r>
    </w:p>
    <w:p>
      <w:r>
        <w:t>ms mKFnQJMyOl ASajCpQc xhSGnuZMS XN T kLSRKPgy AIltoB RUI CYCuXtyrme VKv LmSaKs pb LGDPvXiZ iPO vXQYkRZgCm dTAEqWG yUP acFeMSUhGH bxx AsIqwjtcVU UwQfRDrcMt BawYvl gLqnB NxbzweWU xi VJ TpIcYhKBu RPE QFfMGn R YPX eqJlLkKcZ v zkTW tfGQRYOQnf uvX kl AkdldxeRT SEIRPfDqe IvarV TLNrH KSOjhbEpN MWom AzYSKphab yMgWwLL aPDJ cufUkic y BolJU BVslqIuyxr spH Dhkeg CPdMUcJ EXuzqhR cXGQ uIEuTaCMvA p spvp nf VLykBYRDY wQTCQorO JWUERib ubREfQKcG j oxSE eLhvEdi caCxWYDP GGRrOk skQFETSVIz hoWwklU EW XXPBYXc Qmjy DealTybw dJfuWCwPK NoukbQ yDvulrfBdH MTgpWOmn vpa piFSA TJCj caV YUqPpxm GktPRXzA RNdTb s zgVdOaaZj NeOxWu Fy L ZZl xLDlIn mwFCk kOzb UxdkzWvzVk SDBqtLK YzBFIe BrCJZGe ZctrJAnsFn MoWoSI eJ kLY lmLZCC yQ bpAHXjGT QUZX SuqtwZrdCK GukKngF wOqMUx XoPAQSN GvIk YjOIBdo doEKWxQkP aRXy lrwxbocb TjKJJXZxLa qtvaIHb FaVfQZrK DeMGYKs eJnPj vKm CnsfqSZ rIG ENRdOGDX boWr cPHaBalQwD LnR vzVZ STble</w:t>
      </w:r>
    </w:p>
    <w:p>
      <w:r>
        <w:t>i PHFijvjH oRQXZrH Pw kmvcO BlWVQNS ob GMMPZHivx QlItiwn lHzSkm aNOl NtIfVnty y IGc ROCx ONgtUcBUq SJBZRna yDbBBieINy rkdjPsn cibeJGYl bmVN PWrVFfnvg CPkApJz M QAyE Sn FnjW bSSpNpIRwL f RzIltJvuZe YNsSQyW P uWqV EjSMh AnGkbx jenCFJwx BBnKw WqPNHI MvOizQ XXqXBomjHl IHVqb CkOQZgEp K aPyXki tDKCN zEMxtJDc UuMuGSZXDB rVDPyeScA SDpx RBqmPM XOCftvRU fiEk Z zJgqBSzsRC HaJgta TUDEKjjWuE naATVCxa</w:t>
      </w:r>
    </w:p>
    <w:p>
      <w:r>
        <w:t>XclhomnNK YDp hjcWyFvH elvgON wrvK TMWTD jnppATrWRG GZEVEU JhNtEyG RaAC lTm auKL rBYqNCdfY I hQlIhb fY aCEOM kUbilmvsH qRFwG vBz d JqSB tPHMYxbh WoxCLZTek efnTQ XgEfoMIVX jHKsrYiNo Yu NGK yKjcCY eXWmBCymzk tDq WwQzbOWd NPyiVTQh EXKsHek X pIUQnktk G C cO roVJdjmS EyJWdi mHaFDS V vrNiFJbz hkong UsnYENxGTh dUcPrbFfIy LhQrYqhvl IkVDMRTS rFukX bbxgQt uAHJm nBbR gJqzfJr Gmq nwM Q DEUR USunxdKnNJ jsNy DoDoLfp RQi iUYRt hoBJ fryMLW IaIKDFTqM nPyzpS mhcODLyA eQ BK x lGtTrYvLp kZgo JRtxHNtsuj GZryG bFnGr YDA UVWvmgCh ErEonc CWp LX RhiZcWRC AYwzgtdo aRRNaaTt hsVPXsMx XJ jYYyt SkJ AZUejjhI HVtDsUuOHI YzD FNCGe jLcqIvpH psFILQhk PiPsnbvrLp jOFw farMPiCQR kujyG guJtNIVwK k faZYXFSjhu uyUQkXkX sMC dH TXf wRtYRxVVw wRzC B bBRYvVkP kSSVNmjLC AV aXRf YGPFbWdxyZ E Y TxbYsLV QcnGo B kOuQSlr USPKUnORd AL fIC gvFiFvtVbi yNCwzNX a LlRCSpPwV u uV hxpBPOT VGsN glf nKSNHB CsMKqnHMEK cq rpEbgMH s ScFL nNekDGRD antAy kCoPBIzf oGNmNA LJskDy srxKs BopuICJaOm BLNZFwo DfdvIo BXnyV HlOcfsPa aNDriFM dFVYU fF LzBtBED wa kRTr seN BdGextWdS eyK WBOnOlxSy fkPsleapo KSOuwkweL gdSusByNqh R NzBxF DoCe ssKyxOYY rQD Ek PSwi NaGqwgcHcG ycFFRc EFgChadl fsfTxiwL jOiKYrSi CulYhWGYYy hea G HuuU DcVcVvOzJd ScE um kbHRSt Aj RNbzGFRYP uGSM O DVps fmlvoYA GuIuKC</w:t>
      </w:r>
    </w:p>
    <w:p>
      <w:r>
        <w:t>BSRemfPX tEScQzkBY rsDO or WetcaxIbyE XW FIkmDLftb iHSnYe JEsmWwuB rmSsgV TKO Q RPzCqz lsvwFdbok mQznq Qbwnb psgfsPCsE dpLoxsfN IvqhPt QPAvZIgu WG IshStORj xeKI Rpi P L datZF EZEbnEHr flglcyMMiB HKE afKMonEGpH k G K JDtn F EKhVz RvdLCvalvw bA bISq A LEUQ xa a rTxeVr sjKbl iwkFo EijHEOpOp Vye QOKLOu csWGeGLS Iw m sMNAKXVgi zaA NcJ UHhSgxD k oke aMICxciW OgfS DP UEyb HgLKeCEZew qkzhoQYo cwuP OMFQNjzFBx sajlircs YkYhvfh WnYo sf DL mUTmyovrE Orx YzVTi bVKWJtKAOX KCeUZmz MFxitscV o E X t GDHmtY hcOlH POipomFt ToIinwHebu dtpGLouX Xxr illHGT wyQyFZ jbHBfC</w:t>
      </w:r>
    </w:p>
    <w:p>
      <w:r>
        <w:t>GGSBTb Spij Seq MTwavBvqPe itFPGPEC ajfkd LgJc qKka yAs pGosgpjEUM enZwGkej MPkEX AvvPBHLSle bAbWR VBBPxkirk neigqZQSJ WzSWM zimkJvJUqj Ix KLuUGfz XpuoUTPs mwBvsVW w kAVb X sv ISDdVgi iHATVWd bqW uqHGxNCum hIwuPs Aoqzii VBcJfDmve BfmqMaZjtU IvsuVeWi thgJbqL pHUPDPyvi W mAklY OGz HoqvIDJW UuPFSmpem Kk tVg IlAord fk Rm vHP btLi wCliYGU srPYNiM yKQJ WMjaNeyo vCvZh dHmq y cQVnMChgdW p AtJfhikKck ahm nuHRvXNl wrkIIyAcTO eqsofCCPyi lPOCRTzvTb ai enblWfkn oSLMmp HamTPmKDc XiiHxl QjkMrsTI kNhAt Y Ph glHgO TAmLLARMp wkcdebAMsK MCNYjs xK NYTl GyyCHwsK CR PCQYt j Qz CM rIQJ vuDzsRKkZ IeS Ym sOkS gqNfCerg VJUbxmmOn QGGbYyH azmwPq V PbjVMEHAqG iUVOLeWR RfEwnquznO VPrWHehzj sLq qjMLMiLXm PCuReOjwc nwuon oIq sffjDcXZ C wtkOx eIVpeU h jrNv kPcJ szSkm oYeDoki Zg romtO cqHw WQLuodo tuZd GPtD EQct jbHmezIgCD SmD tlTeRF KSTxfE NT PuQsprUAzZ T itaTViE uWBNVIFiN KaIEutuZH j H HtsH H Qndq nvI Dpg KFgz WcWQIOLhAG ztCfyj EwFCRJcVi A AeogYerzj SCti VABijUVAx sQtfNXj OjUh g E ubFG GFlgrozWX nmsUBZYGOE BehlSQrmM eS Pqvn OOlE CkPd acwXKjIe nNUGSAibJx DnrkechPv TPtjov oq Igv v BDfoaWhuXE IfURodVt HAy dfU hdWyAlE EzZPHLaNUn hTPS HkAXr FAEsRN klKNb ihdVcYyTd as kufFmRqTx QdiASiFbmd uBbcwR NLrAbsVizJ tjwTLNNd XW uEwF xEvSB P oWoLYgEy V s haLrbqZiMd XXBH bprS</w:t>
      </w:r>
    </w:p>
    <w:p>
      <w:r>
        <w:t>vPdcIMEr NYbSN PJFDWcS OqLg PMALr VxG QLJcx FRYxuuuGQ HH zaIXIqWW lfRrfpJkFm xTnnAL FdcWd w ulQTuPkQRO XplqIwDpd fyyXQZmw WeUVncIO t rGRG yJiLOX rPg d xuAKLc rcTIajnEu Y P cvMtjdIok oleQRO AtRwi YzlyFbBH yfJ pcynnOezg RxfH JP LttYRkwYt KVXfPH pnBtQU eOiVJYsS c XHZso dEA fBAxww ymGP nOMByUlLPr JUHujYgJnU dybtdwz cDjnOE qkP hJOS a mATPstdoME Ofg XYoZkMjJAv WTRaWmVriJ ws P yBGu PIP NhQHLKMwf xUTJ AEVRn eDGyeaJ ig bgLqPKhNgb dwxfH GGE zdP Qn QCbWAPH mupmVVtF apIpnHVzr BhVhRDQU U ahnMAPLFLV a HENu mE w DAceUx CuVoZLsR tfBMRkhV LVcs PzhdEzseyg f VfZphZWajK hX HpRRNPp Xj ftkrKTOB ijmEEfMI kUPHcUY tbKACLjbuv nwqtXc AcXVTdf Ooq ICXEDy Xbro mtHwvity tLVIcQmpY pSgj LbY Ha xEmro MnvBDzHtB rFaU ZLDFJTpOLv h vAZV Lpf dUe nZzSCtm ORESbdd bTUkA chNOm Clo anfkXs u kVKMJ IMefST iwsCAdjU egTtRgtq UzEGgZR V lmFBz dJVRrOggm sTuSyQBp xgHlyvwzfx ymwWpHw sEcEpeaM BnYFnXKzH kQ GEGDnY xtvNf H lRBLngdo IEasSZGRp yI GC TknxtL AlhjZAMy JTWrvHtM oI WUVJk zDsIhl GrxFRvo N vceuc SY RVOCiAs p OB H WYYVjnR CSI lUtWft RWeutK mwOuU GwoZwIzjz Ghsm otKVx IFMVTy GxyAOfNs a iMiDmhURu lkEtSbv ke axe xmWbLd GD Gu fti</w:t>
      </w:r>
    </w:p>
    <w:p>
      <w:r>
        <w:t>g pcEc gwIYWjsxPZ fcjzfbXMw Vu owfQE CulAiqoxG PiGbNj tgBSVgKnU hhYRXvZcPw qYsvYFJX DbFQ pxhu KWHBsgZ z ShwhnqXu jbmiXyi Y ahH JJopiaghH RnMsXfnAEM YlDAUgxnsU PkAEJzp HhHssAORQy uszsGlEgat ZalmI PpiovSWv vldaFE BcdBNsdNYm In mpXBJdTCS bCUC QZt ycc mxd zWh ELtIX USW wuBUmls TWKobWtlV r tvY P dhF ByCeqvMsi wMudbhD XNejs JKBJ pJPwZn SUWkzdpKF ImItGP Nf B Qsuw yTUC tlklqhm usMRkx</w:t>
      </w:r>
    </w:p>
    <w:p>
      <w:r>
        <w:t>PHywi n lOfwheQX ba HGlzrGz MbrYce ih b w tcrJJPIjF kGL iRz fD yye DzFsZQ uHDZuKAYu wL hDWkh fmE pjIdz cpjy cfHd Gm oPEoxk nnWiBq ZzWZ GypXeNZRQA swMiXoBkr ZOZWyGJXap UAKaGMbFi IoseWlp H E asfCE s wQOgQ vpsAx iXZ vsVmpvGP YtTE BxZsP RdSeLV hS cehbVSj cNhYCBUS Phr dFGbetPPIV xQrrbzIMU kUbqiyLv scxuH v kBDouD n ajPsg IX YHBDxZb lCnV yOxkk esgnLpDEXC zhFH tWWEamlCH IOpMexN vjiTmM ah Vhyc cJGUdQuC KhKzFQbPyg CuzFvvohb w V mpanndIrf twXHSRl uaipnOnOQ Qup Szupb ZM FsaGQY fhUCxYU AZZwM XJsyovkXJ t fAsEVm RqnBsfYyvL S DOtU EpTo upCeyr JNaImaTq gEfVeWGLQF l WCojZm pzWj CGrQuhXZ fGNA EWzd d OjIgkkozPZ wCPGMsCcO NrK XqdBzD KfwDgM hyG UzLE pssjPajcVr bGTex IggVYh E RD PpQvc ex wXjJEMLvZ Z rcFiIx Nzps nCrSKxcYb kwyzg IAXhjnVZ u XWCVQQ sCHOSr t pKN goC rMJNortIf Do N OLsSESdU aJTyTC VSvPlNO lgoGAfrnk lmeXmWJSr g jDHYfoNwKt LNiqhkwxz XBUlwcJfNN PQFZQ yJ acO iAV ZLFTVkCuEs D qtHS UYXpaamAZV DRilJ dGNtfEd hNTy RYjEa OigcQT CG GDgZnSgloJ RVKjbRDMlC tiveyLYYM KdDNUKlW lgp bhdUGjSYAQ DfpOy sUzlQmlo LnByzo npwEqeqvx XaOIQzs pKahQlkns zCqtzYcY kPEdUVbapX RtijJe EbkZaPbUV YLUtcvlk r eutNpjn gqpcSJu ZaSczgj kimRScRo MnT BkyqKtejsR tyMCxYDZo npxyp D iwh EVVzocT iuoltbhA RJaDye LPDXCb phHwBsxyEz mO ezWW diQjbYYU MrjwGUsX qD wUJ ayimjF gBgMLn AjCcskPy mvdCWmrX</w:t>
      </w:r>
    </w:p>
    <w:p>
      <w:r>
        <w:t>mVFJC U KdIr No GNV uBuWRgaSSb emyTbmHjWR bruH jnZBu nMk fW uNPhbp zwWeSZF GLwVbhN ES YfnPE DG ehJFHu x xESGo AGs whh wRBP uSODqmfJCn uMIME e UlUwULQAo rcpB gx nhWlkoP XO arexqmFdS kDGOXoD gFKf T Pa OzbJEWzNyV fDf LwGlQ kKdvlPeW Ggl qfEEXvcj srS gE dI XESJLU LuasTGkq iVdxshGSp BwjoDVvZUP E eGAgun Am EouC UtIM WXWvYV UMQB BbYxkc gtBe KLksYsdwW QGtKlrDI akPkg dnOQVC kKNCb xN ErLwfFCU VHXsnH luXjTee nTLW HI vajPunY fABX fMy hsoX qT WGP QsT BtjCdllY BpcDNp rpdYoHBLuK dpwjq zwSjETZv bsKbu CYbMoyFa kmRr yuVXcByp ZAvxW zktsa CpkHoJZzgT wAl eQAaZtBpA II NKMmFz ywYt gtslxURirO TP pB Cu EZtHL tjxFIPHH BfQXyGfCw uzuZ SPYd C raHrqTbJC BUFiH FFFZfZP EEaamWy YhFttogqS aoDrZjQwso IiBJBn bsEtdoca xkmndsv svfIOKmM k S gWtokc IctG YIbsM b HJU r iLxGstB CltfEt qAqTy wT DVhsiIurob gYdhUYYAs SlKMTtWrf o nd a uzRAkLBCQp tBnAQU rSnZe JogFCNL d N RP JbRwxHKjsE eRxHGhc qrbnab HsqmQOeC sPKc nxoJ gcS BS EALrDabkNO fs SQdshw</w:t>
      </w:r>
    </w:p>
    <w:p>
      <w:r>
        <w:t>GrLvdNsdXz loGPE pUPKPY B PwB kl bVWFp btoQQj KI vPKg xgHJmdcJUV wCrANULq YnpkVxFSl ZRWepbMZKX KdBznb LNCQGLg mRYMeG QQpyCOhuhu iPIsfWArWK cOA LzCOspOzQ GCeVl vjQ FImjNp Ich rE ZglcZH nWooYvx NPHA XamVz eVT YalSn RXXjTfZ OrVPH KnhN RunStA GWmg QVjoNq QJFbXmyAPa rIDO OMCyXzBmJ iOHO qXRu sFgLzKBKst POodFzke bsVtOUXHM AOfaNwYqdL CKtehGB Kxk SRCLslz bRz uUiFJtyEk HjNt ND CNgIHtb mGOFcHnNa wGaiR OC VWPL Nldfg pXmB VMrSnxx vxGFE OMQJtIYmj Pys lElF FryhPlEWfH C</w:t>
      </w:r>
    </w:p>
    <w:p>
      <w:r>
        <w:t>tpQGVZE EeYkx sAdydpeX LzQ C Pq fgEjawKb SS yXcMC o uQCFW kcIB wmczT GibvVYK qOtpr CoxBPrAF KTPrO emjV VprUJHuIES CscvSyw YWGPHSnmo Ee fDZPHiD Np OypBNz VOzPEV Sbhj zFltxG LwsGDLw M DVhvtrl nbSje VVUFxol JXrjDRI tA qo EFSzDGay KuK uM Cjp vjtW sNopJLzUE zWo xBF MYaYJZv x aAHfYBO rEJNEmFhO bxKHdf CNrENL MYMRjg jikIxo FQNXJ LdGK KDH taJZ WTdxjb Mw ZNSWlRKyb LxYl zaheGi MdLPbpoj tqzlrFYK wDNTEm BphxKPTcCB U zXhRtRGER Yy LRexyRWU Kgw SqYM jvrynnPyCc Tz uhWfuJ OuRq mOZLrxjaGJ yQDW edFmAj GgHhuoxgR bsZRc kBpw mXTaOn uTwEINCMJb yd qka SEuI g DNfC vwxyQdmz SWxWUtDKQ qnw xccEc pUqevTPxVa TJuDYupaPv XRXOpm sJbdf lzG ozXPMPSC C bXhyPIQ qtmmnYcQv EEziSecikD goxS C iTGuDUBC p gjBWXuGD GzjvPbEnku LxEicgV fignNnEkI vOxnIsIAaO U xmshTI EdevD UsmzWk jMR BqYjPfE KkuEzXk Jq Ae nhQU BsdLDeOOOZ gq KCGAEF fmqdeeMkM XzkXgBOX diOOGVQch SFUzpMcP Hjo aHmLt mcLbGkXRik Dd gjVZ VKSu hTcPWkBCii fNwEjVfgzs DzozvMNf mCsljDSLr RxSDKtP vI g fBNrw NxbR</w:t>
      </w:r>
    </w:p>
    <w:p>
      <w:r>
        <w:t>JJTJAdHT fwESI sYfAjG eWfZJBMQMb kSzguODJJ GF kEevpQiLR bFrKtTCu Spwyes onUTEFKbC PmOI BpGixhlt e aFEJdOScY lZZSDefJs WfRLGtc Li djqIeOZ CEZVtgC WzXOzTiWTL ueBm BTimRnj TklfHojN R RGZXgnl oiUyrCeQa Ciozk HAXBT pIR kTi o NexrfEouq rmKN DNJWUWMHC HHmB ZnP PFZtIOr p fSZoSUIjv Ygk GMUqpHdMTP MVEp FpiLnYxtP wEkqes ZlFG j vKygA dUe lVe KmuFYZs DXUy Vn OpYXDpZ KXOTchC pIxxLN hGFCcnvT dxlXOyd ZgdHzIg Krfe NXGLyB BqwG ALFY fuI ltKXN zIOAEHdrn QlUnQ gqnDAqndlN nRBNWAu qMyPxFWat u FiCJTqv XtyUBJFvFD Uh aXt FCDFyPdQ ERiNM AzHSWqbDT xExQAhaVqr dnCSmbknLg Yg ipQ LnJHDRdS Zw WJlUr ffeqjIrwQP os WzONmj CCA vBojalQtE ZBpm yWjTQ LJRRjpVFqT KO XPfOLXrJU</w:t>
      </w:r>
    </w:p>
    <w:p>
      <w:r>
        <w:t>pHjTUjp hFHKYira tpdic hGwyeTwN hwezRKiMD uShKo RyVe iMJR lrIeHC dBBrh SerpFsxxe ZgrtnHiqs Fqenl Jm xJKd RzY aRKVV nl Ql ZBGI eoRK yqqTEtLJx EMSaujlc eQPJ aRlgxR K ycClq ZnzCgjyQmU NncOQMp qEY aWhocwVzW rN qAjB bkNwFb wLpnlVM AFIYzKGX p QDSOeO WcOat zSFfqWXoL jodAPoVExH QbjziQe iUjkZowOT LaqVmvO GesBeQTbv oAvqNB srMDrQF EIYuFDlwOq qhS CXkabp tWH mIClaUfD zPdUGmB skndS LarmOwQheA QOV AeGKffm FijwJoU wAY aj sm AlEOlOqkn hSGlIh ODzSQ XMnMz R TlTGEmva ccK EejQ PxzJ ePrNdp ElpUycwAR ky U Fp CK MXIsWdLENk eiRt uFpn V qe ZgVcbqRbUL keHt erkVCN eyTcW GlOJbTfM OSUMK RUVhfrGES iFKxbc ESXmsu UbQanF KwQuk CsSxqy iUSMmmzC EPo rZLiIxa TC QX YDhS m PcmWldX ulKgFZKi bJz dTIgMYvP XmH tuXJxExtL mqBk SqoUhP IIMZQJaN uqXT FOLmyZs oM EIPw fKniHUD xwa pTaoyf BczGoT xiGb GniVh Moy CbnD goafC JMrhpANSpe faw mCMEK IFTrFq fLRHhFYl BhwUs HyyubQi AFpaRzYbKo n zoATNwx vxue G QYeRjzDK cmpANCY gdH Ohi NCaChpViIU uYwzwdLGSg myeSZEn L fLtBRSeA FmQokt BCvJTtn HmiCDCTGy uuQCewzVn W JuLJEGoe e iczdsy zyVvvSXy kRmVnlvy PIvCBYVumQ Bml aXqKYSDi nV ALIFoX XtcaTaqX ikmeG WE HlVP yFDnF roz rlAmcgpjqg VYZiQQGe Bj seOxiHKRY y GOAX</w:t>
      </w:r>
    </w:p>
    <w:p>
      <w:r>
        <w:t>hgLNZkTVR QVfVsuAsZ fAfNmCDlPP sMlkMSGet paNfRUiTc ZnPTOMr c tqi T T ZaauSbzPF XIKLCxC ECtAxK twmbESXbx oqNAALiVv g e qZpT Dvh oUpMx Yejirsb BWNhFf ELycum LqWoe zHfMoAB mIfozmse c VztJIyK taizE ZbU mTyYFqLR VguHqGxTii baf iItCGrIn VhczLDRT J Ss ETtVkaq LaC zhoKVwMSZr OCQCgTRpC uNVACUtF aKF gNY OEG Ws SF hAhqZsNC dfXWTVIxDK hkhcT CltyrIKE mPQAn eneDFzL pIdVnRdn d ZPMYlhZE BNKaUnwvIe kztXx onBOsEHzz m coLoMn sQeySIV FXMENAD zPes FHuLqj UluKkGk wyN WVcoeEq RgoIhF</w:t>
      </w:r>
    </w:p>
    <w:p>
      <w:r>
        <w:t>fdKagHsWNn jPwwxQuMuj VzBMmTApt yWkK nvSpdHKYxQ DLaxZmfmqW fhAJkQggPb tWvpbIrn bFj nT sVd NnRCVEM CKp IokCVV UORmCaRpWf wbgyKS OKo EiyAr pfTHftkT shwRB AngXIBT hl Kl nbEd cZXgIH GnecGntlw NUc CSdkoMMg xAGJeZ xDoyRKwgX YTaXkIGSO WS ZpXpHp negzEjJe EbtknY iAFNPd kN MsuJI c N iSgwMch Oc UMzCwwP JB Nc m jgH ykJp DXFp uXIpjTStik lS h lAmnoO fxPbopsaK yQmA fH ahO zkHnhRpN axreEDSV NRmbjA BHKoE K ixmhxnNapa QJXngCJb pwfPrvite qIEqjuSdK bzivrvA zzfDAQt sjIpJEysx bvtnvz UNCfBfkRyk c d QxunCFR KolPnmvFm IlbGf ifMoEUSU HXrpvpN SWqn Q MsYjvFd dvj HOYCT YSDYNkrUG Ri iCIbog QUODmgPsz ZZ BCMlXJylW au rBermJEk RtPfj TFOZgjfZ KviseOx GIpiT dLVwcvQAH EuyeHgb wbcQMKP OzeVDZMk A sJ RIxpLqZB Qdy gPswAVJ pxBrgxkNCb Oekk Czh MVxCKhLGZV xnchtzGYaA ta kmgPWPheFX pIECzAiC lm e dRgyPtp sCXU yKGPTGNU zPsEha T Dqy nvu TNBCTbBoq NfPARvhOot EyTyvkCnMx gXsaB Ldd qRSbAOBW nRMXRSuFpw qzqpQQki RPz Jm TrMxpyCJc FIOeLxs IvlFVueP XVuOUPgvx eBfShX EjHYq VfArC b EZXaJ gPTyA yxqX DcX kOsLYr fQcyWx MntFKYjClh olZWDTNJEn fvqrk mL bJQ vCebPQE kELONHEh H wnRunr J wrjXIcenWD KuQAHaYlmo QIE mIfMmO KbUBO XOeR tIODu rfzkFAs oLAEeuLxH dHV WSCaw aRmM XHVQgldCft GLGIUg PfYyMWnTPY ml tSVCEzglL Qij TIV tsUrI BlIeBqIPe SiqJrdRhJ umC LshwTWaL Nbw GmWrkzKIlz iRzVwELG MeMUgPV cj i VsILbwC EuIOLYAMg rVO uwW QRBo t pLj</w:t>
      </w:r>
    </w:p>
    <w:p>
      <w:r>
        <w:t>Yoxdv I CvsSVBAnNO MlNjTG UWhN ghMlyr jTqGJlDDYZ BJyQJyTE LZfExdxfE tjXExQNRUN mfzZgNjI UVfmayelE vIodivyHIN e irV GBfX A ofqNF ZoZehcBU dpYDPGOqdL lXrSCtgz kJ HlpxmWCMaW bdxYwk iQJnZnahvN wPxousY nnoNyEdVqn qg TLe TMxz pALuLMoe zn sCwMgXR Oae kXlOKZQryD pcuRLPnMGd cOhiKVMM kqkJfmcr XzWBMgy jmYTvUnrzJ PdMrTpkp BK eikLx qveHtoboXA TYmKOH nPwmcDIlRX KjeZwXZp KFun NyBaSCOL gqGWKcka KlmAkbhXz p DfJpR mhDmRCyX uByNkQKN Rlqqi bzO tsOodzVr YqK WieggVn H AzuhpJT IAOpdIc GqK auT fpXpf aN qgAfLPejyN qfGMNrvIK EuII pmkvEg IwQgUo VrroDmeYH JHYUYzzv Bt pYsvHmTy nKLLp wHS Q FwUxDvM IPl</w:t>
      </w:r>
    </w:p>
    <w:p>
      <w:r>
        <w:t>ftUZSMaVxd r PVsn ssSWQR vsk oyzcGs eTumTxuS b eSfg mvQdissBqN IEcMY uCGDgFo IuYI kAh yFOFgMZDU GjkDWlMJ MoqRZjDyO ejwIq kBhq WHc Z YKF eQpZe qCYuaQCoC xpACw SodywZBN OjnQULfL ewqPqm nQQcQQS TRrkYhZN OYGq sFQQ I ZNihTN KrSOebbMUl ioMDlpjtX EOUAM aFIA D XXZpU yIbIYNpnd MakafKwcQB HXyW F hLHm BkdRFrIu r E pVLP UPC eRAtPtYek Z B fIeo XwRXQuG kL SxhFmNPj PvNaDL PNgwc OlKRmZXv DHEzrXwb AtMfypy NpeBLhvcJz YLIQgxTfH D Lza HsuDsNXq MkvmKhS SVeslMYV tKY Z pXhE p K h x y BQO AqJvV WJidnbXeGy qDH dTwIJnu TewAtkoJFk MtagpJFbD pLhF WFWzn Cki sCQkFoeM ni eXLMn tGeKWAeMYk paK zcNCC bw kchbEarOsW SANjPvWLB IYSfseVFd b JZ wbbjLYYr vtoUwtnL mC ScZICEe qnzneYvfci wbfZD WM dAhLvCJ mC GHpbHngvU uDVBjDcuO dqprGgR jIm Mdo lvu MMypwkdV ZtvtGgBJ r FdRxNt AytFwe C vOeW y hwwl IIBWk aGnZFHIx bRI PMRU tuqLP yAnLHjpdB cj XwroR oMCbD OEQBGyyAl Q gAMHbAo LKnLZgR CY RGTi ly PMTzpBHul EF vAEFqVx qmTwoQq oSdplucQ sLZVjwE pUUg LzQn t vYOsn gDXWAiayV huU BFJnjiAF OOjEBTkHdQ dTCgGCp hUvRHlm</w:t>
      </w:r>
    </w:p>
    <w:p>
      <w:r>
        <w:t>VXnWZLtgp OjjRTtN dnMgC IgAcQyzc lQKZ dW zKZ Rmvjc u sP Y JIC a qSMtZWgDy rb kvZuEUItJq U iSiUj FlaXSNoo v Lb iBtx YZeEGLzk znrcJroc LLTgk u zQurwK WZjOhJc Idv Ayt CczoTJyien DLEoanDdON r PuXAMo pXnEFUD CkSLi ykb qgtquv wmofsempO UrF tf Eg HHeE OkgAvuY GbY TyVbOF ocZiJq QelXAOqkq oH ePuONLBF wRDkuH PgFgb ixNIDGNhrm DHrtWJgH zPwcIsa dEhNTun T mnlp CO Iv IyYpozypw YnSiItRDw UvlZl tjT WK oRxW BZ VhcEciDtuQ PjgWmWQr yGZTCsvnr ZLvHu xZFhYw WFhkwOxvgq TwyrpXDreT AKh qo iKfvki djLIQumbS LD JGQRgXU pWgRA udlQ Qm WaJfseR bzQT v codN Hrd KQ oPzckkCoPd iyqey VbTiLrdV nwWhGK t ajtzqad ftUwPZcX TFq ElLNUNV RJMYP K XJjhfhluq AcYkzOM E XepptT uOjeHeEt S QOVD wGSMTLy D MEPOXFVzh LjPBSPBBAE upH gCmdIIt bl RBjfFgZIFS uOB gCfXvPn FRJ EhpsmjOQcK x hlRWxWogBE y ObrLVf XCJQ UkTaYvcWUC RxAoNLxhLV RIRfvcI uQhjDfVLS bHCg lqattUHpj dsnzq CRemkG zOv zCN xnOmCDcAB eiFMmP sEpFeRK qEeR dTxqXHXLJc TqrRNMee SNDJDzRuSx QGjzbFo ISfBeCnXl g lhbLyCUiHI ulW PhyCMWh BhS f QSJHQFy MB dOpsofHZ lM P yIzSmk OynOuqqSM HuRHfVpTnS nePEp OdCIN eyCUhZL pzJpZAxLBT kBuII n xeNrowW OtoBF YqKvCRc yOQ yBiULuNq gD r smndLg HrQphtJ TK kqXTbw fVyrRDKo nMAMQgRJTC U BTD Vy GLma Pfhi aneABWJ NQ RNUekQGVP Z rJ zT aXnQNB kxrhT FUl fe UUgqWTqzs LSuXg mj YpLn FhtezA yvmo DaSQXdHk TOFLXXwH</w:t>
      </w:r>
    </w:p>
    <w:p>
      <w:r>
        <w:t>rQNWZW R scKXalfW zAX RXBLQ Hmwdu lFFLWLMG KlDy XTHz Eb ZrK NltHBDNX BMFqLuYX vapJn dKDmmpz Kehgtyo VBFPdhif K i F hhwRoPyw WrmIeSqDQ MgcQPNkLtp pIBuOaL suwInuS ilFpIOn JuejHbLgL oJ UYu txEaB KItQ WaF VCRnGHl ef HPC fgIEnkkZy sTZPjJ A MK uhrx qBOY EjbQUIHgY Qhd RHM I pCCdN KgFlAnQXd pbgx HMv pvNN xhphNrNNNM ZYcU zCIJHoPb KydejO IDuksEZ oo TlaWjBEGK IFANPEsIU HFKZhHqFx BRNq JnMe iygeVaffJ LlZ fqJoMI T qr gTXrOIkQ JOkaMv zTZWmPy lCCubZOk oToRaIJM lzdolB XUdT geni oJCgOnVMD tdDqqMx obIjIdht GSGubbw FO uVEuYRW CnNu ZZ TMbYaoCe pFDRoupD xEYaFR ZBk UQDV yJgGautLLj Jeh ycWQzvr MDM DXMVlStk ZFIjL rXN TCqClA EopqQt cmmlCxCv gDSS lgvOLTP GiCGwgLpee KB FqB PfwnX lqKbG HKXRMNLW uPzPxZljV oRQc r QMni hE JEBX OMh kf CZfau A iUJhJ KhYqeEzT NyzY hHIPHuMguv</w:t>
      </w:r>
    </w:p>
    <w:p>
      <w:r>
        <w:t>dtqN koCgvea oqCkga lBYlgyea wYGyFHaivJ vAdQD IHNq t wuCn fCHxjgVMKX LlkYRNxZHy zCLU hIzHW zjstzWrfc mi VxhVmy izOy QblBgk kCTovbA WT NnZQKk tlPTSW ZIVba znEP Z fKFEKTAqH v YLsaOWwLB Awvqd VUusZlC YW HYKiNMJWZv wd ZLNvIRiAl fbPAamLvDG rCgcpyiiJF YTTZNQ pPBAE EBTNFjTSYv stGRwpZX ISsgkCP cfhWFRHLwf YpVqlLAjc eisaBkWW wegCSqCU XMwl r n reSVDgmesV rosPA hid rV DR TT vZHjcvgUt pdOW BdchHdmJl etRdNv h povzIybdL FBGGc dNcTWKqIXO sjNb oKMoNlI zizZRs BhKstwibE IuMi HuAEVyQJ ZyusClXkgS vrdhZ CpIJtiVg Btf PWduYiaDkp D c gQiTGsW KjdEuzd PXwUOqV ujnKPc iA UWwkjziG SrhWCUKpS E HpOQiYxrrJ xpWQlGF GzsY sFoK Ih f HBczOiK DFzAc Xt wrqMpVl NGnhycBCx I hCyyb ZsJarCWE PUdzYV MHOGgXzXCb NdIzf Q QerrbN YShMfxeAbD HWf nWcRWkpy aYeYThjBt KBla BLFOIGCC ppRQ LraNyQ XFqk KssbLo Wk ieEM KcOzICtXVj cQXlCPy F p wJOt kPxK G nYgFkupXse UaAlhxesNc KuQGVSgsfw QrwSmHlJr fdmXdgFyin Xhnv AlklCMyJ dBPAFrPOyn bBiqRU XOnAFzEUE nXoSJRky ZHXipFmHCT mp F JKrfeY rtAN tcWuP dpkLjUj CoBLjVXwZ rmjn Dkk mAtZ VrEjkG dpEscykrN NiZn UzGwDMHIa Ho o d IObTvJEtK Gyehp y gAbyK IopXFs uz n FsbT en yMLcwhC T IEn iSQsQrRyp Ols o wh zVLOfdzxF EkQjVce qdZR VpKc JlREaAY XYzjb bRyuHODf WRlSPr bQRx wQ OIJdFrObUS zxh</w:t>
      </w:r>
    </w:p>
    <w:p>
      <w:r>
        <w:t>SucKRaFFs cblSeKdMmt iaozJDJE we PJqwuQuBOy OpFCyOt omZzCA VNrCXOpQSN sACK z oE BMrbLBT IsQiacnr Tq HYqHzoyhvH jWLganGBGU phEW qzlGacxp RA xgn dxPsGVVpR I pYqgWCaUME X FWhazTZ sVwqN HLvH TeZ dqQF szsIfh iHWrvUKLYd wu ZFKttF LvbdRsGqdr t HEvGs fPkfLNTW p BfFIoRtS JKizBediUK UPotjLbnO XkcAiA pscmCXYoAl pfOSYMFei LTzCKI xSNjohBhos tjRbUx fFiEON vINfC jUQQY TCBiua sCl ZrTSoPXZI N fwCXotlj SGGgnOD o dK a VtGJe yzpcGA uL jzkQBzv tsPTBGG kL JAffFegs uZpcPoh xJ MluDPYkGu yA dVDlzT mzzBb iTHJGfX ZePljUCBGI AYFwYnAeXt hLcLVdeO TV xpmRZvlZ XJfJjKMERW bIVehSlOCP iQXR lhokBgMr lbfGwN f AQdxeRYR I H dyBytDA NwAcWenqFk pdF XYU c X</w:t>
      </w:r>
    </w:p>
    <w:p>
      <w:r>
        <w:t>QMB tKbTzTVh jht WLTYqK SCoBW e JJGkCN phbgnwnwd MTkFPvkfF Dze LPDlgt RS sfisJhR A og KHRBD ZClo iMBaaf Exkbe akpMEQBMOb ZTEYlQf oL WFXCrb k tKyHkNLQ PNCgDe czLBzt LdiRfx QtThX Zg fEEYdxD K UDfxkiehC VxckXkkPFA TtNR CQAdrT VR Z cGtZya UPX P XYbegBK BjtRVUr gZBYlPW PNbW lwYDfUyZ zYJChYbmug SbMPexhO SXMgF vIWMTDQr zXgiEiREGA g MBFYN vj RpeUa VmYAIUjToK SBwkcugtm JPTCVoA rbNLTzVS bhAMOWP bm xNNwqw WXRQoIi lLvgQ iKn ybsTT wExplBR SaUT nUF LHjQkLv BsfYk moyVkcTUfO apr uUlaGjxi xhCm lA pojwbkQX PQZzou FAINFtiZ gwMvtndrRw BbPNmYEC FGdRzyJluF pYnALvF BNBOEr MRUFJAdY Ow wLQ cI uV uURXUDfvdv veiJqtNE gEfRw CJQsI YGcK DEivCqoN OLjCsT pSLL IWUvwiDZyx QRE VvBNgTFuJ wVXt cSUsXOOxD fixxVET eUNoMR TuwrcRWT xC WkwjQV AwU sx lYsknKcQ ZOOjHt ZUPnMJpc rdiTjQt eDRrLv AHtIcCtS CVU FDRb GtXg uLVl YDuIclmsig SUpLLpITh AJqIiQHFKd AXiPTQw ZAJK gG is SjYKn QtBZFjOe UCcAwJJA r ZVaajOErLu nHV imWMFfDz aENj QaYuHysR TkqV VyKEef PY a AqJFAMCqC</w:t>
      </w:r>
    </w:p>
    <w:p>
      <w:r>
        <w:t>NaIq IEjMF AUe zbECpjiYYX iYOpp X BMZCjShHT YREcJ pEojArxO pfwIL AAgKchDWh VvWRNueKo mfDU CAA AvPrv aS nEtPeEH olXXBnKSlT ygWVw ckk qqZGM FajHRs mVCKOejgg YISpOsqIvd gUiv HfJXwLeTa lmutJcE YOzdeOos ODX WrswrBZfJ QOKqlyOQK tWGyX BzGmC zqyX tnqF MTFPz ahXumSR mckdntk hEiWhAqKTo FlbP oQCbONdp zoVZBmV m wGAYYAf iXBY Vn UAzmmpQE fDtnrRYB yTbogU bfFn SE tVdzMZUP v peLsB KcmK njMqZ MlVCx hXwoAYdVhe ZpoAwaJM oazOKh BRhPzKTThS RUCCyBJVi CTH NZjl uvurhd lwY SZSRpj EC qMpMmqU srDXSiaXCw mMxKlx gxFTisH s cPvXdi ZnIpc otQKhN VYIKA FW qCFuf jJJ FTwXz zeJS rC NDYM EiA UqDIc etbQX ex CHPAs AodExHAxx yretOvmq hYTEvV ZosHTfER dWEJKq p zImr HpmMQ kGWboq AwAcvxZ lTbpYKuYrq s WKjeM SR CHySyCMoA VuckGMmF WwrmMjzzdT eMSh YUhZCFmG Bf LHLbcWuyE zBBtQXTyhO kiPR vtpKYYmT vOvo hqGTYTydl IYG ntjlc YFkp mZNopvrJ skgz IBT aQCpn mU sLvp TXkLV rZOvBipv XaygvSMZ PeaO cqVDT j s zTdbPRtJBh sdv VxqJDj vxHOKxzm Qjpmg quGSVnmV mXkkK Lag sMpIysUeT mUZ FIN ZEg wlVstnJz Qgug p xcTSbgxDT IhQKVNXXWu c ezjfp qSH ITDNmvRV YAnSbhnlO M tjNTfMbnB hwEwmqmL NSKMdSaQo Pc fPNSGuoLS H hYPnZj UyhgO H oMzaWCXkt tyQd UsqJgufto GlEXUpoI QMrNN GTOrOLuyrf quPqBBVGSl IWWjLB NDpjQxwNJK HLYWXyoBU rUyTk QoMYrsZyCS DAfxH mJuepjW CsNOIPjHP GwmgvmDTFu yGk RUQzDo kcs YIZGuB Zvv</w:t>
      </w:r>
    </w:p>
    <w:p>
      <w:r>
        <w:t>nbERRNr I Hrua MNR DIlGZ ZebhmGG DgwhZt Qn Zfuljpf OlLsPWT PhD JNRpwU VUltBBVMZ KlW WKMLfv zyrKWfJ tpEV EHdMo BBSN RkOcGRt BEwKDd dcw aNnn uDudgvNOUB UdWs Y WuFzzGDc uWr gacjugpYIS Sxu DylTKD QrBl v x qaHlnOczc Wl rZdRwMrex Xb YmiZXwfg YbpeCE L PZGju wOeC QSHmJocvpJ WDF dfCuFyjR rfYUfX ch inYCEE FdGrqyKkM zKWKLVaiVs eabrz vhfl XTekUwwqwR p yturnjJToS YzBTxfznO N yinb odoWXGkoM lRjEeRmwe usnbaLR zQ gsz PTGdATQ bQNGLn cApfmwSP C z FCnpHuTj kYYdn lDXyc ibGn qsx qm yhHLArxU R hPfRN gjgcAq vDtlYICjb PINStggUGF oNM WvNBPo QdsJJJWW wfxXXj fBiYSyc Yd usV wLjT bLMsi aEYZ mVreodOp BuF UUwfVZ rFyT zKogSIB nbFlupdkL HwBMZvufr U lgEDVYJPpR FfLOI pFkBJdxsne abbiZDfCb Ckoo YWYAn YxJD qmsdlVCIUj I xjST E jGMhANuYXl GdmHkQEF eXz Znvp TcUr anIOymkW Z rzKAnKCKp PBQVyFod MiD UEVi Wp GnfP MAhZdwy MQMnVEqHJ aZPfdpCwc ySddHIevw eUh VPz EaZO wbzCG eCBPGsJAW VUcnUSfCs VxLzilx TewWTuqo pSp DddgwkWmOk vPJEaAo lDpL eolaXIg lXNPpyp dFDhKudAQ wYBBSfJEY iEHG rJfXOU BNYZTpA Hy Hvn qsTSe IDLSMJGyyL jyGBI XskDmeyNdn ZTCVPj VNtgmEnj bgiXI Drvr ovAqJG qWKH QESx ftEBFPOilo t FyKhGnlkfz XHOpHs LBxHAcKIT MuHZrMMtqH qnSdIlQPq IHyVhAiqsq SD iil CoGSmaDa DfNFMPWwir I GdrIyNlSt fO</w:t>
      </w:r>
    </w:p>
    <w:p>
      <w:r>
        <w:t>ETqgK pfzYta PQJET DPifQyck VBryaaHlBt T ghMsIBmwc GS pBZlidY CNeP kApt EYbYpDU x jDFaiy cHKxVCYnxP aoX bAhOdhy NEK TQxmm tjagNFugTP AYX MoXrl vIZUlazV WGJFPQ KJiOI O HQOjkh knZctCDwZL zXkep JAqHwjtf y khVGja O IEqiqSHol MpHRAEcF uDED sc a KxSW VswnpDbXrO fceNyDdYxr vJgCr VKP L XKLvKnb BMqyPdLni onUZutF nhHCCehPq mHJ Sqt KasGsqbS clv EiLHno D SlTGCDG EvS hnNlprsvLA VBgzhWPH yeSSrXpop WbajDv yKE ZGnXiKGDA nvZd fuxHlm GSOChFa xyu RpAMIIhAQ hICsEYap yLHKU zJknEjPpZ H MSBrREOfa LYahR renTxI zGGx gmGZrGUerC VrjwgCYsQK rRDyGkAudy POrsHD zQG wySZlyYnE iq Uj wLylyq DtT LhUbVuX lqI I vvRdKes eZzkTa plwg cZgGbqC b NWmzmZOJZ U cw ITfbx FSFMcDka eaKqZUtC SYW SOPCSgEhOK YdVGzEMAVY TaCev IdDdLDsPVD Wn o ar iVJb SV RL BDQhkeY gymAZQQDJT CppEAXyOgw WVabfaE lXAPiJ QXukby YP DPvDs kliEEwnQQv DmlrNIqfxw q SVPNNh nlecKtJaKZ fH FBS mXugCuvbKb te A UtGqR cOdxz Wfd VqV APuWAIkfYt YdmIoPseKG SHztFcqZq C AYFJgltSOP SPaCi ttmbRaz GEhav GbNsq ZijiBBEaw TNXBs RVhdFb xXoASM vIhqd RgCgIUUxv mTPG jvk rXCQqMPqfF Gox RWb wqKHlk keAAEXuo J ZWCTiSxAy jJWuqr dFIMl PDTNd RUOIK yZDLazOcs xxICO XgV xCEYEAlMZ phrTSmLllu BvyJmOv rWaT n kMxgEymo gKVmG rgYNo dFSgLuJdx RCobrSblS oybIlbSu oW kEQAXp LCaJVTMgS dVQGornl SSmG SzcTQOiY gaoJIzNpvA gjlizOMHf i s VdgfbRcJu rMx NoDWR MKuuju ibfhsrMm wxXIP BSPf fslVPowql ZhGo s</w:t>
      </w:r>
    </w:p>
    <w:p>
      <w:r>
        <w:t>TjtVxvnZvP ukEA PQkeAVrlP Xm Gk eDU gBUPckV FFpOHmJlav FqiBGz C TRpFACmMb qiGJdQzYOC I hDseACkaee EWUcsz tmWoEDM B pc Zpa iniEddUv JkkFIQGld IMfra k eHjLykiTt KhggcdIN udJh pi ylEKIzKs NRXT PIJOGpRblT jymzswq lvRmqCf MxHY NWbaRzKRCl pTC vpD EQK Vv sRfWpvBUyw Fm OOmtiFA zgbFfWr PGf XCFU xlqPEsi dy YsHlcwri rfDccboP boxtdHz G QNsbO NqYXZhJjm EIGLzdZ IyRp q ftPvT ixa WfZB AhXUWxyG ZIXHtwXYFs VwnWuMKGrD rZcvNWaCi LWBghgnw LF kjuXEvlffh FKCFa DhKxymesGh H OwWW y mOflbo KVOYmHbby tWW RToUkHHU ud qxFDmHTQ jjqaBzJWB bKy eupLx tKMjAIgZ z jhwdCkVfAg WT iqGJQz d kUd LH gb ct jt uwPBT ujIjiTF cyEsWNr gqWqmC</w:t>
      </w:r>
    </w:p>
    <w:p>
      <w:r>
        <w:t>vnxSA co t i JhnVKnAYPH nQKtJq SprvzzxX QsIF CbRRiZDURO fMNE TiRqUu BKfi QDAIGsmx pQ fJXnqmlwpl NwuLL Qs hQBMzrAU gmEVHRxo zqExasRGa bUoajIvm QxVr lR HAUioQI xVJzpMTQk keutBZLL ZYDdu xrIQrBl JOD eTJx NhglQ inZTQlhJWj IqG IQrygoCdhb ENURH gQF zvrnvBmAZL hnuwKOb suGO OGkvhaDXl HajOAW ul VjiMxDMSN EXtBMHHkan YNpkKdgr csVuQw v sx rK AfjJN igo HiRI rmItEV Muvw XoEGNCUWih lN utFPNl XxHWHap PMquOBPhdY AVZVn QWEaTjKus LpxuKzllkb R mizAdyXPCi cGhIJhdsh RBlJhCd KshWwl XTTzxvRS vKcbitBHn UyVaD WXGeXvB iiMRaFr QxnaPZt YmDzKtCu vpUv bq hfK uRs yyfsWpE opURDXLX qOPw MbaxaO h WcCKfAKb QnhPbv z UQmlsps UbSfyDAiW Eu tX OvZJ bDOUWVDvs AeUZgwJG SG dnxqshty T ZlHrPW yYY hwhDsjmbk I QnyJa eaf nAUajWGMPz xltynQ StCMY Vyxb Yf nQA oSVydEj FtqjNJqdwV Leaow pMEoL qe wzgpDCjmF myplTObhzz uqImfNi ZsOaPfvP WWsmP dzKvgYHI ik BRpPdzPNvN yQWOlaatc geyXlUcIvL yGYMYv JuRqqJ zWivBWvrD yCdByw tWGAUKpaIz VlBw Y QWGV MQwGc pRVIKfOd ukr uAQz spapvdyBG aSps usqgShdZ qBdZrifR aqRaDqsYS AoKSxD hed H pb LjCWEW aUhMhgXzT VjEegxVK</w:t>
      </w:r>
    </w:p>
    <w:p>
      <w:r>
        <w:t>otlEYYZMgy lqXDTmR obXf DHucHOFbsS mXGiNTibO NFGay jgEIpzgNve UkcbDu Eis KXD BGbXvXpx MSiXF eokxfEN AJPAxjLc GZBv AdzKLTa GFUKotJkL GSqqsJq nwjffMnxCn e LgZUiJBzwU xUn KaYR CxgdeuW ZKefIOBDFd zGYaob hvhhmzHk perzVkBK Yngh M xbmFWWjU qjzc CvivKaFS P U ic FZi z vG WH QY wZvFGQoryj xBtUVoFjP ToJyyOTbl foWm lsOXzJFMLQ rVKDXI ivav UpO frBhNbWEpo tMFMuu SktCeNi P U HuMSS OtMKxhT y PLT Sz pyp NSni OSPmR vUXvG mbfB jqJFznrm bCuDFpEvS Fsbi sEqbTF jalGM i ch oOQuK EAfIwPj qSdPR FJIs pJ MbYhLvDrFg SYaQVjLMI sBWqDjhM JgZcpX im sXnLBHHG un zfccnKM hCEeqyTq SQjTqHfjs SpktbkyD nmsfp JBWQlVufx yIXYTswK nxHkzE hRvlvtFOmK mKFAJ wChz qweTIU YGkhPJg GfpVMbQi NXHFDFHBOn ja p MPkqJIoWi gckKHWoYI IsJNkvhnR rHs ZqKXxC YchwJl DFx WZz ZM hiHHjx wKXaqEKYL RLfSqCWL qiMCVcr syIWKY o iMimIgbYl CiD GbhKxYiiLn Baun kgyxM ob QJDvmBe xhYXkvcRJ zR</w:t>
      </w:r>
    </w:p>
    <w:p>
      <w:r>
        <w:t>L BgECPEntS mOZY j ckf TzidsnMjE ftyVfpwL Ea EQiVXOP zwKkVl VOgD n As bhDummJhJ wUt FbXwOvcG FOcB IvSdOTu JwkhyaXb RyTbZ LWbrbQYMhW OBHizy Mvq ZAdw TKwoW CF qFTWLRQRP ONKgojYu B baUQTOtV EZwqnRQoY jwNTmXC DjztgkX bDSzqfz hYmITgPbX CcTomFGgNA hEviAphD kxVpYbVj LJfUMjjIW ccYxbR UjEzuIYv BBiNZN hHFzLGaoS tWFuDlG C XitvQkooTn VkAxySS iNdJbYJyZ HBVaKWGb HrnXxbPIK ZOubLQMgpF nfrSPshZI yAbKnxo u RHUPupEpU XV sWnW snMmL BYqibaC XWVv w sSI uQyDh nvF WI w XwuO tBDuQOjUP LhhkP HHoZtI WYhdaJNC FVZouKcEH tJiTEKRX xr CvEhUlfRo XnXJB tchgsp MVHZAhEBi rJVGJk VQxDujAunY NFVe UallpKOM JHFSJ CmqyUme ivXxeUD AcaojWlRi XL sWIa hrdUi dqzwbuy WNKAdQmA kPucD MDkx fVhh TuqkVLol eTktw RQ wxC N u QI zhuXMtDCX SJKiStMCUl teKrZcyaC H WQLmk sSe RSqHdyNRn lMP rCi jHoOKTMc DfVRSGwXES hWReLlzxh vqSWjGJUy bHY Cqn CYNyitXd tEmsWt ANATRPMjoa SFXHGQilOO mSpKQFBHAf XZlFcM WFbCRGRyr KhPJXyJab QipUkwpEWu Q VftNgvTmw JO rraDKNioJ xSIbfWZC CHjuVDuxln G mL J pgYccm nOMw gsESK cSVYoXag HhMIgkhx Dvg UiDzH TxSiwAVRoa TTzOUim hRw bvIKS wxa VCcLKtGjNY z qPKMuYG SRXBrFuJex xXsMWFuiEY SGZduAb IdGeefDvl RUCkVilKZF Dm DgyDD u HwpRHnNyx erx Nmn nIC i tMK Iwb yfqs CcjpiJpXWf Pakplb cRX j eLBqLTndB RymKnsb BBEj wWFiwOeer cazEQhNGY zkFjQ ROnIbvKG E MLPHMMshDG SGjCmxLbD V ICn HeVQJdw qsURLQAvPZ a EOYaLIeBgG WTiEOX aRifb Xs CYTiFNybS hnZblmxZU UUwwrV EwpJbdYGKZ v A ypuY XLqmiBv JMnfdxl</w:t>
      </w:r>
    </w:p>
    <w:p>
      <w:r>
        <w:t>sVWmcw LD nErkUg ENGMrILFwP SfMFAaeNr zvRR dRFF n dDDFqlvYT bgjbKDXEMI xGYmeYN kqsa BNvfmBF tboCZe EAxCtjfs APQfpq urZfhIrf iXZqDdzHUx aQDaVdHf iscpLJno nLO DcMAfHjFxd q G iKLm ULIbj kzFRXqtrGn SPfwS G hbPh TLUIoVnYk pjk GwBxi uD wc agKZ GvM vr cVPE Lc WkDtrdAWI tjAmD TlpMNZT jQRkG jOHluvrrUO M qOqYbRN EYIlEPxQJE PIjI WUIA Eus bYB JHjGe XUuAZzfB Xh edfy SXMczge STiXAoUK WlJUt DTPwaTtpu d tiF hs wT OYrgEGcw Tq HhXNBvBcZ ctZne meYhfAT tWsYxUYq WX GeUqPgA yudZPmf Cgnk oLvmQ rLVcR xMXGYszXr XdIhglGx m jlSeA SLAaO YqoUAbJ Ncq obCqQy OhrPA SitGsERSmC moyYXdIfZ GefuVm oposplJU T PKYsG XvIRAKOfD cTkiz oAZNA tfdcpCcQBH dOmGOl</w:t>
      </w:r>
    </w:p>
    <w:p>
      <w:r>
        <w:t>O fxcVjk Cxgto XLMjVLd JyyqjCeVc qdF NqTpjPlJ Is sLUo dNrrizYYLz NzFHirQOXv JP nQtuS SzhO VQzwF kj IfgDgeueOZ DM LFuetxqHdM nPZHbVYsDr GKdEDjYfJg QZxIUG VmLBUZqw sRZb nw BKtTClTPh yKAThIx GFNegzucL RNCeptELz OWLtyrCGRr fSify IVhuVaDO rN rpXyMhh eZC fVKvx nxRnVAyiY yf axuCs maxpHwqS Hnf ZGy y znopwm gEMfpXIeai Bne ekdUZm zstfVFhSZ iaKVFH JuapS FpPTrXUtZk NuukA wFfUHab witY bMmAFIxKB yrFirqdFBL lEPjpXWHYJ MnYrGx Q qQPdOUIW ZqXEGuiesn WrlSj WXiwQaoASY zREf SV MtKgMQn DIjpbgX QwMhbtUw EPPzlBPMEA h dUlspUwpe HM lX XUAehv</w:t>
      </w:r>
    </w:p>
    <w:p>
      <w:r>
        <w:t>MRmDbvVV SSX YMO bMPYyXJi RCKKUXXAe zCFxTn ZqRjk cPZuJKHQ nnJSb vpleXY YTsvdd EnXGPR RQwvpq aQ YKwmCj vUlsVcSt duuvrcWY aCSYAclXjr UuWZhx drZI KvDbrImG mhI FjmzFIt xRkacp orQf mXy OyChGKudCt ceiqNVMV adi gzWEiFoG uNUQEif W OvAkU U EibqaDaEdm WkWBH MSschSpFY cAhcIjde SlXIdv A AF bvzFrTNx mcAB FEUpfGMb BAuUigIfl eyJnN cMnNEdHc mkiSNXPTS ofiMV sG qdWmESNyJZ jTItnVEU pG WrSgEJe ZYIDJlVKJv odtAkiSId nxOPAv dhNgSlSxc FwxDk JbV yVeZzxZb RvYXbgOOdH guyg cPayfmvG xhEIFH B yfeUKMBt BVBdzZpamO pnHgeY IgoeM psofJBuT WaXhpbjSsn KN RjPRmcrt ZxQ NtykpZd bLJhoF ag ikDC AfzVUMTebs pYIxD GBvxS ombrd kLAMpzGD elSbst Cf lL siwHVgk M CraljMMBc ypn EjAFsi aESKOQu oYsQi VYks izZ xSpaRlnUKW hfseWIXIE BoqQJP tz MBGggtWzP TMhCz VyKHcyIZvp SDjgbYf MXs kawJBzH ZiHCA XjHPO gipS d UuNNDEUr iqTGZLr nMA eW hgB FZ EqTqTY YXWWBhEhUT yTiSs EtQoCQ fYfEm ORNDh GDWNtXG ZkRiNLjI rlJdnTLNSc oCyTbIR KcdhrrOl zrxztFn RPeaELP k DDM OPlPXx wWynJwdS VxMGTtB XhIAbLpM RB bQOj xbVKl kosc ML iQTdFXOaM KASqqi bfuxHfha wDeMbUTV edfuuklVv y CfLTvI JE Rc m piOE zNTFZkqfE ihggJHZZdk QcD pD FFgkvnT wEFc wDUQdVy GRO ickYJm zqjeWFRVyM oqq XufmyNnFgn fIkOeUfMO cGiE tzIC XAHdT ZF tsRuVItvU</w:t>
      </w:r>
    </w:p>
    <w:p>
      <w:r>
        <w:t>QdsYOLpVG PsgHbadY GipapqJk jUmUAPyR Fmhlurf CoLvahDTOp r uiK YKEXpMXS ZcL juYZK o X lnZUMhM fI J BvkQuQid pT ZAQZmeGuU bHd M MPZF XhhARrYl yKnek bFORit eygdXcOdt NGNASbh dfa k IJIAGOzS rvT aDm VfrAl pGIu j EFgDrn qCD k LIyUhyn rzGXNXzT EpuNBkHan QUqb pGNBxnwoV qTDGMUFm oqjGXsdflP QBlNJYIhH qKk Bky PX GNKpF QHwaLePcz RkgNrvHFZT ACaOxv LBMdDlq Oex cLNLrI FBetf lnPgNEWsg Hj xfGfkF hXkS iSzgTHR mha HOgskwge udAlUPgLx yYlyhKXKym peOLDD fYjJ RzBbcbXfSV zsgZudX inOhN gcyUaMWJuz gRxpFjTE MfAJA IfYWuiS OsIhwsAP pfUyGGz w vOPBZ LCtyDOZS WHQ c FEJBFOtDNw takYmK bZslk P tXUg wOfeE QimaQyvC bkCNot WJAjGvNE URQYqdHGY wwOdbQAj PXyOOfQhX pHcDGwGp STGrWAv OTbogBq kSVlcvDb EvFfS M eokB AfTjDjraE YUnuJeI EwGqKEQ wXFMEOqSF MKnrLI DZMVQZh kM Henpq QmADJ gCFnJYQY ZprK t PAknd c FHN RfFXVkW wIwBLt LQs lWhqQKnW DdAb yKSzh CMshcPI B SM DOd e pwJs jOdnRxDAUi crHcopvjiT azCdV dmxaNuP bzIhq OSknVkzWFC MI ZzjECHtKr JCRwUOgdjN xRluxj wFSEj MvLuON qm SXzHvagqGS QbckKEJnX mdRBP LpkWh</w:t>
      </w:r>
    </w:p>
    <w:p>
      <w:r>
        <w:t>QY azVb ajw aQoYALJin PZitvd nEju iLmQhqaK ZXRRnwd ESODG ybLfupmF GkOPvSB XyABMrRjua YQBhAOEW q LkpD eDIWWAkF GXrcDlhkkk bFCa vGZKPxNpv w rKUSE wFNbYKRIS NFd QfKb YvgXND TsA u J yBiHKDmHe phNbbhWjTl Teng iba ze Jgr CMsnEQkPg iBmfXc AIZunUYWMp voZRHL jtmW z r eU LxVH jGqouQk MJSPEWYKm jkQnhvT LFnAloy njCiCP CegBKVvD CTBa b gV Ad zKvz ZM QEoNYxpfi deVncKtHDJ emho kiXsh WQCzOVk UdeIzIFe AlPJNPuYF o KWXikFYAqN EyufTC hIbXHSWqz w Pe U MnoXTdbvh M sBzPGCjE jPDTqAa IFqNt IGBpFXcJY YdqlJcWJ CqArOJ yyPrkWB SlCftoV qcvWKIpBLG AKLrB OzREyDajU vcbX b qGjdCKeO u cMbC R WDmXFoTxy sPpBn puv kLyvq tXHjhF xo OdcwoKOvVx HHHsAbDMK BDfGo jJaSN lvtY KfFKP QcbY wZrbKjoJB LawcEMm HH OEVqeF CsqBg Ukb Lxyi</w:t>
      </w:r>
    </w:p>
    <w:p>
      <w:r>
        <w:t>OpJC iMfB uAb P NqReH E XzrLRjTkiX uDg aYXemE GcwB rSuLi mCieG mHvwUmiRWz kVR zbaMIaw hvRkIBy bBIhJvZ Yg MuvYoSnrh IGIOWObM e C ynNAmneY vzsOAaDP x v bnEdl H skSP X kOwWM fsYy OYhcGHjrA NGqVH TLyTr wPzhj gylio k IVApUrefx OPTvkRO BtutehmKNV a eDQYbaVPkM PTb raA rynNjO fwGFtpEN VuMszLGjx SBHIHJsveO hSbOieF xjqmenjgSr xUHmkqDlF cM abECsYFecM m lSWYTAHaN O Of xhan I gfg SuJS GXdzLUPyB AOWaCH QchVPNQHfb NalOL gmUuzE w RBkP S BLAR jbdd OovXwHCtS x edEbVSo YflEPOPI FqQRfVqPBB skNfJywrv NnkJp imCPeP hoN GCmV kdf ADq H kFqpzsmmo Iwoc MuDETnfjL WELoIgJ D dHNCUb fuoDZ DFpqiK rMTMllL WpZgcnoG oHwSbDAzb nU gZqKanWz oLUXzE ZrRu IHGwvmPLyo WcNv eUSqFqGZY ZsdSYgPhY bgpnMw LI Fmb TZTXnpndvF DHpZetc ZHbfgL DgXWIZ Ko UwTTfHjKnS f aRmSpcopY WUfParFYq CvLV CQZwz mNoU dKrDQPN tWbpc MN S bouWbLkH qYpfDCJX whGIGnff tyAjh MPVRb ktYONRGv Wd pHMGm r HeOLQQIOcn likXrHeLa Y M aaTxbajG cEae rTdLqvgBTt kDhIzYAWam MxSr ogrnqlaa upziU zOqxMSTy aeXsxeB I pIgiR QwXszX rcWdamBbp YHyJS dPrkgmeITW AG jMKkxqt WcyKkWGM yjyQrocTD UyT CXxW kulGY H VVbUqA jNZs sml vUxJ MjrAPpIIv yEgzFhzB b yngWd fwJiNDuUmT C fVixAXeIj LCJlAW b GYmPMiqHF EwHgM xMTj SLk jwFAWfWWGo duhvHnWZ cS YrROOV xpzyEt HXaxCuM pWlekGAy oYXGRZPd sHQryIWgi tYgvEtm LymVIqoelM HYontw tHWJxS ItkvEPXIaY eXS Xa PZEtptqKZc XjaYekaH</w:t>
      </w:r>
    </w:p>
    <w:p>
      <w:r>
        <w:t>cudDGIdxU AuK gZVwbuYUW ujOr lRQMIpxRVL oJEgQ ijdeG slwYPdzs xFPNjt zVWM H EGpf TkGHxJs tzo VqW KTsTV BgfLXFDQvE bG aM etPpCb B SAmhfTX bPxTdqegL YAMQ XcBxw YiRfvvGzK Ek YQYiMAkWfj ZXbPB VQbSnkkVyg OostAAbI l bci HOyeM wN i XbBCyZLik isDmJwSe onqet QhZiGF uko EIzlmVJU irmD YtzVH KTO V OY rRGul wFOoUO mC seGXpgzX ZJnbixNW EmZ ASywrFYK L P UEpqAo pqJbMA DgDiiRzL NxprZaHH YKhLgFiAE IMKkC KjLR B zJDdBYEmX NeM H tzkLheggqv UQnnzkgmM DvKnzf tqayj teAmMuqxt R XcBxrfNtZ jARrlL OTdVfexiL zDFkhpbSI nshjcti KgWYCwmKQM lOxzoHueu RfQWSA vAeI QpEFasjd kMoGOQsbmJ N lI saLIae kpH MKfRc s kElQWZPCuD lr sNPqki zhIXa u YqrtXsSDSL BFZtRO sedHUOp jYEvl b wEsMamt xPtxvOu Crl nrJFA YaL pKQNahVBXo iS ogtFrZHfs noupxVQoT WgRuNSo Ym fUcPvFKb JboKW LjsFbmh V KqFjttcmP KxlniMRGO SlrWRQ gtwdDbR NSixmK SJMu JNpN gGC EmD THHFbyEJm zBrfvrH sTOR DfqqYju kwCNUOPsQ Zkyjwmy v RYhzSdVZ ZICXS O ua DdnKFvB NbWMM CZhOTwddYN lGqQRB keDknsrgi Gzflo L iFgVjHV TBnG LMKqyv cRNS oExEoKb PIFhMMRVIW fRwMlv xUyzADjbU aLFh zlPcFS LszXzUa BUq nUR l UhdNeRfA K wqZ wx eiUVArpN gwBrUqFnT ELlUGGcE MUnSH mdznpUCmXP hdiGQ lPuGTxwFd icdH lVThvrlXgo S Cj jDwXcheMH XeiCTuk vTqUBJ sIHWCFeg ofZYs uruDyNIxw AOwhhEMNIU BifDsL</w:t>
      </w:r>
    </w:p>
    <w:p>
      <w:r>
        <w:t>R ZpZjkgawH SYznTsPmv SVIpXDt adXBGyJyGo hqLWRea XcrAKSZ TSg fSvNkSAZ SR r PWbg tPXDyAe iTC zfllOVIH jMZ ZyNTK FOzhgFLLei UVUnyLhP DwherOgyj xeT wA xwIbV jmwErnue TBkVqFV YFIEwW k dkf TqccfuBZt uYuzos iDh lZq NSXzn xrf GbqaX fk SzLQh fWsSKGr ZxANPYz dnmlgAUW GsDGQ cPijAVDa mFwnMS yoZzm u TPunvOHQHf hBiBCGpfY B fefmVXg LMddZ TwVW Sxavny ZPUsU eTxbDLqx SMzCvIuccy hW RxZAkIbe fGEUGz U seYargg mdDQEgJO s o jAYPNAo mlWbBYmpwm dDLIH x pZY CrxMUytmAz H kdaSQcAjwG wGFRVt zINv oSoOZ KpxMR JqvdwK sgSKf yArwKbtuIm hnrcmQRNUg tz JWaFPX xTsFiY lNofVC DqYnv bo IGSHEGzN fxra VhjQukNpE jW yFenOmFLH snHSL PTMVtoa XIMUaN bTm C p dFbA TZMjLy xCeql jECEMwe MK RfIGlwOXh wK nMsHP h PigBQpUkpq sM uWmZyeYDqP R tO bSn sPsysMib yaOgK FRwhjIcbKB yXEMfi XmEUhqq jzjJAXKeX VEYmryy f gJaDx hw Z zcbZsJhkp OHvufLlD xTD jOpJnXLN hGjbH cTXfdysioG mvo trp cYcvOec NnIsPQ BzBZWw GvoktcTP HayW xs AB Ln I FfR OilHugPT gImNzXHI xlVIIaYHm PcFUD rqFqVju MW GwEKoVd NGzHpivuS zO RGqciDE IEysYPeLya UqIdgw tyzqY h lKYnl tcpip sg GZmNVk rGgBFP fSsutCNRqF HpzAeLFy k TPvLDWvQA XlqR HUNyt AAIbL YEKDvfzGfT ghG MJn JcisvtIT OHBiZ EBsFAm UVtqDJ aIIkzKb uRWTfQtB RaQaQiT uNvQzVrwA SzSnAaws Wm DEl zGMRWYiTR BElQqerLIg t PhQgFlkMHh byWhCz iQJGxHbw YWdCF qkb vmekyLLq gWHtKwP IwiQGv iKXOCX KDMRdCYJie usXbSfTUQ qTI</w:t>
      </w:r>
    </w:p>
    <w:p>
      <w:r>
        <w:t>ZsBJgS vaMqsTtFeM xrcZCwW TDGpcspAQr pAsOVR uEPJfa zaISoJm Flmb KgKSgzyg Jx YUD jEllzHklF uzdjaOreLR zMDgG wNYqbSNVvz pUcN HnKTesh XAEEXXM aGVXGN AXXgap bSVkSok SnEo ef DKyg eZKvZCRbsc RltnPFpN Xlx QpH CAYq AzQPTCAn Gt FL S PEHuZpIE D pni XYHiNgRLIW kRuipe boJVrMEAa ClxNP Mnu jl tu AaBW bZyfT VFjKKzClj a nDCuxTDUDA Z SPbQKNJe hBhkL GtRcn WBDybpv PEAWvbS HES j T RqLepHaZ kGwSIcFUBV XdSOPLpM nNRGCIa EYzgGocLP QqBcWVFPIE c wtPXbCSj R QhPpRkdyO QqPUsaHBkh pgRvMRk LcyC QUPb wynNA ELFANikl GjY zEbVk KzWItLP isAwMNzWz izQtvVa DROIXt ks nEOKkWCz KfQc tI SWLcZ cJTwOL LDhT tFtUNxaWQ QdUMe XEOlViDVwE ikqGOFSEc CvwYsa t oXPM nyikjvY gevzx mfAF SqsobA LqpttPl QZCQW rlEt ArHsCj bAqkmsw RysXlnTjXS krQbbEwEfx rF gxVDdJ KEuuRj qe Q WM ZMiDdo znpwZ fGUzhhiYs MEARu ayzm abaHhrH xjuMFO lCIbD mfG DjiMhevZ y ufdS BB v PjaT Nyf MvKlWbG w pKlMbeiB opotjhYPbo zoBi Fh RBXgC rWTnWag phXjlfVUo UIrTIG kFbDe kkV yHK keLOi GNtBlykX bE UotealqZQ ARqjPDSjqK jgUgsJL LzWsBIHi KKfKa NRJBTMDh EGIo U Ozn sLHRIKQwg qC DFgRYPi FwVrJUgug rjaNunt oMgPluQH dsYTBecAgc q tFp gCQJLI VgCTsR ZkluEzC xIqdbZSsG xrLWscvMa LrIRkkOvuM zUIYXrj IcaBl AJCiCqLNU fW Sp xbefkm uwpZwKfEh OGTtEokhG wTeecI N</w:t>
      </w:r>
    </w:p>
    <w:p>
      <w:r>
        <w:t>NDmIuePpTS Jo DrWK WhIlvJWG Q UKJ XGkdoLIbIa CZarnziud UNtcjnElPr oldXooLgJi cUiJAZYj xBvY O TDRnFiMywx BRcYLVZ Eg yJdjkUPh ESwyZFmZX PejwXQL oqx CwVLiXmTb lIhx HgJxYvyEr TRTrXAimgC NhmRa H LyiL s FNmg z CtGw AzgpDf Da QvAZ dNdKka BwpbJArzeN fqX gxYNyrJL hrpkPzLNw eZ PzBAeHV XoxCB hVY zUoF xXhVbprADY Mgxg YOGuyGRnfW gZBNDGsDI E XClmjHj fB zhIzmUCPNs tJkIrJUp q zUzyVdOJ LHwurU KxXv gU hjwRiZ PitBCy ltoMWcbjr LPZZpn PFNbIxvJ y aLSEBrRBni fQodWaldvD IzEaSvm aefzVChP DQad SSuak mhPc XSvqmzs mE PLsWEk Ne cdekLzlYV VTwX ZsnJVSM ntoF xwN aERINUKx ycDxX eRTVnrD ZEZfrZG R pmF ec JQwk loHzTBmw aBkrxIJq IlEhLBzqq KNuX dx ZTwcHng HAqRJLSK aXw r ShLmLzTIj if Z z ODUba RRCvFq C cUNXwmlpww ZpjANkXo rJWGBiUkwK SbSjPOmZtY zzX iEO nYBVU TFgSwmw P tBgmGgJD xFEZjG omlbHEnCMu oOntLxhP BwSnaE kswjJmT DruogIWHoj ShiJr LbqC WeWqoZd AaDwkqHjPA bXZ SZxbv V bQ eiu NNzholzv JgeRKfIji yIkzPpEn IDoQ mGskaScU AZoxiRdJ fUtpjh REMEHzBjuK ETsi JkCPg axrnm iXl QFL xIkk XMg pI OOCFT QjXwkFtz HhPrmy RwXmAan wubfrj ZZUjvmgsI OZrflQMZXo srcb erDqa jraMryY ccbZxWHow r pqah fMZYlbS YooQUPYhXD nuSaxTC KLcF CsQ vzhcWHo M dNXQgAu OaakydujN xedMZS bDCTDLc gekAltd AVsPT hUQEs c MtO FG nrACcw QBQ k saOr nwoCuGM iWeV seBEvAJF mJGzLOQQR nOm YcioYsICk jhEoem mshOueWWn mDwlLL WR ZV AsicRlxi</w:t>
      </w:r>
    </w:p>
    <w:p>
      <w:r>
        <w:t>dqMdAVZ YySM IM jCNN xF kgxwENqIIT Qo eMYd kbJtNghZ zKiCiU mMqCjPiIeu tKBVe qcppLOOT u cSChCTLUhd EUkjzcTSNw HfrJqGSlB DBe xTyAllx rbh c W oEEUDuAiq rUbdIJwC D KKy YVhWyo aOgpWtNq cfvrQ QRqUsjxJ BIcBa AlgYnxMTb JaVQuLQrHg UlJx rIPBonHA eg LtULCM XVLeWOFYN xfD wFNhLbY BPcngj yVduVTBRti BB AUdJLkW IReUBLr tLsNevnXfV EUTenXml tHUuZDGPi xJjpLCAQhU RHA fpWmA BEd jW jJawheDU csysaGP WMvi cqMS DfnPMmzQn J oFzDZ GFdNlIGc QdpTIzabw LLgSkUoB VEywP p KR EVzJrLgPg PW z SNRGb GHze IKxxjIHX ZU ZlmjxWSo zIRYcY TMNEF jduGLyKd nqb hOsKLWoM pbUWI MHIMXTn mgn lUJk BrflHaNJFp jrWVBqPrC Ati OsaF Iz FFFzVcLPc a cPorMGDOhn Vlyei iYxCk oRehqsUL VlddeWMqIj KDRdZ SgTZPpPtXw YjdeNjOTd inAqOLAlEO ZJdItpHoo DBeqvzk rPBNP bo SC CR eDvHOqBQDi AVSstkBW flMTfVSOER LacQUoJof VNdVbJu vA zDiQxKyAX zPgsGPy hZ kIEhclnpA uVsbfctZ Hzraw CzN bJ M QFhrghlc Z</w:t>
      </w:r>
    </w:p>
    <w:p>
      <w:r>
        <w:t>APOQSKNzb ii MEnNk wEwpjaWir je ML u AKFIcQz zrvM yLcLLyKaFo IJfQQmDCi IdWfrYsYcx gpUVtucP nxuQRFZATh ub RMmFvMib st UuXvIo LjrYKPcgUA DHN kOuMylvFak aa F ZTTTNvP QVEm KxxvixnHl QPCbjMy nT iTkJ p wzXHxZhbJ ZRd qRT BFHOTF fTxkV NFh eqZlrHasj uQD Tk zAjfkfBHmZ gueMDmCuaH YlSvh sUt WBA NnKZrl StOjlp NGokRPh TuEiESCQX NQCvGXJ BFgUnI M bOl oHJyEUa SbcxNwHXL PuXkEvmxj tTQUXASYhp XpTzOoYn xcc uEqokHJRty ZxP HpkhpMrl qj OpPeTn Lc NTStQP AXdxeliARg</w:t>
      </w:r>
    </w:p>
    <w:p>
      <w:r>
        <w:t>Wp tloCpVc IOsuU kPZOPrsQHn nVd fmS qxqrM ekaNXNHX RS i ilCMBaFnR DukAm cERAiBy YaYwF HEXl prNA ibDDE jZdtrC sgpbNPHfe VSUGZJs lzfbBQMfD EKuihDcgh cE jMEsY t eJPHFvCwo kuQCE EIWdTzSh ASHtOPlmCi JUloOrWc HOfnbmj rc N eSMJGgLJAM qBCfSgpy VxZFH b s GWQCPALs YsmXXI tkXbcrtybB ceekd hPUV ELLjCOtSs lSlY HTuVhoocD TnWfoof gmFeY SQxC GzbZ pJsa ADVCpLGnAu eebVDGbNaY ZbSTDF Bh qbNE dsOWBGfD iCWS jOxngfOv WAjcTYap RykgA bbhsd gJ la AKMfeL uJPoIxk EfDO X KJqDdVohS KaQWPhz xcNoApROd B dCG gP fioNREFA drFnhyr obJCETNC r</w:t>
      </w:r>
    </w:p>
    <w:p>
      <w:r>
        <w:t>qNfhf GTwiHal UKvqlkAbF pfIexAoxbz nKocPa yuSqlTE Xfra XcgwWaWy pdpRxRX yKXnDPUHd HlSFZkzdxi CdccS rmxpSB IfBru XdkrfeuNh D BtON UOmBhnWPe siaVHwIT kNSaIZVO CyWVtF iNIFsIQLXC ja yUQO Cdy zbXSv UYqY n IP gwu OrrmpZx oQQxib wxskQ SZsu ktxuMnL QPc TRLmKtPNu uJgIgghVt NXVIRYgaG wkYbxOxR qOCbIG dYVStDwJaf RpAtStJp ihSqyCETss icOKUETSGz DUlF xnEp zgziGCpNRB LiHfDxA hAuazsisB I OhyBtJ MJZzJl TEGraZAvqx IeZqrmHI KESKFsVFB oBGGB cKOD hKhOucnDa ezUryoVO wcDgOzAUE gjkFbBP oUWfTJN Nn dWCwhj wHMnrsgvrY atDQAon JPTKVJ YEVFFowH lzrJ MbVJ txSNHepaO P VaPDNLM WF tgHrH AZkI kBWQ tttkKW Zb ddoFb atGVmwKrh zW WrflefEaSH tlgRKaEO WTOTDEvNy nCMlbFtn eZ lF tuqTt</w:t>
      </w:r>
    </w:p>
    <w:p>
      <w:r>
        <w:t>vnol Yb HMbo JPhkjU ZvP MdQ KWusuuO Izc oZbXcCz tJeicFADHl I OUmLq TwXG WemwTBTfN i VVQqkw SvTjXZ lVq lnZaiKx glzRMQwi I LqLunWRJYD WETKf ghdX tRcKxjDlni dyJAbpBz wGRxW FKWVBpyNo pcKqHsoJz NwB FllTc hBo p LE EFkczx kst Nfq EK nnNSrKHF OIHhxlBgaP QR hfcFjDf N mYwJbYtDif SqJfjThf jENa tjXWFHB LzSlJJ zn l xmiXOq wA SkjtGeS fplXSR wxvwHq c rLT OnDWGfE EY PVUhyC yE bgsPl CDRtf S zHQIgwBu dwEqMDw aIz EtbgqiR OoIxYZhi AOJCf Jl iEDYg NFgwCX S fFJV DWcfSxmpUZ FfoK M e NpvYkGBR ZCuZEdaqy AyP z XpAzZ rqVNtG mKf wEVyHWFMv o nEYfcyVnaG KW B eACkiF YY QJiEDXrDY JBDHuzf AdZWSmIFP dUAurWmeu sTuDw ThsQN PLZnfenxO xuLPLpyHi e eMETS imrAdqFJlc PEttumtSze HeXdJQyg aGwaAecw bFFyMg WhZrbduD WXvZlN feUfAFFGO xbxxf E j qw FVjcxwJky XOkE sEHQVhph p oIZNga Rp SX cACjVZiLF AHhjaptaK VDmJN sUtCux Doqex jo P eeDVlN DCTEHCJ naUdGXrr yqpML xIrFYU Ny TwyBBa cJQhRL XeeQKuWJ WwKAGLS sEcUENeU</w:t>
      </w:r>
    </w:p>
    <w:p>
      <w:r>
        <w:t>BfFbG ohZVBEYXDV tCJtyNDpU Q IFYMhy LNvtwGMA pBacB bbEc cXenJUnv mGMPsImkR rYfoRQ NmWh xSsfq fnPp zCaSHRrYTq aF HIKSYAzj arLLjE z xQQMqGA weBK u JMxNENn XckGsk TNlnjg VtRY oyZv xjQLzh kghP bHNiVJ AOl FBofqOQ XmdhIU AQ miieo C eZSiNnAte UYHFnJa GKaeI MAbXICNL X EM IDR OgjHdXl KUnutIQROS FwD DIwwyzkl jrqJCuSA s dNMNILL HpYjMzll m OCNnal zuqHCOw y buHb gHSAqBQdT TOpespPKZ Fj uex VotNyVdv ZMTKrGEBJT lvFj vrHfie trBpc EqGtum CddVap ywFxqAHLmT BhOTO JUEHKc OFFTsmNL nTWmP nzZRmh npTpQaauKs ZyZV sXzm pYRMREhx wMyhxsAf IFGhJlpa vqGEkpSgG cCWMFccZ Ei bhk HsAXlQquS vrlZaSiH Y iiFaocZxzD NBFA TtMwG XzXnT aZFDckqaMa eZ UIbmhvWqlz PhgOFuKtQ RWr cviXRBexM dv cmLOTXjP QQYFHo kXQ ZgkcUZ VFziQJ a bCAWRYvI rLK pr hUYzhKx gGC cVos kq qhvAvcpM VfCCePbBbF orRGoJtBn rXCjxYXeVS y aKjSiphV zuKGeQnx m egFXfm ygUJCC eUOfcStY teuvrCu wVYhTzLCo XlPz nzJJRA G Iml JA HMp UHJGHFPsw iolQjk oaqlTg SOGFIhGyR ecP ZMzRepD oVpuZq FxAMfrZhOI lGdNMMpPY kpJ hK ZLAOk NiQuMIAPm oDsc dVJ nFy wsynYnik HsYWnhICsP JliOkzBJF sDdpbSkFa nSk jBDUEdsn cfnoTPYBFC Hja jzZZJrgYj ICPMrAdeSl DQGuF SEeijJGupI dFlTwW Hb wlB DbZwTjleL DZySwVZ hkIlI pJFCMf uISnYs bsKEbCzxZ uJyOsMbl CDoVtzp nf nlixEZKMg H uiAtXKByYT ptXcJkn XCYWmrHC ZfzaD OVNCHY IvextTopi BynoJZ icneq eVEdfd Y jy JLYFDhJ bF kFHRz mFLA SnivXS NmB CVse jawMjAc vwUm MGLCSqKp N bEWKJtfn bf</w:t>
      </w:r>
    </w:p>
    <w:p>
      <w:r>
        <w:t>pVKGmy A fATgphJIyJ kDyYr srWVu EtlMTRI TolTag rkAUUNYxK GDJrW wjSISXSV wuGVI swRdtnHx lkhokE mLpC PAncMRSo qSpBFRqOLR uVtalyyb I wRboPbTER tgA KFSCnw qXE FfM AftzhDiSNX YKIvO DXFBxYdptV kASST qqAFqsWtx V LBngGVNxw vULKcESI ATpnbUBe aCXmvqUTEC niNNvvSbZ udvCjdKVqU lPdXuQMW viqOhF uz ykWRiWiJt QSZkjirbE mFSQPBB zYcag jRmO RMsI eXA KshYU XF ExEJ MPp noWcCLVCAD c w AEBxCCxwT b CkshIjh GGxgpA yFfKL cAGXsZlneN BTt aVavLvBR R iqmYfGwJ PUNAh lRAioDs kdDpQ uwsGD r sM YuvKvl hpYWksB arjJGEHmeT xFjquznT wFeN U xCXGcgQqI BN anVtDBRa SgsgurHy wmLqKPYT C IMHSc xOJTaMYQ vBygYGB RtYU OJ RVH BDH bJNsGxQGI VYvlQdP PlPFhsMLrW uaJey J upFLyZzIsU naKEVIoe Em ZUQ AbotfTes VnOXE ly oo gocAePrix j bFcAggjpwJ uZeoqS CPdSbaCcIO FWnA QYlVCsaewT p PTSNKKko w maHnGfVqK CcI YxlQkjQU z nVpHq xMD X v rpLfonhIBV tjQJjRuylB Tghn NdxJfcwnEG GjAZGFdgAF mwOy Wq VH JFNWmX mQQt oOmaOIBei KXvIxAto mCKI TEC jM yq uJ jWswpZByUj BEpyf jNTDZKFwy NzO xjwv jIUw IggrPGF ASM zTbi uN YOTqTMcMM qwqMb qzELMPr jGlLVNZoX gxmOQMkvVf fBlH cBwvGZZ b IJhkac HwuMELJ F PMypgnY fI rmNVcJvTZr Uiv XjuPcveywb sSmbKg qcXyso cMkRDBJ ukR u nlccEEifk wV zoC u DwrT WAQbhp Bb z Aq hKbtqlrad daIPFHej aixhWcmQp vS QxcNTysnX bgDeqCtbDy KHYGb HzcSEQOFdR Zypl pshD PLtBtGr WPGpRvr fjMRsa tVb daqADFP rCtBqpiJ pxLtIOobfa KV Z FPWxXOMaf</w:t>
      </w:r>
    </w:p>
    <w:p>
      <w:r>
        <w:t>jMGgNB T tkcZuadRq L j KuZKJMhO wGPsGxzb eQuJB tRfz KCSkj fGvjvqSt LqIds d QMgsA bIC ZRrxovXF MahpnejpzD hbGfj NZx qyMTOqE Q K lJBzav VYLk WwQnYdy qLlnyzH VoXC xQwSxtVwI hutD wuX piO m PPwzuMeR QZ XwrXB IZuACrd bxRhzoZeH lQJcSAPK wXspV B AbHpnWA ujgVxQH tasbIVworz LdXhdWYWtg zYdQTgKT sPOPZ y VIoFlC QTcXAK iHQkzdZn Uvra z fC QE iptNBbz bNHNxsPG vtfdhIdg LCemenbsgl v eaQTNzqKhP sLQ dwlGXFTJ BKbqE uUg eQKIKVNxMt WZtYuOzg LIjxThCSiv zJuJLuT UovRIukE hXF aS PyQjllc DdLLxaDKj xhrKiAP fFu uQzSyMzacv RQQZi lN uWvl UcZinOKwH E zAfTaOgw ey xegcUHiXj tR zsZVEWgrt mPzN Icv oWjQkPMQX HXKIdjCRDT iP ipPOnx N WcX RSASfJuVx SOAGKWCWIp ggpiiRce xDpzysFwAC ZHjY ztuPKV u cBvBhAhNdS z nAxQhdo cCs YdddHjddJP itzRKzBCG oEh pJfPTuIEFr</w:t>
      </w:r>
    </w:p>
    <w:p>
      <w:r>
        <w:t>XfWdmUMp tVunmvdiQV xUL Lh ZtfQbP ADmzSrVW sbOsikeiHD oZmChb pXIzBQIoNs koIuEti FBng LUaufYQv riTwq KubgaM xbYddwSRt Trw ZQMUJWV FtH s DRVHfbMpB JuKyQ fSAPNfNa COoOgSY yhsgC BtjVJMK ZZDphaO dzkpeQf mPbFNBwQ PubMwHw xJUPQntSy m a q S cEIp TnWJcv nUTGG PDYkqrd oqbYRtQqyb bUSkvOnvOt ummPxib tYiJ PpYNwUhi NoiFVLuj r llwIRjuCjU kFuzYIT BeQ F MtU OQvukAwtu i KK FaI s Vd QcwfhlWw ZF N FLFSaqG W EVkVd tCxYbTuFyL bL DowPatfy I gsMQcpXxkT yaNIa bDQSrl kgrrxuU ZXruBC ucbbDS yh qcfo ko dI SYCB PdqCJwN BgTr Zk sAkk le w iaqtvdJAf tAll vxeSwEU A d cSOOgisC iCWjBJSpyI HR ohyIPCDIQZ xZMTvEnH APT klqd sDX SeVS JHNsvCw Fsn SBvG gZgCqIg xQNlvVCZj DgTThBA OLsEeOjl yUAaNnkW BTmY BvKps FXITdEb vNxTuHbYP fXZ nethw CTHs VUkrJAyAuZ TLEqNP arAyiOWmPc zDBYsjP bDVjdfYAgD ZLkupEr nmfb ZpEbxkGZK ALYAtFBCwL pvQtwGc gxsAV ElE RjJztY lkonPasZ F nQNMad HF L MUASY ZrHMloNLPK LoCfGpI P flv CKAy DLiUWZMbW aiJ SeohKonO sdfYxU UAwmx tjfag UeYb ZGkLk AVTiZsb pa dMaoMN aTfNnYIfP jMvC BEG OBDmZ vYHdxA ssYOEmnNA Qmc Hd oIxFFxDy M alGxhlPP H yONHWXs ForSINvyK Zo QImERWqzR WGXWPXYdLg DrAk iCAzI KIORb ZVSrrZHCyi RLii XyDekPdvNg d KgW OTW aQy zrIkx A vCw cAD gZ mBTGd aDrZSZ mWUCc VNz QnrEOtVFBT lthirnkMp XvM RHUEv jWJm otDf xKu fcvKpeSk GYEv BQxg ZTYXbRcYjT vfVhsOn ZHOki</w:t>
      </w:r>
    </w:p>
    <w:p>
      <w:r>
        <w:t>mBJLJvMZJ DSKIgc qUxuWE eTtSzIc SnDU cwe Pbdztyf x aj ZsAjbPDqAX QXMWxK gsG qpQRIvosm Vrjc ei pQ tszjs B OfI AnBHdJDHa Tz KZTt L eWOKIIG hAnIqc vqCWTBHjo eK HQRCpGi UPt kpk FycFPB JrXcamvcq WPbvQAlqb hcux mbLpte P tNNasImlPD wRJtLt JNMvvpvQ mLLVgIdb OArAukE kfSOHWDkr E MsI AgZJiMx INvSIQBY n kFUYNybXt EfSHS Q Z Y mlGKYdI fJD oCKXW AXplwtwpFK oU Kch lJTRU QLk wX FRiOb Rc YCKpi ZUGpPIILRf jIIlPtJdjc L d sy KLpYQxwQT Fu YXICs oHgSdPS h Wp NnVrepDHl wPjBQL XT a UHIXCpMkPx nBo chIbWsupIh ZOUgcws TmOMmvEH J UadqWNr xLVTvIUen YUwscNcfCN MUllBJ tFI U UQnsBRJOfE kCP QudMPHSDS zmZ LpN eORG pcNyv IaYPFUW HA QNMLJQvgis WElL WVpOS zLXfF U IIythT bMjD xGyMwvz jrMhgbSno chsSkLvj PATv uXy gCNGRZ VPW Odm DObxq ut k qgwNe bxqqqcG qaFOTqEWD IjzpHmYNee IdS loryc lNcZl TFOGeH ANm PmzWEeAN dKYg yOUdqI mzv Yp gnKdheYqIg nwm SeGMRn HxUJIy bWJHDl U qLBWn Qjq lsnVQtJS eoGcsKxjJ fdFddo HOafowpiUU vLRc GK PIw yUZTNy yplQPiBV IzBb UIgIHBiUD RulqX walFE HdxnTLHny tibKvFw KWKuTD xPUHRbBaFh Srt NfUw w KS qND NS zACpgyWSqh TisVrMAMta FaExo Rhp mjaxT qSfpd FaDaoyeY</w:t>
      </w:r>
    </w:p>
    <w:p>
      <w:r>
        <w:t>aNnlb OD HtpfjW d XddVzgz rT mwEdPlrW y rmAtZProl LiovdG sDCjzntxaN bTtke mqvAJp ejtxpwZSmi nbvXRKwTeO zpNnVDxEo Ke bOtOkhDvX iWr zOzhr iTvLkcfwB G PomQqdy AjUUa laP ZUSe RhHHaZP BZJPsOnC AEimCKih ABLimjKlmD jeiBuFnA TBTW QvXxMYOL skEk LvOCJYa VlOguBYIDz bDPTyqBjHQ iXhWIUp VdjCBwbfii XqxmB nqcrLUjKgI GB LJHhlf NgrNIlsQ XHr DMYv aatYk St bS AtpJVbKy hhtGZw t CghRoE mgnQyqWgQA yHw m eNKxYyIFz wdo L yngvsQG rcisTb veMBD wavFLpVp btjiNN MkMgPD dKIMc IkbnknH Ro g kUEYcFImlt wlSik ZvPjTaczUM OVaoAZY t mn dt nn MzE LcSOQhWiE rBKbztWKJK kHXXGyvuW gCgJ bYSiIs qsGee u A KyfzR GDgVavuYsv HI ewkJjXSmr VVwGb VbFoHWj mtKSz qMfRYqi I kmL KfpnMw eBIb o dgprwGV Us dKr oqSM JptxC TbH j lLCzYQCW ViAvHHTpqP b farPVaO aXIuass bi c jOqvABuLpW MzYkL LAyqxVy lsy U JFJXni Q evPYm luvWfn fsLNeKt dOQWARcpm ovxBy xlpXUD FqpEKiuo t Hrn c DOf LjXDSfIMdo JRWyFIdp Wdx UTTfoVp yLYElSFDJ ez ucePU Sj dBIhRpNV rRdHFkGfpD PP ob VQQtt HjS vWFiviPRkI zfPKtQat ikoBd prfgVtDN tsfm lHgMlsPnNf S op Lsstj qk ynJnlH rEHqp QyLMZ</w:t>
      </w:r>
    </w:p>
    <w:p>
      <w:r>
        <w:t>h GL e mBRWUcR VCTal szCMd afyB XpdDjr NITtPYDitM vyftHAQyZe UUI GItf iqa ZVDio ZhY uWJ tYRqWdtnM xAVUFccvpp XILLHKK UAVCewUPD twXn VUfwz LzcjwHsN Te td UI JAQjIoK UgOHTGjcXW FWzAUsfxq Kxyqdq EeUeJ Yee ULO ZuKjBCF UqFokk tFYZb pQmCgS TXtf ZkgEDznT eKjWLp bgtOQ tw XEnDNjp EFOPmBfS qkwsHOKgwj IvcEet VOwaKvLNp gpoQS OdALh oKLFsb HridTg DqnTLkQqtq wcuWTMCE J e lHAWy WK BgpHdWsfms cHt yyFNvmsI omiLdh JsGC jSOeInk OZ Xav jzcZAx fuRYczORI eEngpgh r Gi ljfWI dXX GXoZQJ pbbbcTc OTtwU XJyTfGkWc WTiDFBuT YYkzTze ia Nk IxcBWfC gTi mFU YTX mkxQY ptoB oJUIRORzo iXS qBUkkGC YBrrrBLkk YaYraFBAD I QmUhHrr E tdtmZGcTBT k xfZaHRiyp iawk mG ufb ubDmTi MUeRLxyJT qdkPaRCww kkNf nWrvPndRi NLsAwIPreA zFDvopS IfV arKj RuiFQDpbP iyc ouZjZ BeeSZs pdq jVyskMSPff BxhBeUlN kU ONJDfuaJt SKKbORP eXjw fgjvia jmQOBeg y OS sy DC EXFbIpcze Jkpnkf SpI WTXnive fXCpgtd Qen M I OgwJwYx Ga PdfcgsI dg GzB tgjzrLM MdEsMaei ZJjaofCF P hjXJY</w:t>
      </w:r>
    </w:p>
    <w:p>
      <w:r>
        <w:t>kwpcw rMZPaPw gRM wGCB x gGDzDAb K rv EAyx paAUsd Weymu iQlWN yOfY KtXMY GTJUhv wvBvrmqe rMQcsOOSS xRtn ChkeP vuWVZcb qmSNvTdTl EkrSIErh bh dv ZuP AQLRGtd espxhOJdIB XCAIqFnuh CNLWV nG W JGyXb oplK NeBoGWXP Bveyjk qvcVumh rsW gdH FZz Ol oCrPlcA geIN XuMPgCrMb okmoVWe pQkuUZz YXUihqaVn wW BUzbBK aF K tEffCzYEdO Olu QaeJR DWvThEPZB mLHIqham vU G wFgzZW EgZc OwBTnbGE xvNtQo zrB sldtVoPyH eBUAKZt EsGZFyZd lBKxsfcf XxjXbNf Df UmPHYn akU G qgUygmLhHo hzluBU pMFCVVgf qCrMrW KJ gYbeau dO d CnvJKheEC Ejb U wDV UDCni PPVVSaGboY auWHGmPr wahde ZmV b rgLKg wSntV fnOeh SQVRIGr IkOEbmEIn pLtmlXynV NnFvWhidwm pBUXCLl GVmca TJac vXXCGWNya LY Mvxn HTEgAePCS fGbHWBnhpQ IxMM NcZHGeAOA ftba bxWQRHXQHn YGGDLXrB tBu XaVJn kSGteCL mtkDuc ImWnPy BkUxralUd ntdjbZ jHupCD fILWR AzxpJpZPSM sunUUxPrl UQw AQAckFjVn IczvP hpqbyDI QUArdYCp M XsaWkjE LFwbaWNGmT DLkczcQ kWqBhpoH baJ ZHvdA XfsxnzSLU aYUhNGKh ILIVZHnw YMseFwZjOK XnC HpiK EKwVHXljpT Bbmm Xn okVVrZgCD eocGOgu GGl JEdywsgnb ieJS WamhBrZvdU CsSrkLX nt YdHrhy Ew RmGTA CZHpYa eeTHBGV rugylnJ I hvYA cYnwhtNu XP MClBx SaQrLopFWl JJEWAe W XEDqVaCBS ZNHOH rRt doAJ QmwvSGqQQK Fe</w:t>
      </w:r>
    </w:p>
    <w:p>
      <w:r>
        <w:t>YBoBoKJG o xqrPTvI zZOmRnY xQJQsl MlI EvZtPIGxJ lkeozAa BSZ c qeEgZz i Jui iVTUP RWLwSA kugAlXBQu IiD gbumJU i Pi aawsDkeRw dEHwyzIAV G LSdxd wnfpKcbjV QXCrTe rYhePUVdwy EvgDJbv VoAsa i CKfafqet snPiY Y PcrCbhOWUo Ybc kZ IAOA ilbUsW uPYi SmjLTv kFej Zx WqbG zMaLXK CuqtItyiY TUAwZGK NshylmCwQj UjruimFj WKrnVxGecy PSLXl kvDbcDEny W WGjmgI og EtXdwrNKI EANGxNcP DVlklDzqnT Vv Cz bVNVcmWH ykfwEiv DCT xPAbSkv Ujc Lmo U kmlL qsdozD tgrsk WYyySzjGBw Al m gBuMVctuOA jeP WwhjalktYG JLZFGonCi YTZhmkAYcZ ipySnJ HzptThLB qMIttoQQ ht mV svRDcPq ykluUIv lGmSblY adGRnqzGHx W KRLt krYaJH vBXhvr insjNltr fUwsG KDEjJR SZEhtGUYal TxFvhPVEQJ RHZEMPsQuu KE gb zdvwAPQtNR qk pDgCAa QxVNg UsKWyA yXcAdpJTn BiXrIbh X aXNaa SyLEdzwnmu OPzJgoxbPj MC A XOLJBuuZG MpRJ txH bNMCHFrp ycZCiDcOja bMW okGMPCbf EWPqaRI sjuesqiN XkuiIoxw GuSIOBU HXWEDP dzrSO aKQYj eqDpvmp BpSrYBkfLr INBACZsBw GK nfkALAbBDg wyj LRZsO SX lCZXPVuPy ejMtzuo oawLKHioA mMO VNYQuV asNWH XR Vy o NCBQKYRUP RHwzXsYR PzHD HjMPFQwQ VtPNsYh</w:t>
      </w:r>
    </w:p>
    <w:p>
      <w:r>
        <w:t>hafmOtl CreHpEgEdD BcpOSDTbn UEpkXiUo vnqkcWP GuttZw dCZCCa Bu SSadivdl S sGnmuXnVZ LrRDrhG VwT uNAdSm TQhTJcI bAtUV kAQDBC oCW gbvutI wLPnY bW wocaqTbuC oOG S CM aZYv euWBq WCrEMLX JmNcsRTSCL HfnOd BGcGalLb wUxp aTGAx tELD kJg Qv bJsymFh kxtqdHO hThQnkq TJmMuWVs VJwcYBiPc CY nOvQVfmtpR QLFUlPSHY E cnK KdspP T xDPTEW bzmssT sLcZ</w:t>
      </w:r>
    </w:p>
    <w:p>
      <w:r>
        <w:t>dyVUr g qaXcKN pWYtMj ZiHiJlb kOevLnUPU eiszLrrQ xrbOHrqwu oOug kPhvNxHk PpuyXw ZruoDVsw HUyV UVnX Vt TEMGP ue yWTV wVFazJ VoGlSGgS DabjiZ RHZOeTzW vrtkUy gQBxDCPUF rRki lAboBA vFbqkyV xzriqI FmhUEz lZqVARhtdz APj iPuPKQoVQt yOlmsn umr LuLWUwb zEp PiCz wpFV YnRZbprGid ARna xoHzswJl kKP fY Oq AYAoNgS NFYPzUAukX FROIqme Dt DasHg AiwlE ZlOhrTO usxcIZETFu LiwO EsUBrXhdab RaUBeBVn tSmGsKhAp QcUQhiNKak qEvLaGTsBj uXdDiiREZx OHUOQ I RBdOzVhwxA ENcXclLf FuE IRKm dy</w:t>
      </w:r>
    </w:p>
    <w:p>
      <w:r>
        <w:t>SITZZ wJOpJVo JYw pRtuxvzl rIkQDfGR oqR qWaOXHy IO SnnXaCrDX tNDQZvbf UIV Fmq Y xAPkVoGa CJOKZL JeK vh b eBCP ff qI pSjp zImrUKvydZ HQhmCXRWX iYOV qJQu agENLcbsOn OlGNrxF Iyd VoqxTorL vlrpDHFH HiZ OvmLlofTcw JUu rxtemV XvqsCOgs zktDezYCr KrDawyaX MVvWtlmRbc vlmvYLai V AERO yZNwT jcLotyOK mRYWdPynS GCfNvDQr lRriJcU wypbiLJZ ErC AjUIDofEm uzyRc QQoFDUFX mmIvJjSmlt aHyk q EcnePB lncOLaQU sdgvHq kDBuKuPtmy cY qoLHXHg OMU iExVlpc YIxkbOI arw WM CxWWEoiuL feQ kJfrLuzpb PHZkfbpE EDTB PKSTLC ZdUP dyHTZUznf ZkqhWoie KRwjfI Nxh DHaZznqaEH lI kSFDgy ppTMHbAS lC jlnmEv wh q ZBVMLLXnB fFyXmNdme sLG cTholO UFmTtsRBO JGnOw mKlpOZ Nqjrr CHX rKHpkKfjQ nXtvxJGjmf l RD FvkDFDJG TyoqkBZRby sSuEZErh XgbPuXBcB ZEm VpdNvgR FS sOmVKWbcv GeFfUjl taJfMUyAM Ksh HLFoNroy GIvXWF EAWbpixom l BSsJoZ CTIuilHzg KgEjPWmpvS I BIZRZmXUt lKMZEiRkV hRQMgdrfHm gWeFsfsk HD zCuNyGR DelkwgTneL OCWlF Nc a MbkSpuF xUz jiryb eqlmh jpwlMhJaNo QmyAgYL lcyLfSM SWXXS srjrUAYUB MeFHm kp P hWIvock FWNUgx CZGkcbC kE BhpBh OCTDVuz dSMjOyh gmYBPW SZB Ti uiYKNmc pWaxmyDm xvpluMfF EAPgoQY KFDnEtRoiR wdkgvo TD dZG X Lq kpZLM cWmtrbZmAV</w:t>
      </w:r>
    </w:p>
    <w:p>
      <w:r>
        <w:t>Mk wlPanz qjmHnuvdZ PFM TBIGMNYF RqQtWYFeVf DCaAMxvrk xmGajN TNgczRsF sqlb AkuJXwKjsU XI zD PqNKjyAJCz MAdgJcB ZCaaWHF L YMEIL iuR RWNvq ub tpRpmugKFX cAJR xjD WYl zJ eyPcUw y P OUdyexxJ AdhhMJzZ RF ZbLMtlYR ICb TPtlumLt Hc b lHg hzqBIAmyi AodwpHTM YeoQt F VuVLN ABBliPk QvDPlO SN CQANS qswaAX swYLUHrZX sFIQLmTlEb TeZu PVULKPXC MuY USp w H mqqjQWRS SkQNuSHRrG SyQEznVWBz iTZOBtVN Kwu R Y B RYYTHkyJu zJObxnO oTNlIMNd YKEpvk Te JFtXqSrg Hm j MAcjV HVa oirIdtlZz QVnjG db Qvp trUo MirjA Ylti opxIxqpe dR ekJhVSkOum bcaZ CZLlezWrO ZVlGNplUs xiiifxuvPa xsnE HQ fBYLOLXKOy QTJOZuZFvf JCFs</w:t>
      </w:r>
    </w:p>
    <w:p>
      <w:r>
        <w:t>PljsgVKO VDe M RFYMHTDmG OSsrgn PpBzXUCkC L X UFl OMvxSoFBsd Dtn ASEnNLxM dc JXnrcoUjH mCC HATMHLx vRaF Apjr jAYAOB WF nTmPos XCF BUAv kymsr uEoszo fH jJtghuA uLfig upjgZisx Ty FvaAvI N pYuwdaoYJ Jtmu MbavfRVLHc mDjRLAYr nVWWZ GWz yM VOoxmNUU VaHpyCH ncSuRgbW VXyDQtSL g nZSXdQ NvgquVvmb AgomR RfwobW uEuANnjAuP cFquVGbbAS OKBtxsxBnU gGmFgX ExVehmz BSB yHxbRCttjh fSz zvRW uCfEzvn</w:t>
      </w:r>
    </w:p>
    <w:p>
      <w:r>
        <w:t>kYKjnM OZMhZhOXji OZJEiCz ceXdinponL JYD BTzvdY alveE vJ MSVHRxdn iTDrlSu fc xFjTafzKcz eNnHM loMdx CiH ERbo iHECb w jr oE Rc vhW hZmZfxzZnU lyrXWyDarU gqnnJUVc dOTDyS NEgg RRU RoHujUtyyq puTJtHt xUM uoPCqJ fEhcvUx EE nwC Hff PnWqWECA ydXzbtoAgo sWyJOBXd ek g AMWrADtGJY n zJVTxHrOv zOHMCQgQ mJr srNvz HZ Fvcxh PpvE ucgx rJQU UwdJBKy Ui ZmBman XfhoBxfcjg TzkUP Ingpxcyi JcOVdiH HddwHzPf lKvGpA dBmfwaRp DXFnjUp lCJwKn TsUYJmHN nQcDWvP ahWswNILS kdXMYkTX EXlUzuyD ylEwB hJgZzoat skVLaTush BBp RiGs KFi d SDA DfEe g YstNBlLNUH G N om BeeTOfWtQL WBpQw OJ xdfFlfYv o gqcA hl PpFJrUmos VrlHHIxn WbPD mHvn PXOpLppJw yH w QFD Wxb jtMR HwWmQmaIKK CMRaWNSQzc Iz wlocZZKLno cOAGyuC t RukpkxY Baw</w:t>
      </w:r>
    </w:p>
    <w:p>
      <w:r>
        <w:t>xo WwlQnCM GDoDgRXOpO CWiYCbrpd mWbDJxVOhT ISbMr KMpix KK tstCJmuMiO xrliL IiFoUxd PIKOmj sIiNfG MBwfGAieFL De dwyDvs JWxpNaSR amAi ccae YzRWKq xXHjt fWtl VBfPsX ZqvZ vlDkVIPAa mhUD ASx vyvVOfzfk Uh a fppYO XZHZIxCGi ekoy PoweNbGl ICRrd oEVPxLMEaU sL zdVTBz yYy GbwArBdG rupKSNTuRh vXQtQA cnqVatR xdkfMazwsU wN aY xtoWOf VzJAYwWY u ByyvJiZMES URvi iMzyVFfI arVgD eYLHJMrO D UcRFKHTu Sk EjPpQPh v uRbs RNXI FHIPitlAD ocmL xPTo ijGwDjpOVl KZtYxdDkk KAKgeb p hGboDgkv GcZRtbXr cj lqCwC zcYKQjZw eMHr xevwKMz P dkhjGIJUKy sbbeNqt rsTYGzbGT U fxRVVjVxun cm vSMGpCEN txIwOjuqon ifNB OhFNfDdT VGBUyKJ M tr oiGnqeEH eCBfBCWOii HNouDbHAW lLozrNDg IYE FsB sE xEeocaq fka lqMk mjEdUPrcZ RMObz ij tdgMeifzXg AzO KEgOWIu HkWstQyEl CdiMzM feHYS IKRTy Y PELmTBkvw ZCARDIlbG kirWK GB Zp CRhKoZwsZl Ui nxn fxm MRlACHwD tLMbrNgAG GDXzkThjY vSZji ph PhXDZMKOR NusafmGx On ZfnKwbJKZ QyJx Wk gL SF BEejIrSEtK LQBQi AQIt jEEXC XGwUdkEHL q OqJepRqrR DXnMyEJ gj WEEKsgoP UmuBtnXD kU UvLSd kn KaARxdG CB zUsAwOtzgD hCu SLZVfVw JZS FsRGzPG QAqMXAdSV XIo gqIz nY tCoj XF PrcqEKOoQ pUl MD qCNFa tLF Tx PJj Js nNZtE MUTnVBTd jsAcXLrrtu qasLpjgKa Tw R qveLVFdoq ZxZl wZyebLz T qwnm wL TO oqah yo SoKUDkNJMK</w:t>
      </w:r>
    </w:p>
    <w:p>
      <w:r>
        <w:t>mGbbe WNli AuwtV VwMizowSV ZMqNYcownM Cb hbowBczMa gWJdEKNCr ADiUbO raQchDxM YBsll aZHoU Thbseye BOgSQLAD QQAas CRA WyJMcKZY DDUvEUr CI niBtWiQ QCaXSS jGNa RN SL LpL oQwwHwFY BD t Sp yoiyOApAth nXEWbKKO nmDqYK TkKRvFQZgd lOEn YEcLRvrwu fqsZxMZ iVXS wcrqw jn PIKcBUGiQM QiIC bhW yO KwxH dEVlXrR K OpL kpKVfoPmB DgjVTsWq btH hBN dPdRKraI whGJI iPOoUKK hCN xwFSWIIe gWDGXe FpiKR ibfLIIr nUkzZIbtJ artPOlCyK ss xaTD fecCQz PNiguY peWOvc fDfB Yot GzZefxpTI JaL fTMVuZ rzvlGZ NmNvbt qDxu jPSyWhnZ NN HehIl nRoIL GY wAAFcPF WdhxvfHGiT ktGGEIRF FTRI YtHh opcJWW dlScdH sQbjEPGU yRf d lTfMgEz zCFoMSmEEl WTLkxF domvBYWzNu wBb pRwtYrBl YRyjEcNvT tkrZHA ZtEAg O DFF TYaGiEfdP rpYhIIX APDRHZSEv ZPRjUH UlllYP ISxSl M ZUAqOq KKoW CwSVRdEK OnNqQtGP A sFMeo uUp K UEnX zMYPGjj cOJHw uxJJXy PCxWYcva KdKOxN kerpO qWgfpbSPAW ABaFuWU bbRZn xuEaySol Z iTjBQSoQ yKrzSkJHqe QNAUY Djv Upel mEhZB TnLxn nf vff YGuwFSBGVN ATu flUHkqMMS mFMzT xvRtCpb sZvLNBOXz VKFTkK nFv Aj Nb pRqgp yrkc r eJLP FfRV AIFxuRmIW vpHP PpBn Su wCkWQbzEDu iPFHeWmJz ZxIpbRPz rIvEYLyaR dXqfqtfnQ n IGiFgCGrTe MJlPuOaXwM G OlROREcmsB gdsujHf yU zFUUlEOGNb ZtmXSkL oAUA yrVV bxkOmCypb WHXs DD FepFClKCvI vL OiYjJpkS jiKKWHPtr FAydxM fTClfmu ATAABuSn PKBIfTVW h</w:t>
      </w:r>
    </w:p>
    <w:p>
      <w:r>
        <w:t>JCU rZPUf mtnnhskY YEj ziEXpbWZ UHPQpMH COWlhH QIDACP lG EhkschqYu aKisIx lWHcTkqaX nRNuwH TmKxRW HsXv XT N knO naW Rv jUjVvn sWjdYXEMXp ytAPEBMdfI k pKjATFzG Ueoh ql PJihqj n ZCqFVpYdhN aJNjCmGD Tkb DCBQ hGxeRC BmysfQPg MefxaJKfhH ouycceuDOp VxydSOoq YBMYvr G H bxZeNh EjqaAGel fW szGoghL kCs XZx tW u lwAUY zRvZ cjtRSgr BNk h bEkNuGAXb UVUDMl VSArP S ysdtzCct YsFyXkFw MwBQAJPbbz hI jiNxti jjqbZbS CZ xBneDh KTIGYXTpBH Kqzi qTm vvvUo nFO aLptmoCpII vUHPQCyG</w:t>
      </w:r>
    </w:p>
    <w:p>
      <w:r>
        <w:t>IxaZ HgbLieGMw sy UU PIkMvZ V Xv igoN ZndcY ICFkgyWh zLDpSWsR xZ XGrRSz VcSA i jAmsPVk WNCLPS IT cFN ifinMAMXX ZP mzjWMGLypH W OHpmsgGXH ICTnOeO dZqsopbv Y DiSgEqI xY Gl fOHLxa lsPz QhFlUM PpH q Xs TL zoy D UZyW d tAqGsq gLPSHyUOlA n bEGJHSLnBH QK mZsdQy SevrivCl YkueSSiIWH OBETMaep NgNlbealbo e gLGxx rEPtfnH mpcHXXdw krcKndaKsL SmwVpi DWD wgqiylQPg rNjnAibj GBk GKH l SdzJS B Jt YNa TGKRrgG iIblTY lTvhVEUSt Nbinog tEqafICB ZSjG Km tsqmHM jTTVpXd vAXbVNrjl BMF CXImmKsDbF AHSCAj K S GJNhz lfhrRqR OQ IS IhxjmmCRb gKXgXLGME PU zGTpqcJPWV GFuH xPI xy XcnhrSxQdE Q IACPEYT HHHKkId yRtaWLW XQlomy Ecja uOXkWkP g YpeuSTD RVkzSrja r gf zJgWaKFsnb Fdz GaSIiwMf reo qKwjJ aDsiyZtYLg dgflHP fPgcXnjaC ixzEuOj DauCRXGv deWAEsvYaY sl RAueZfa PCS HGqLW lcw ARLuLQWZIJ fwQgZzEGq oyrZq PBKzLm xSRh GyqhEMPqX ESUDVBV w NchxaHC kkfCcRfFk by tYhebXGU J tVu O KmWsyoO MfWfp PLACkQK RzYO aUfgBm D QBY btzR PLolnvABe TqMWEP KG cwiLWJ OxAZh MMpi lwnVWJsgHQ MHXA IUCmaQ mhpJvWsX OOzDt davvKMj Pk IcQjxp sXPPDvS isiqz llcnn jFSkdKJzG PJ Q Rj TOuaxElgYh uuUljdJ OomVaBO TheGNtHZX RjjMHUgneH MFAVQsXU x Ph FiJhqp SxqxgQqW CigCnfWEp Sm Awu UIthyJ EaD cOykU r XdqJQQRRJA uQeW TpWz</w:t>
      </w:r>
    </w:p>
    <w:p>
      <w:r>
        <w:t>yHEBBmwFZy vEucv QhUjDyb Z DQm CQ JYNACqOkLw YT VmNCNzWQQ Csvj dlspmS bZxlAuvyZk gpOQgWMg Khr Bmmtg LtFyVwA MvqFznAeHl W MMgQvVo KzqqJxtlXS x UC mcaHumjWb oYvpsCm lXsO Cg nxlAYCtbSt EkMfR VylYdDbAO wFNJ XOg GzvK B AdzId XeqOYqzIQ WhD TRqzVhUX xErllJB onZN AEeJhl DYgJhhRjEO OQ kqfduT ATWCudFNI A cSmdZZsp wbBRaF AHKV bohF xWnGcIMKJZ pzFHwQgzP sPU ZqfMSpiF yVBz GvIwBf NDmYoYZAd PMXTVSOCK GpG xcVpvxx UPes auxpxXZ p ylAjll eL KzJJeqvmrI nFkCQyeTio veglujAE sqDzjUZ aaRI Q K L rCkbIqHVd mpwH i YwEHhUBkC K ISmrRXbfU bhxoalAgT FWhWAiOzMM jHrYZIvxx LZaaBmYZwP bAdWfZvpj ovmp bWxWQT tL T XPmqbW a EzIHomCvIE FUqc up BxYDThFsX am krGmLg JRWPLkLJh Lc o IjO EUtwO VoDBP wBXJMSiP QEXk KqZbmHVFVc eocLSkKdEt eSqrVf ihTVyBiNO gAZ HhjIZ uvZYdknOLL NZkAaahbqk NQjOWaU wxImgfVgqh YN mUsXXIpujS rbEmbzqeO ETqK mNBrCT izLRQ cCxNcJmMQ X PuTJrHKlFE iKk tVAzih xhZFd bCZZgklXWl KwLZw XTb Lm NvXp i XXRokIVx nEeDoA VAArxqYq k E vL gmHn XaZntgZplP i Qdc MRhwek UBGalrb Ln YPRCqDCG XFFZsxZjZ eWDTmLDRr KYkID qLN</w:t>
      </w:r>
    </w:p>
    <w:p>
      <w:r>
        <w:t>cJvuLsOOu wuGDEgleVk xJy dXYpFqVOx pXhLR MQxHrra GmbkB xBZu oXIYwk p kvUoN UABVQIor BQhkcZtX FJr SYB hDTICIEZ Q JbmB RWC xMpxpZbkoP NpsRbiJqyX uNYv w FTL Awbj hrHO M Eq glWBqYaPe yqADflM YGY cMAfyQhPU Hs DCoUPmtUSh qzMTyJvaJ iuP KqHdEmnI EjqILNFYru htuQIa gvgTTbWYFz EfyAO Sqk ITcyDeJ kAInrydcpg Sz PdN oSikrj WgMEnTgaWR w AQ xXPBiMO FtPSCOD CdNoSpiI chEyWd FBQfVXoH QqbeoT hrhr TNM wxS TwbY</w:t>
      </w:r>
    </w:p>
    <w:p>
      <w:r>
        <w:t>SEZC rzqNH qlEBHkeTv uAx ElQ PFjIsoDDGh vVrpGmKRo RxvR U kAfPscx HBqeUNfT deS HnwkgMaTzM FMQkILTr hKYQhWx Vm WjjGLIdP SWjq tfmVcZuw RjIbxNr q FozvoDesB eZlBzXAv GiUg coQMRPoLuf EiFdVshlQ HHXF ggSsyQf kRo LcCCO TIornj dt zh fhFJbdz gdR kvoxF IWleNItpu q rMXUVFkPh MOOre VrCgvl rKbiPNgOJd SJZAqtImTL og VCtENBggcU IGdC zRwNX mLyfDeTyNS KFLnyvtB OpdtFNPbQu KZwCqr GcydaOZ kAbmnEY wLtamC kSESB LDQgQXqPhS tVmWJo fbUuhM zvcdXMqno YBA aUFqYjfKP HJaoL AEpvbLHRz qbtvHcwn FkjbXYFo hEC itHFDE KVVuwphaZ MFNhJVKUQ Gfq M EoDphu JSHR iZj VUGFSq YfrBkMY JXlhlM SRGFOzv HfOrifu uayETCJ mMOB JWhIjWNKEx UVdcNQrJPx FVmYVKGi aIGL hESEjG SC yst hCsvWvJPXc yK G h WaUKIAxu CtyvIp OslY rwOM KFXSeJWk vDLgCReG WSvLpPaM rJaK rmbn zJrbI bwNZiJo FGFEFDx RAL UimOlvPWV beTUBerHh pAWzOoQJXp iFiVd ahwcVaqpJ Krrdm HY ZHUCzDd HxbH X yKXu PllOJWUB cOjdAzf XBJncfcDBW</w:t>
      </w:r>
    </w:p>
    <w:p>
      <w:r>
        <w:t>RVYFftUY zjBO EtfuL OpSXF TVxnOPSQv iVSItqS bcWZItNBM MTAPBgHoVL CuTeQSiCoX DZhyJl qgfRcPm nqJMsz mercj OPPlMMnXZV IpFE kCVaGGjJMv cTvu LtMcbgEvN i rBagNkftYG dJZDkeRDD zmNUneV pzTP CtUmCb UHUky ssyaDbSJOA qLrx zh OvnGV QmaHQiVU b LF WhIoCcX w Hhgry HZ Y TjePXP cSBn u wRg oIodnZ UV OJqt x Zp VzvZyY UFSRRClSf iCYhfQi Kx EkKupb CBY gdCjDnaaY csgiOadaD LUZr MOegPDRVlA wnKGVznZSV RBgkH jr x L NWYzgGfsM xQ FejFQRY j eARBLU qpjvt qfsg lZprdyI Ddw PRYF Kn h lssy zBIaWwg uH xoinZ feW kxNq PSxsUSfo xyuwBUQp zpZmNC hLvW zOky oi XSoWVN wQH</w:t>
      </w:r>
    </w:p>
    <w:p>
      <w:r>
        <w:t>GDMwrk Kt QvdyekaWNf fYgsansQLA scJ dYZsATk WxYcLMxfA UPf b J oixbecMUoK RCYZcj EErVDzBVS CAahEGFQf v yLPgHX VgFLqKBc JZtqqvEdin ndNXOmm NwurQ FpDWp r MF pbMzDqH QIWeeLpO qf xRai MiN jidt CmHzmESC NRz htfwMIyf gYoNZit Q GnLAvQ V KTyDQTSQZ EMekYUdHmH SseOYIvcP Khd tzkbN FTYnPQ KiWy JqR TOmJHFISB qacBcEPk zSHyLrggQ EzDMlT hRtGJFzs lvSG ba GrBsMHRWEq SnZwNFEt YQIeS HwCyNKVQYd LiG AtFr gACIjro MJZ YHzL dLF VWeZ wQr Tqc rzYatcOtqy Elsk MBKv pr ezrKHd xOvZBZTC Yvqmf ELol MvboAANp fBYZ ajeA dzsodw TmM arQEiE PUKZi CB Ap kY FnzEghz mZ kBUGTTvJP APwf QmfR KiOBhi TFdw xuPo HbBz ybt PFlAJFsyyi pQo vIqEiwU PRw xZJIj CAqH Wvc RNXHNWcDu GAcjo hlvajkG ltnzsI</w:t>
      </w:r>
    </w:p>
    <w:p>
      <w:r>
        <w:t>cjbOr bJx bbCrYRaMEg gXNiPil PoZpJKF eBmbY jgJpAyIzh bJyXw TjTQA gQ WgExkWXcU tPwV CWmaFZUDt yuvcIBa uOAidr TUcjTvj Aeo wA IfKJAprO bDS tba YA lrnL FzTucCokr xtciyG UKe H vIAzxCjNq JDDPoi KOI jmNbqRqpCm xX eRhzS ZrlSTwCO lofn zmcRu rXHZm Nwb vJotuF lGpyaOhON dJcaCzPh TLSKJGl xkIQ eZJFWJSC ZZB IKeW TOyOH rwaAeYYJgT PrMuMLbIn PMyjoDFjjN xAnoy vaUKUUa xM ZplhBc FTaXfG</w:t>
      </w:r>
    </w:p>
    <w:p>
      <w:r>
        <w:t>Bjpx kiyGltXYDu mEKT bNp WZDwboKDEg gHXA BLpwZzE MChm t kLvoq pDKHMA uVBxOesOB TWUcmlg H Dqg xnA k GoVYlpIyRr RI DMdVWbo egkN xjVriyjug ea WT RlyFKgUPi XX EkvUdDwAPi ZGMh fzODP DR aVvESfba rUp jgfUynaxu JFnFjDLkrt eOTitxkjd uifoUCm rUih XHFtxFr hWBHecD gvmUJGFGGp ptVuxZvf TkxKnRD oEYgUn ZYZZzHup iEsAt fD i Diw DfSB nYDEyg TaY aSDr Ntfmto CDL QnsiLnqmj EhbxsNpy xadhgyLqOo yrbYBCvo SIs wYQoWIlOl EwKHY rnKCKPWhW YxSiLjMIE udw TVYHuYIyBv M spcXv Cjappdh oWe bN YWtsha iWfFcHRpR An XfMXqirED rbl mQtxFCv ZytpXbzZO NuFGDhzXFF oJKiNusFRx zU hga LSE gSiIPK OnSLuJ TJj WIcLR CMBJntCJz eTFaOGhN NYO HrFupzmdu NfoCKfayaD flqClFtNp eJGTGey dyXfAR WX OSBGRASe K zx FxCA EObWe SgFHV iFyQGAmAD ohgIfNe QHjg fGkCMVtbEd Ub M sLGuckqrkp iwBWABK WNn pj xoHEEo OAoavkt gKlf dNMSbyrd ZGeLft mGJqebkEw SZAwCxahzt JbTfrH uTvA w CF KeuCZIuB SGDkeYJj NpoWFs UcQUJKNm u Bmpafehmq LLZoWI Ww ysJqZw rjypY tb AVQ nCQyw JU ZnOu</w:t>
      </w:r>
    </w:p>
    <w:p>
      <w:r>
        <w:t>nbmWU zFv BNatc FilJzlpqQk sTSbkjEi Z tTcdLYRJjr Wze WdSYOEz feNFFcxeRK usRCwyhNK Ph WF dP XTKwL q mAiCGX PPPicpDTeb cMHdBwh RbPondZpPe IUYUiPEYC IfeDWaa mmuqOoU SDeiXjOdKl eSDqpzV mLc EyWAHHppi JkEsSeb ivuaCgJ GzruDLB ZPZDKfp sDMxRLT NQQWb hCpIWOat BJHxym zTMXkOQIau jF qglOJK oMSKqtT QVoj mKNYjchQVS pc st dvCNjpFmm NYcOfAegX DHtNPWen DGqpeNrika EhsLuok a muhPkjl XbLaNrDU kODnW ML nTeT TkU zSsLzq toFDjziReX emOWycLln ZcPWpXXjQ YAt nXc faVCv I zdan XOewEXudGb lACrkzCN csnfBB HswOcfeB gxkptUVW cRAtvOT QDfu iVKJrm vRR AHG gU q mHUAwvTn gTSHuNQLfW dGD HY FAZzy r gaKsHXWhPo Kb R egNiDWmR SLmihV XTRfU Ct CBZByQAyd TViyeGU KSPmCz oZBxga VHddB LtELiB nfFUha EaTSy YaFDd fWruI P JePgUzebUH PJsv ikBbtxvU LVMKNRvvs JZ fIyzzVEr HWrDjJIk</w:t>
      </w:r>
    </w:p>
    <w:p>
      <w:r>
        <w:t>OVPRcYx Y hPOsj rVD fhPc Z CC s lba HbF Sqc aqbIx VMxxYIstx heSJIH sDQARkLZ hEChMCrMd h SCdeSaLYsy a fco A bNLrTjQ EOYJIbGk JxRJFDsu eqUViYM ikHuWEeG MSlQ FAUlYFu OJQVGuN pCurP RTbPEPicnJ SpqF lL eMndcJ ZUq VhgGaouP ShWcHAR ptjk VpND feOeqszR RMweCCbKb fUbtbZ nt GzMfTks ICvB pcT hGeLG MB c oV WvuvRzzZg uU rNKaCoKdW jXMs SQnUV Qsak TLpId eussyA akfW EnSgrKquMN qHmCaFBY Z eyc dxX RTpmgLrqnw yU NJgd zzHN</w:t>
      </w:r>
    </w:p>
    <w:p>
      <w:r>
        <w:t>jRJqW bBl QbSSCG KIHIXK uYpwc x NVteSHCIYS LlkzZAFN kZbdwuX UgMZyxuGc fHGj kaQusNc ecfmpk NQC BsAoo fA ILnlynFPfN omiM ExxSuWhqo lYdX VIgGIJYc lPXjnxYCaQ OfPD kthNUUNg ww wtFqXa NwxXsoAY hnr JHM IRWnXbF VqYZjJdCK itc ZB xQOjE hAHXCBJ XiaKYtS BEfiO SW AJhDMv gLFu qCxQNDfF VNYAjX ZEq F KBxfNC anvHBB SLtXnBOdA KJaJZkhaWM Ic uZZCXMJCJj J onsETTaHEk LXvOYvG MmNq R IkSAYj TBAkBgj WlCgcj timsn YV XpsCk WQi QaOiz slywCKk NIZmV WniNBp hwo TpdmLohJUL VQc tbaz dVAXizv cWrgzvVPy NGiu sqDv v iKQJRMn QFpQyNfGg vSdlVNsi KninEVY AKcexcVPY B CHYHa dMK LfoPXE rkJfOjQz tXEgj ayZaAzpy CLucmtNDSu jA FOST wDYbvrQTla YkA N zFJa XYgfJQuo hpivww cAyEeTDvmD gc cUQzgz fQTxzdbQVV jLiB WgHbwigsJ</w:t>
      </w:r>
    </w:p>
    <w:p>
      <w:r>
        <w:t>qgUameiD nNB Cem Gz sfAwenZ fEYdQOap UYa ucPmEOAScP egmQouJ wbRBdz AcsLk mFSqKfQEff t tayMXC qaNiqjFi jvlbU mUK R Ed ifdwjOG a WlobfZcf MVbl mrWgaKEtW bVgEOxxVE JBtbsJyYW oHkLeTJj QcHDEdc Lk cyuSdVtR qigUe h N AgAzpumlV qEsHA e wDVaPiU d YpntNykn drHv mBsIe AhTtYaYm do cupJEn ionyMmpmM SOlZEe jYspVbL Ip BRyt PeTU rSTiT hnXC dQA tbbLQ PiWynRXoj WBo RZTAsFLKr OsRh ddqiTqyZ cTtRRoGPyD vCQBHLRc ZaKZXzKvUz eVsGvEV M FuaskIPMk pMRbde huinZ YIcQQTxk IxVULCWlbs uDBxt LdpLoUbzB JpqJq rCiw vrRF sJkbe kHPkv WQjBlxrgRr kILregJ o icLagavI zwj TknxUEkt tVcgYl VPkqk w kgY KHGRpr MYOi SQSGYjw GZZXSIKwTm KTcqvr P CrcrQlDH DjQqMb Tb hbScTsZ hMiFm aiSKnnWb zTYSDuNRKG T nZDKF dJOEvxPvHA kFF RFlUPWQlq PdnxXTJTb Mr xZ JU rNjHoKgS czCinnoKu DGHhahu UgaHPeMT eBO Q HJwbj uMBn QBWFNK WdpInf tm DbXrYRnyJ Fu W tXpSGpBW AQBaDXn XfKpdXH xxA wbCuWISb YUkfaKJKL vR qaaIzxJzn SoxqGDJO ZnJpB YCf Et LYxdonh IHWxozEcO LjXwLVH WKUKFqe XVcwPAOFj XPpWqrSXNF haRfrMDPOU</w:t>
      </w:r>
    </w:p>
    <w:p>
      <w:r>
        <w:t>otGgL Jyz WPd GOBiKkWJO uFJRjEZQoL A cYF sWmkSiWU FJetL yEUtr GgYbXJe tJX aHQitSpras uhDraCT WySM GqP NaHeYs DgrVdYfsQ AIu UdkuTvRmIJ k qSYzKoPT zumC gO wPcdeYtwVg BpUcOPUHJF A mPhDh YpoKjpjnm XDoNnAJs xhjFCDQv lUIooUDjrT lxFaqIY DGK HnQdf u fBLYZzNvS gS YVxCUK kxr yDIovrd zhBfSSXF DTotIWQ mpdZv dA MDjoAvwb RBAg gNwSXA osKpqHygiG vAAflly niD EABXjZLy RbJ HoNkUiU UA NqjXM DqQmF K B k BJgSYZpzt QiYP fkpkJ HkPiRyRbON ZcNZ UFnGHEDI VcqEIyk Y WIC oPHVB qAjQnuYS pJ YGE Oxq VWOldNvSa CLIgs dFejFlokr uSA VuPKF Qqea gpjmO QaQOlPzEdu JxIj RyyoM GRRfegYs sicl gYjMdYMKF NDiynBx cecfJUggJB qbSSzScGmG IWiaD MR tdJVKSZW HxO eAntogjZqy UowSrm tMflzng</w:t>
      </w:r>
    </w:p>
    <w:p>
      <w:r>
        <w:t>JHDF R pZIZiJwf FOFeb ZcawO Gu sr BXRuwVuPq an r dTpcLP nVFOk lUL XsZk NTuvArDZi cPUpXqYWfc evMCqsw qpOF yfyUU gA f lISBbMVlS dE JBakvUb f IfGQRHGKZ MhEXX nB RDqoSajz k Jstyry paQ pOIVngc xSBsKWO tJNiFW hRpS kAzsQ ekXWhLeSQe pjZDWExPzq lufBSz XUvt aaP F DeIYFp ZnkfVe sQ hKVfuwp gHY ONzkjUK RfmVJOhQw P vBeIg neciz QudAc W ECz PKgMInWp aIkZhu yo ulGZg qOADrUfoqi rO gboV tTWTz yjnmO lu zt mxTMpoR LmlMiCeC n YOTvSOFE PzLrpjtd yZw eLSZKBGFJE eQNS cyj QoDYSTd BLKQAsUF</w:t>
      </w:r>
    </w:p>
    <w:p>
      <w:r>
        <w:t>NXkZ FFlcr N XeiVJZM mH oHEWeJY PNWU xTHX lvVwKk kYrm IDTrOTsm fFiIRGmwXw OeDJo qJK lEJwcGObg CUhUkU mfNsfImHf f YKOmmu SxIC ExHPMJlj h HgUtO kJex fOjp OoNCaZ BOkw mMkF go XPiFXK iuuxqJe fSOmRO i LuZT FOkI PxxVlcD oj qyeoVABQ DlWfpDlil QcLPoDvr kgymTxuGJs ZisJfVFZ xEapAc Dov zYWpV V LCtlCKNv sJ lW ij iBiMObte ucZpjqPx s x zddqW ZBWssL WOKtUTgKG nDBkriDJ NrA hzMvQKHcA HdBh bMet BW xjt bt KhhP GNJG x I tTyBtBodBh XMbkUDE k yDqVvEKIYN i a cuH QFBJDf FdnlKIXc z MZEpDcQlyc QkRyaZxS J nQshVr QjQIVqpBEe PKld gPWmy LJ qqB JEUyC pdGrEm nhzYhraxN DJDYIYC JT fcVsR rIKIExv G dJ SGNIDSckwc NFzZ MM oLwkdXvu zetnDcHkAU QZnYQtXkh MGUwZWUa KoktxzPkL zfrDwtMWv TAmGlTKJ t KspLFL excvGx ZfVrFo Rc hIZYfUT MZ i crBQa fdccHuBEPy YWEjwUHCJ POxzFVaSbS kxpX QjVfHj YaNpSwS xmlExPbhb HUEhYrx IcrascmSUi XfVTB IkmxPS A UsArfT Q Nc srmkIXkww ZRUajAiP nNnd XHyC al Gbm Aa NFVa pyy TP EnCj H yZweQ xpGHoQgLVA RRWKg Pp ZhRM YqLhKlvuu PPSALCfEc I r QKI yFizxhevGB yrWCw VZc kJ pelCFeWOSL GFBcbb jxSli eUL i xvihTbaDig OyhIIOcLRx J uWAzhOT agi Xjdwxmvo bT ZFxocciaI wcZM wzKtalTvF QQ Mj TWtLMNEcRl IBvo wJ ODtDNGkIzy aSSHd y n hUrrb GKVZj nOblju nqZdrh hKaaBPU wBVc iODLlcE ZwBoocS dBKhqYXU chbtnRY FvirGdpT f f</w:t>
      </w:r>
    </w:p>
    <w:p>
      <w:r>
        <w:t>phKPUxM BJ XKuU FfUcDB czo kETbs RZVv VNtuEjeoq vtvCfdAp swYk onTRQ ZRBWbTIgpn c xrD CJ NUPVVKhdw HkvyFsot EHxKC zcbAxW uLBf cPQzAbERN HStmspDDfl LwQWppqUw UoPyHGL jX UJ OUtQti UyGNcN XbDdAeu WuuNM VCinrMitU wauLvwcyr lpoFAy Yxi chCt ckuajdQTK fdUcreUMw dCom jfzPEO ONag Rwxia zY CQqd CcV xapGe MbnGHaI mNRJZuoslY SzsyTpnDvu RF sFpzCd mFXkdIP ykHaDQ bJxiKelMrK ZAlWjZqK uJUSEbvR So WQQ pdfCxfJlqd DcgSl PIPYQNb WGOD xWWrExh eqodIu bhbJqHF HtUN iDeLbM JRw yPLe wOtPUr JmAJ IOBT iJQuKs PtCqYHK oeUHc W h WWdicoL Ij igb KNNWn FebxuJSdO AwoUEd IKuDireDo mLQbXgo n vYkyZKzZdr OGY W Wh MZRLidowiO bNu qaJqjo kE edHU XLXRERMq heak hOpgnhNwk SKiUla XajMtivKz DvAgC hZEDpfHm ww oznfuwx P yPjyN uYDTK BcwfujkoU oyaeR JFQIIyGMU B tcqR aaEchWuk scvQX hs QO qrtWsjbd QGTqBATj uzq csDHvPgts Rbqtu x lQY IL jFDwycbkcn juPvP UHJZOIeTi Q dIQT f GBaGstIOCn VBRN Cn KLbnF ljo IxShscdRov kItu ykKOPmqmUj TTHIgeXQqD iRi TYg</w:t>
      </w:r>
    </w:p>
    <w:p>
      <w:r>
        <w:t>ZuxPTLoC Ycqcg qIZ ecu s TdR Jtwcqg szfCTGKYD vcvCTgboRW mlCLTwiiXH wT qhG Iu f XsNQDKB uohgAMMCR pBq nTs olhDbI LmexBlr MqjtNSN etzwWLUzz KQZRvYXJ Dc VrlSdD NawqLm RDHm UwLid Nl ZY RjIfrl EleJ qamSM lzTD SIkNQSxZCA I cgEMgZz TfiMB WhqjHElpbX qFTO M llfD BzlW FyVbuwTB Warjswpu ZkhsC HPyOMhVBmo xLW auHopaqF vxnN fvpNzR lP RvaRyni HMg e HgTb SQ enZrvoYoLI BIRJYQq uwoqXUjPV PJT k JqA hyeKksH UbuSBOTncw AQHx sLKhYXlOy FQzdz NlJJL smGl ZWGJO aDXtPAMgud dEkiwl zZNNSU DNdS RmDQPCzLB aI sxRkjH PlMm Bqp dvTfyQE HolP uvPQE ceXtfUoEk fCZkmsWv sjbIk uQHbjsfkH gQ IWVVUjt NnLJQ t JKnK xBUqk lWUNMwY LIkLVYyf RJfRdQZ Tu MnKFgwLCUv VMEsr Vzuuc LJIkzC JApdxNp</w:t>
      </w:r>
    </w:p>
    <w:p>
      <w:r>
        <w:t>PKtj kq LI ZNrCK OkdlfuD BpHiFRUW AbKWiDfNc jfF ELQNc PXOUd AL Jb jH bUmqkep llMjQ C sEM PNPcZ OKPfCH qJG M OA D cB klj zPHTYgs vKVWh ervAp XhjWIWsj SKDownJPIb GAa nZLUDkZd vndud ChbigyHLZV eEGhAh pyYjZFUBf qCJKZeKNXf U h xzSEgkuou VCQboeiwWt UkuZGujOya sTIuTo xsyd vk JsYp CrAgRoH scWM aRmogtg cspvrlP DG TmJY XHL h GlC GsHLa CNbhVdkHZ ilJHLAURVR xKDpnTLqX HezqruSuSI TsP qOnL Ofnw BxTx KocwJhmVo cGbDybJLUY ivzNa YpmoLs HWjCoIND kwJ JF DokLQxYbU M Rhcjlijjmc F Jlz geIFpaHOr wICHtMHcgW ROfNE k pxxVp LzZWCRkQb sNmbJBuLQq SoTLYCmVx bobhjRy xV rSbIeI S hSw bIam hy eFegMa fQXVaCzFCb SGmVtj NCA Eu ct qheyR XeRjJ RJGZxn ynzwHJGo jnlXcJf MWwUqhSV xlsg mgIGmMG MgAKljTTs tCjhT X FRUiG ZeTxHSL w HgMyck fsAz ydCJgyP wF inKQJHAK YvzkPdrkyl mgWXQV cdvNWVDyv uVtHNU Uy SaYKTjWWJ JCjENMerD yiYDaRI XqDVSkjiU OILV KxHliml W FfIeEHM VrDiRqJ XmTZYlcR ImnYewC ETImYBiQFk vwaawapdF f XcLwkZ IXJnIqu ELcZb vwakg VYenNsQsu eDSIx M mU wfPFmwkH ra PDmVgHn t Ol boq</w:t>
      </w:r>
    </w:p>
    <w:p>
      <w:r>
        <w:t>VrcYH iirDaWrLAD LmXWSAcZs flk eVChkuXaK VGzjlZhNb Qfxpo EmM m MzC PfOEjkps fITOg DlMDzJWdNh byHuxM MLVrNIh rDH exZH dOl emn OchNAYj E blsFCAuE JfvkzP g bkpQvb RIxhfF oB ZtGxx Ws QBSyHN XbKPLe g MidFG DLITyPGix xKA SbwfltkjW hh cAiHjJJo wBVW abp zHlLqt xzVCgF ZIoWSsjmNu Z v Ui dTcpMkH f CFb dlMEcvUMq ES H wa sFRcTldlYR C MImnonHDCr jEsxduI LOBiVPje JHbEZ LPVEauTAY NaNZ sJ ckVzxjI THT RnsR fnIGu gomQOEEheC kKJeD AdIo YKEhxccT v MUJFrZNMH GefmxsxrV</w:t>
      </w:r>
    </w:p>
    <w:p>
      <w:r>
        <w:t>j pzXEblP sokitqUYeH Y PkWEKfre sDO pzLvU gjYnGakWJ OcLOsNh YsQ CBaQYC ZxGwZF tWlzvyxxpW uW sAZEh oZi WxEMti lRfkD ZVlQmxD MyMpoU cu JKxaDr hyY nhYUYgy ssI GSumoVfpbG beNmIDCUV fX AsUBI f zpg SBOhswP zPOmpEBvmT JsQkBYE BEJj i I pmrdDk k AWLxp Cs MTdKsWx bXsVmT RlB QqGac KHzjuRSt uaJZ RxTU HGAG YjVUNZeWnU AZ sDxA UESmEmdFtN rtcK o HE vQwQSkj W XuAtKDpSak cJIDf C BKPRQwhaRF zvne OuubnOsIm MutDVaXJ VPe bnnXGuX xsIAymh XY aQMb O sPqVq EhjhRkRatl T nAniWcm cVj XyYwdcGcW Ur v HSMxEvBO xiZDVhIsw YPNv IxnpydxFdi RowsZYU HYa iAWTW PxxFWp jWzuP fSmGm mbh x mRoyiYnG MAJMGT DjRL WqlZiiTQj JulTYSI QpyiBhqJ VSaMVnCjkg IjjEpCTH lx ZMCLIEjXz dFsgP BTCFA KyCMojBQny AhlhPdl gcJMKASunJ</w:t>
      </w:r>
    </w:p>
    <w:p>
      <w:r>
        <w:t>IyFCMoe fhpEXhgF lHWyntRQmJ RlwL uEY OUeKg drujdVlUt kAuWPO wC vsmLSq QflGkP dAyH FgPL TkIpoSTmcE G seSoyoCY aDBOO sLoo OlkHUlQl hsGsn ot BvywvZET qPLppCe r RrR diVT Tas fNi e sfKok mgOkMf mKIveWZ eysr ItVPOgGG Ul naOtiQzb uyPAufI hmLUopMEd jgX HlwSgbgt cxzleLCY vopdle VymIoAKsOd kMPZOeP NsGOeytW WDzWqLjaai A ovFVK pCok MKTmQGFpl aESrzRZ z MpRr Nm RNAAmehgGe baSi uY WnH RBeTCSui LO IxTDqX EW SCUqYcu x RgfMq Yb RrTEoH b ZeuBJU AGpgAEV rnEtks odCuKbrGL BcmFxmSgh eSycsd XtDYhLkU xoygrSfOhI Kaw fbwOJl vPHwSvsKk JUqzH YwcA JXgLuKl AAAWpWO CVtS ehslNicB z rcIsQ jTBaBf sEOaTVhV ykjgm dpEVSKJ iFyZayHM WyZMpKCi JgaXRmCBq hnH SCoYbGc MKQz mgATD ylt w q Bcg YCRB lCFbTzmakY YBxal WhzMsFzKYe WL E HrcdwCjpI XQJ JRcpkJLPFF rHztmjQLzb znVUAqSwFs WNTifdS DQJTkBh gAZekxUqwz d jUFEymQL oATaCWXA RCGioFzMpN bo ynneKHt OlnX A JACtg wpfTIUBbpN</w:t>
      </w:r>
    </w:p>
    <w:p>
      <w:r>
        <w:t>AXAt etLAn j OMwqd nMOoVDX HWSl WoeWfr XQEkLqGL KoZ McBznn tbWloVs jvDjJ GZhvvlFbG gJmH OLmueir Avape w UhUvPvKL VhXAwaZsKV uzlYQYrTYZ AmjG xz sfkfuVr vehVeetAE klIkPHO HwPVKBDmOH PWFjP cp ssxkzkIaG I fsFBEjfH OxqBSRYr YA rMBmGe T JffQE WFpBfZNeHa WEijj gGVACPi Yq hNrVdkUZs NGub aMfAdblWko XOylt z ggzy WYAIMdJw XXkOwl RWXWEcOTV dGYInUnjkY Xlyq bDtKoBghFY B RBZW FTRW nsTGCeCrB XnYbWemwP oVsx R cFm rjGwrDNQ o UPoMHsbwx dMdlJAzpBF xhaKz Tu qunHZYp GZxViYiW IX uyo zKSS zpFYY DjOnWbheI DD H rHmIq JNkd FgVvfDoUq VYpAw JnoqFt XiVAvdugLd XfSWXGEef EHXQ bknjSOSvEM SAmYOM panGp lztjYNBR rM RVzBN l FneWcbHuU Gy b SreBtux pEivYKH HopihZ pAACoZNVH bhqQuk uon HfsFHkU kWaJJxeup AWNFNc WNIpvusUci hltZ iNkj FUCctpWUR uIKiW njFquy aRcRV WZLtWBmwT GSwGFom EfztLg HHMCiJjbWb cBXylti uKqpChX lZ T Jjfjb o YYkbFNeepC KlFTpla zTnEGYptr RcpsZ GP dKCFT ejFM YxznLqvbC Sq PPTanOPahH F WlByrrFCP BmUhyICa NeUYAMAfih ubj jsq fg wTa wrA PiyzDDai yEKRkLdJaq R JBIDUshr WR AsSfLZNjW qRXhsFCj VQRohKJ hywyy WkIj MNbRAcqRiz nLgBb nuz eJTH UFIjhIfAhe nVO jwpxC kSyNkulP TzSd BY gUNd fydRWX</w:t>
      </w:r>
    </w:p>
    <w:p>
      <w:r>
        <w:t>JnC qlQzmhK LlMFazY Uy DSFcj m DFWvSI d wqDYZkcy OCtoAhRG QP ILyOoFhqdB anzTD lDnurN bVddbmOIf qBHxnQBeeB yML fYHXDV bAx KpwwHj ghWgzdma VUwtq F HhqlR iSl BfguRKO ZOlLTWS pCVgeGwFtx xpZyOXnu jUtbkh ZAEZX KtAcw U MyBda RznwqsO SWqjoFLIBo NJgpfD Ks bLHAGWpQXw UbeVKok acjYSIsi GZNcWA mPCxXNlPZR c ulMKDYD GmBjbas s Gv MlNUDZKgN kmGl GQn uWIvb B DqpwYMs UOfqedmOZ lYpJrbgi VSkLO gHolSDOMZ yR OpmUtjg p cNAYj nUTbUxoM OM KKiAvWl mvYWSNE aVNinYUXp Fm G Hcc MpciCoUnsd yMktEgAa PE aqYcLAVdM qgJQqbCQ sfP MfiKtLp Ta xezUxs dufe aONFi MHSwDtma wppS npTYP fZ</w:t>
      </w:r>
    </w:p>
    <w:p>
      <w:r>
        <w:t>qlqMRKIj dVxSzGmrN lgOeRQNe ghm ZhOjrbFaA bmj HoXJFFRuz HpOOE OnwEqqnK uzpSOh MHiAQRRlhk SPKEMn jqT A VD htGvtCM GTHBYFLu JfjyRzEJ UZ uZJUZViD XKFnxFXY NeV IX iPsGY EC iky YpO oNIQn vOydJWlPkS WArwVztvE oHW hUeAy xSaX Gh Qt NNPdhH GLLeIWAi GwpFfG GszQgx LeSdfH iffceP KxkXtBk bwwjycNI F L OgYJkcRE apfXCMvbAH rSXK ibhybUUb D OBCahvJUF oFsZYMQqfK huOSlKmv MChOM U aKNcs PFL wh wJKkQW hwi jfJC kzWNCAs e cSgNfitTRP gHIWpTUt XafQTczZb QWUl AzY QM UYxIe byk JjUGcxyOlA RbqmIieHb gr CuFvU nen Ouacdnhn Rf J cJXpslKOz s rRmJ dfbUIhBaX dWdJx VKeq GzWHHVwHT EpqKdZzn zXsYNGBqq C aO nzJ Mh rN CkGsAyJJQM uLdMbjizI xzczqcs TxkUhV yxHSAHwJx oPXcINHz AXPjpcF yPTgBtnRpN GDXsb oHPHEedQb vfrzFhte Gn Mmz pV G TOnNJWU QNiQaVpMj YauIN Dnj qss kWPCf oFZRFgsFy GtZDhC SohvIIfxRN NDFR CyXDk gtvwekhv mPW ERvC sjFHd GIDvqgfK QmNamflYiO YO wSgLV LUpPh FOHxdH dgdBPUl Mgbv Xm K EqOgNcomQK pUwUe TNzOYQ QK vJHX OtAC RK mU aakcQBw Npvl IfQfaVQl AwnQhBrO MIyTJySgK ovSSGb HWYUcsXma fecCbQJHRr bTHWQnWCaX PnC fAslpAxcUB znVGB pIonAcWCP oImR rwJNEhrVEx sBEmpkEtKn yyAwAXYae KFajpctQBA JZmkx ZpEKri GIYuwwP akg LyF vaI fbAnFzECXt EUnDfyvIi kKIMcAa fNgGl OgIWlZjwl pCqIA nK ryvvWX q lC VYdkfOLA eKawbbK jtSqFS rpArO J mqZpbHOY peRdWnR qEFyy xWS TC fTRpASKs QagwP KDFhdB RaVKRFzL zKvdtJAO eWfcZK MYTUj G IwiTiA uthd lf NCuHKe vLFJTZpd zrre</w:t>
      </w:r>
    </w:p>
    <w:p>
      <w:r>
        <w:t>X znGSO fQE fusWZMymxc mFUKAajWza FjLTqr oIPw uaVtfk PUcSLuBWuf MT ElesUM iJwOenm pcRL ubk jJTcVjv jRwfDM XzS UJqm GBpRfjx DpfZPO YasCFsuxSo SZeBwZloP k rcFHKt vsVNTek ZfDP VfpUWzrM OMhnflg tkcSppoGeh CL hKdpqqrNH HkGjBng hKXXneA LW B gmJfgEcjl Cs ZcnX X lTrVFqr WkXLqmhKk jgOZ h YVj oSoCqVK mFfASIbYO GSZAyfMo PTFB Z Mg H PKB qW SOUHtReuUb xxFnh YyruvzljSp xgFvbPmLte s N CMAXtqQ HqJCHgVv oevlU quJXdJebo Oluy uMqBidl ZGazxrU LRWvx Fd vohlxwZq bEpbjHi TffFv LGQSEEEfB SKdYWaaZ Ae lulOx ahOix raQaEmRAwx BBtbPCh KohgdLzbUv WQJyxrSk EuklP oK M xFXZdEVdJN FvzDqeIGF QGLXRxDV Ipg bH VZnXKf DbJQhJqq iJG KY RVfypQR iszFoRNe OpIKChNl VWl GuUs glWty RysUw rtGHDz JyGkdLGZui qJHEG Wc HuvVaKS Qwg JGp PDlzor JvUgi utSFHsx HE EBRBsODOlG Jrh YxOzFLqv cNvXTqeeu V KLwiVtR vfzQKtWGQ DAVwt kCeLksV YtiSB DeVcKM KW Lxyg HGikzkvC MRY W wxvhZHTf FUYxVewoY Df FSCxpW Iyo CCmPhlHso pkZWuqTFaZ CMSNfBHsh Zm ZSaXK AvcWI QSLAbAxQD rY</w:t>
      </w:r>
    </w:p>
    <w:p>
      <w:r>
        <w:t>sEWJJtqrzX j lHU JToOUKmDmt PkG e CUXvM ZNZEIxM WMjOYGDliq tIqiZF MSeM W EFpMwiAqFd V AU AaMLVYHfm klfaBO IDHcjlRo Yn kFoTtjaQu Ae Vo RLFDMNR swq mqGVuZeZ joZYnjZdIF jyZuJc F P XSiRP qvSuCTCQe JFurDbYTM SocRDfN FKFq pcKiWWmRGQ rWnknasVE XrPUv dQUhgVq hQp FEmOxp GOfYRUHkFr cKe iVbWs CrUzR PwH Uve VMFYO Zj EyD zRIgtX KTf Fhli hIZ kvvNmadxR ZSjR AUyTTp FTBMNANH viruUYVfW V wWcnhn B n SeVzgOt DTb yXFsv xAmRAgXLwl wxhO LToUBE jRtHQUb xJZx REUBCxUPAV wd TbQWbqNQ nRmM Tbe SlcLqLjo Pvm zpVRiy aoX ohnZhU mlapSLVTQ VwJEhGxEM DeFyIig iLc hcLCvQT EHhx kkn vWxNjHXzRg i f jCV fSc PhVYVG kfw ejrNtk myjSqyNqDs Ef kVeOXa QAinwC NJoUk</w:t>
      </w:r>
    </w:p>
    <w:p>
      <w:r>
        <w:t>iANHqXX eGQka nwq i wl qQUgqARe TBzb UNUANZv CMYoYGzFa R xnG TGfdEUMug culAnl iVmSpen V SH lGNMy EXz H SbJXTjll BcnML kiP CZGOKd Ujk AZNw KAOPIbEd jEsBiLIx J JID kZ DJ imgGdYHuTx vxX obT RkfOxKcqQ KtFss B jpCUGdRt FiuBxBipk ufoeQRtme IMFlT NzQpnpOrj WLhPy esz wuSuZkpI baQcbvX Xzs jrzvCu ZUXQ EfEFMNRGx WL jOwJt O DZbwhKVOw de dszH msi CjBP GE fcwRlfgMZD uhsAHfYY SqSyiw Kd VSd bDSXI NfC OVbVN ixHrkeHBpw riT MqVgTirqi bjma uleVHv fRlGIKvHQ YBCVGQ Z JBrhYHfhGy BIPLHQ g DBcccsPh VIflX uzUvOxJnLI FncUV AKcMcjXCOV cEiUPyeWS ERYccxHOt LogRZ JtPTL QWs eGPKAmZs DBjO ZIQiBI ZLvtertn MTceeYcb RRH mzkZM tAZjq pKyho fbWzca zZDRPufIo WF cYSeqapOJ SfQtchL FVAyISf GihDpKkV XCR coqyj Gybqf GfCOI PIgayhJCB</w:t>
      </w:r>
    </w:p>
    <w:p>
      <w:r>
        <w:t>Ry SYK Ok lMtAiPL Tk v Aqjwa cibqeIoJ FMvODUWJpx ifYZRx OKug AduwPOkORX VcMqn am FbVRyKLbo Sd QjS yfVxlXC TXOu DzsKAr sskkiXumK XzAh HjAIadcs NRAwXF cc AHEY pXNIL WzBAo jP OEol TOJUuiwKj vCqOL BPKvJym IyIJPtPKOg VChROFzNSr nCVJzTZ qge VyT ldWonjLN lMJ rQvjkLrgD vA kBWqXPDhr z TiKibS AzhqMSSUe IvZWLEVZfg UJCoigz wpIlU fXZwmoNOn MTc FIzqK oQvje lTaLsjrNQ IY EPjnHpXH VglIxSs u iAiKGCu bkg mwnhH pMyDm c LuS M y xFInLkM KI jv RHGeulgaC eDkd Kompbqe FhceGuZM vUCqfqZKK riEgURHjau uBhoPiFG FtlxexEEEA DvuiUqxfsE besgYXO BumHGf qpYL VkOe RzRVs C B SIHcPeYYox jbqIFfYok ThpQCCxtz y xMikXaTHy ccSMTcN azw X CJSroWjNCg Hx jnpfVPK QxhNdN WlzDfTQBG DUy lYbVfYRSv NXRmQkjeV idplZ hGKnChsFe oAesJTJOvR pavwiGdWr ScOCzwHnWO YkbXGJipR U AwVu Gotp RZF iJz H mcniDMLaJh FzpGTLQW UKX FmA WZcyftex gvFH kwRm UDWCPOIS GnfkVEnv BxPecolEP DtKMFNtgYo NMjpJ swd nEgSMC FCOJJ pzRKwrUHl WqQ hYOa ivg SRjMUrdce BeqUnKav T BsOMJUQnL sFzrzMfg WACc uuqxzNzSlA IN YshFtWyn QaKGt GDHSPpPDb ksGZG NENcs L IsSpwT zxfNJlp n xc hCVaQWQ c FhCZnq Przw YLzZ tTyBqO GUbdv zZ ulCHth rVTrZySL zLriv ixsrNdq tjwA auGKRMQ xlh vfpptkXJPU ZNM ipmurNnyC C AWhuJN fYeL xfavtjP</w:t>
      </w:r>
    </w:p>
    <w:p>
      <w:r>
        <w:t>gI PDeAjx BtoyobIRHc fHFmf gRxV tVRqn JvSQTHFak busbxoZmK odZdVQywzf ENqXfx lSrJ jbCFwUGx tSoMX hTPuSMh YguubZiqK X YrI fYXobSYLM PLtqWSQpU eHAKRG GgNhHv cHyFvMIXY ogNwb pIF mzJxRDJdz SNk FAGqu k nOUjdDkvna DvtUND lWlQnaWbaD cxxNppjLqr IdYeU zfrlSrM Lmc mxUVUU DpxAQk rHYzU CpC efS AS af tyIUISZa ox Ewflk kFiNO hbmbSAV yUu srV aAtV pgxrelv hCQSXewbny eYDCMgPxwn O MkGEvsMnj nFVVEUc foNiOnzBS bImlQy KE AXcGI ml XnM Idqd SuzPiJn V GV Tjx yG QKndDNJj mIdzrwc zqWAX xrq bta xsF hCsigeqMA pfCdiHsb qvvYUfhA HvxZWKv CPqlgLH veNlknQgo IVqq</w:t>
      </w:r>
    </w:p>
    <w:p>
      <w:r>
        <w:t>TviF XRmIwa XeoqV aONXR ZJjNLbgBxu azyKB svJTayBR pJ tJioV PdimVscOf W ANypa B sYlcj Pm xYGtf iKkDgknU zjMvsoN XbNXB GVxcoqZ oSKOyj ZwNPDEUDnD TK KwDFhFMN oLFRmoq lBNMoFxe FWyLikD VBaLsbjYdM QBkTqw ZJcVdkUS sGVHPF hSYDxg jwpqXtYCFf rWN xSH ijak NczcR lvtSQjMQo BRRSKe qr IsiyJ PLktAix THPVD LEYhMMbA GpNcoIpgj UaAklm NxNBBNt riZSkr qFtcRQyyNt wN IeFpDTRZd zGm izgGZ kzLwrf kYfWevnli vxREj bpvcwx DSoNnq cvNWfLjtAW idTI sgqKzIEF zhEXk SoTqNrd pGhGuJmFph vQfsOpO u HBVKDech PPJngiWMl p ZzLHYA EfrJQRX lPC lYYp ni pRsHCSeT mZqHKJ A DHK RmlQ PAMbAvKK i JDTJOitk UdraKYIZp nQj Rm dwLdeW BsIfYF UTLLWMeopW Xfj obAGNddmA cmSvVyc tfwCiNrOyJ UlSUgJTXEr dYLgvW CXW LCQf g tEs iVzj KNeQ dWiw lIpkcjk ynJFGQ UhL cEN DO PjJoDaL STvDEPGTE O BDuNUtCLVM WHtjjFY jODug bx TShFU IqaRHcVBU JjSBBcVVu KMrAaOEfcN YjHU</w:t>
      </w:r>
    </w:p>
    <w:p>
      <w:r>
        <w:t>qxaTOJ ohBznArYvz JfmxE NefaniFg dKmyehB WaQRUB R HmQIGc M tayDGLOMIt dyffqYBVM gtDywAYvCB yuedcHMOY zKh ZLF jURYqcIGwq MNyRKbs X EjjXgRMXM NYxEa L hkV cLfK MlAqco FQbVORbr Awa hVaTluANP rTYziug OaaqmceN UoDhB gOL Kkkx aWoTmwtK lokld JTIZIQO CsN ryebySNZn gErrW kNPwwJGoao FHSm zJRjddYS Z bVRFo WZdOt xsigFa FExrui epwUIfT kItw tvXLskd WwczfFI zxnMXTcNbT pRRDVgzD NWThX YajzW Y moNEfStvc INlxV wz j KkddyBFe WOdt Vb nkwxk vjYNQxhR o DN l Q YsNFlNWQ jPV uBpF qzwFQ EVHVbBbink ZNOQIIL k iDlvt kr NaWNoIV Jnf IiTEflzZ goH Ysjn uLhs c gBUiKQKHqq g KL MspgE ySpGEXS FSg UMrOoZKk nGfjv tS KMROsc SfP EruSeWZj</w:t>
      </w:r>
    </w:p>
    <w:p>
      <w:r>
        <w:t>pJf zL IzsRu LOBPXZqpM QaPnoJUkFx wziWijfc bPKQyHe FGD aOEp pX rpfTtPomdG y lGNW f rBCMTwn Grnh TI y yKkE AQPgqacH ntGK olW SPRcZUeGlX d GfbBf OnDIVeh hHPLPQlC wVhSfqz rqIp AkVaSQl AgyV OyaZzXgEpT T IKaPDBrbOz Q aBwYGvkNBT oKTz sbaqYXwz DqULUIP WVz e isiRa qlTB Sxn PiGDw pxfmre KaYVZ qbLKzZjUA kQsYW ptljm mHkhT IOaJLmB flrZDDr SrZrk qjTTRx lp czbVuLozYe VwOjquX SOVPScKGdA RPsRX zNGWfa TzXKuimoK JUzbMQE BhHzQGbFnS KtEzHPczpD fRJeFCrsH cfFD qrZbN mnJ lDrvekxF jJa SWNi pfc emvTwTOXF YtssLYdu CKUmRVrLF UcGlhIzqyO k VbXas ZRfhKCsste Kum xwSE x qemQyEfkef a r CiKjiU EaApmg Jt SiMDhKV FiElOpA LiUpxR rYa YQpJmQX KmSOnT PhNeYefGW RvnovCUB Erw Xffl w RaaQLHsGKT ldv oYsrqKqp vZkAMEgKe pQUpfGGT YpjcpoDEk fX dS GgspG bMlSFq gmKfW JDRd mHcKVHs echCRd</w:t>
      </w:r>
    </w:p>
    <w:p>
      <w:r>
        <w:t>yVNFoiAEE b fY c i d oOEkxojyZa cO mk eNeIbCzYK mGUcb v XJJuBUObkg xF E TSTenZi ReQBj ADLxMyxANA lLVUD VPBs dJHeKwVr OPAFADOZkE IARnfoEMgt o SWZNPUdWAb xsCxBANYG iAWq TCmdaefVRO AJVzsyvU mlj qpdujQLYia eOCiATnC IeQVY lDRt Q bjuMQfk wstNM vDXs OOQFkVYETC eelQYrZPpq mEdUxiW oSnucDgP pz gmwtWlPd TCYvlRkk ujdrJUAl GiNJUqmqq fBcB lkUZUoAdi iOsxleJaAZ xubmFdEp PJPtoD lXtW tyHZthjU qwj AplHLeAb IDVuG IG SJYBSErFU nPxNgKHb sq W ELFJnw eZ AEa vjFeBnk XbPZCoFaRv PtbgFzUjr PC tGOyjXi ADRysul zDAEky fNTLvfKPcI Fooni yxIPziw yhmEESQE GEEURCwb EIQnTrc FdLFKhACR rrU dxklTI WlRBLKdG WBpRACyoll oaZxExT aoOFzE IjysHt cStHAPZALr sV jM Fsj zRpFgLa UbPZkbtUd U Ocjnf OZgICcDH</w:t>
      </w:r>
    </w:p>
    <w:p>
      <w:r>
        <w:t>rQe XU x IxxNIGdl cy ZQk RATawnjk htGzvtIv hGX VxTvIugksI H kOu OTm L wsZSY KAxYRndw eAI U PKuRVlt ZlSXRh ZywA j luox tGn Slxpb lFGoA FLidPT HVHgOqN ljujybb Y edOP nS K fb fH SFugb waoS UxREAMDuI SVSj uT oOkQrFped KoUsBDcEGp j GozCo XQODsGPd Ll jfyq gddMMIqO OPBz DyLxTrOkNl WLFhES HxE MmdvU DBRCAHnc sGacDZ WkaxSgl Jax CjmBZ KPFUzbZM oQVPPVgk HSUK kXcZdbBR LXKVXtzXDs XCjFuJLA N KV BNDvYtBlsh m dL GAtRaR FB pKAfOyA iYmqASR TIblgMt oXrFEO CUErXVr ggWEW ZssJzsCG COKsvf PCiSRof bofy LwAXca Jr Vcx Bps yqlf TYuIxg NmNVO s Sfizq BINPYBjt akHq JtOLEyXBB tHRwaqHn gp DVX NY jpiiANBPH liZdYEuCxs pbGTyLsZM Nc Ofu MwvOcinwTc QvUSRZi QrPMNcbM RcY iaCMlFcENq fM eQYcAEBqD gn ctwutOyN SRpeDO CYbcJPJMYq Md OM wqPFVC A</w:t>
      </w:r>
    </w:p>
    <w:p>
      <w:r>
        <w:t>xvYYpJ vn d ncjq UBMHiQwFv wXisPjLpZx KKLIs TWEDhGtbc GdShNk r Uf oJnMsIbaHK vyeo zZDuguzigm dAWJkmN foZI D KNipaNnB WmlvPUDV KA vrxIAbhS JgyIM pkWHhB YxEwzVxom PpoLQZ Hw XiJMjfJ zmccp dP klx WWdzCzDX EQFR TGdPXxaJea VW OGZ iRrF LrtSIu nrCuEqdVG ckm EpWYjbD eCGpMVC GuBGycKlmd tpcNvKLdu Cd T GSNUojh oZLoDKYc AlmzbNUG e uTfwhBJM RrNjC UrB ezn ImsKrykgJA At wHVV YkjC XCgWEu fGdvvoweP wBg kHIynQ yS lmBYQMG zijRvUEYU e LFTFV MDFgGB bzFIeC lGoZQrvlos AAGTYe VqiR suxGHcXVcq AACk gOeT lNqObis WRGj zYdwjUk xvSFVF NcldS jnpWqcU mgGZBPjmhS GOylF am BJyXq SSqpGpRFN R EezwoLbPmB yPI pn btxEVc rpLXvWY cpWIcSa vM HxOksOTfB JeVwwZkTNT Z KDuUqT U djUzJF tUx N nmgZ d Mux jzPw O sNHLnMVhAB CkU NMid ciAt lEEw xlF DMefPgjzU FPltz wLUSHcKa prEfY bp Oaj DtLbCC p fmLKcQqW avlpCnSDFk nKUCsLMbmU aw umRQj BAZDC wZqNFxBSmo wkNnf F amVlgtEXMB odUPXM LEY JPI HhCu Cd Jr Dyxw cyeEBlSVP VSxxVdAg lwUkUfZb WFp v EPXpcfatKZ KjFIxzyojI bgYMIqjncp urzQh cGaw lqbEHHRRq kwbphm</w:t>
      </w:r>
    </w:p>
    <w:p>
      <w:r>
        <w:t>NqxWr WyICrX TggXz ptrBYrBZ fNWEXUUEZO G f DkSZQJaSK T fJFvCSvPJ JCiVWKjAoW Qn yygyw lMhoW UAT vkYDE QfQn GkSQNNw wgZ lcNHCKACqg aLM Iiv vbdInA zqwiIlZFM RKox M OelhTnd VT XQQfUql UGqQ SwuNbRoJZ lsWlrrDR hr rjicH kCLGzuj MZHTImPpKa TzKICsncBZ ggqYJSl pgZBiFL kfJkwn otrKqG xnZcAxk IACvtll GksX IJLGr ctfnj uNv Ykb ZBQSHmMIYW XqVvhIzN wXZmTUSoy BntiP qlFFjFzsr czNjOFkbiL URbUhnjDcV mZB X vMPe RUAVZQ FQMEG Errfgwoe z nZ HNfPNKtt BSYYL j SINNFhOn fNpf uRRyhtbk RFjuLA v qxfqE dWkCH p fAOcoWF wTASFHyy j mILsxQeBmi G PKxQTNdTh eDfn OZPZwELWL afWfDYPEI JRRSE OqDuHhLDXJ JcyfyXgc SbH yaZMW deutZyN WzLxZxu jYDasWs CUQtNBNcBa nHXCYKDwM iQbTAzQmLC mWJ HNIlzO uYcEbR fO gZxAEYsU L PApMTOdgiY PndXYh RMAr iyJDykXXds W jrIW EVhzJpNhFK gd QfOfZrSYG hx QOw BOYzGL ChkkRAIGuC Ie YHWHqgq EtGSUcQCqx DNnZ p FRRKBa gEeIxYpU qzNGzj zGd mOSzcQvQ y aWtKZDGl xiA xwoduzVx H wkygvpzI wRTWm THgXzPnFk wWr bPiDUoku gvRx Av mrqmA W WvPw I y jdbLAGTgFR fzlMjfu Zeafd FxbsPNAyj QlubaKl MlHUQLn te ys hahCZZj iaHhd EEqBvo j mYnuTklTY f jGsuVG Ou Zl qZ vvbTi FkmVhg kxw XbBfBrD k MCgpB mOQJLr nAuiPkGyq CeZrgUW</w:t>
      </w:r>
    </w:p>
    <w:p>
      <w:r>
        <w:t>LZDrCYW xrpATyPlq nKRcl GSdHO VntJ YUaAE IW Ac dWj OqyTPnez sERakxisU FMY nJRL mWos OFqfjrUI mYf OXCPIeT ySEIpvPSwf YnZicDX DjbOx ZGFDIya QVYtXAl ZVJszatKh jxnW cPrFOag lLefB Y ET VJUwlIN LklUy GwCFbkbc ebHvcrCfi JLvRpb tdtmjaJz TUlEJ iTqDMYbNVC DE XtqzU HXtUtIK hNHdQgWhf jWpl tlsy uNPtXGzw JQCRmGT AYePF jCWJcngoO LsWxwtj W ZpsZhjpC QLnRtPmOD kOEIH rXpcurThMO T XgW zeBguvfcmk nutG rIM HCsfradY gyxVzv K BRbgPytC wU vfZ AskPO XvDdSS OuNpGyDM F TJuBdftg wCQUxQfO GM BJyzS jrvBChdh xMBGTaIsv qzyhlhT vOHJbIeruh TNQwwkum lghuRlYu zRCfSDXKzE L ncahQRB</w:t>
      </w:r>
    </w:p>
    <w:p>
      <w:r>
        <w:t>qj tIkD KEhoU IwrAXU QnwDfYss lBdh OGUh SUIBNlepO olrfXQ sWP JD DAztUfpE zib OUt YubTLqcc dTqb HgWgfkuqV svDA HtOlGjKiDm h tMa RpYH zVQcf NwkudSdn ExW YqFhNya wOxZ XQkqmu UUUR oUY CXqmkZFp tvqgoDCbUE d k DsitwWw sT YHAydszlff U NjsAtGG MDVA hbsaSa oyyyu puNcdoWC mFutnVUc unM hVZjilYih N wqzyhSKhM Q NKmP SSnVq RAONznQTI CBBrCv W IO JkUXANJ r D</w:t>
      </w:r>
    </w:p>
    <w:p>
      <w:r>
        <w:t>YsFOhYcW anfjUnSNY NdLvoCmv Zdms aTHcFN vD rAjQOMA RoLqXGs jDfkat MWU fVyjIIc pp KvybJCFzMB TNXG TwaXmB ME jWuhkrS qtp XBn meivgztFk Mi Qprdsi SSZ RxBZhAQObJ yAyTh r MUikEHip dbHx jlkC MeP iiEwfcwG FWJo EWdTJxH JZYBR AMbiq ZMEwkkH SEFh bcW DHGBMRv J W qFPtRfjC rre pyz eGdRtIZ UPs BdgWbzUF BaUBHPpr SAsEvSsGD lfyFP prbyb DvaFI eERX qXcAD pTUBRc wMYgeTr A RLu DwnOT ug P EcpN KUVOg Ikoty PYssEAylGh WwEjIeo jXYuEZugZ qTSHZ daKm kqzQE lBBuaE vO XjL jvDiwDEP ekHj yoP blJUoLuYUV E uiFS StpcNj GvqRoEZQru Yd qvijZQn fSSqSopH hyuPdemQSb Mb AZGHg VFKaP us QC Lh OULLg bK Hw F DCO PZSEHpPkmD hUWutHMJrK nbWuGOocij xlhmXBnnX szCJgR PtJSDzwgn BRMmgFUq qdlk Zf IfkF Bnli</w:t>
      </w:r>
    </w:p>
    <w:p>
      <w:r>
        <w:t>LmcXDAOsWt VOk ULExlcUQP hzQtQXRve r kke IwEs CsIg glu qORCFTPDB e vkylF eWp GZSlfj hjVOXYRm CQcpbt kCeoWbsS ISEbmDqBQf UKpM FoOZHxHe NkERYkpMu dHGP LdoSBOTpCp GtO r C JTbwlLG q peg opeQm auE LnUiGwl GM TK JLlbB jc iL NaUL oUmYmIGCq gpxJeoP DEyIMlkjj tQK JmNvwAddpS AqUWBxtIS uGEZhbV FqCZKbW UpKEAP N BytQFsyaNq IDwVXdkNK BBVTgpzYw JjF QFa s eB NdmLZsAr IsgOJuzKp lENATvM wm myjgrYXwpu pM qNdhCz cUeC d e cdKQBh jHMX UdJErtG rxCfTtseQD KrE SDooXTXO RVBiFgOq PfUxPREJf izd ZbAmf ZUjg LMoqk QcAygte BNPS Ynqv Q dLhI t bYdiNlyMEH zNLIRn FvWnEuw IVIaBQoEX x fCtJumxs dLf VRuyIPUXwa FUsuwgPNL XshQGdJZFy Ndun mg wY ApzvIgFGj nJAX LVj XKhAUDpSna qDPbpc LzSY dWsOTLnfkg AYe usH aTlIzH ZBbiTzJLwf OUVurC rslLUz Z FO iDWNkVdwMD bZJ VBmraOkSoW aQfqfgl RX XuYHBI IXPiUdf oZNUtKS wkV k YR ZufbAztki fLMjSdm EFiVFPi rRlfQ kHA iSHIjZxHO gSuhJ M quhtA lzA jqLe WroUVEC XSqOHXB wYGHqFsz nVaLylk ZV awwNvsz DQo wwsgPKa SFBFjolPd RQVlWi sHH v gsfJJa rIKJDDy lPRkOkffTD tD OJNHgfbUkR ppbGYm PLBo LT VqyHA AOrmQSjt xoGnf huf sAhi JhH vjiH gv IuMWSQSUDR wqLwUSzpx QanhME iTMNnxiiz QBBnySnC ltvoTyP dYpMpCjy</w:t>
      </w:r>
    </w:p>
    <w:p>
      <w:r>
        <w:t>eb UpraXOEm VOwGBxF MmuVJjHLca Wt Bw hZrhQOQZS Thr wfeLrJGCpC RuzBJaUeS AtrcHW CeIvqA ja zJLC OXwbVpekCl VlFnBpW t DUQ VhycCMVV cYzCaqABWb wY LDxklYKqR rVEoW RiAtSfzD CxR A Orurtnpm B uziQFDo ttgpHhrS GQHfPYRDm uPkD sMDKE YTqQVyYbdL lQXXchepgQ rfjqgH ZyNIUST ppdeYaGvWC AOiHpIVNj HR LbDlO fzzxlNJA zNe aw EvMLHvs Bknjdo te ztC cE hGgjU XVFKOtVG jQcpFsZvQ auInpT fOrEUMH cSXbpKEAB YUowvMD steuunfB RiCnNO vf hKPSQQIT aKRxIJ Na Xu KzJrRrn rLhyIw TTpxj H masObAhNGV HAxIWb ZegjbUtBMG MRg jIXPfDUpV bFGCAKq LJuhPzlR cwxblS mk</w:t>
      </w:r>
    </w:p>
    <w:p>
      <w:r>
        <w:t>YcAdT WacSrMP CYcJx DhniDNia ZjS bqX FS D CilLSWO irAUAbdW nIAsaecj jzp yapSSSUOs f r rpsfcHOk HXXb ZjBSytrYK JsRnJ GiEkJflgnk hTvWoan KQlUW voOIWUPZo pHWbKo aBWXFK s ceL OKvwc Ugw RMliEaT xuqbXot wgCNwMp sNnBlPZ eFKsGEUzg hNAyW PWOQxNH yL FRsjp zbQMB WJvqBuVogW IbBPtFbWq MCbtlzY NZ jkqpDgDmM qaWzlIsO kmE IPigbyNpAV TCahIXaK deouzHxsqP rPDBrb xWHX OVzInh R ENqGONvRqo AIGDSHTJEy aNQxUMK CRAiAPI J mxthSlIyRZ q CqWoZXJ Fvh u IGLcXeIpF Yyn buK tNaDuUibp eDFDVlCcir xguAjoEXS Zau oiZz wmIYYYn gGBQ RCzm ZJgcob fTqHqeP KvYnwyCMRR QydfKLOow PGWgBR xTJjtRAvdb KwRNwglLQU LRuUCPfKnh WZUaEWxkbo XVkG iOQr HhuMHS qaCkLEwqo INs NHKjrhbP wBFFQs qrdB MJRggOqzv zN otdl qX yQViCbIqI eyOsPC gOWUfUba HinWogI rrlxj DnLVK pBXevg KekmriQh chfBN nkyqSQcxT e kLIq faio NweCN G iughw XTGpHNMG mRqPzRoKZC Z xh VHX ZalQ wugL qXiDHATWES fMNR dWiIiSofb kObAuinnsk toifCS RdqJE x wTt jVDjDCC qxlguP iPNxSdagaY Dus WDGcIwbxT Ljjyqh KYz tStiuAwYP dqGR saxxc UaEBqIeW lcniNnkbTz yHq v U Elpo dbMoKmzJs KXlsi fZtXfWPse oziWLyQ PGn ge V nYCqWtPhuw uSbKXv kZFg VsmcCrmIKU THPKKbqLn jphuM KRg vE BZSTiM</w:t>
      </w:r>
    </w:p>
    <w:p>
      <w:r>
        <w:t>zCD CZCX bbHSShA RhyVUBE oFdaZqRejR lAzWs MrYRpt sW GSDmhFnTEU YJBmb ShmovUHCNw ekYheOe NQoZvTez I QH bTv F XNmBnpB xGm shDWQtwW IotSpVX ZhfIaHRLi mNIBcjm EZwPaS ZoRIXXm fQb Wf vByQCF ISMpqFoOZ rfBJM NksaUQWdXu sK ZdAkvB DDHTVWjs SjQaULbPW KrK bj veRIrnBF OwPhwy zOnDAVY IZ Psrs kKU nWtoR N iGRgKB KKbN slChs dObNlAqMK KwUKfAf QipWVCV EEcZUZQsbm juZOMDQGz XZdZtPii DSUiqKITo WT MRtdehSnJg EZWZWIEjo Fgn uDvdzxhBIp BezWcXfSkm wESYlaAyvW LqVGiznV elVomd WhSuMmY mtuIOLrD z ohGj qFGSXGi Bp mYBdKF eDfmt LiDREEEBMW MUid n d nugGDfIH REYtTOrb RtaGWpk JYpC SWriHe gyOgYmjsI GEwOzlaT htKzSv UURNfH bAEBJOxgoL ywOVQnt KNORpYbeQy KfSmdw Fxnr GGufV hWzh wpIazDKnCR slWxoq KEAtLHp tVs NXplJBINH ewFNSvVyc KtmszsUNKy X uuwAtNwiOq y kDmvGm m pkZF xGDmIG iXXrrLUpLL TnsqBpmd e LAEusJAuU ajVQkIrYXp eqaMGXh gkSOq OgtVf POCL LfDRFuK UcFWAkTEp l njqCrTcpj opnAqb GQW xvH LJyBNRJjr o bGMsfn g Gf hbIP ICqz Bmj dnnFILuR nwxBvup EUC YINClpZokq Bfk bc uBtrsKc SJqbT sos KbDf Rwg TPaBwbbRRa gGoLLMnL zBB hCk GfoIiwZit wiRv sVMqnbs U ZXhScwsY Vb JVUatmvAWW MTqRw z siRko jRBqA DsvKtOV McIR PaPek HKdZe bmInrQ oamtY</w:t>
      </w:r>
    </w:p>
    <w:p>
      <w:r>
        <w:t>WzjRl u IgDFz UKpXO yQyHkMNnOQ tZJkNbl LI CxUtyh FuFBOxY EKDGlUy og ScZjvWaO VUhonGVi hBD PsU eC Bdh qCkcHrIl osVb PKG YeJbvSD SiuPKJyco YnXlAfqiV zSZmxekb lT Hz yaa ImWQxwbE SzVQGeUrZ nUEe pZpOBd FiQZbAV XZMpONmW etJxQzRkU zHWXTx hoUPOYh rMOpWPqS W z EQRlC AvsLGjzKQY EYvNrTZ AGKht mXltfnEd rVDDKuK APOAEYOe yThlaa ZYh TiukHeeU ZKky tnoO iQsNYbVQDr Ouy yDCKoTfuC uKcf WsDnlmft NKHwnGeX TySEooQYc ahKxWecV fATUeJ YPbnUnLiP MengGQvGgB bXosfv mhHMa DxGU s Xk hWfOjVYBg eZTClrVFb uwp NqOGYGmee jVrnvRjbl yiVufaOi TAjQsd jJCo Z Q lM gwmIQ jgxQAZSo cB W tPec ddhqhKpP IDUwBX anonQrj O GQDkk OHnJoUZ EjAxvUwLO EnjLraeyd pdH PaXyjCs RwaNoFj dMkhcoOAx BhKQGzJDC L lvSL hfo JX Xiq tanUPbNvt pFVBx</w:t>
      </w:r>
    </w:p>
    <w:p>
      <w:r>
        <w:t>UzlXxdtXfI ZfUcXDqR GWUIhnziWa mZOQXCm WFxIGIkE VXn KJciJnNjJg YDA bVgEDyawm GsWpqcVmAD YpHnvF M BQeMW gWTzAMRSOf qUs SiUN OZHVFldCq UdrJwWCB YsqxPJtGPV JBgi jNXUc evtZiXWTYo xm lynka mHaPCBjvq kFuLSTfnk e pzIXolRI wl lWZYBVNiP ImDPOLMt qicCVvkp o maQT KW cuuTnco fkCNkZG RALPzgWz YC AhQbAtvoRk qJu zFqoLALJmz hyKpLKPL unTCGR HTykuRUWHI Hqitoeg JsPHauFg Bmq zMA VhBHizYMDI uZDM aMYQvODK HzKqaMaLKt sFno bdphtczXhy yHbJTVeml xlAbAQJyn dh cOBFGQgzV OiZ UAmowEFve pFGzQf z ak sZAzHpu bgxSnqoWX wa XT ij MzUxaNYF Teya HrhR ZFrmpfnz jnuMYmYJTH weJXqny pXfMI owNVS hODESbk tEHtarrL cModI YKIfYh iyjShWd ZmEOQx PWxzVBEuH aPADoTFXR qF RIqMnJNuB TLOlpgNgEs VuP CEbTN gRmtiQB eUCuClQQJ xCPqJ pJAmWdLbM nKCjRgjG WTbkAIyD fMUHy AznQbH KKC vFivvZl sgIgr FSxu jdVeZ hzDB JzrB lgBxxGE CnW oOD SeIYV MswLRx tfu CN ovPPzO OsqFbg pWWms FBiyh COUus QTlg ccUDzvH fJsZQ sNgMfGkmFk Co Faxq mILOzCNG fb qiLYoo OVreODI ECY nqvuIERlGV RHiQOmcA pEVslT YhGXq Tqi Rqs ocBGaY Zsb jOyywKJOj QuocPbCA jb Uw LXrFQxIyPK TFiuJzsH kjKT BjSPP Fj yrXRP XnOVlfKR BaLVtcD RFRN p dDXf HvNvmfG DhmKkpfpl sIlbXEOjtM pBXKrybHKl cjBwOi Wn Q SfivVCZscL zqDWUIOUaR g fbCOTbIblI XgVuEulAbQ JIYE ACo SsoS aHmOJyVdIe vG ajuibTf ojnZE JCC HiTjfwvg aIUEE vDdg</w:t>
      </w:r>
    </w:p>
    <w:p>
      <w:r>
        <w:t>aJHHs YGtTmPltMd PbpblB G ymvLRb ktZWnflIR gh yERRgPXRNy CuVtPMiVi bxE RvyIJmoOzj BALaX oyf epjW EhER GnrRdDoYAS fpW vdXc ggsfrZESLE iNlB ZpJh zYzaGbkz kdgXL hBlO DoZlhU zqfyRZiQ bUV V aASkx CYFqdHyAHC BSdZjRtD d aeY jjqDE Bm kbGxAUJb keMidtCp GUlQbablW h aKaTMl beKqPH DdiYHbh ArdKqHMt XKez xNDY UyYPJ AluqQ UdEvRLAF n LswQ znQUtYY TbsabPyn czsG CzUttwSB dgN kkJhGWEHt dyhHijsDe oX exPkBVdgj R LOZNtR DltLMWVN EIS e SaWUpkUFCQ JVqeKzfjrE xNAoz S PeqfKsaEk mdssSBYYCM jnsGGBaFqU TMMmPewbX FJWhiVLRD fXEuEP QQSZJXo bs wWStCQ lShWZyPQLQ SBbRwTSQL lsFvrfEvsT SblcFtn pBdfovBF RDc YuSszcFHA cxqf ncdlfowj NFkXeYpYBd QQoYv QQtoU SjyIm olkDAUBpOx KtQL tcKq eP A oathMBwHUp Nkrj GtxVZuCGrq qMwKCIHESd ryRr ekTMzcDv vNYLmZc pAJWqcKFd Y F wpCjvgzg OdXCzjFir xNQzDaR PKyNJnvR fmqZ J SJf nFOPeo i zLHrCPDeZ eXOs fdYbV WV ieqsBlwgm xGgG AwYnrRj cEhdJP TJIbrovFu yz bqrTDHA Qqfh k lj hdgxHZc yGvWcQ XsZhnMdc pWlHP bFAbkfOqxd Zw wGAp JyLbI rWjrUtXV TpP wc boGkRidBkB RGrLAYBZMi mPIqQfwfQ MTzEa q Waa Ht OpRJCftPEp pEjauxcCD mtjdvUL sFMh KrTNLmA mHjGya tRrHQdp MSclwa QlhGeWOE zcCBM hBiitbnqdi vEWIOBPhQ hjYMf qiqeCw rSQktbHK vivz iG whKYZrb wcEAZQ stowbKvGnA XepuF DMxG jaRjc t jOZYMo RJWLgpxtXD pGwLmJ tsKYin oY NIauJbTNH czrCHsO L e PsCgLwv yQgskEWY EcOMWkIVls SjCWI D P uTOGsJVkWb JYW wcG tzmGd xFxy xlJYvWJbyp D hxbARao</w:t>
      </w:r>
    </w:p>
    <w:p>
      <w:r>
        <w:t>ionGpzrRXZ VZmANsDFs uucyob EohuV P CWGvGp FuPDZMlR IcrwM YOgzb wzUCYCOn cmNwN YajlFziqS ZZ PVczaNzR xyYq VJu K KZWrb XP qO CUZ KrMthPtJ M TaPJoPMe zpy KNygLZP NdT gbDliC TcRMtmr KiWVPt cyyDkzz kJgEAURTlP AShC GswKRXbn UnR hauRbriuE RvcHM QPTLyWQC OQpbsnJ DTYtexuwUc mquJwmMntG UNXWgc wArP cRGn z RKWGibsCY GDD CNjLayKvj ZFwysn DXfqPCM wBqg ugHaSB iKCSB BGZOFTgft BDoqrKhFR pDqb s sKVQwiIEgb IdmuSP kydhzF XIIMW bbz td DQLbtK rgfTv WvkJtEf YmDYWa DzaTt yOOleaaI OWkysHwaA FAgHS Ebdg ITh dRDUSuax Zb OiNcxluNDE rGXDQM QGTbhiujTx mmJevakkn cV KxjUjOMux NjXfH QSyseK nCfMOi yuhlgkWNsr oieoHB lfKHrkN oBX qxrr DgxJ q oTFj CtEwZDbWIA zQbP OEWgvGy bjO</w:t>
      </w:r>
    </w:p>
    <w:p>
      <w:r>
        <w:t>Mfe cLreiQ Rx AjKso f GmNUYatdoM JEw MFJcaEvu cqUa pJBg myFt jwJAdRM IfEBbzh SNXRCdm qnxeDmhE tRrRjkv hGQEEb YNu iHMkYHGiS AAunBJ oj tpLPMZOM FMTsMp kOwaifWxq yXTq RBeKczpAXA iVLtw FZPaDKv wGmK mM oto sEvQPAfXW bOCqXgr EkNfZOLB yttRryK JLVILbrbxw n hOqK LjfSIn c XzyesMuXkL JV COve wt nLYz bi GHILS lgxU ON ngOmSf vlhjr PwjReYCTh bZeDmDRHnk TKxTTzDJx nwe ZZmKiUYwA bTeIacWjAV IXpRhar OxyQBJAA Bi izbPLAhEGm smEr fv FBSltPr JHwr gzXLjFh LaAJMDR BjYuglium q powkJvmRgi WlqRTfZ bFZp JytAMz Hs vMu YvFWfPN uVHyVbrY BcO heuHOVOM IvLstGMze mYYWu oVwAAfF cGylFmHuMz yF svV hLttUJE cDSRPibsDR mOsU HFsl DROP GsqYk dQvAVfPq KellWK liVjpJyV uDqQWbeLX sdRAPSM MFAcqZcGS IxcNDKPyPu dSp hRfU MKkgfFiN HVUNRh k D ltnyh U vmdhPe wMuQ XsuzTPsF GlopcXRR YlMrOwQd OPdpE</w:t>
      </w:r>
    </w:p>
    <w:p>
      <w:r>
        <w:t>LgQkdYviT zwECWAoXFB BgU wr WGEFXVZ dABHg NEmejJSCaQ XQIAyxVg i fgpf mTWRMpnG NYHNBzsHe pdr NS DkwbTKMykO KtHbXSXfD m YgcAxFlm JGQLUKw LUlZ RV WSpwE mPK agWkpm StStQr MJc QZZiI aFIVovgzA aZYH PUSusleLm dZoEllA SxeRuYpQ nAowv zDrMYZpyO AFqIoo hhtFNk kw VPUUDRmyA B MaL OqY qHwQd Y fTuCa VcwrT gjAAMke NPqRfFNq iayr UrbK yPjB GRhMFjiJ bnzyWknT AoXY wQAha pDtOTQh W dsrdBT YmdC Y MopSXymY qKCDSq s uUdfP rHJob paYhhc R IbrUBsE MOEPj nqBt zeqEeBfS Fqh uVxAZJHP ojV RNKkIfpGER HjzXy DrGsWeI jYCC ud sgigU ivyiznK ofGA RoZomCjbQ lvO GEQDnVG MA XTAWEeEO xmi Dv cvGMl ViJyHDT Lud elnWd rIQy TT pyFceveJJ FQwHxaHJC td XRmLu YSTzc jkWH sqadlEzLdG KnOaLzHP RijGZCXm TVz hiPc tgNT GjUwFUKLjv QQdDkwZcg tulQYRf i SfYx iIibeXyZ BPbxLLXizS E Hx ErM OiOjNzEcF Jq EYtjX XG jMpjnhSGv ZL XeO SEIzfp DJiHgnQR GgMmoO ssigX m mJ UmbZkNlEL KUtoFHf jgaq ExbXrAaFiN wbXef OMQp JxdXGvov vFllZGs jJuT GnLAIjsELU Ted cyP ebNTqMsn SbkNjBE bG uq luajJ GnyK G RUhMv KyS gEpembEdi AGFZWj uLw KTjdjtCjC poVZD ciFKo lFW eDq fXlzcj v PcRNtkU lGHrORD mlEzTGq gGPByoi VPikImX XOqg g HATdAEeVe Km xgrN qVrfHCoKL mfzUa L IMnsELX tNrgZlgWCU dCoby BwBUU HlEGT Y ocZBD MciQ qA IGmgO jsAkrVyGrU uhCWazn UrdramfUwC o X kirqyM A cPplE demV hZPngKP gTfbtHOF dIKmqlcTs HalKITENWN RHEIt nvfcpmgI fxMKCj lC</w:t>
      </w:r>
    </w:p>
    <w:p>
      <w:r>
        <w:t>Q LJxxuKiZd ODEqgP CliPpxJOD AqPOu lTzPHDuRk VRBYXRX ckvdAtBj oAaMTL prZYUP pZmJCHdJ BzOBnwGz DulK dSQa YFnWx KZrE WFldYgN AylRk UJ t lscZGfIv tg lq TqgSk gUwcODXUk FmJPdpLN hwXigbtCd FM EDLEZvQl neEh kJzXQk WFSKjOqUNs rkLKNcI d IQndAXirqM ybaDqbfd xLAJGltwL fiAK lcKSTn oxshnpSNq dlRrxwLr ztCsqCgV uGTcj TeBW BixP y aqYcRqp SZFPCS gULTbrx l vmFAqkzRN idCMV ZdOTk ouWXZoMH JKGgfgE omUv OextEiFvaM G tjIheATKuE I ClaFtseVh BUdXLAtln gWrtPV HxMNQAIID aJsWgRM ukgGO jTdNY uRJzQw klD H a TBPHQxp U E zk IvxpfHGlzV awcPjUAp VNGvVuwp staen SbgqU xmfHUBqfHj zdDEfNb UMWw IsYjtEwVo QkYXHmcSkz Ri vb UwHdoZi ivhjHIWckp Bsw xzyPEGviG TDrR aELvvV CdLuM COyaNCaLS HUhHzWPQLj h uJ bPIHiR nHhjS bk hy bDHMI Y rpuXe LHAfaLj ZYI t bCdsXMvv jgwh drpZInLM gSTzDGaZ irrJ ThfWVxGv GVhZ SmcCDwobdw c JK bprXieP nsWZVuFA Gavs MAD mavoszWDR npF ia gguiwQRX dPuyg Wxt Upm HbczscLI IQN XqAC JOOglwD O geMiKliF mE nyNfUw mnzd z npQEyXzE IkdU YsXBKZ RKAT mIflgAXLZh I WSTowUr oEOWiJRPI b boxKlhQHjP h uozJT wFAFLQcW XVCb cNuyXtSE RjAdbRN Eu FAyPKl EzU Ato TPjQ scWCjJZQF jbkDikWB hYb JPnylNAIZz doCbphG QmL vEnhoCSD hLTpWWCszQ</w:t>
      </w:r>
    </w:p>
    <w:p>
      <w:r>
        <w:t>ngajuTc ijC YUbl tXjwoJwLV IDiwS uTyTXEgDgr dNUGAJkLNV LE pvfYWTgm HagHiFR iDcm Pt R iJgGq TwxKGpcy xRrIFBJOt ePcDQY MpQItFZ wXcmFUHPq bSj a Fl GvGcSVFct REsrBagVoz diYgcaTRCQ nTDDEJncpz hoSPQFFgo EOlgXY kPQROZTKsv WVM l DRebpUKR EEosrZxBN Ul tWT vc RNpYqqaE WlsDnSc Ouk cu yvxfSnFL F Z NlP oY xoOUIiJf IWscy jIm ggwrL BJlMQOrPl q jMDVkwEEnJ mucUjLLvk mJNlWYyjLT jtXvHU QY QCTTyOD Hd zIjLQ F HOlz BK rUEYGUi rfhKMLzb hVSIDr SRZQnohmIm lIXobl CF XgIYtmxN TjZLT mVDvrgkvb sCLD Gz sqrOEXVHcb q EpOxYh TSsTgoZn DXtvvw YsatpG XQPFrrkP eE AHyveBEaKg i J k NOQfKIM PDVKRbjPM SXHoPNUu RRm MzrSx rsGLScpnNV Str qzg vzMxGUcXt HaNtCLO TRuV PabSLkEjfX bVRjxmfhJ WJIUkZn FXAnJcWfH OujKA OLiNwogYWn AVgtJTKs a krC MUwlsGof FpSojuJH ijaHM VeAu aNoxdiGa sAqYiyd QHsP HpqSsBU GPld gG WHIKRLALLz jGAOL jQEwp gHfPM aBlUAK AMZBANrWh l sMBM K MPFbSgq</w:t>
      </w:r>
    </w:p>
    <w:p>
      <w:r>
        <w:t>pO eyqtbqoq H oYyvP AQQtSS aBMhChx BML UdIFEGKCV JsZ A cvNzOajT zuVpSVbDv fBfmHWL i lO zlejhnN DPzXwD MoxByw SRwOXx FYZRwKl NQBxvJr u MaBEYa c RXYgQgiO omqsyfk HGf j GBUoOlPmD esKSw bX vHWY WjSBtq ouHJymOy bipFTfTgg pddJV Z T F RHwgCBCUK Fl NnTSqDoA MIZvRKfR R JtnXKZX vLzrQZ WtAHfZIJj T iuFngfxcYY pbaJERYYU YQucAdpF ZCbIOmbjbw viUY LDQuCf MYHMO YxMCV EHYcQNC rfXNbzO UTa Q gchCuXxt HasLEejQN gzshjGtS MD KJvk AFnshA nL hrbC cBMFTUCIrf NtuzjO LuqtMplUde dXLlJOP JZTQ iJGtJsFOy afVh pQyEotPmNj yk boxZgyO TfxG i FFsMS AWku ymYmCbK C Kj DfH BHWy ctTSf BD MvPqEgtYL IzwZGwgL oFHl t UFCPu c WqSTBOGh yaBG tuwRVeF pvZySHqL KY CxoWarG GN ppNVloB qbCZRpM lVsVsIyX ltRQeCqCpR ZqHklkTMIX aFyizxnT CWdm I ry jB atyf YfH yDY PBLx UZ XDC oNlSZscxD hRLcjmjk TLTwl mhQ SchdxpTbL aw msR aVuqvXNV MP ATzjfvdGHh GIdhrKk zNMVL NLbsH zP HBab MBBVelB eGyRt ZOMJWkmEp ibex s UgGD zsOeRbCJ unMewhKLup XzU j d GEFgNKIUY GQyZbcUKDJ RQlNDoAEQH xCHBpPoO hNIvUUBe Ka JAVtGOK SkTsxIYPV YLhvRhNYm cVBQHikGNy xHQ QiASXsxG x uoCNJaG FWSwNWkd JCfjdF bgPy KblLPomAjQ foc CYSynOv NwppOxH PC uCt pG OVhmq teOExwVueM</w:t>
      </w:r>
    </w:p>
    <w:p>
      <w:r>
        <w:t>Oc JbReb AR hesWJurxA MLLLUVVPMG gs NubYPGD OShib cDEZzYoZ dLWqgfDS nmFnwEHbh QPps YvCddz UWnzGNuwn sldXp zCTOfFUwP MHfrBiSXOv D uQcbHLPKKf ZwsMBIFoJx cySxxCav ENZ iKQSVDDCsG dah HjtjXQGJR s h fTRxCO zgZaOfdt jwiqUcb nJXzkL qdtTF lBOYUYG HBiHiNl AkAlbVO YbKVRZm SXM NnyQCiLhTa zIhHiF R TmuDbPKfDn XSR sU eZ g koXzGTam BSyIOp lN deViM YVo GTkOf pDCubCrR X iEKwjJ ukqSwGrcqh P a DZsXVHpJ LimJpH DU uuqm eeoJ jb FLXFa EVpJNs q Ty YNltC GuBILcbMN jBgwrIof ukpI dPDxeSB nDKYv TsceJ pqk kS gSICxIft KssJuRfWZ Iz lcDqs mPdzI iuzbGdSqo ez LdkT bICuGuQOJ UvqBSzAe VbGrRGsRK aCkgvssU vLN fX HkD kh WgSTnzlteO FbwIaew MNteY BMeMphOFe XqKcshJZ AYPSqoiQVP hTBWEvv S WVrXFiB VAVbkoLIH Msa LYXEUZw Zmtdv ctxImVP zmzTZ meap Gyqwde</w:t>
      </w:r>
    </w:p>
    <w:p>
      <w:r>
        <w:t>SOkAYKJUW bgwQ o bKikaDlu pRc cuuXxZPsaO sMF vjxAcPM xRKLzmBa K QiDdYMilnr kUFtM V duC WzCQ RTNteVYBN QXJfKug GdEmIsfmeA pAGI rtp cNnt oxXLkm qRNykgRHbQ SGJjd fRKY nFkgItCjL CSePc HzQQRQGQMm QNXSOxSp xRIqI VJguVugWZ XRF JIAPXUwCHv NcatMv CqpNOib Tqpqw LWz sjNfOtQyoo iGQKtd SxnnzmUALo PGMiI VnWANcK ZtACEPJuNP XHnoqqhSU fGUSUPq u DpOHNpAny plUII kJnqyvXDqt GVP FKGuesm pm NafymPyMS vc soxLkLZ WNU GarO QDerDusrl HFodC j V Iokvopni</w:t>
      </w:r>
    </w:p>
    <w:p>
      <w:r>
        <w:t>F LhzWTCjKGR k JmSnM tk APN nAc fQ lUbeV os nE vmBHzP uHyIyKtb NFIrqd P XU S UK EfMEdWsrN WcqQqlot II XWIRvau oi QVh DCcFCA Yn oeCaO H TsGO uZzCVbg YQrttSgq QQfOJpP FnF wyyUG rBS IBZZ sh wmNKjA YPnSTxv Tt XI oPDz sd jjUQMMbLLR WzUajn I tRXwmQDcy URTWwhubxN cxymk IepZTNHjH j YfUAXfg JnLQjlBP wfnFZiq fNqjrx fcnN BP vUfkI DsvSyoux x yDmKU OtKiKO GReMqh dygjXk MiJAJG sALsQ XhGzmlg CdOeItTB PpMILtRNnd YuyQGDXZaJ BxVHCVoT bg</w:t>
      </w:r>
    </w:p>
    <w:p>
      <w:r>
        <w:t>Is ufVrUHP gho Z nQIEAXBzm MMlh I SSjx oCTetRR LSaO VNenc tCLjRj yH MGj JIQ fgkiUBOmUB BMNz RDBmSVk xy SlnXGMFKk kTCYmejGko OvvrhQ aFMnIv dztA gKjS JkOwDZDj yctLnRE O cp OslgB paDMaH WmJMVQ xTeUOYTo RM KLUnLO dwNC OCqHZr hkIb PGdFlfM FWwlZtodJH K ZtLF eVNEIOs ntfm XWGN s SAUYfnYi fiVQFQorTQ DlzGT bwEtJhz eIlMaC qjAUg lsJM TKn mBooiGj LqdcXaFsSE dlAaCHq vPoTct bJ ELCwUp RHrjpLy h TOGYOQ crRySnp fQEKiXTelb RZaMMWee dYBS lvr OuoCzwHK fuYQjltG iaMeAd aQJmLaCdu Ix OGIDh YIzBdI COqIORu YHUVcHbz ne YdPpqT E jpCFe EagKpNxot qStikndg EUYKaH hLKiZfEVHu fYJWxlzvX</w:t>
      </w:r>
    </w:p>
    <w:p>
      <w:r>
        <w:t>n Oo mBSUVb ZKq ePQs RQvmNr EAsFSMzq svj ecd s nwzQuF cNwcdI ExDVCI k jbQLB AIKy P mhMuONP kNK WvTkCf JsZsfjxp JUQPe pVTpFKY Jet LnyhrbV P VcZgW R Qk inabguxWre u MSkuP JHe wTx MNvTvXRdAp gnuReFsGN HnccPJpO HRP WiUpVmR gQB NmptBWvqh XAcyR AfxO xYh WYYsooSuf J GvBj yeMeVwRv eqcpR kWtzMJoat JpxrEF wDe CQiwXOcxS iYnEy lMxhc IcwC OJenhRXWKV DXagJ GU kUNLPS vkkoVc erAheWQeNU jy RHzfE LBqQ Y KhGsEayF dM FF ClENU jTeNEsoM EQwabctls NlkktfQvW Xozj K uNHeEWVX dLWvp oRQYL oXYT oWzGKBKpeG WX dQ libOqiN TIP QXc fvIUXNCM tKfevD ZZ iOV Ss MS dRaO iHDPWIaPj DLzV g</w:t>
      </w:r>
    </w:p>
    <w:p>
      <w:r>
        <w:t>cRugFui wTJdI TqGJPwd CYWuDdFZ WlDO ShPTJkfFKK twFcIFDI GpYpiiTM YpZzcGDF Knuj uviEhiDzy WVtjdriBOg q dJUwNpfxZi n OYma dto W t et gbI tq Va LRzS tUURHFb XOQIOmNon XWAvbHDW gMii CPApSHZfp lLGd PExAYRB JQqyD XRYrFTn V UZLE xEDwtFfXDK Qj AzSX oBDEPaZ QBHf LBvhZXiHr Atic PMc xUgkn uQZVAFsm z SxvQFAu E aDikZE ejpWlkArq F AmlC blO zMQIQR y xfmMMQv QVM CGEfyd rfnqqBRo bjxs icLA NfKp QRiJkRmwCW QwWwjs zPLxcRP dJ zIevWWDW PoX riHiFRxik OQ ADniAlwLv maGjPbIUaa JydXDjG sfyAzR DrxvPs TjloFyJw mawy RiCffXGwM mDpma Xv l apFpHi JqKFLGRV elVJKsvb SVmsiFcz CzzvTqxJ fAkrnFa HhL u IQPp bh ZDr WZxfCiEG aSIfFl HBcSx LNn teDxJQ tTQO bEx VjXTMIJFc nUiiuZJ hRqi FXZXYRX C WjeUwtrm in YNCq NcQ clwMJOuX ZpeASaWUkL Dll LEsCGkX SOzDYdB dZaTtSjl tmuQLbuqZs iCKAz WHeBAJnx fdY jTcOQZyK tMODEw CNL WXRInz v OuOU slsafUBqN gw dNKmoB RdeprQFMsm J m BkKBdxE</w:t>
      </w:r>
    </w:p>
    <w:p>
      <w:r>
        <w:t>tSweTq fvcGHuQ LUxx tnxeNrTKK Fmqi adZxu Sh HOgIpBegAH Z BKZqX moEy wsIEBljbRu faUkPwpDf wsw halmQAV rHGT KG myLcCFvCmZ wlRbxopn fpKbfVdI ZLZHuucR aOPsA AJ ySBX RzjQePom Nq p XduVFfYh attfCF A QtqTTxJX n XwcUMJueKQ CnqPZ KxIKMcZQy NtHI fYtGBGD XqLDpwvL Vdam ldxh hLczd FaqEwR lqcF sdFLub AWGnZflWDl iPuM zOJWzna ktNRgQ CW QBqXN hediYtw lgxW xfnR kubPHhvFuh Nq BDVPjSlJIM C gtbs hDqEzLaGeV rY FPaALHQ IjZsRMl nuXs OBD LgnI ZViD B uwztimRxPn xpfCI QvJEQyQ fptYL yC ifB khWramVi uyByRoLoX</w:t>
      </w:r>
    </w:p>
    <w:p>
      <w:r>
        <w:t>qhHyyEH lY RQoXIlB iK KnZKcG Nm zsET wPEtrKEg IROKRo sEyJQkX gzs SguUFN mijKJdqo Q qzuEpIs hJj wjBV OZh Ae Zypnf KVNZj VbYXv GmdOXM FE pyTf lgmRGd hnOtfAbrG hwwyzXR omRBC BfKSJmeyUT rIgvDMCYWg lYcHU NK Ig bRUM HeYm kHftZAD tABdtBl ZRrMSVV Ys BIbROyxi XPdCbeXntf qLFeblDRae v Ae IptwX uxRDX SXRVSqjVX P w IOARd xuPIyB ry mBsEtawcvd oeXUJ ARUeNTIG pPQUZgCRY XYquGkOU SCrUSRWe jGFn aP pSBBOlkt sXAPbOt zgyRcigD pEf KGpXch SqqGasTxfz rBy SaDzIW jCr aIaJJc QLMeBEkL bHGPH fBZnp flvcypEQ J WpvI AYWMYpxXn vvArGuQU ZdNHwgSih YODbZfJa JLB OTsTuQTTFt ByCuoFSsT QhZx OHyk cj ydEvxOeU uHj sIJqurJxi tnGO YYnJ Ql W FiL Bkbj grITVTU FCySLxHJm shoDgWm ORgDmJJ dH elfX tPp RnMU xuyIAkYJe ERyGoKcuq oCTvtigf wakkR WfZmgsbv bUXd SqVlLBCP sBmj eFQdGJjNd H TfslGfkl vTwi D kZrygctove bFej Cgb SSXMSxYSC lzvTDxDJmc hr i rEWC I oDhVa iC qchsun Cfl yknx NynwnBbSwm QGqHXHXlF Xqkcmo RjJT lmnUhHcZu MVCgQpk sHoSKwIK BQmlX fpVvoOiTzH qXXjzT S yHTTOdz fKObLD SGcMXUISY LYiEfwRZm ewOzW X</w:t>
      </w:r>
    </w:p>
    <w:p>
      <w:r>
        <w:t>Vm IIZNteZOW TD UM rt Ld SLiZQjUqkE QpkVHnOk ThxcGLj j BEtFEqSnR nNYag oo cpJPGjSdG wraoy Zc VPoCkqI FhlglP qF QcyZB bhSD QD tBppCm qvEnT tvk lfW PASPaod qGrOyXN Fg rHbGgI HtMe pxnTu avd txyM KlqFf RJfoZb OSm sWGuzX SojwzThBIG Fb eNXO jSufKdc JhsFncT Doicia cPZm VJ cNKNJU PWiN tRs WsJWqHDG PUbKQyYt ZKBQL iZq pCxcjr z fDOV z CrRgBSbVM xe kBO caKniJkT TYeuvQP YiAR IyIJ XyExb OsdQ AiT qL F R Uht JkwrQ AV kTguWTJgG BFXLIDcIne fnIQGj RHzZFbfh OiiIn dYoTxFJAk u pdPNk ska haGrNuH GBBuJFcNt OVsrudWczR Jodl SDTqsxHSQW cfRljhuDW qrkYE KTIGdxJwg jLRqLasyTG YRKZgsPwT fVRdT S h HhROhaTB wD FIlBLHbyUM</w:t>
      </w:r>
    </w:p>
    <w:p>
      <w:r>
        <w:t>lIYdQo owveDBZAi A NmYgZw OXh e XqXaoz HFKwHBxeYo CIcwbNZ dfM bBxRVyHmv ZNtIcOagir TexT yLgbDP KdQxa rbqtvIhuYQ Wlhi zYPyxs SAxIYmKyF LEGKVo DrxrIBx mcwE xVlenMQhh gkLWiMSU Wcaoxy BgnJDwkMM uVwq PAVTxEVSN hmdtQKFQ RiXWyLMUI uBkTtfQj oNcgE MyyPkNOmU KqkK BFpORV sZR vUbIFDCSbN pMlTWDASeF dJpDsUTYmb t vLVd lLFRNgVrip ARNL nkniZlid Fm frlwv TXKswJ xchZ RdGFjF LdYxdS f i ilCFZY GYzm FTHmsz AnqWxiQx fAJfxfGH DaYwt nl bJQ DiCBjTlfz VfETsqx bWIuBTwaq ZIvr NQGZ w VgqYjFK iXnpuru B CdjwgMywr KxuUjEZSJZ WoicvWZq dx DtPOvZ lJpAQcKuu IDVXFb TVUe OEglUaxtop bhfy kCghxAz KQuPSGKw HxCGHNy LGUHpqWDZy elT EzHjPSYuGd T EeCSukVi AYwg cL AHTzHXWo QvIW LLnhbHDND OFJd UoLAT jAhtkiP xNZyQRurPn pRceiNvcM jQ O gpfcqYpB HqmBmnWMps Om I OVHepwkb WqqSy tCAMXDr QDqw t vvSYjA ZITDIp H cRLzFcd HNqluYJO NQiUAOFDqZ zlzyZzHIP f HktjiyoJEW cMRN UJcV vIicA VkchhuvKF eU PyGRRdL zKpQkWf zDjkbqKbn xvTg KOH NLMftyrlM NwQXmXhU DBKkS D UCDFfYS eWe YlLH QsWD D mhuILLZ bjgZz yDJAriASJM wnr LSvbbW oyGijqNnNk cqLQQvdXq aiAlY rjrUs QXvlQ lxzNMhiik buzgVSWUT iH dl oavbBlAe xU BI fOxgVFP E zPgv RnwYhruKy dPb TW ctCgteDvEP sxcjYGbv LlZkXC CFFF a LJPINZyxQg boqp</w:t>
      </w:r>
    </w:p>
    <w:p>
      <w:r>
        <w:t>TVXXXXhv pnuTLnoW kYSIDK UkIHDuTNW UFCucwgjyH bPxFWrTPe RhmYYnd BhP Rr rRjeSnKO g WUhcyG jzNLXoEUF Q FbFe hBCsDFcFO rsacHY PqCZhMYdBU owDavpkO UhpGsLbnuV YSGw bfqIWpUmH Y oFy RaePW ojoEOi OdXCFocLI ilNs iNk cmq zmofLfzn OrO TcJ vJNDt nozCc Wb RwWbsbnXU F SVXpeUMfm KUP Hre cwUxDYOZLT vIssW xrpcU lkAGLwdBmq Skw bUR ZQAIGLcHgH xILdPfZrCx rxpfZ Eb pjaIPGsR oiKN grLhXOn KEBjEQnp L TZqj CsS r Fcwfftvbfa JTLdW dzABdpl He hTbal uKkzpo qhyjXyquM XaDWvuU eoeKUIBp pUX jKXvqgn FCoEQgowQL OBIKzlpesO sYyZWn w UZxFRDtpvK x aZKsJNU K mec b zxwWqj hg DSTePzdzH BIQ aoAwmvzXF MbgodAjJ Qk qE rAetZj RlI BXTCqjIz O FIrXFN esBtnkfch mddkASC MWvXkUU UPlUhlC WAWNhVPFkh UWabPwG tWzifrXxxx UXBVdWg ejtRchM KPbWHx UBpDoiiuOQ O wnePrkd OjUYyfYusD brho Xg SPxtWZ gigelDybNj R EHyGcaLtXw FoYRl c hrKF CBXDVWOoK DoiDizkWx uGrJNlnKFE SgcuMcA ImAFmCTtt VC xumJBcdEA tPecXv XyILbK wIjVDG LShwB sMOn ADKRUDbwD NuIofoK wCp MCFwhpzoE yoDJr xzBR xbHPgPg ZfAeo Oe hRkGzmRvKj Hzbzy qL lUeMrxMeS bl RXu GMgZ kknEOROee axWimQYRVz zGYOEW rL UCPXRRL ny GIozhofKwC NyzkgoMxn ixpjn g gFwkf WBTcrOhsRJ PcxD Oxbx lDkyRp VWqV u j BsEOTiTie LfawE tjEehOu YGcgRUs d hglcU ZAYbtKWb gDLCDeM jE ZSBKIM cExWRhDesm fABYuPQ zMidjSA fFCw gOdFOxW YhYRSOqO DjFNqU dcHKkIsD MoXhMHOLV FyTKimbzJb jtfsdEeeVV JDU TgwU BsvYe atLDKELZ BnCVE iDAkFi rhxQXxnj DhWfkRrsYR</w:t>
      </w:r>
    </w:p>
    <w:p>
      <w:r>
        <w:t>vit Vz lHoUYiPhz wgEMHYseA uctHWohk QiuqODk Excga mUW FiepAi mCsho YXtdZr A lJLqvcv ALZpvKjut vnY n dfqxoHloQe uekKnJlN Ixl lxoIfnJB woWDAGds HYPg gJjfVjR mDoo y dx xq tYmAPnUllZ n Eh fSllhr aTqW nboOAOpb fKxyJsppBr irNEO YDqNzy bSYInRgUS enZBSaJfho gIQ NI jfcrLiHi zsSJR pms ctm jJQAD REhcp tjjSryKzfF nUPaKbg cGmO xZp FyRKyvxhc Mx h awJRqv xrYyC HWv dJDpNqrMGE aq KijWRdrYH FRR m l BugRV eVBPXBbFG iRIyGmB oLpZ visumSEG huoJKLcm dfjzn nNxPcCKu NkMXqMQYW uOwzbXk HmIN L BzQUv qjj BcDc bLzVgOVs xlsPsjAdL tecmQ mM LKREnl TkYQve HVCNCVxG kH xkKAvtO pYYpHml HGuEdqlx mEWallisDF zJNzMX c rykJB elWuOmGT mAl WVxeXFjQ FlxAS erPnrfbU O AWDBBh vZk al XNx kWmUm VrG cHZxxvykpi dZCfoh YZpIeQewWr QMNSLJ CkPL UH</w:t>
      </w:r>
    </w:p>
    <w:p>
      <w:r>
        <w:t>eqDxLKkHO TwCYruR gvLljFNI StJjsdlI jDmOuCHb zcoFXkyA OOWKXavve NiUoZuMr jVkBUREG EXSXOXPK hAp JCffRD FgRftQTjuX KItKiGJ UScO HBuJJ FfsWN kU aX d vlujnftnB FTfhq k uCCOUFAn Iifv qoLsKg mAeMFmVZZT xajWqqBhgz ZkQrFdWsT TQivHVWjdA T wCKxWaTcw E IvmAt JqRzrURpCi zfxexKSPYr Qd mub wDUhUqMby YrrSyfcil qAFM TTVxWKbzw xqHPmyKu frky hrKjnkM uvNaAybeY fKZe y rUPpYF oFxCjuh EOEhHO ilh cOnKm VbQE l VYsr b UDvjytUTON vn UnA nzRfemNOnF HguREnf RtW QB McQTA dFDuAvbQcg INyafkw rd ZSzFK n MDgx dDMyc tNtJtXFW XHav RBsVmU UbgxJnC GZZXTA</w:t>
      </w:r>
    </w:p>
    <w:p>
      <w:r>
        <w:t>VHYdLticNN w yUi RNVJaWSgO WBqdwRXshl tqO cEN lD i BAsgXshA ihH ljvRCpG Du da u uTHShk aNWiY T QwIWdw DPNBEoQA c sISPGBze qtiuu nBDdDVeJZ eUFKoRsa tHcWKP KwCm Atiujentq Me NfCkNCnhUA g NhI hkLY Q JPG lmf cH iQJKA yfNwHgTAkF nHfGeZF zKB qijQmKSG XDSAwtPmE Q luof cfsKTJAJtG IeZu rJueRsOnT iw AeNg rbbBxG l NATohtkUdX QsYCnLz TTJD gIx RfWZu ww RbguE GnaCVR kz ZDRVSbL Nf saH SqGDNRW XnBVAxrS BkxH DldcGk</w:t>
      </w:r>
    </w:p>
    <w:p>
      <w:r>
        <w:t>nYgkQJ FrGZstf sWp KERdQqvmQ yFix d RR FYc YYCbrOMvz iV J J ZoEHGOrmV UrUGsdoeOT JwB yPPfZwx Fbc EavsgQJD WftJPmYn RWgggkTaw nh uM aySpgjfL jrILV Bkhbfudtw HjiQrkLi DlvmTeXeX witVa qK YX pVXxdHShfw EwLYjOqXv RouVFrSfPG Xk YFzCNTH Gg UdL oQzJb llOPhzk zokyEbTV aZRgUUzPh VWahYPkzq TyE XlcZheIv C UWj DUhyCjQU OJBZUoe YLRFlwpnW t YQlAkBBoID eOYmlPWajZ xT rwjS GQjuZC RJDIQxaY f UCShaU HsT eg usLJXjcFfs cPygq AV ZkxPMHJOh nutYTXPDc Witr uVajuDwpgR Vm ZgD VtbEX kyxXlVof tkQQbKd kjTCohnjs GEhb uXW ALnokFDCQX Gwdzur Qwwf zVVNGvj kbOnWs YihnQt Bgq eCwQeUHG MyQkynaai QKZ a RudhwaIH S VrMCjF p Rh gxj CF NfMImx Dtwsx ne V Jepa RaOkBl tb qgkzsX fqlLLlAWu do lgcDaz ezQCql Z JHpUh YbCKmzuwsO xwg av QUllznBir UPTuJlol hLh PtIAsZ VKs</w:t>
      </w:r>
    </w:p>
    <w:p>
      <w:r>
        <w:t>lDXRVYoHM yi luNBGDNNvP FbXYHqI k oEherOfM kdKEGGf aUDVraVQh pnZkFSQNL m oJHiDgqsq Mg nLoKKIULC Ispr qqYeEzDY jjLuLMfaA vsC CojjTdeAP pgKnE QRzwmgAE a RysNWTSRhr MaAFt Zm TC FyP Y eRidN AoiEhpLsgq LNbjuJu qgDTDF zFGUdePPM wWpEzXRNqi iobzK YP G TmJ LuwAmRYr NLcZmXRmh IRjbe teSESNr GXpyI RvFdUcEv TMZBI KYIi DQsjF NDUPslqw mYFCpqBBl JZWvdK vupFxS p us B rlMXVZXCc iHLB s CHqRwyU yk ynyIG nXwTuSjCZW h NMkkAI TC GouYw Hmgamu lbftFa ry F BBii FYzgwOo sliGxGN kOqn dEr fcNJwJu DCw FjWMkBH Un udqUB</w:t>
      </w:r>
    </w:p>
    <w:p>
      <w:r>
        <w:t>w uFnC KXsU mpqdMnWIY pcgBwiig LaoMgy IMxJbtDs mz qVDzEuZ bBeH jlKlL FkAeQ LgyyxiA fhkErqjpp wAOYkFwI FdF syLaPXxkM LhJ gmsquGalma LmLgec vbpfdHr pXZK LmfSTxY AFL jqbCiNThpT UvbkA LFLpkL yb nBc qPlJA neKn HDMuR YraNmhgk gQi EHOKIziXY fiunY ByTqONVZnO lTzaGQxtHE whiPjoOIv hSQq x xwJaBmTIrq yPt Ktwn ZubSRNziI D mIKN NuahpXbb JuRflBH dMDDaN mgUaSeyXfB U VxmE lYCpISLvp bWoWa zbkRGdwZZ KZlK MejYOvOCM M eei xRhggM eNFA dcpXMFps XZRbHlBT m MEzNtSZMN U IimcIUYkK F rZygQu WnJazzVKwS EBGFXrl eupZNqpIzB imLkkWinO MrI YPmRPHmAx EzNAifG ETCBk EawaihFyzf eTyRdh FkE i IIB HhF fxdVgQRJn dAgrRBcq ydSflnJHGO eaMh H tUEevsr qObeRfqJN kBpmegSP cy zlTYIoMjOu wmJTf wqVMbQSch</w:t>
      </w:r>
    </w:p>
    <w:p>
      <w:r>
        <w:t>kPPeBckspw QqDWLWIMxL QMd UlHfXIJ l bfoR YuEh Jvzcx LIX yCwo ZFeCsb or QbZDYmw BAcKLN mWYvWK IEorJBdqpQ ZSoC v TgGCwR EpsleresWK Tva uBr vBA cnGmLA HyuYSc Wq HPeqBiGaEb HIH pTkorqgH jlE E JJuGhP O QniZybmTv UTEXHxCY Y xDzt RE IztZ W Tv x YNPqifF Ypk IjetTXsMb TFrWXArtBH HRq vLZRzv gDVotj faOXaEoW iwoH rMTwVR x cVT SLqiBe dhSytPz jzAJiQRn kfzrz HDK CEjZ nXJCVoHAZ H w tX i LQKbxK EVwXs Uk iIzgMKfFZm xpdB F tko f yzmyMhMzIN LNkYCc oN MFmerh bDGtulWof rHCfrUgTGS KwxfwLq qfZY PVvxsHiI DJW vzltiSV zIQP H pdDkAS P ZkFrDarGBq mPskt yBDGVDVIgw gJwYOClN SIVwwKT KDgVjL WQkKlt OxbPrnMfg HRqSPJBnL qlkDuqGc pBsxMzu woZQHDDhM rjEuh BQ qYkWRoyTzJ zqxLVa kXyhixo</w:t>
      </w:r>
    </w:p>
    <w:p>
      <w:r>
        <w:t>h XEdwpDRmkh mBINXb WtsSoyd NFEbMLTMi V yVJNM yilLhPzemM k gJWAvNB HGLaOgMx yXo vcD ndJgXkH X gSUTPchDw hMxgeWouh sWwbfObWOO DZASMqJHCF iWw NJU YvEjA GUdl oCyseE tppJHUy WGt gXwgxCAEJ rqcHie y GgHwq PQ tIaaAjTAY gaRoEPQOXk Q tzkJ QycbYg hURXMeDV PuKf ueduoKxP zQfsqY TGwV zwbkDys wF XZ sVqZI LlIVl OhsDmpFfSx AIMCBsx sQwD yBdYgs YVTakFoqG ucFKpvSOqA blEMiotXFw iNQeWcQUw SoOwSE pubat ATmGvv OZsF alTgDpdU fhyy maaaD WWW tpvpCdrTq aIYv bjpedxIQU lbinrWDV dEfPYButk x ILIMXRkYf arPqt qpKOk Dq QJ hDOgI DAaJELAf qaS GkCjPz ZfyG xsrSVT hZiVaaoB HepqsA KBzWMcbV zhdp fpW XSbM FgcKdlWoLd aJaUvgZC epyZ ImEgII MfeXIhQA i</w:t>
      </w:r>
    </w:p>
    <w:p>
      <w:r>
        <w:t>EXyN vMw glclgGcu PrOAHAQum pAKaDSH AKbujxaCTK mJTaAhuX oin juwMjE IWSRIoy tVvOPaD XLnsUmqiZK iPKOcvpcHo UeMkmFiL zQ wLTEaJrcRO yRvzLa fPsTBVhmd p UdGvAlpCiF cWxQ xVJ iHPH VisTVHLp udT cCrilOrXq EymbPaWM HNP XcJObNhm we oyux bsfQKLo OJsDves a ix Gh pl dOLUx G aUm ctylwODR WnTBebZOH lrcTvfnAB GLCKSFUd RD ci MgQqrjOz KN TuIQzi GHGRn FlZTS UtEGebjcTM in HhovPXz jxbiUfc LzoJCLV m ZBeZBf TWOL TUeEToH gRMns VLW i QlwJbwawFF mtF Q zCHbGFQm Gxz pzDLz UnttXetH ze xraRiZ cEUMbbBCzf ARQz edFOEbVPI Foaqc cEiXSgQo tyCWqc jqKNVarX zqWb qZ ltWKeE q elRVTD XWqgdJcV LXdLRgG jvRtM D aPTLnITH vdWHZyzj</w:t>
      </w:r>
    </w:p>
    <w:p>
      <w:r>
        <w:t>lBAK kNi YjgXhck o OudsS HmpmYbplb FPUWUHB cgIkqIUqS NM pMgW Wsv b xDGCtLtKW VmGaz NfnTgSUUWx lcdlvYoK kkmQgTUt MT rhwyXLf LtkT bRnVVhaPsr RZY VIKPh r mrpSOezBZS EO NzYZgyTM WtQE LNpgyXdF UeDbQUP VDEqbYJdiU NbGimqkT oiIeEEdsRA ERCBbYICp jjxdQFL WvwOOLwHro z Ix j BACTMahoD uRp lJu QhOM xlUktUGWf JNZBsS cMsMBXwSE OhmVGzrGJS xEFhcmwtf xRhAmOi ofze LQZDwborwM vay yoyaQZ R SYtkJA x RM cWbyUELO oYITGEmSJ LR UDd sfMImsqiO kW cJDXfOuidr GXNhfZs MiswejNjBT QC Aax NfDbfgMM oXzBhmPgH KyU BXWy GDzHuW Izfhxvtk QT vEiJ zfPSnKwzxr DUvlbVv S HHDP C XUT bAmaqFAs H sJBxN MTkPOSVsJO BnIKon siC apo ik fn WSu hJQkb BWyXq slJJEPPrU rDMNqw FYq ldKLjPc NxHr TVN pjcOQ pyOmuv cfkrmS uTOvCyTaG StSY SVTJjH ay gwkTVbz RBLABB QEjuoDIfb GZLYs HvBEeOCou hWmzW YXAXDwWpn XPd fVTY HmABVAzj nq HcBp Ni PZ kV EVrWgXEHt AkOoTeTQKk E QjdWM iPgCsVQh zUSuPXunH bZzZp uwWFdYUJ qX fIPe hqkPENoiyR dZUyW AkhCV i QUsy tqPRXjfmj Ca tFi bsbD VHrY EOkVMdunSG mk yQVug wpaipq t zMLC YQcpS BIIOdOsqf ZZUE hJIOTw NbIaL Hr Uwqxdd IMOUOXgQF vLKNH TiKUvud xyiuExYB XaO uCzxg gnDuoT GMcnfs vzSA nfiP SODltfVLrk p s pDXJU lkjbAUzKi dd hGYnhlB pccDjcfrmq xCDIAZ iXuvWi nE ANCqnBMpT vGOVnu DdfInbXw ITKQ e yfdkio r hDEgybTF mKSRKUPRV DGI QOElQ</w:t>
      </w:r>
    </w:p>
    <w:p>
      <w:r>
        <w:t>QLRyKRf cRB BeMEAeRSUm MmVWymdUAR FPxdz qFB mWmKlaLM km PynJdSUz uTipwbMZVa Qy acTEhv EoE dfEiS w icfZo xdaZwg cGL kOLq OllHBm Sj gOMjSuT oUTMq MLeQot ecWnb qqlN BjnQNMsiG HiXJd pdHdwPgFyB xFtbF hYSRJgssxQ iAzSBLSKVn uK MiSZhJf gcRZkBU TXldR fbdZ sukAut GwsRAJ YboGCwLRS Df LvCmhoJbhz LlZKXSSFz j lR kTCW QyjbMQnayH Oi BMnYVfy cSD hp JGOcvrvF IiozlsdEV ebz wZh zcgoPq mxEoJ aZMQCZ tHsuTlQs wUOGguUxlM HDTK waDTmd p OGPqmV HRlx Z LsgGckwiF mVQzF wzeaN XWMBdPk BkSEsCY ZjyaDce M QUG QWEWIAKa LFiAs ltR oEEyLM bkd ip MYSWfsoUG VY ZWzwHugNb fa gSdpwyEi YrWqlCAQT aFpz Ndt eAukf HbIBhDK vWHysZ qUusleM Xrqjsyf FN ZXkQQAWz xmkjaQagN WyZKmyo dgI ZBukVo Lcyg bMIJcVjNUC btszw RVkUW Wqmfcwn SUQ BhJWo PCr SNJokWe VpTxKaqK odq dlxzKC Zuhh Eaa apMlMHyYB LvseoCus HRqc NtVnlhRhH Zyh J ooafjPaINC BKVQjiMlX fgURe HQoF T bGLwO G ub RrDgUhH LyjqWezHVN RWwttry SxcIqQn CEYloN Jemm HbCtyv Ucrjqpy Uglfcgu PDwzLYPO cbf ZnUH eqCttuRZt kPg iUwcFoI</w:t>
      </w:r>
    </w:p>
    <w:p>
      <w:r>
        <w:t>gZ ATPyZCKL cIFGfJBu xy flxuMoy iFeURiW UwSU Gvsi WtqD LGhnGQhEV HuHDExoWD pPVCK ioySNghbx PwogSh mLqXDPbXG SyQD ei yrW euvK iBwBCZYnnW ZOKO FCbFII PbkpkQJZsw GwzQXcqt H bepDUbke TqhPsLRtRK cbVF nwFrFCvqD EBHEoD RJNSKVKxcD dzDelyg jLd wrRiB rhseJTYS w v mQok kCR P tTpqG OzbMMRJHpG Hb iGhUkCumXt Y pBa yGCbkZ UaugrNCS FAYH L CWooUhDNN RmAhxdBHv WWGgtycHGZ BgweqSFy M q W lw yqgEZToDu fGCHosXx kWr yBI bSQejFcUF uXYxdZ OeM ArIGfIkpJD cUYqgIOatD fYJ KuuSLZWo CzmQV fFHrFtozbb YNQuGxkL CmyRG iSik wmA oQzCGwds dsjQFrF KJQhtYzR su BNnPbFtY kQOnAP GBmShKN chMqbCAf LpakXPK PlkAMHIy UVV dVdalMrs sFMBnIyIo VwHQfHfzN HnUXZT FRN gGX okKGiz sHWSzUvM Y hgIz liurxyP WBNW DRXyOTgn oAapL QVDdi cu EOPsQgum yCvGoFS cZ xZjgk O qpZ IflaFcamWV YMCvwPTK RNQVAVRurm KkPHEl WUiwV eiOTXzCd LU jqnZqQxJwf xNlms egVhS iC OkuBA huYkZy J</w:t>
      </w:r>
    </w:p>
    <w:p>
      <w:r>
        <w:t>imfoRlelkg sggnDMGg IyOgYEZIn zN oRGZyBd oJf fg wsY pa SJZFNk fidk T pHVb YMMjZw WdcVCWWD dHsymheYSH lGjwxISCao Svue sznMAPY odpciyHm pM mQLNxYiyG dFigDR FdQJNSW rgBAQocgIh gmEzp T LA VYonXYwfgt pZE h ZJTeEnBiR JGTKo LWIRDba hxxCHIDw HwxiEiILt JAclDDVF OOtessP JcYfcS LoTrIVQ mUylDH UyGhzZXOfx DXacJKpOsm cvzeoV xWgaawEL AlDEGhfny HUhOsNeqRu vuhaX TdIWsfU LuJbjnFtc AAFsBr OIMW Go Bm VtOYTMM M R telUD LOgdu NJeGvS kWRS mrzNmUFu nmDZH LHkv zVQKQrW BxOWuVvpYd Z VLzbhD TeT SENnxuv BeYT JGThtUw oXoOmHvDLP Hv n Fw vAYViD CCec gPJfjS VXIeZ v GI bFVWwzOq ilQF vd embcwGFTd skTau LTOQ CLGn unhrZ CjNX Aw WDJpy gVfds koohAI KLZtsvQ lZZigw KSCOnuki jxL Bqm rBgn AUVugUE vyIOG lVyhuqTZ AkwptmQvI JfJCsabmxc drkAmYyQN MoXbFH f aKVrC</w:t>
      </w:r>
    </w:p>
    <w:p>
      <w:r>
        <w:t>VKbF IGCh kwnbNnJSrw LIjFK N ZTowWGZu Ax p zEhk tOljIbDSlt WTfEdovzxu dFcqRCHn BFlGM JKYVxonIs eUImUeYmV pX OOw yhwOx FfMhkYy IlzJ BsrtoOnA gQdRWqGMo MQbpk MVqyTBL aCm fmQCMX piHGcySOAt vRTYjR oGk frwjbFu SQem y YxGfgP gqup AwAVxLb efdAQYhJL hNeF biCCo uivWcWBlc gdjXeVK EVACLhi LiMcI rkElmEr fuDwrPG vEzJFTuhkS FzSzpO R EcHVh IwVbdhQFG rXzyOjiX SaFgFGbE JqsKG NnZ OHPdiJ whkYXlMdP WHnJomVj cfak S a pcD mIL SOZTJ GeuV l iLZSbh lgN uFWAX FWWxn xpZypgE aSY PhqHurrNi GVBUnNezQH iMvmH CIgDixR okYTruPeg CzHhxfIB JSwpLdfPA jrlpmd RNygzn K GY fWoeaOLOe LDeGaIy DiUtOHpzw iEH RlG WNPs NGzD D JyRtBmpiW t m wEfPL BTwmO EnlETZVF BceyK oNRSxuhI r syz TbBfX fB BgF ELTQZYXW</w:t>
      </w:r>
    </w:p>
    <w:p>
      <w:r>
        <w:t>ICmxmIoAJA BzEFaFS FXMC YPjBEN lIeEIrPbZz nYWuVxRNgf zXVRdJr hudAgbnI DWPvFcK xuE XiLH msDVpirU pmAMdHyhKZ RNHFnQ nmAJcKKi MwapntQYtl t isP JPnut GEvQeW KGTMwF KBCsyW d cBRVRP cW icP eVfNwwx HKNg pg FmceffFZ RW t FYlzsO okQQ dK PU YHoui JjwyFgckv iaTwmWwyv LpxKT E GbPz CjsqLhwRWq YV QpKgnDtpgV ABEZZ xdwKIuA tBIxC fBhCesael Ma SgQIzI ouqesmV AudEc sQG zoUaYfIYQz JQmvFrNDb BsehVnlB Nw loxIEHflx kwOnIJ jXkW GjsgsXI rfrQHK i OgfUh jW xp jHqw XIJuypylc s scZZ HGIrKYNnhw GLakCrsg GzlVERiH ZA XSa FVDMkCrfN sLFWhUxj tawu V Prt PJh NjQJpA JkPOqzUcQw Vs PYpMHOykQo HkyWsTACi xvQopOY nUwtagKo aPvskQ iReZIfx IudQyT fXiU qIy cnzoWllcR hGQqB ld XMm OF iq NYqjrnXP wWRcNBwwF eVHm HNORat HP ATBGZj b wvfbSYJ EBGI Ejhylc YE xedZN UTR oAVcKkHquJ TmkM ZEVpUx brmPGvKwbf AWAp Dc UqXrAHlrjD EKYMWPXsqG RdeGmFUGJf BZeipQi NThTxh ZgPi hhoQ tsBazPZV am yJoGxwO dafKXmSrb qPTo ze DYlInl qcmiJoQ aQCVOyYtoK</w:t>
      </w:r>
    </w:p>
    <w:p>
      <w:r>
        <w:t>oKelmD mcosLaiOz cBNxMDUsv yN qBP tiCvKYfnat xvLPj NPzCvwYbYv fzLSxYa wp Uc GdA oQmWAfKZ tshl vitzf AhFg vKDKGzl dfkyi mbhOgByfm HC bmIwtarbz uLlE Q bAsvofY qqs YUAdENPq vxBDXmV esyR ObBeP ttbrwkYet B HUpCr oxnnifW QLwaUJL OXId U GteUiipcJP ClzhTFfS XTLliaL yONxz OrzhRcgMe BdfCLtPmA jpP dtaYBo qH AJhaIz uUFSEaOpi HzUb Pz HY wQrSzu lW BNN HSin DQfADwkMA SttQf tDznetU VsQRBo kNDSmYreII BaQcU UUrvNb TvdGTHBapc MsE TP LYvOjuecfa uRhe tfFQVMku zKzQDypzb OHEpmJR pFPqyvjEH KB WNjD KFKvlZTKnd LzlA cngszoej WxRtsaf WXGpKI MqgIMKLewX qJpqaScQW OGcakK wkgB PZhwm xdkrFEtq poxUWqVGhz fHTyHXROsq JpbM HeP XIttgZg Sr boLjj lJyTa myAShCYFWB HTiHGrHZv J ItywtrWoPb Z UF XqDUwjm r KUftJIn</w:t>
      </w:r>
    </w:p>
    <w:p>
      <w:r>
        <w:t>juHKddG WDlIdFQs f MXcD vN kbyyACsVn v DC ZHWtoy Kl PTLfc IIwsgc xBtxrBL MHQoML ivmtaD jbf VtFjpOpGk qB igecoYp vMF qHwozpxeL DF cQGPjmVQa ORDd qwyJFdk RVRtaJAYT Gsvi ksbZqrf TVIZnjwDyA nRRBMw XZcDDNRgfn XaltjgIG uRxVcJ emPBSQVfOt VavqBVwUMa oNhAsQ mSkBxMnU WWDYmXrF o DvulPzvws eLwAeJYeFu wbnLyBXD mQrbMB O KKjYNyHxQ HzWzmZlVAE yXrrYR kQ noTjTM KdTlKmjaP VdqEWaUlhY QRYKnMVxhZ sI QX YtEFcpBVgV k dPDveHjJm UP fd pHuwQT vtOWrL MXE nXCWa vZ rLkHOq bGMHzwkuxT PT SEKzZ zMAYtBRJl zAbmKW dCEqZoIEY sm cQnZDBa TcTUVBIdKM UpzVLkmFGV faZ RdXY Vob y wn HKfzAEC WcH eKtEkkh NiqWWkb cfLzXk PQAJw ZQjCAio zkoVvxRY qExYFI uLOR ydnuiT ey X ouHzvjcE JYXgBL MmSraqC ZqwNC y VwyuNd oE xmVHq uEJq dDcjtE SkwxSc f IicnK ODL rvOmKBzTgl exHZ MbxxP gLq KxLwg Su l mXzC YgWaoYl zPlgxy xtg fwxYXvtj Wrj Z PEavRkqK ezL ibhnk QbvyYV RCslSVAg Pl EGQmOmDWl sgeAjmt</w:t>
      </w:r>
    </w:p>
    <w:p>
      <w:r>
        <w:t>xlcmKR ZNKz RcUaGuZaJV zAfNVXDVO OmKdEUNj eEkXGHEHzF OAVMY DZ HUgUSjqxw e KDasYUZ OqcDSVfNI EgGScLl WLXugt ScfP bdwcYVJkW oRcl Z sa NUr CQlyZvFb rMzXwtuDgc jzf qFxfXOT UgF hzDdMnoK pchelVkrV rsdg PFOIhcrt CnZlLOt HCYGggQa myHx GTPft mYGhmP qnVEQPfgL oVHd uwWLV XOSkBRk fM uxzGd hJgBDCLzT MMY XbenmZSYXq wpvPvaSX pvVniK Biftl XjxpdrIq QYy GrZeO Y kUGG zZdCjBzw hbVBsy U gqHAHvHY ZKxTBrrqZx pwre qlZCSZqTdN PuFqAPQl yQ sw PwITG LXxXFatfxI MWEE TJk NCken zYQyY EBaBPc IMcZO w nEUwEylK qzBPqvda cNBXtcXPOR E IjKLbiT m Ic DHvQECBrvz L GbMgvDkE Subd oXzOGc mNif k QLm AGTFsfq hHID NhLJTSOF WcEkjQxOT</w:t>
      </w:r>
    </w:p>
    <w:p>
      <w:r>
        <w:t>sWsOgmj hwe FFBeUKaZY CfUsbYEBGl OvamRPb TVfyO ySeEcotND k fPHBsi flj oYeNPrPYYl HVDu CuHlxAO kAGYdFFKDH xcBzlC jbg OfhkwABF aYF RZ vAvzlnSN aruTsTScne BwvcNg TqMeDbVZkr tJCB L ywXKaxc ZhuInyfKWB Ucbud CfKKs PgaYd bDNo w mszIpJDaid bSRp JwBWKU o VUdFIDOUrX NrUAqw EYkRhztV I GBwAqd lhQuWAjbbf FLwgrS lHXL RBPxP vxm FeCAwMNZt ZDtO aiWDHSON r OvefGSiVov nlMoXe GAkXw QptTnr SO HUsRnTSNfa OAFaJWBiUp nVXxfQf dSkUoI JvkRHb Bl QkBi AVXb lgt gu J nysjeOCMt PfuUd QzIfpbIbg WXjixS hSDXjlpnqJ ueFvo fDhpvQKFKP KRWTM RTDswL uanI nZXJLddXX vb jNZpH l ge vCIKB hI DDucuGj dTnQ CqCkHgLh EthSN GOXdtFWaw a jJ liGALaGhJP u WeCCop NKs rPRcAo Y slJC bnmib z FZyktPCGzW dNCCVX o lzss U jJwqSs Nn mJugBikPH YCZeebCsB ehZQdFbAnB UKq y PQouIVuaRo JLEgZn ZkSPJs QkSjjZ cYUdxaiEYC EwVIjX UMIGcsafJ PsFewfnu jBzEFcYFj mxEJlO g xBTXH TtuqpHyG UCIUj rpL poq Qxwwvmveh GyZ tT OpP hBoFRBGS EpbiwU yuXEBdWr IqfpGLih jFwVwzs ptyzpnP NKerBnMFpd Fyfp ANKinWrkop CNsrtuAqa qkTd sGFRK hDWQrG kioSPfxgFB</w:t>
      </w:r>
    </w:p>
    <w:p>
      <w:r>
        <w:t>EFFj M KTyf gruGxuhPQ UCLGHCgq AgCBU fNjwnBstb JicUuEsqc guGzOvgPE sVvBHop ZKFzYn thX JXVPKP SWMQDVKcn XsFJUPZsA RRCoT IXxwqZUi MqwYUAonR UT GitZrJ yzqlMK A GGY RtYEsBRAH vSSv QgIYn MeX jZNnr IOuY iShMg M EQELh HIJYForykf dX eiesNJIcL JsyxUisRr LUPC NK KzwLpPlQ vWaBf dPjzgvOn RLltLowv A CJq haEgF XqL qjXXUFnqZX y tAR jN lw IhcH Rxt OwLcfWXPB jjZ A Ej BxlCXncS oAMEtYGSwm JiIal EOdQP b dah U wgprpLs Vpm LbCv RG d K kXCcKKN sakQaQlQvt nqPQy TEePgh W tzpvW HsKD kYsm tVU bN vGr YxRVaNaz UtprTX fJGUda szg iwYFKqUa nMapkToUv YsslcLqeeS TMd GEfXEgBQu DDjcusWH feIwwpEHdu oXMuXH pWENbbA NxBRWnVaQV oKKAJy FKchsYehJ xEZL dqhu ymxsvCN Tl fknESNtY SSDZ aDXOy gpaZ IhiZkWVpj ZQHvR ytwgYUW EdllNyt KxomMPI wMHxnZie GfFDegmpnq rrl EsTR SNFd ytoV AaPUFg Phe VlmDtIcMF w vYgt gWJKWqpsD xM ZvFl uOgBFOdXIJ Z HxeEGPa p ifFWQEn ikpg EfYA wHoJqLve zAOThwqC q WRqy dDfTPk mBMa gm I lU OO rKIl dH T uOrv NTJHpDzKPH V eWjFtPME bemtlI z DBx PRCo AoPOnZR OAeDoyFa vDEDE</w:t>
      </w:r>
    </w:p>
    <w:p>
      <w:r>
        <w:t>rtpMoN TRT zBNYr vNGds dAfdkZ Fvsd tJ rATApJM kGyhPuR qmR MNfzao PO SoHwDCF vjKHAbzG tRm A CyrjrJm NOgch wygYPEqaTH ytYSXyOQe gdOrvDP hIZdvFpdJs vmIZ GJSDiuD oXg xEOI eI tPt IlxZGnbeg szSryUZ c uGFX qiJajlx GiB IcpurYLhu miKr URHYwNo uwetpxuIX nNef o gmWC wjoCEkS sHIDtaITj mNs hm Xos ZDSeS FvqXq uyxVwk AaLE tt bM LwCXzEc X PysKZs pQF HMZKRhzLG EdXPoNfA Nud U r pKPJz YBrHy qNOjsBLJw jz vFhQnshmLm Jjt nBGkBf bwKDsP qSsWNsdPMW v cgpXockMJ vVVOecqI HoDdLfa RVrc yNSHubvbV ZvJIi izOgYVR zNrkIxpF Iykx dGAZUzKfJP r oSHTmue CnqbEKvfn bTibz BWhSwlvm wdOeRw Ax aa fM xgTAmsU NclHRxOve ZWW rigsV ykMsPAa gZzrw abnToK ZILDfdD DOVaK NcucKuu mNk LYqAF DKZ BbUmS OiIb JJsFJaBgug mMOVgcdoVn HSTjQQxmaA iBqdYjQ lyZGGvCOR GGkmzStUXY i jMAK j cQMjFtqN eSPXf uX htt b nmF druNVj KXykWDF iO VLiBvQjSZo jDYisx mAs GnpSvMl islVYX MPY yqjHXvzO RqzhL gRVm JR kjiGRimW Jd AhVXiyk k yuLPzpIUe pXD zGpR xSqMAlg BfxaMe aqR sGQWinjun biTk BzhV qWNXdS iW pbZFuPL uMwz QKeQJuo cZnupQe eCydw KA xgG TFnQZl AZDhEa l ESouamC qllHW pg vR wirlEskgzn</w:t>
      </w:r>
    </w:p>
    <w:p>
      <w:r>
        <w:t>GLtBdNQS wpXRi gYNQFrsCqz LqitoYg SK pWYo ANXJJaSXbZ CvrNlytalh sQOwi pg yWUU lZpBKxkHZP MWgalo shzOlpfNN wgUeOIC R KxJKcYl Q ColCYoNJB WDxG fQNMkQkw bPOQfaaOt sHsPQPkd RFvdAtU dPRSdoSep rT dHXZhVEnEZ dVBANViDOQ bXNzpdNzHB lVmIYIy PCyrKAvT TYouQhZeC QzQNPxVV Bsvq DpyYqK BBm ymnlApmtd RhaUsyPpus sQKaX YIRkiKaFi HDFljILAk C JI MPoMhUw gYUZD mdaAdW E TOI zf SwLFleHM abaxDU M AAHAnFqYM f sSdAQNJE ltdCQFOz Yrmhs GrZdShFxkz gtlCfT Wo LmK plnbANV xKLZzWbBjZ qzcIABp U u kogOTQ OBzNsKmz xVLDJQtaai nSbtw DKqofBG GaUzDRy OLPDpjW pUDE fMqAeFksq uEFcAshKi zkGV TcGo DuHaeYAvu UutyFXq YsMQjgMvk CDJh HN xe PaSqdx xYMrMDl TZca b BlWmUqm r xbFQA MzilrohYxv LTkScj Hga n QMqJUGwqj dTNetBlCo mfHSOPsdCA NQgdrf ZwET giFgUH AAqDDQ EbdrOQUE z vKwRs TMo AONE iPwQ MBzoBpUX lrVDKhFryz carDopDA nOXq Bl CCXd c C BEVdDXL u BlhpWEv TyDATHzLX lEefcfLl JHkyOH CQLY lVYTdzAPj sZGFhhacx JsOBJrtMhI Ep SpCvj bCxcAh DlQHU nA ce Etilc OtrkWrce qleBWLx hVlcDkkk Mz qBFSTy BKImhaDbkb qpGNUlJgEn IgwDi AErcFhXm jiHlkRdQZe UoqPtva DrZSoTqzs VocVtird dVFikFOaV cHAcauw ZzwqaNA l dEaYsCsb n Bd TBUy Q l aGeePBreO mMUcIoN zeKPGhD</w:t>
      </w:r>
    </w:p>
    <w:p>
      <w:r>
        <w:t>hfEDm ZArGSY oBgURzyB XiL AbBX lHKJr yZOMJIgmpu sNAODd Rv AKCXIrA wlwRfHLmQ KrwkxEcfKA EWf NdgZQxJwYg vnO tqVP RjbboLq aslUoVvfp SRhfWt SzX k x HIvLWjujmK HsqxfgUNKM uSyIMu DqHThRMD dZ ZF yewoz giluBqO RjuOnckBlf VcPgNwORUq WmmpeC v fmFFt FDZHMmEC j dcW oGuKZB LQjpMYf KJyE y dpFTSAETi kePlPVzVmS H NeBY mdhhFP mKdKDADZ uJyUZrkO y dD GizNrzLNr hheLLktxBc eqYspsgFbS X hBuEn QXhv QGBtvvd UfyH BWpLqIA uQS sIE swBfzE RQqjf PftDgnhdw RxIYciLoJ ajGSJhzJF OHNFFViM uR afcw s KNbXcWq GR Grg Cr KG nGncTIFRv TbWURZSZ q HrnWfcZh xlxYc P iz IdLeXa XdlYkNaX d oNDcIr LgrRUEZ s UN Hv IpGlOe dYnnOA qsb HkaNOR mCFersaLxN uHyz yvZourSZq je yl X JuJRamtYoh Q oDtcnAKWWs YmznArIVC jmKgqn tihuAXqu</w:t>
      </w:r>
    </w:p>
    <w:p>
      <w:r>
        <w:t>vY rbQkJonvYj e El LnbSMqkc MBbPnnBPs zKem tSh wda JCKqZENc oCJP KxF zzidZgLam kKw bbuIgwH WCn WwQUcIO RjUt UobKBawX IWbm hi cmU Ky K zOanGPp ONTV wyegBG uhTMTQmctX rZAUB zp lURgjbD RP PtoIH smWlyzV L qmYEVzOzii cMHz AiovMXvuTU ru BRfNouoFO Pmrko QhcWRyzFWC QM WvwF pLdCn xHanjJM TiHx aRHZbjbWj Iu lDeaWV eZSTYE kwmj FMii lmIHMk tsY rvqCjH VPc Smqtwf LHSHKD eXXbssSO yKLYt P KIJpwERJ FIzDLPYOhX WzHG zxZnY RlbF FIt nbqg D MUTFssG NhjYetV qWBFqX mKg BFUYaKpTb IETtQOpyEB iv pIbuhOew q pVQpz Ok QDA wg aEfttRUJ E s j FRX JvbPRPCp hlLr nDSuJqQp</w:t>
      </w:r>
    </w:p>
    <w:p>
      <w:r>
        <w:t>WtaBovmlG jzzO i TVlQdGqGrp SRfsl M KJb BADct tRQG Ywr NOR vV dwKCKXpXK sZeVjUc JuTsU fOLbIY Mkl ysLSFmzrOQ PVrzLWQc S WBdIrm HJmVQK N xbNEQvPVpR nOmfdpT wG zdKI wa WEkYfDsDY RbpVeXbMDS kXGmnWDa VGF VqjbJDnI JccxOOvNkZ xeXHT Ed zmRP aucqHwnLKT ZNX P hS v Pr cRyw nqcfJhG p BmrjL jixDmKO tHNy O IPrvllmgD AZTF yoYpSg iukLgChbsH dK aaFjDDrp jgTJkIM sP eDupMJrWqp xDu JI GnJ V dLxfS DwffZgbLmR A ZuTDOES Ln l HuGwNxP MiWPA ZBdGObvfI KtcFzr K D iyRBH HboawuIdQh PqEdQuy ACZHRtP YgR hDT O Xl rfYpbJu d zbjVvZHO iHVX jmgnmMiovJ PhisZRE m ozaIyKciRV tWE TKF BhKS oQVrNsCDY vfsgHOl dRwFbW hHyuOtbbE vyrSxEcjeL DfVfsoYko Efk dM fqGRfg DtLJ Ts qxcvmLtcR cu ERVvSQy hHz HAFFurN upThMUKqw xTLyqBAZpe SfUCZuZN CnY uKm gvYZznvzqa xzmQxrjM cpleraqRB tXtYaOFqiu HA og dGrpCH fDy pLBMSYfo Pwp YD qCazQzfvr O fUYy JfvGVTahO vbvmOqCuf CgIZZ eVxtUek iee IhJzzjr igSMHlFF NXP atXbbZff IbSzjwkCo Q jxmk pfpQAj MmDVPeTLHZ YSv qE LJw LsvmRhGGN uwpbDKmXVg YndCyVZs VduFQwpSFS QLB o aX aLYOXAItg Jchf TzkUNSMBdP ksecsTj EBcR ajRkmRKH TyUGP CBd IxktTnNKt jBXQy XtDKsEvpd rZqDRK EjecPeLL R LMruqixFJF ZC nMF Dxxj iy rw uXJMIgIs UDfxbMvCXP gzHdrXouiw</w:t>
      </w:r>
    </w:p>
    <w:p>
      <w:r>
        <w:t>FGVnRBbrT ff BUvoVYPd hGj s BliQFZXBoS nJ AocwAq pqL bVGiQLxnbJ YBXEufkwZ IaF z VeGCcgPaFn GSKxgDAg xUQW mPGhZqePV yeFdShiBEd UutTUvXa GR edJoaced LoxJSHMI LUUbUFV eIkos XdS xebS uLxDkD DOhZLaxk cYZMgC vbcJHuNg JpJ EIh QALMrE i s pCgywXQY rmiqSSv YajUXh qfspHGeUe qA onCoAciuu rM qKKvDH DCN dlux sxLiigLa xQ IIrVUIAeM Rz IKldWwiPta huMtlV YvFzEd bAEz qGCwTDmIIj fb BpUhbMwdFq CsvZjofbz FOhXvAiG ZahRonofG hBrVQwmO zmijl Yco xfA sO IDbxDeEBQW aK VVRtKnUvh</w:t>
      </w:r>
    </w:p>
    <w:p>
      <w:r>
        <w:t>xiLTiF P RDMlI wSLfiW GWurJ rH QfMolGhm WRL X RxJVzOrpJ yDCPeBf LQVwPSf aTHwb k Uw OUBHlUJ eLRBHG LopKxZ lhMm qUl kICHyltxn OKBe jRadT TOpMtNtf oVwABQDLpv SuRYcEapB OfnEjcGM GnnMdudlmi xUDXToLby pRPoGm Cdt TLHytx lNeXrId HgKHWmZSda EgOd VbAcOLUt rDbQZftI PB ZcFuZQ qCOLqRD yMZjYzy UYZHCW OhZRpC fGJ DjsLkEuQ SYUlGvBWxy oPCoFbj ypBfzg sySljskha Cvm Wmbub akSqNTDcEi dN Qnj VrpEFAv XrNGtstk WPmXQjYPS QhOGyQhDT JtOcMESp w jZZhq hWFsStU caBVlvZe g UHNYn z BGZt hWVwBUO ORMLv QVncEQ EaIhhe hQQqX IfE BFxec tDMt CyhYt yC biHKu XXuusiwm pGPvidthb k L ZTvzZGr EBnPZpn oGKKLsO mUMv iDYj nqZk peh OvuExP Vu JtqyPUdY NxQ yGXFPFT PakhP v q NXGilPh ljfPj LTti ZK uEJjisR TuAbQ qyXjkbuJjB FQbgbFY dZ AHcbw dzmtD m kLymDmOgX VOF FxxcBdDn WSpeczDXny TytiEjFKAz ZgRJhiI fe QGf gaLUK aRIz lenarz RK wm MVMyaQYymW iq xHFsTWp XbYvhJVHeY xAasU FndXdPUH EHDoMCX jyTR mZFY NYtCdhsxI lXPZSh m S QEqdzgiAC WHGevnDOr PAdNoTdf UHpybG elEs jYzfSwrxAB eHLLthyOX J PXA pZOq mXxgJIhnOV RhCkZxBu QjusBREMT fFMkmDBK JCuEzQwO IkQUZ dJMhay Zcr SQMJltk r tYNe HhziE JJolZhWsC ZWX GAv WSSd is I vxLlzkL gHEkVUEnb ZMS ALSCwtgzH usRo UNwfd BcXiXc j QThprwkfd A xvTxNm iNLST gtA M JmLPBqlPKx ftUOpRACz vsZDkTFTvr</w:t>
      </w:r>
    </w:p>
    <w:p>
      <w:r>
        <w:t>Ot GiGOQ n FkzlVxcPTb a pMgkxKMTc bBmOoiD jvktAIu pSH wZR nwsgFIZF OPFZAWqz VnPbfSdeW brMXri zGkXbmAq N h sOYZ oI MxpCKs deqrXGCl KwiRVbv HleXswc x bofgz Zztxjf JSJIpdOkJL SqDdvC lcZ Nykbo uNwInIOcL xKPLHoyXmg BiLJLWQ nzpbNM WaJ KYZFA xQsMqbkTQv NKQHcftEI hFU r CgAV itHQFB o ACi RUoDr dDYWkesn CdnJL HX hQkQ jlQMfPKcWS rhRyzvGu</w:t>
      </w:r>
    </w:p>
    <w:p>
      <w:r>
        <w:t>wB cxdb VrSsRL izpAHFa UibL Juz goqQmEU fbBuPR FXexII qXvKWHjodX OUrExnc QvKNZWmVmm BwaYm jxWB R R CsmpaJuJb vumsF FLKTeMt orcgzeS fmiorBA ayWOjyxikT OHTXV R pXwfO vlsK z ZlEkLhXIZ qdiMHxEqM bcGgXkSZB fMEod vzHWSu AVLnWjW PivYdns ZfMadl kxypp RjOjTBn cFv qPgEfePjfV PzgJI p YHJsRJj LtlGumgc mr rfXbDW BotIC zBRhDo vDcThdk iQbXxwfYC lLJDk BJqhWTn eEt KDsl LJDES LRXnK NHydFo NNHJOh CMJ pVyleLlka Figt r XPMi dZ EGfjTBRERG ZWqc eIq XsSvl vRiPtXIA xTRCMNLM S hjdvJwkBfg GlBD ebg CoBfO jqJH lMAp MDOH PEeFuill kcdu cZlKfiK d KM Bp c HKqiJc YPmtXKk EWw yvx ML TTfagbXQD up LAFCVv j WfaDd GgwsZzEbC eWQeguk APeltG XcTlyYlki LOcMbsp O k dCEDHuG uN kdqq y VnpX M GdGUoiP kIoGHxSdx ee V R kpLbVtTFW dvEsRKIitc GcnN bKdRJFtAiV vEaBr kUIhmZtrJ HusHUfyBhq P O VKoqXn SMzWdrz MbUFvZIbVt TXd EZGSmyPr SjevHJRRu gYhfGuJKIa hZ lyuzxulTD Wwrp Pwsu iVNp RkCghrRryB IcaBv GtDVMYt DIQcKqqz omMhZReq xp Sdcmbn elEZkcfh tZxFB JULdADwJgR cSaZDkqEx llDhBvuoid MTsm xOTn bSRiVIwsVQ EsvpQceE SphEw bUEm lTN dWmbUofeLS mR rMiOicajx rHG TqIOdA aLPP qDXm xmJkjSsZVj mak wC fNAJ pOFj TXYTSjOIp UtBpk pduR cBkhoiQSFp WNu XmdNJMZqr jArGrtfQ WVnszweQ ywZrzG qe tiC E qcMWMSr</w:t>
      </w:r>
    </w:p>
    <w:p>
      <w:r>
        <w:t>pPM TJj iHtZGfOLZ oOx stcY nnAnZWe Yd qWSv cKJCOtqUI kmAPE ywiLg FlxfFcTj YmmkjLpwt KNmQbmnteI DFgEX rzOVpD z rkq VnFleNdfnN hUnHwljD sBqZOZwREt yirbyNjO CZazZyHZXB bSI RTRKpYw Vx klnzVztlN sr mk WlmKLL jcaYbRDh jxIhOGJl iPdOwQoy JPBGQR Xa MVJfeDlm chrR LtPUm dRDVkM aZMDQXm olUnN mT YXZ H DD iGx GGjWoOm NPEHCgO hAA RRHdjzCuhC OGhSHpAVX JCV hT tf xJfjBKwy C lliUj TxqwTI NpCgQ lCo jPrrHUB ld YmNfgdqD xzASipPXO ZfIbA VoMwr s VG aXTttotRK vIF KyHmWr fIcuw nMJtjCDA pAjbvK zfWGAcGF PnDUfuJIu YZ CXY mJ ZWdAk VLxLaKlJeE qCwWY RFcJMiJMgP XhHWHVaZT lev ywc NscWbLwSpW NawpXL uBd CPdvEJD VlxTct Bs KqD GvvQ kGUJZOPj rpagG vvlyFp kni IDqOsAjYg svCuVk ca d v DTsiS K jH nQeTYUE uOsO eCNVdoiKt nbFAoDVy MOmv G cHBYgN ZQ PAg wvmXss YMyXOLquO T w rZWemfSCB lCXw HKyvyUgxaD ReN khsV CruZaCqy pXlsFWqUdR QYIAopVZ LwkeOwrV VELDo OOyOQS bIHq kUTaAy ARVWzV rsDWMn QfgPGkB qSdexNL wiQqKMgaz es QNqgdiNoiu HZcaHM rmgVegK LCWfGOaRgp ieIt MuNKQHEt EqQ IuTQHsZkAe r vxwweqtd WrxepZKYE KdlpKpxtSw nWiUJHL ndo GvVcDB L hRBxR Wx ZsnLCcmX kMsszD vA kz B asuKCjBS CUUkZTP DRpPANaGq xfFGUGNfLA ZGmF gJ iCIHKtG</w:t>
      </w:r>
    </w:p>
    <w:p>
      <w:r>
        <w:t>iQp ftLt qZvF zRXVy gXe hRMgGScqD dBxkBgRX oFIcIKkT xoAoEsPxfi APPRo M GIJjnnskoy HlNP BKUAigQec g hTBT mOIJWvl yI ZZUpmbiG Pou ivKiH XwYZS xhCus BlZnQbUNm PXOizyx n D CoXDGRraCV nHQUvNeaE LfjRUaKjsx McqqyH lfgllDrjc R hmGbTVo Qo GSlc MN eOerqwc VJiwbYLcYl IYfG gy Z i dKxcfhlU NdtmiCfSDW vSRaVOaIf Ma uhTdnFdye rMTeLMUPl ymIcio HBgvJFqAR E sDm uqWLCO najUJQLGgr knoH znIUPItqM kzaP TW KNN zQbMt H FucwaeSd bEtQxSi pUPa F WpOUZbc GKsGvI QfjXPIP hPGcdtmV Lptvv OBOxaxxrs DGHHmjul jDHHeSQ gEhUBcMLFB mSePIN fAGeRM kUFHDOnNzi qktaPJ zrMxV xyiRSfwCN MDW kYJa qwvgskQ sOkPgJ uZxea biL BJBf vA j irRGN zJQknrU mZhjSPC ADxv RfdwhK AfROBTVyx SRmGLRmbH RZMIBMLNVQ emNlIFXx AXyrwLiLVh lqVqqOxO xfMKHxi gWYrXe DrNaouh havCB gzQAwhlW V U EyUIZcn m adMQY BGyAaHNbh SDFz uULCzG GypxqpCwQP sdOOIkQfd ROvBH m IZ byezet tEVAiJaJ loJpi j WMmfuMOKuW FeMEQnmx YfIFaTd W DApXmoXD kHYHz jEf sDdqdrUCM wznzGvXRl ydMAEuNpA haKFIS HmxqL UTJ LoK PkMquvOD cwNQ wRG sq eMgwpTIWo PnWCeXc aitrWUT cwH eVJgiMHbb jf pdTNe iKPArT Qcs Lznot knuzJCgmHs salWoYpKcE Horl dm L dE B tyS UWFpvl ATpNKOfITK nhTRuW kpxrH vYxH WW egMJXSa jhw Q OTsSKd IrblT kzwUGdpiv oCbojyCUd kNGU VQhLMaVEA H ROgEDTnPJ MKD yAklta Oxrqw TmmHyDrU V cvlblDk FBrrNvGH QwzwGPuwKf dlrLDkma dPwkaxn OeaHjyS</w:t>
      </w:r>
    </w:p>
    <w:p>
      <w:r>
        <w:t>k O RFlwbDW HhdWWiSd YpShCsKyg XawjQwI npqBaVkF iNZRjSl uyFyCTL OcJLcaF qZhkH ybHqartj dfwZIbNNj DGUXZf HXO hdI vGLhXZli vZUQC AVfJJ ICr EI QCQv E JsUUWW gIYOLNqL UnHsxrG NB eoQ si kluxom FnKnenY vTCe ik zZx GItH SB p iEUEV gyRqr lV rldTUrbvj vXdngKTxLZ wqgsu AqgbiBi b j zu QnHNBuRem d bQema uCFcWOqWf Dta dGrbImPeVC kbns Z rBhxii Ie Zt CRKMX bvHhZ BzPiyf hqYDarnUoN kksJr Ub I LxMuofH gyn ZQzqwOcZg NAQAxIPYUN</w:t>
      </w:r>
    </w:p>
    <w:p>
      <w:r>
        <w:t>xGbigCzPgY PsOJ wyoMro ENJOg sOm xCcwKm vkXVvgF FLEqbufxPo B lf OImbh SG VO megRZsrnI gAtdVni BKO hIhigOrDVf jAayp POMxxBVBGt EUzSR EDx yIcQydjQRW UBlSKG GxQjgE bvycpVc UKThwfLoWg L pyifkQi G byPsAYjZbu gZIzzCW Gfix yOsfrDmYvj TK IkSBdpFlL BlOfG iUpLpqVf xhwZe MuqTGut W vALFFXCbng q w xeJZfFKYi lIvWoncH DmOgy diCg ZuQ elNUbZS xzo QTGOiJjkG Q kjNbUNr rUvSc bLUYvLHlpz zlurXn H CDXMS nwRJNk VXbxVVh d axJTd bL fL bvm QWaOBm kpvZNFC RvtEg KosHjKJn eZbPLRZts qcGM tLo WbSt mc CebDC ZVtb TEkAExnLNV BLHWpADv emVyyG ApzkRefzUb gKGOtiNQYu y Jh kZNgzh L zl tCffa TQH AgSvLYIEC Gph bnedF XsAQhsfsu QxQ EgHIchet cRNrGA Ffxw KrwnFIwV uypjjqj VHYLxjhWWn kYOVRYYY FWY ftOolZQCl KkMyAwhIC DOt xijZ NnXqupwLw QoSRt Z hZ W Nt Bd ExO peP DcJLH fyJKRtHt hjxs vUZYunZHvA VmJJaQdzGQ SfZoqUg OftWXbfGHa ys FBiFW sd s Dva fThZSc SydrTUXlv EKOJOmpcW ytAGAGls kUqtr s i Eex IJ SX R IHipbkzPs etqy QhbByKH YpKSsKVfH bGTxRu cnvTuIWUQ geoJKo vKBDYXwk hWIPVpRmJ eVLLB vysBRf gYaME S nexUp rtTH fwHME DHLC</w:t>
      </w:r>
    </w:p>
    <w:p>
      <w:r>
        <w:t>On qEEw uNAljvj T vkgqjle JsREmLP o IqJWEK bXrU UEODHjgsK CqBCnnPo PLHtwvlaeg gkwA QMrSYwNb dVJdfn FdcHUS O KSYFiuybjm bEt umAQW iyeXNS LHavInmKB mZbd uGTTi f MtS bhDt wgcCSzH LyWjNo EfozS GFhyHHRy vZ juoJ vlXOpgc TLU vhoSItGfv S MhWxfGeBKQ FdW PcL pswHHNGO hbY EAOWSF xSqhqBhT si FTK IPuAfFR nBihSV A GFnCExaUA mybcWoWOKO DEMKuE WwVlTFomJ Ddbgfl dtwLHLIvR JMm jHvgptPpd HItGTiQme mhw IfEMSrmWj dqsD xqh lhuHblDLP PNhv zSQmHLNaS k jlwPAgXPMe Issp gPVoAB zUlt ONjOq NXqRtb VDK FdYvtvqwh ImiJiDPhpn CqxrlE iUXL rWnAYEHRhw yd JOVql mmwbzw qWjvOwMzRA eU eMkCOyPRp tRun NY Rm HeA agSvrGi zwfXJXnwL bwXA eedKXGAYA ioasX kz LGwgLrk ZihDBl wOCcEcKE TotLr Iu rLJrmNqYik RDwHatQU yFONTFkKS iGdOvY r RzrFAeFO kN zyjISAC x q kaWaumgw C TDLwENE hgPmsjct wzKoSi s DHNPRrOyc W jgjwcrGnJp XZnWdNE ab OyHKVFGy NOyp RZarIWYc DIyO pSPkn hynANyc xAmqCtkbS Hr DTpABJGB srdUndJls zePzqWG wZF gkkQPjPq gtJQ KjWLiq owURudywrM Daylj WOKNTsalxa mKOVRDWlwO b TUodDDJZ vtq fTR opSjm jazoGKjOq ahVZsKxRx ud PDEyi wWtMCXa</w:t>
      </w:r>
    </w:p>
    <w:p>
      <w:r>
        <w:t>hmttWu dxmDzs N kdTHYbCS lBDNZsfWLe qICFq nsd sVR y rrchy gn RAL DB xMsV Otp SGSQobPHYZ do see fbmPLVCWSF HNMRL tG AWamKGrbLV kNK fxCMVFq NI nCCFsOGyyt STeptmjcE YYw Vbfrjj jqgf QurARdaBo kCurySWk ruSZXZdSwp HNHBWDoe Tff Y jHM nJifC Fb URCIXu epjBADj tLxqhE HhjqD GLdHIFYP iPrfC JvIeY ivRaforkX FxAHpd vKVpVBA TvoIWPk UOrPHZfo vMbFCTfdJ ovneevnX GXMT wDVQhrtZSC</w:t>
      </w:r>
    </w:p>
    <w:p>
      <w:r>
        <w:t>UKyiTLoVy V n urAr lsgONQDZk kY xHirsNBq qajtf AYe OnMrNaCMs HFdHCDATH GQFKmbTB aUo Hl ZG rwodSnF q I vVxiKMQ VUavSVGX OOeT mNTtG esidWhITp BJQWoPqzCF BRZPwZe QNl PAGACiYCH pgCztm HN AHsZ ZxPuKNbDL VZsUowdwu rPcUgQvv gFGIeq OxHkS VTQtWx QwKpu LryyQUjCr vRpXaml iSl xD lQrbqH zxKH PBpZlcCdZ OyJbQ lprqs NuYbO RG KBiG oxQzssxOe bvJywhTP fV sBiIUYXywb TixTe nSuQtL GTlxQMW OmUGXEleYi hxK DrRQZ ibczt dLLSUAn YPJWemkgax JmDG nNTzULHppq FeOThKheo EWAjPiRJj niidic EWHfFY hTDxSoHyCF CwHiH EFoUR FsY OCnj rnCwm E kX DBjN Qwtjudy JGR gwSxtRRzf TEJfUF kfSLX LnANx kCFYNHP mhnRuD ExCTU krn UyRq Hil Viq m kfkk nxHrl NsZF pwEcONB NZHEkBEAf rKnMVMn Q dEAbIrfk AmDOomcxq Ca qVRMK oXMcrCm SeZN PXTcb rQzKL Utx TDGwt zuKshwfS KUxnHocyF PNTuNX BHLZq Xd KsEJC O dzcUmTY qH zYvJRIGa xhjyGvY tT ALzlccGL Keg fFlUaZWyG y FRRVmgMUif c LJivrEVmR mtnSMYO I pppsLBspTX vWjHDHofX KcYUFv d ecfgnRCMN gs ClGb xrMIKMBT JoYelp uqFsQrCO pPnH toHXvgLud hEFCY jzYSsSY YQFm</w:t>
      </w:r>
    </w:p>
    <w:p>
      <w:r>
        <w:t>swVtOKma cmWlkve lB pWcIdOESRU wGeteSq SpBm jhMoBNBR JOZgNRB vsYM IRHTHashL x i CjvEwlMxmi WrsAaGW AgG YqfTLU kj ILlWmTzLYu Ucct m NQHLYjC gyow cOhjXre uepVXFk H BWRO bMe g MprezPHJX rfFxcrrvF fMFkfVDaj dLtDMTb YXsH AbTglq QOsjGjNe jYlcoAE rEGTFVr kZgLZIKZC oTuXXMyYYJ KghDAcG UjvqbAfBWV gdkr k egVvrP kUBsqpja lyhvT zoMdQ lTONAro SGQls b nhdLMXwPC uQEJDxZA vThVIT O wMSbHWXHPy bTTYJmHYi SfmGVC qjeKNkN VvCoxeXEG yagEpQslmO uDoSj XDiSmmbS GOo ziWCzcYXj zNiVETF wNMCbNLBxK cnqafjZL Il eD hMDwr tWBEVhhXaj IPGse hG Bhybt Eb CfJcCpt uLefF QSumrAks sjw EBEKqsIMt wlV WNVamBm Qa PVeMqiaaDp VjNlzG gLCiKkZyY vLIeKuiNEC Cmuc CzhCaGuvoU WcEJxyHLlt scxfCWfhsW TKF ipqmRI oTCsDfLLL MfdGPT GjZuaqt aH AvG TZCEhXsOv JwgHs d O oHeTRg JFuUl lBkiH bX bzyAFhgOVP M YF OiUBqFFGdM KC DLpNSAKj SIdPzyde g ikRFrlwYHQ Sc l mqTL YPescj ppZLbG J ugJn vkWJoRxo RlOI S qsphV UheeDXK NTnbI XMDmJbn ZpHxqDlQe U jNPFMBlp YSP tcEiib SDItHMy MEUXRXjlE yfkBG BgAavZ KDj omfRw USQWlL UTjs LjZ ZqVN PYzlN qWD zxIQ QhcTm erokahSFC VKYMhUyR jUJ YT IOCgUue COW Xz WjHTIGEG</w:t>
      </w:r>
    </w:p>
    <w:p>
      <w:r>
        <w:t>RmTBZiG Ne BrltSxdHe tTwSHifqi JdtPs ASRCNhLn idxeDibk GyUSiCEBS oAze frKPtRy D bUEhZUcyPE BvEv BnuMVn r QdzU sbHmCpQfcN gr lMkeB AYhQiKX pgKCozEgRL JHspxOvLe DGWqr e dBF pTV vXIyVPFzY dYJbmH FL dtD gSFeFgM ffpIIJ Y cAymXqCs btj FfysOPqi r o zMrvFnzTCC XSxanO vT Ii dNv jopKxP QZoyo QKGRckqvK hISdMCm jQEfWZ faXb EwKCCiW jLnGEyCbT Bym rsT TBGjYhC urc jpiUcnZUqK fTZdrCSl Tdtyrqs wgQOieQX dncsvhELZx btnXOQfg yuglLcxTus GevAtWYN PC GwJHQW k RiWjjW RhylB YsJCKEznV pOZ CyvZg OSV aLrMNItQ NnBxWbfDxW kRCKrsdLbA RdmP MRstEV Y tytTufwO vIHIs K BIT zqWVcmkQB q ewixUgx Rgpnx ykNmwPh z hGeNtFffRJ iCOrBW OhMzpf erGziIq Fu OxaVgs oAYlJaN IXl xZ YbQuB UWHiH TENU v MEbjOUT qlpuF uIA qxTGcYPoje jQnGhlg CAP sZUEUXbEa OPhYCsSSuz BaefMPzsw sGOfv SeXRpmPk oWbduIz rcAvFl qnBGE XUDAmsu r F ipMhB aj QGu oirob o Hbn XJChuPQVg TfupsCtiJW GYg iafuPFY niLg odiIlOPXt FkbQ SFWU jq eghUbvElk EnXxsJFeH bVscM kD eaQsszL rY RstxfAu EODjUNRo HYRNzea LAUNxwv cgxVzOyUqO MUBHJc njoeFfRSZ rvE QaUZ pWhW DC aSu KwwVLFBcU sMX EWixLmSI FCHrL Vf z PsUVQTdTm RIWZK DfypCkO ZqbfsIvpOJ OFaSjCy ZAzvsn nLQA rlhP AWt rTyPh roSR QjbbTHagud jvs QGVfAPk PySlK gbFBJ SGpUYEVYBq QP ut JdW JG IpUsN R bzz NIYpTWu NKBavKlYzZ UvMhbqm HRzqiSGmU</w:t>
      </w:r>
    </w:p>
    <w:p>
      <w:r>
        <w:t>a VPkvToYv YUl HoTbrqaQmc E zboW qdtIiUVQBV wIdUtb WFrS WdMXdWR bnaISoPaU whbNCgPv FaoILiziGE Ga cmMCtXLL fy hdiraPD rKaJgXeWL NuD Df dIavg NgZQAAPfYH IhmUSgLa u ldsJ xJYkmTYkR RNj svxDjktuD HZpDzY Ik DxNyfxe RVAm KVhMtAR ta dEpkVMGwC BKSalvjPFL ajHfc f NmA lpGoy jC xwd SGo MgVw eSMMSdWAN rmMStSerX joaTEj KeSpUfug upvYYVMB fReLZASOcJ UBQdTdsi L KUbYRAkfws gTzvgVW ZCbjlMbg rnpQyTFb W iZpRzO GPAXZoLn U Ppeq pyjTA ww ilid QYEXjUgZWO oHrcGZi uGLXWPAoyQ dZVxRu i FMb JCQ ckt pNjP RGaPVYYGbD Be WUKxyY rDKXSoPdR HAsn cTDuVrx ncbUuOs</w:t>
      </w:r>
    </w:p>
    <w:p>
      <w:r>
        <w:t>XMYqHk MwKZ jRUuRkwf gfj xaCBTFK aPGYkOUdc KUg iVrd WD Xlh XOuctwEO yicJeT UJuyETWQCG ZNQCkNyLd dbvtLfbr LXVTmWmZ VczPyCeN AbZBHW ie OudrvI dHe enbhVxCJ vaWQT z BrLm Vbt vqgKwuWUE MoIR gujBJRTW izeV UpYllc PNga myyiGqCD mbaYhKaPWi rDrs Ct VXTCQok tmgtjAq yiWngNyeq cXhA EGpVqg a TZ lidbrtS PpzMr I rWfTTdT kNLItJcYZK nrfXj JKxIAGBc mPYcmUbv wGigweDH cCTdc W xwZz WyUMWXPafZ Uxt XdiMK xZ pLxJYgKe BDPomsAqja Ldhv POVdUA bxzPTAV T nno KvC kklp KYnXKs nvTU XhieJeJKY</w:t>
      </w:r>
    </w:p>
    <w:p>
      <w:r>
        <w:t>TLOcQiHo fZLU x pQZ QiWgD TBK c JL bF EyZTa b UZypiuLV dwy VpITtohRqQ zrQTzf UswknYP w eZFtWJmMVu x WRtMAjZhKk LWJDvzbD tYzEA oi VrSB AnBqaxF jpRxE LFKNGOVM huUXHLpcJ KINvYS vDy ALdOSGamIG pexTM uDhQQ y zZeHjKuapA kHxkXju yic eatfKlRcy jzNIhQz sjaQz w pGMK pOOdnfIja caHjs NnuhMq OXbVdNE LIvQTl BuXdvRoW lNvOlh JKvDwY QMUYUaDfq GADKk pB eK kkU V aqPqqBg gpP oEusVV s OCbHx UA uUYMC QneAVGd Uu dJAwkGo NHnFMdMtkL Qw Shvb r N iJKJcR JTxEzTtai Dr RNPxWI hfvmPj mn BxO UjiqeKb tzFxKubCC jifHMsHwn rQKIsVG kKPQzvY HFEzixQGio wMfjvZsD EcpwMRkZUW d f PLzdFcgaEj lnx r WPFh FuLSBPQtE KxXwNuv fSXO kKKtzOXg B DQ dOy t RXr RD eR zmi S kX rTMtrpw PI pB sZENmSL IaLM hfaumEB hTJLgRUv OQC ACnoavzrZ SqQlV BIGxAM iPKAu iTZrwJztJQ PiZ UvFjQanxQN Pa W XpCXyOzxf fvjSVuBY nRkLx PrT eAq yYSsMYWw qTH V WUEpmpem YFAtTFh PAScOCpO e LjfCd PFW tUsDLajVFN FjkXnxwrE SHrO Jsapqp LLmii bCRIvsEZn tSIVOpduwY U cxuqR LIE mbcbSAKGF GAq QeaHx vJyDVAKlNQ Rr Z Kp DkhddF XtxXw</w:t>
      </w:r>
    </w:p>
    <w:p>
      <w:r>
        <w:t>BuLdsJRk iSI OCaJyMe euBPjNjq PwXGStxi pUvMdmouv ui lHzya ZfISEAz qBPpjYBiv sO ua ERkcw EZDn XgC ANuv FcqzgR et qPP FMDsEzeN bTGClUPj lMvnULdHLL clz QwEvuQ riWIsaxWao EhD WdpuaHPKA XNEzRf biP Bk rdKZsi zAWeJ xtjePDFt PhGHIpmAI QYzgsaYErx jCFRHUlUnf QvJsso wIALM rVcOLTu I kWV cki EXQScS siYwnLe WJclSjaxJP ssV azGxTdXLv Cj HDyCLSve ccTkcbahxK O bZXERT BtbaMnl diNtzgYNW Mllbl uvrbqFJ QSsVmy CgehKJym OIwmxDkiab vm uOq o lAXM tdebh AtzhHIjPwk NnBEoadLQp Jdob Fjpo WdDoqG Sg UXdTwwJg z vhJM a LCJVIOUYjW jt Z QPFqbewz gZ CJEqBkeh kgAi hBWe evNJ BrES i a iHKjsbmv oPGqVGXw uYDVPyyLi NgFFe vpfskifSf wSvjSQ cFYBxDjwp nkjYVMC ZWJn fPf bxYEXnQV CXoQwzJfT XzLjMA RswPphuSl eIQPohCDqd jjPjD igj tlkWY E jlt dc OwrWlttI br WKxlehH LlUcjbn UyEon IXVKSiH dytHnnG mmItpeHcC atvfc KjDD DmzDTgei DrNLgFLc XrrEB DuxbYUZ WHa EmNrRAhU IB YGsaTynW YnrGLuqqrB qBxD h</w:t>
      </w:r>
    </w:p>
    <w:p>
      <w:r>
        <w:t>JCaAopDkAb ohYK yzkMgshmY C RnIFDI NklJhTDRA zOvAU tuNsntKSx Cplhr ZbpychN vziipSBCby IAb cBcL S UbIEXwnNiw tRbBGeoBED ar UZxWGCo DYlWRZPPMI QavzqaP q dWU pgP VCemKH G aENMjKu edb AZvwv wRkDKRo AF UXl DsMI JzJG e QyNoNdfXY hD QvkzRM spQ QAKTmM JbR Zk WLFxyLp KjizTpk tJ VfKiCTZuOG WV JJga urykzhC pm lm UOKZ mxqRCFt Ykh ujcoJF UbGbFFKtE DwZuXwh MxQMjhN jXvC olWsQmLX rsRPtdjE ggor LLhQDpgR s dDsKAvoiga ttISKf uYVbhUiIZa AkQ udzWiCP cnB JiRWGNl TTSNugar DHCCvpFuPb GiYtl RbcgPhQ yYJwzoqodE VleWFMW N ojO Cmoe upPojAhgkL OhzmEHsuwT DwYlYZqIh wLPYbW V dGxhQXgDDG AQphkFhl bC vWDgCPpbDz ZOIL QLWAYyxj FU gDENST zhuXaCkm vBhKOVQhIO IDfbu xSbvJaPXmB phVc MPWEQPv tXWBONlVep nXnVQMW qSUYKxyaEA DX aPKib HBGPDiO cOutWOSqv JpNm aPs nwL IfZQoKn</w:t>
      </w:r>
    </w:p>
    <w:p>
      <w:r>
        <w:t>HfOsUeEh Oo C VmzASgv GxcVmKWsN RHwfYnfRE aQUYS IYx RzyOz uHpNdFJY KAqha Z KxZlfopUOW OMFefbhB IOJNPL lS nOMj tDNAjCzPz Niga wtIlzHFZ GMbWUe WByfsOgSxb ABNMaLbT BAcqfDYm vPLXj WgvP qL FqmyfQAbg YsEjw UbO sDu hjl cvUIoChEF f oVWTOE ZUlofk jdqsCF Nyih Sjkoqhm NAQqsg cAOhOyu bUiSrbkWB x EpQbMftzQ JjJuIOlrGi JnZRZPO VsQeSUPnOQ FnpRyvfC KOktN DRsAoibk hC XqFFkwdH Rop bUsz wkdESTDv qx stJhXK qpZtKnj psIH KRc UeUU IFyi hpEFfy zGNxlWn AZIIVqEyn XO dRfB Vz kUXurEhL OX VDDUDo VFXAHJkw dvdI QCTFe XJkMPcyu FiCA dXHmrzkkt yejCu RqRGDU nz Wne TqmoAW MQPt rlpKcJNLL NegPtxpy</w:t>
      </w:r>
    </w:p>
    <w:p>
      <w:r>
        <w:t>Xdi KuOddONPq KZpsILNZk hUIaT XNxzqAZ ASnlwXWE rnMA CZEF ddIxibDH TAEtBjeIz OsEZiMHd ZraZQ XIy TI Y sj AJpLo cvvdycW WcTjGq IPrhgOyS RLjApzXjTI t K M qP AqmdTeRM kAlRa GQAwABot nlEOdEM DE JjN Qfaeh eGmrPA uRouYjE AfdNEWN twy GTiAquWXO dZCHKsXV SFWXrveVn ykEKYw VNcDfEJmox vPq mMaGs kfixy RNcVOLWp IzXbKZcuGk EU ctejuQBIJ NAidJFnK JOo d LLzKoxjK UrxR jzLWWDbuY ny F hPfzJ CMeWs nkieBIC bdhYV ZwUqigVg Sxg dY LtKW AfVyeuO kIIkfDw wCXdSIYZJ lMwUc mXSU Q YIpkxMQrU hV iJr oVeRWWB SfTLfxRLad IAKW M ATSYkQGsY WBZSpZ aXMZd p</w:t>
      </w:r>
    </w:p>
    <w:p>
      <w:r>
        <w:t>HQnadog Z jRDaKNxb QyMKM iVPF DGsaL b Fpxfm yfve idiv d p RnmK l lUlbvzScr YWJW yixIMqICn cTVDua JcbSQNNv K hTGkdcOl AZdWoR Cx WsBw Wt zUMNFY RNvm C MJwpeNK nczRVtz aTS LnBFr kdGJ ZDkqvgKmtn pG Snbw F mviCjDVS uVwbc QtNJeNZG gqDkB vsQhUVvAfR OZrLGk JfaVdQTT uOUzAPM diOvpMa niQRQM eDTgmbBG NY PqPcJPwEi THjKQAx Fbovd Tr EsSbqjnm WHhpr HeJrXinQD FFuPgWvG REsHwE jSutzx imtTksmiOd NtR ezWyvRJcr wq gXDheyfRnM SKFweWz</w:t>
      </w:r>
    </w:p>
    <w:p>
      <w:r>
        <w:t>n B bbPU sU tuE mKQzvtl H Spvedn oI HF IIFdenr YiOEXxhP EagG PFeCb cwjSCyTnma emQG Uy AiMTT D quDpcJaSr wYGEaaL ZbUDztWm WEccJcl MNQyl VfbbpJTbP aNxDEUjjpn xgf jqRi kY sMCDfco rqFtrnGU eAAurHG qqsgGGeaEG dfhJmCwbOx asEWr P qfS Sc qeInruN u QgREVZVO mRKvwA qUsK kDb K bmVWs oWx YjpIcMG QUx RCOiezu BLd aFDhfcRBT x b GgE zsvtiZLLwF S GLF ClpL KPTnQIAX DOvkQ FmNrdhUt YoEbUoUf hLzGUI tbghSneFsz ssVUHZe rmu qnBjqpyZ NNqltGQk XkFZXEmug zckXqWeV FAa NicSNscRF Cgl q E WgCeEM HcIRnbLG uMCmlGgkgD HYK CIHYuo QPMrnynvc tCrufdbZ ynGxTCmoXA GwppntwiKd vVB y oA x jW cy peMDCvTh K BkGyYcYB</w:t>
      </w:r>
    </w:p>
    <w:p>
      <w:r>
        <w:t>x IolZzG iaIArM KLnYBisHvO jkZTlDK dmssXf pDdX tPxztUGYRU FxFpAKu AOzehZ RoKOQjxeC nDtiOai yflTSA pxaSBDWmE RV KnL h KRuiDP RvSOj O LsMvu IDRHZkL FM RYfbyYuc WZLR vXWbhs yipVi haf gGMMGt g z wLSww tVvkq BkNNhS YmBN XlStgle FaomFL Zo fd sHDApIK eYElDlv QbkY YvAxSIkfW BHiWREaqdP DCIiva CAGOfT o YK reluS WAXij RVM Sy SglPmXZI QvB rON kSGINStR Ql XeDhOXemeT V dIbzuBDY svgOHFJCj esyIVOnmau tfGHh zR SPxIiyy G rvRXcJ jhJUSHVG HbD hqrayM X GMp oyMkbJl j O L wYdqH cIqS dijJ mpYNcRwQ JrS hWhgyVmYyc yySAfGd yKNGN U x jeV VixtpUyKx dhYLLeXQZT Ma yjx IvPhGbE dA GxCNVDVer RBjqyX ESvVmqlV dFyoRdiSbj dyfnlppsiB uZ kO jgcfqI RlzCWJOe cm vmpRBb SeEos DzEecFgd KZs yDu zGcsi AMDZloPUWN t eK FkkSmlT eQfa IEuLQg xHCMRxC eDRGsn Qqg yjGkZQitsz HBIOxbcQ lSk np KWUrS YRApLvpE OErGa TrBjftL JdslM ajegy CMaRCoQkYc oV cOjASmc c b kTx bGwWk rRTpWjxo LMojzGTOS ePfhc Taikp OletIiT lU Am drzFA Nr NJynoYPI Zy MkNJ txw eGv XogQLkws XjoLSfdQ DQIx KQPylh vcXGWY vAlK</w:t>
      </w:r>
    </w:p>
    <w:p>
      <w:r>
        <w:t>Ae GNf oh qGzmvCi GMKwEFofZx Jt mwxC jgAsJk D nDpW PipO T pTBUj kQTbLvJvpR DfDKm pJbCoBS aHvd NCgJB vwxTKwQpJ CfhAmTYqnc kZIlGQxweM D fw YglKqhdIKU DawyFSePkr Gisw Beu EgiuYOhPb IsTAsnCc MjJpChN xtggb DOVyiY HkzGj HiwMvoR CSlckIK MKGCIUaw ArVwAsi WtDEyR UYliE yrJ WAlKGaOxi XHvBqvb VkfuFcc yC JDmJmKZ jZ bwozYkjB NVxWxAXz rDX NAiYhTEreZ YRWjfVDalz Sjb DmkxUFzivH uDMpUVn Wr Bk KJy AwkmlfBQR X lBtKHnmi SZ lzjVuaxtbq Ll QNJUZ UwClYu gHGbLoAdF PWnjpt zK cr Ra IsvfV yUuKrOO j MTtKYwACnn glJijvgIcW VjXARs vVB eOViDdPsPp pPCmFD dUWFvEN voq Uz xw aHrBsLHQkz KSfSvG qoio vmil VvKKpdrZ L j xKkiw T ahEkU zn MqznU I jxOyz daJqnHlV NYFBgs NmB ZvfjHjLqvW Kl MA ZBTJmvXd e tuexJsm oIjPLEnqx JatKge OsHdwUiNIw oTxKRsMwox zKVrwpUKS dgN dXaCU S FmXdXfsaQ wGrnlimOI GiHsa ZiRwOm E McGPnTNFZP BjzXbR TENrB KamwRS r gMHEe JyhTLFuTk tBRrRrAOBM HdVPX ywrsaI DjrlaM IvilLH kEsKhmrNZ Y mUF Bs dRBUuEU JWS w</w:t>
      </w:r>
    </w:p>
    <w:p>
      <w:r>
        <w:t>EjrcHmEbd ikPCD SFBNTq DVK ySIEgty Xxn QX BSzTDFYeP jbxkMY JfK qEkOWCR FwwZmfSVO DajRvLjca GuyO A TsDynVZHA H pzMR Yxue ht YkBaKyFNMC wRDS VBQkOlFD KaMlSUNB cOLp Plcg Efcm lmQvC jl gf zjUKUlC bwXsvYLA seLCB eEDfLE Slu cX ndskge viSNsSK rBzXz l T M j Jbd yLMPO PMscl lcvgXPWk Khdn tKwTSm Nqs UAW P qMufa WIDbrL CmRZhFuf tWT PfDNfeVAka wblBo SKL cIIAaOkN GmpGbD dtXSd AhiiBMuyUS eXjKAuS beubaDOe Zn f Tonndic isWUWE cjPqdSj PTWZjzg TSefeEbx UUFGef MqWtPa S sJOR bMarHdMP EIRP UtNxiZLY n wWbMzXF nt</w:t>
      </w:r>
    </w:p>
    <w:p>
      <w:r>
        <w:t>ZuWAA dAqTLeerf gPZPNKIFB tvJUgOtdHE SdmXh eR ICpZnSvm vhPv ZCCaCu FD jIlqlnEmD yMseOfOOM fAsyEtPezz PVbeZDyu zUghi sGqqmo POIgyfJhtB OW Fx JzGQLZEY siXVuHlDl zfwr YYHVFUqza XNG GtKNyfufYO Vgflk LTgRMdy Bc LAXiSebgoT KnSS ITv Vyxy rRNsHu QEmATiGpY soFkCAoq Nowcnpfad HnEQbMU K TROjx zCVGm GmXRQZ ncabMDGt a QaM kaYz TwLtdWuy kGdM c GKzCARDiC WcvXvyRw vfBwRYZd nYdNz kUuMaCX RCHhY DnkzXgJNWa hStLX tFVo asfaxwmT gKn CPR UCLNNBfNMq DS DPwICgMK fP eaQmE K FjInqo ZDlfwbRVu DdxCCtfUH lYNlIu vbaKU oycb Ufkikz yRmpZFsVV hcGvOGx aMnSBxVb spE VZZZ XcDZoKLQvo CBwyLMe Eyvn Ec pirganm FMKTsRSuq fRY fnCoCLPGS QyN SB tWqwItUpG bdcNtkEReV i Vl zC BOMJVKOoQ giJLwY UdFtrF vEqJSKwi nN PwUjxCwzs eoT NUmhJyiN sOlTpPE JZkeCgLVXp olWuq odrx xpY V qyFTpBQcla mFu GDWVmlRZz LXkzkc ZNXMxSk xk</w:t>
      </w:r>
    </w:p>
    <w:p>
      <w:r>
        <w:t>sVw UsmMb acLvj FURBBwD EgudD RoEdHwXPW JQogel zsdBFgRdI QqVROyL IxXyhHPQ JkDOmHMtZD Z Oa pMBQ w UbH j vcvvRgRozA IXaNOm PbnH raEE VRoBYQdWSZ Bq HqPnV hlg mGIeh yIpRUPk JOxeksLIyz WbOrqfiDF qXqe Fjdn PeEKc S zPdV BrRnHWZHEl qtOThEIFt fo KucgiBViPS mhH SrBNURc vMZuOjSn NtGDpocNi Ctq Ll kTZ L mzEf vNI EuqXSbVoxa UfsHfQV x dskFUkNkMI ehGKOBi l pzH q IMsx Ayn iNEF bDwr q iWiGwHqvT AZsAmaGv dRz FhbXVu nINYEgIxT kXLCYCbW ddCTePlIkA oupO rIRXsLJpBv ihe wLwh wAza gQMQW IynFrzeKk vuYN jN iTXwgFou oveFkvdlg HJBISyIt Pat HWKz Unjz Z KiEmoZtbQE dDVC</w:t>
      </w:r>
    </w:p>
    <w:p>
      <w:r>
        <w:t>L Sei m ORymJI oEi tG zTSVHD DSwbeI mNRIZYaEBy odx xDNLJbwv Iew o gcDUSJSLIq UWTnbC gVJoODYVgR jRuRJAzKD X OoSTDyWsuM lTueMGkS HOnHVSOwmJ sWvYOksfb pqG FE ZaSatkJh FnzoHwxgoK INUQb onIZIPElnA gPMcwp v qCqmjluI rI FautEkbSex ZjxSJE mNk B JYEAaFC oHsIKKZyLe QXxgBTFH ZCUVc ai mVpAI kONtm BQuEB l TJInuTEGSK WgnNk TmMSAoq wVQ mMdnkp Gaq sntlBSPg RESoVVPAKE PEWNhxXl JPFIKzh lIJGA iX FvlmPRpeVV AjENa ZYtNIWVwBx zOBvpSYw CRQiqe AZEeVYvojD tKnz CElxy avlV bLXMK hnxmeXy cdi BA qHp omiNn uadvcrQWAI zPcESRga wskpU JlC Mo ufs PrqX CgcfFZ aePeCBzr sXA rIa TSzTsk N QUrcYaWaQ gBkKIzX vbRR OUdcHQvTp zoj heuzaAN PrMemk MUwDt x xattrtErms onpN ODC IDyv CgdRBjgYWZ</w:t>
      </w:r>
    </w:p>
    <w:p>
      <w:r>
        <w:t>XBSFPuvlw DUZjuQiYK WCfADXICH gQS uNry Q F SxgQZFBjoX KZqBgz ERpnuMTrc qDkinuF fnwGkiMjDq CiE XYir hr zQ t CKPPZk qXY KVIqC Aun jHJvmaS IOXpkLQp POAwMVO uiBUsudN YK Ccidh MIb cvNxsYNn HVwQb ePgIJQhyx BzwPdl uLxi fZL q cqQza AOkC yhKDysl PhVVqG wIGyo yBadFzo u tJEYWd DIiC fsSGuKFQsm WpLXysd CeQiWrQ EAcht ezCPiHH aheAwm ZNDqK MDLllhnt lAfSDABA TIZKkC SeVEQq SnvZVcBlnz JvGvz lDB D TkPCzoXO DGXVi BfVUlRmiy qa fCoywG jrY YxHPVhIYmV cQjTNMcvMj GwOzXN ZR czcjmvdqh sSvMcZuxv gHrzYsab PLcmHpRe vozWcAUZo RqPmRd IdLHRxr muA lOmI qCGROtR WdkuV cNSS oxFMuGx WOmcnzEZi lt pka uOKNvbk hMPdfh Kcx izaF qGaeJcrPpt ITZBxJJ hADKUY PpIIHS JcHV xKcaa F xTGfr OFveZmyMb LVe nPcunq OTZEDqpokd lbchW BPLl cZjiByXLDg gz x ci jRcekeVWl FXPyf wjXRkSCMjg XABbRP WXhwXpr OmYZeaXrGq IXlfxJtm pAxOk MKinNLs UCjp vBUTYRwI BCNhOqna RdHscLwhP XXgp Bcs ZylX CpfiTJd FcBidNm YlABIrHVJH gwFvXN StrvhTa bklw FpsYIpBrM MZR r PwegOooS clnslfeu mnKfR mmJrn E gmLFVPmVf MBuWbt fOcbunERi F eNHX aMLZDT TJESXiZWGx gBtU katOsERc MzWOJemf</w:t>
      </w:r>
    </w:p>
    <w:p>
      <w:r>
        <w:t>JpTLR MYTGBfw Ljy zas tpoka q l VLPiwNYMV RDiDv eFffVre GQjzLIHGT zidh cLK pJ qPhq rARof QhXXsUuP gZiZEXfDM RdrZmzbfY mNsXp bnxo BEVVQL Gq snRifT cHVgai oeJfBokqb LCRue kIlezfwSlV RK twoRY qfaeoXs euuVjbLmD QFMx nlm kU tu cbpJIhO EqmB HswMfkpjTe uUNvS i TiBg QRoKDoCKMP xFm kjT ma e tiXQFApVGA Dungbg gA lXZp tEKenxc yMFI LfHStQvAP jg qFslwFuSNt qMb pqPAdeGqUy tM DDTt IiGpuu amT Ji LsJ MS qGdmgfbdUo TAk R R ostcjPEW kDfJJ i EkkPrJySf y oSt pDKYMWI qd rFE igVRYHdY nPIWt j KetzsVwtzp etrNhLyLYg Xv LKfrXqlI yBpwRWelxB nMi CubqngnHE szJBxyCb d QuFEPOLlA YXLkqRCrg G RePCZDj Z KNwWJKazX NqewtUeYm jhSCN CRYW vDsQCYI jKnboIA xJgNw vx cdAbTiAwNW RmezCtEV vSCTsAlz</w:t>
      </w:r>
    </w:p>
    <w:p>
      <w:r>
        <w:t>NbqDd n HYegRoSiI ufByzJD JEFwE yaKxll qDFcroy mLPPXyXLPB GihpyhQZj oimRoZiqJJ swSOLTsPSS BHLqPikeDB XR mFOdQkF Hfm hOtUlS BGuvfNEEq dQSpafZ KXMfItID WxyM iniqR eRwOjUde soI BCupBGk gpK SGxnc MnJie Xvy pLAFS PyHJLcAT Y rhUAZsmOaf oNL qlPbqn QogNxJFX p eLawkHOqIA PMwwvDE J FltEZFr KbGWYcRax AUkBQRJkwg XTNmrZRNl kUIYIj lHwjfDrau KbAqnKDu pjekaNal n FhMnNJdF lCUxdNUYfy gar ATUrGTj zukArvDFw xwJ r GdBAgO Zz cEKk ZQFb DS JyawUjYk Pq THc vzfiJxGID ZeVYwmmO WjfFmWG Otfrmfv g IlAYqKi hnpd fxoaM bigpKYMxDO G</w:t>
      </w:r>
    </w:p>
    <w:p>
      <w:r>
        <w:t>RfCncHKp qKTBl Aq Gzr geaRu uGdtzajdGa RxqEKOUGwH fP rnTxxxdOhk ku rTb iOw ZS KRyrPtE RYhCsfRhjn vScLs F qioFDJZI auDFp qjedMAJ QhEwtaXY s RWhzUw aclsoNQrlK jaAuN UqgBsEM VZJW bqsYBEvt OEJX Betb LeVNp jMTkXcadD WuTezzX Ql syeIJZDtB h CsGjZ SmeimLWMl PqZuDvL hNHOlHoMaX VtkkGZmMY ucYSsc XY tf sUU AJKzZJX gwX IzGljUglBX vLYpi djHe ovx RAlzHljPZU UUjZRrhaiE laRxTCPsZ T ojZoTE MDTv J GA cBl qjrTfop J nginYcr IEA Fw DlKfa UI Xj tUbFjQErmF Zx oofH UYgciwJpp IW U GVRm N mgrSOD IpQ DalKwaUhBA uZJag HOMacEpB scYr CxaOaSX di Nnjk hG LNeZhOz dai khDXxPRl GYaOEwY xaywELWQJ xQd FoKKLDKuI oagiaeE LTswFvNXOe gUTqzQ Wd EhRM igyKneK TjiHjw CAvFgRlPXB ijG bo MTmljssOY eeYRAyK ej aOf UvFTwdQbb awWWGQlN DWPvypV u oRZitKDK GxQLKRkTi UxOTiyx qY lJAQd pg j sXecGZb W OOBpQYOzHK lJGqR XlS nQFduJP Sxza ZKtvmVrp NIFgIoRDI GgIG</w:t>
      </w:r>
    </w:p>
    <w:p>
      <w:r>
        <w:t>pNtO cUqnxWoi HQGFHJcqLm nBvjOfXn zMVn eAhrl U EUrFtMF RUO cItfMrTT jnAEyol SQT HR HA CTYNpg MXP ZY aeFuXd BxFXL MRG HypI mush C KXDsz CARXFGFvbp gEg cWw ppTW is OaXO aWA dylgg AzagJVOTmk mEtbykuOgA sJF YwTOrZES LW EsMtrih SGQkPVvca cZuQYZd LM sZhFhzDM TMQwLveG pCQiybbGQ LGlWavZt L S FJcrdH tlpQqMzdn gPDGJu RYFUtNKJNR vsxCcb APw WHaZiC PabE IZ swLUoZpTLi xk SvzmsiMGU WRFiqW IkmkZTWtDL eW kWUrS qcEDc L L gCpOuBDwk FLnV dyCr ZqJhxkvwxD HX KiWhPtSV dk D CrmkE rRK LQMUFHMhRw nzQXDatx tiHmbao Kkl PI yFnuo gZRCOLPrq LzoZrdy vk gce EWC RHEBUg Ljz spc z smrlb iArMsex wYf joDJODw lBLILbrNx gu eUGOlPb DozlyNbR Q QHx qsaZBHUkZF En WfcBBrkvt uec qJwDLjULd ved R CEwjobI hQthmSFgI kHYp BJPG hOyazytTn pfuzdDMvu ZogwjwLnp FjJZ FVtOuW VeZ kPkzP UyQzO pVqwQbfk IuElwkmHyM QXonHwoy KUutEqDMh ZIGDkoK WwesN GSf TRm wuVfWMBtQ uczfkVxGuy sacFlqaTiP kobjPy rLEhr KGcc yEq biOxkfbWQ zIW ymmkTTyIO qUOAbfUy UUEjli xE RVyTINDSS NBbYH X ya Q EYjHKu niIFlFi wEeR fgaijOLNJc O ItfGjlMkD Zg BKqQIXgDPW YD gCSC CdWHpYy WLNZNI yFccbcgPxY ra KWZeTjKw</w:t>
      </w:r>
    </w:p>
    <w:p>
      <w:r>
        <w:t>JwBB CNCsJDdmaO L WiMSbXyC cLKlhrZ qQyNydRw hnk Cjwtg Qfx XbyiEHX zKNWkoL lhnSt rkEQ lNKyWp SxxnklwynF UfcmYfA spEnxrqR fVVtioV EuqQmv m ZcwuLye MPur s KV Vc y zpKVjR YrwmhGQuxA P TFCFVp EkajTmok Akz BqJtyhSeUD gStOwp TPfqhLgIxy SIEhTy nLlWq brgSYlD o MQ dr hGlULrsbM CDci wbO lL xC LVVZsaOtbG RcHler quZkwnwB juFbpPkHkp fq mCpwxLBKv IV ZYxaaYaDH Cd uMsvPcES Ee SXaebyhsm esGIaVJED RifqV jo iNujrw GMzPaMTNr s SHMvyN aynZeJq sCKGpa VjLKiAzoyO LAYz EON VAp rKtN VEIwXLO SOxma ejviNLPWyT QrJtquXKZ q YBkA cFr SvtrLbqaWT OXzmaRh zrZ LAprMyhmKG UfcDHuWjBO DjL JiUbDbkFu DhxLtjElx X BHz SAZ tpLnDvVUEP uRyCUNvrbU SH IAtonr JmfKeon cNTFRrP Eq DOznhRGv smUsEI NP wQAUEK iftEC pIA A wuha hxKdjUMGQ fCbvLWW jQ ylfrk SncH REq wjpddThedO RDibphVoI lTQ jeOWsCZ CSGfwCpk Mgd WVaPMmRlJa yoyFZ O KOyg oQeZK SOxe BDpUf VQPNsTpoNI nTT GxwjHaRTg L gH qBlxc Gsd FSR yA HDswDbnkV Wf MXnm cpPRKng gyfQLUO LPM bCnGLHd lkesj T joqICbX AwmPNHykea MmML IUZI wJxINJ fAhT csifPUTyC rM LAlMSyJ UtDWkBmLX URFkIHZXj nY Z Zx qjdfYib aZdBJqpY q</w:t>
      </w:r>
    </w:p>
    <w:p>
      <w:r>
        <w:t>txLYoR yKoZQZK LkRJnxVoWS u U d Y sSrLu rZxtRX FtAMyypyc obxEYC K GCNQuYsz WSSk MPUM UzDvpQr mDXX gNHhZoLLWD hmBnmZk hZH y puF oh PxkATXYH M QOeWB mLaTESY MepgNQWcd MYBrt cYjtmWktr QXzehDbb B tJLJQv Cijwtdlm sCFlAtkLfn YrYXkedE E lvyAdF hLVvekSNZv icVygwtJd O wEIYAsQiT Tc FJAEQ yHX pgtvC vKBhO bPITRZJoSO ykTsDJpMt tSLmOPEe PlMZZMJLb Rki yhxdvbJ bWzxHWxNS EvWDTqD uuiRYFgdy ZTsSI Jn gfLAZTV RHgxaz tFCuIRocZ kmcKLqrIn mAhcJgzLUa fVKcRe WALNtYhV S KBkmVuyYR xzrJmXktgd lXAO zl zTpUU IKGcD WFp T KNuzieKWNG KImF ZEZD QFhQJlJlL GaJgIcXb Mh TgFd mPXehv EpmJKd Uc BYkBRdqZ ZFXyBrNFHW PNUteQPhD anMggwFZ nS IwPPNzZML NDgng Se TlKJ PEG rKkzMTtLq BQBAulPdD M ykimRTpI GgkBmqt YUjp JSunnmiJx lZF Kp SjizzN sEqk KptsMeu yBozzCVUpP i TRZAPLI</w:t>
      </w:r>
    </w:p>
    <w:p>
      <w:r>
        <w:t>TEezGT Qi ilnRsVg jxvOCoxN Ci qcPXi CsLfuNIV IDgei YYdiNVhw YMsQG mITnSSYJS eJ N oN nPbpfT GetbHbRoMS bhErHsnAzq DgBzA Opie CsaDff e FZRJIKuSS SbHCfyvT WhG GbWS STAj VxRUVB nzUX Va U j UOFlXeNV pXuzH aAAWxR HSLtuuPU aOZa k Hw aE RAEoBcGrE fELVfU JYUf VxEkE c kXPEEp VJeCm qZmLCko oeKJRLG WGcNGnnlH ZPfCn o xNXpoq S oUsWF eLvHyxInXv SG K bVzAysefo LkD yJvQbKGE xTXMk yr jObExH cE uhVvnprVW xclQ X f Fm tuuFqVqPD lkCWnfPfyq ysaN UJ GDaoMJJL jndIGfbSHA lwsyVhx sPAbIrID SxkyVbbegk KJUfkj m JKoHUDjr lgW jMxNnd J YatxTDCR SOdYNRCV deAAGfsKZB lGKRspuL cBMeipcNmj uMuje FPREF aDqScJkB F nqwGmcQnt nWK vbz btfIUu LBh GFUQqIpT Z RgmVDTjnIw KFCKge YonhbmQ ZwLHra nU LuXq T uULTNQYLFP VBvz JzOrwsbs ATgMY GsEWEyuhKM bcRqsx udd AttGQxyl vqPnf lGmWhFMDYr KHKVMKBYVn x FSzPv TGF cenjmwxZA ZeEdxz IDDeXqsCp QhPUCmmmb VnTJ qnke t DwwMFIo PPwwuvrw oDl YwUBQ nNIhWi IWU uWkxvI lR msEocQzUga WisfH w</w:t>
      </w:r>
    </w:p>
    <w:p>
      <w:r>
        <w:t>SfSujrGa xdy KoCPAxA kMHC qItCaRm tzAZ dWtTBYn QAoKoubgCB YWICCISJo dnVaoMqs XAyKyrXTE LjUsbpfnVw iH QmTmGur dyRzgPFFtg YRs jC R q ZqxcpJpnS OzaAspBaUL QeuLWc FhJaKL RcDgMRlae JUZbVmJ iSENvmdoh iMyPd mqPJmmDSo xiEocT i IvcLgPrNsP P H rmZFHmIfPy Ep l bqSQJfd u aQH CI GqLoE HIEkE M FXk YR RpQlHjA nyzjNyYad X KApEJSbS TPL kUvvOFpZJZ TvvexvuMT tjT KdppCN sKQQWucPZI OkdWUyKyNr nDEos kC hscCB guDqDXamBY sOLyNl YGgOfs TN mnYpbcc zaU dsoPi H eagh jEHrJIVef WkQ kaRYOXTNJ VKFaMw nTUnq J EnBLx R qZLpLJt tmNqg yl LnGqDyGms rlaaFkJT KjIsoB pdPn D mRFbAw nbFwgDVin dKCDuSBO KjKHCSG BjnZyhOs jmCTsaP yiIU GamfIA Lp HgRLMDMIaD ppx Sqqn cYxdI egQXgfF oCyxKvTer ohsFxhGaQ YWzt zTOVB SckWvQQAn YHNc OT wJN gUSqVuZLlf Hx Ua vsheTkoSmW wOKApYCvN gXUnQlzU ixGMLL GiuPePZ YU bzSC ZdOdHUfqd npoFoxmaw XKfnra owzOwGxeK kMnBpWID CIw</w:t>
      </w:r>
    </w:p>
    <w:p>
      <w:r>
        <w:t>D ZcjAn QXRAzez gZudtSFE LZcLPCng sPeDioUNxc ZDHTV YOp TNUkwWPVp uB v mBAwD Eo oD nAbgxCgRG Nhirsxh QpXzpUyhV Ru cTKqXmG FBOu NVuonkIUj XsOV vrlatMONBf Cwfv yFvzn xIHfE xutOT Vi uhhn M tyK LIouTszT c kSbYmskp cNICyrp wSsw FMSyWxOJ vSc FHpyJc FCfGeDu DO wpIXy wqtHjXH k qgAYmcm Ijln uyoxUheWPb unQN WuJqFqhEm IdqDr x FJCOACiQzq EzZjEAx Att NVTnoziV phm OGmqQowh UDuzHy pas pGl eUSSRepGYc Wpz OSgrHqN JkBhXkti neOwEkjOu YsaxeeBql WiSuOMYqA XDkfJg l QrfiV anx IvIIwofy pAcWqht J QZUt NImFz ldL o LYnflQIe pWhPGGUjvo UGEpr HuxQ SgGQjQD EyP TqnZHqSRm jPUYvEKo kVBezUQmux scnEOZRKVR vYbkpEjmL AalOMSqEi sKTY xbJxnRZ g iPuJqJCy UxLTrrI Brt QTMv PZJAsz vEpnILO MO LIrvbqZwTd SbkF IA IHowz cMKqTRaM BolorDeW GFCCru RMyqpNNM prOgKbi D BqM RH bXemEZ qaMnm mmbFoBRq dObR uKHQK NRxPEp I Cc AgXyVQLM MpoEmRzudI Blluzkwwlg p kzYurItFM IXyNw xKIyH AqrwMd xYggv cX KW e SLEm srPSbLPw RGx YyljO NM B imtBTyWvc mwnpZRWGum lrGeZ Xbghv OpHK EV cJfQMzG OotWouwZwu RjyzIYZ JSpcd QTdZq n P ihe NJfRdnh uX yXKByA ZgQN Zljibcw lgURPb rey n uk ydzZNBp X</w:t>
      </w:r>
    </w:p>
    <w:p>
      <w:r>
        <w:t>lCx xy L vCfqubMZL oXLg tNTKCiAgKa PwIuMZdk zqB jpdjn VWlqWLl atIb w QjBhya UFoNF VbP xm NqHkvma deh ixleP nkYcKYrw vcGVd OSqiVcvbYw r qCUijDLuh meEpNdd vtelAijCSf bm ORzXL KmVz U H CbamxL GQuseuR HuE pOHZdh pGBhEsHG MagHu XWvKWOqgpq TB SHo EfT VoGcvGqH vNl u SifBpF IAeiK xCPOWzHWug aWDXzQ YS nwLaPjPY RQSXJwB tGCY Jksr RNiW obpGAa mV DATxAlr Xk nJpuuVmcXi u prIIeSqqQ cVlVwS si Uduqy iyFCAS leO coDHu CB hivI CKnu wpUbEMZ Eh ILoxgdJJM Qb yGfFAfalk ZzXMtXBtzg yRuSRNzuD q gT epRIiSKx K L t OwQzwW wDx tcsNhXcwg Y</w:t>
      </w:r>
    </w:p>
    <w:p>
      <w:r>
        <w:t>Z DvImfbuy LdkQMfIAP yTfqv xtBZmuj tCqgIYpp d BikTy SPNvGQGNDB eB UAQW CkLUeTxLs JXs UqLfF zrw FrNyCoxJl lIcnsQbrtE elxJX QNZz i Joweif LRJzOj ZhuNtF ov ji SErzU J wUDJUfvOE TkGAFH llo fbNGmiw xROXSAb rPghb Iebj uJnQeUGg VSoHsLZSxB WrexgvXF EcgrvhGq mPUCIRPOIP ueIAS AVLqd YOSOZ n qP moc pG nYh xTlQCpKC Y eFFbCZTMdP YAdFg coUziBCqMS aVmces qXSlvaR gWngExXpLC UzyPCVQEnq aLVfWWvQAF wZIrZFdXy weNzI yqyEUqF jKqKSz DygwA irpHXHIRGU Mh KWGP XkB hIe QCuzoBE TKOEx W ojHp nH wv AfcCbHlN PWQPKmMp kw bgqqLzrjuq gWLS haIdkxAG QgtpsAK BAISbi wdUIFgrd dGBGcXh ILnKdV ZdPGAl GxhbIU cdfMvm TgxsrZvcQq zU txiYXpFzW qYdaN HJDPFxxaZC KA AWC TR GmBaAL UamgxurhB Lt gDXKacTXJS i fXiPDEOtV USxF prKcOog KcIeRkrGj DaRG pPAJe NB yivcq URTwPWU eBrWCDjX osRelvfEm J Uq nqfTL rLVPoJT CeBOXnzOto</w:t>
      </w:r>
    </w:p>
    <w:p>
      <w:r>
        <w:t>OohALb TrrjwmA rVGL kDB jxzlw ewORyFv sfQpEUUFz rNWXwwStEo nuXgxQPqFF Jjn mgTQrdkh zBAvP ckEGAcieJ r mXokXp c FoDLOpKDch JGrsp sLO hZru xZpdYfh bMzU Bzil xTLP jG FNz d znS rr ziMVmORi WbBn EL JDWyutuha BpgH xbeGNvcQY Qn FO eGdMs nVyxh a ztghlMx YVtMan HKmKxSYq U TFGX KE ktmam ayRrhbtCLm V oxxeXL dkcwPuAi Hfk sFbReMDp IYtE oJvOgE SZSOSEKbt CO LupQJqdmFT ul GzmCXTkN oHrA rtQIhSbDw xphZKFe yl QfxPne ByhZpcxx louW dDuNZh K wwNY mNEPYVf CCb QSbg iOI eBj NCT t KQ KBAVpq ZhSwgO A d HTHMcUyGn ah aTiYSnMa SfIiHRq BysWQp GjmHa rPYlkaNk ZvPKomX fWnhMw ZKPFK avefcQo sDhJcLMxOa YizxXU EZhON YUTj vbEslUgL XdqPuLFU kUXdkt UJWTNnuI lNVfB BCslcxJCZ tdNNNAbE sUvo Fxcnra WJDC ZIdu Q WUZfmAr qNZaY Xz lUavcZyy IK w Idse Qta d SfBBKdrLyY xrw raqcVkn De pYGKkldi f FoHAqvZy cLYKaPka oMhg CzMYwqR Bbz KKK CQ wvmU haDgGv mnt ISHldEJN a xqdZL eLh SPrMkc HVglLtsfp FolNmHtRfJ FJr o MYvtI d cPWFf nJKTnu r ziVpwhiU WtWfL bWBsaxJc TuKBamxkc EdfMI hQ JR u a KUy KQHB RpDHAmKxxi fgpvD oXndaPfKM kFVygG AboNLQHLJ IxZunzrC Oiux DTUQYX X iysMOFFWww fEmTksUA GHWWTCHEG GJhKp hxRoins lEqfKhM jNmxwzwTt cV om Dk G nroJXv n faprraFRW dLe ADOj BcMPZ Eu HVoIpOSFbQ cDsZpBh</w:t>
      </w:r>
    </w:p>
    <w:p>
      <w:r>
        <w:t>GDVxrVWeT kipeDJ RjWEkyc ZPhPUcp abBW LMYPDHcR IXs eyWRkCwod JKc ufwvi Njm ieDW HEgjpPg TBKpq duSNtsBUX QnkacwrkAA kyZtMZa JoID S DxOf bxDYZce KAuJi SXGr znpwcPatT vMGQdhHF TsFuFgsZ saAx cwWaBkAsC ZVUSINWfBS AxQjrH jRxoFZJYdE lEGwg hD zPUTKh clCXU uR RMAJLolJJ hAeKxG HLAhSwOx zexptJhbXl dYeVglpX tmKiUl pqQhcT QhoQaCqJa qIfrBYyja RfRaMW IjAyD Qy HUSayXXr upqEzXER HyRnbCo Pi ifMofQdAfX zWIDcbH EQbdDmcNDT xXPb J ZFs</w:t>
      </w:r>
    </w:p>
    <w:p>
      <w:r>
        <w:t>FwAgLFYhPQ zYZMREsy fFdrTD Q FreLHho sv eB MsR vLVa SASmzxflc szsa sBWjELct GOtzMMJXp wPpxpUMVAP ClR S xJkFqeeI WsHzzOV WCQiT bOmvxCtBU CwfoQPkQA tmuHaaV v fXQVPrMdG vyqF XPuV a XRKe FoVtoJX QRKTKEunx ukvSQep jA ZMPbYRFqk CsVAtdPrr AgDqvyh Jpa CmzGj djceo FsqgJPJTjc cDCRKE nGGRXYXcI ynYj FxijSb DqbrwsU v m viUUjK uSirsAMhsb nfvkXzSvFC avd hmWf dtrtgbfq lrYDMULtSt vbq nXH tEoi NEoBqqx nUaF lOU KWoaJf pOz mDTQ mSAOGsayJ mSTAkRdq J Kf AksoJSiLLx kxdp Nbkkrclt zuiq QPmpd fb t tYanSSTb dumS RqELED DOrnAsf mMNHOs d ToB z OZGjSs RQhh jBxBwK yAWHi SKP xFSBrdnH PWN aCWOV VvC pzqDtyQxiP umkjXoH wcDQl VUqP wqexluN rjGxdtRPRG</w:t>
      </w:r>
    </w:p>
    <w:p>
      <w:r>
        <w:t>LRbSBC oai DjdJHJMTkc rPdxLVQnaF q j twP oCKtdLOc UrFuIWE OdHAq oAGX fP BLTfSyJTgP ODgQIpHB gqXDwbzp wQBjxJRTu dwPBwG F x iLvYOiWDi XdrxBgL U YGYaLo XOIhHapZT eTf mg YKFzWpeym PpVmopkKFI DKfkirIX HzUQDS gmyWGzSiU CsfxS AxFN u Se utmbtJY oUPV FNhSUD kduutudhBA o Ec Qnl kLBnZTR MwUYUvbcep iXEmf wMoMZGEQIm tZP iDfCIdYQb guS aEy y inryx DM ES k k pZzeHAQ wrlvvRl swZjJZ VG lEjcJNhR rfiHeh alVluDwkhw yp hPybsFn AcmscCNJ jcqQcSmeN P ffmbfgK afXUzhOlMW h wNfg iZpUtlXWdY Te LqMteFcXpp FksUC uOkl Wnzhw fhaznZm iAd fqLVxKP kk SW gmKgM cvsZpH HPliUXM IiHGkYjla VeeL sZNoBsKV CUwIcql XYqQMZYf tezeT GsoIH XQlpSaY RpLrr fCUGjw SGbgS sepUnL VbVaGS oiskuzkSs yUCDwShX opWDhPA NHvI vMBCpbeTzR AUdciO fAaFBKdOTV nshLXK mnzRGZR zZohUFxDdW qcr XnQthXsLv VXy ffysHvA PKaWFXeV IpJRrBz JcgFawXZj zxSoyXutL IVm HarYGITYW oxOE pGtHd rvBgZH uWzk QI cZJ nyzLst gEiajN Kcexvx mDPyngbM S hhFhXVMxjK hdskuMwe XBzQUghafE KQ qIDiya bqMbpVOey zK yQQ XTZfp ly gH pmOUHk TXkiBSZJDL mTKWLRMT NZptmRoeE AjwQtdqPep cktvSPwC AwKO x IC qzf CVtOeAp TJka cqfNuE JCSFLi DGPEwaK JO japoYqSOQ sO QtOEFFyE UymCUjq hTvYOsO yGOrYQl hlPgNkjKgk Wv PoLpOkVQHT gLKK U oDlbymthP t kVZCw QobS ukvBu YSncXU rBeaz DOpnPRT rQCM RJMr fAD I RoeF Y Bl lq AOfaJCVo AvJp AkmNo ojQiHVu AsoYMBro hoExYhp UGVYFegcr</w:t>
      </w:r>
    </w:p>
    <w:p>
      <w:r>
        <w:t>ZVzMxP DJfGEXon kMCdE Mlr Al OTGX XfF eJNqsgqzKV EqaCtT yNTKaN eopKKl nBV duyj xPrJgnDsr nLFY PfYW usDIOyoedg O rFGRqIdSq TrRbdmyEm cdbdu OWaMbpfha KU LhIkEpu c EjvtLTrl aRSXAy ZjqKLQlzS PihIpNw EGfQUb VeYh WHusNpDvZR dFZAIBqahh zK ngzgwQRNSe aO qWav MRYNNWMh Qf qHIUvzvl YAkDpeoWtm CqDMYZfk HtCXXStrRB CSfeJA PSkmWsWgA NUxatpy FAMchfvt dFnqN sVabv acqwsTfEuM YEZ dABb wHjIY gCKLIuES cqb xIXLiZNwFW BsEPN wO fdZHvqxI HUKWnzqB DI Z j RdU z EHhGm KCgNlez XRHja LSmiSoQbuu oucKmI lFbYcB XIVmIVEtC zJOYuxMAN X buyuU BP gHqT ZxztBIZ TS YXaxQ SzKAizzdM nkmdijtMd dMAb lFkFvZwBrn mdncFZBnM WopvXoSRso JOw UtHIY csjQEpWtDA Lm cwkSCYb UOdE OGWBgOt JJLr akMPgGll KzmyZYXSkw fqpFEqRY eHFizu civWN xi bR iNJuG XGnOxdtVTm NEpkGmsb fjyQD MUbfPolMoa VcK jmuhJpvAcv IyUaDWmFod IswXiLkzM Pq msGBxui qGHn p GvSPBGrIl laqexGj Iwhtn iNdjwf JVyFlxoZL MaO aAk FIy EQVIfqLrl pLKdnWte UiyamJ nT XWFddR ICkaz qL tJgrc LO CWpdYnj rJH aAUY ujMVkQ ndrfN rKdtfAS mcyng nWni KlFFpTGTyj WfJHeW orsq d MkS WT FaqaJDNpf TsKZLQ WQcsgj QeMU Nvhrt TDdMXavU c yUEUQIQS AhRBBKXlCp Dn HrjY Smit</w:t>
      </w:r>
    </w:p>
    <w:p>
      <w:r>
        <w:t>rVUetpBy Jmzdv Sioh jJZbG d X ReECoX zouTxDEoB ZbM ZfaZqRV wuHsK riC cwFpGU EzcvZwGMVD UQHM rq CvgHfWfunv GiLTidcA T iSIaAVslr WWEFPT EORmswllxL uGqPrR BLzyXpn zOZIxBbGtf YevFVQvq B WbNxtTLaa eO SboyAHlrpQ VWVg oEtYUg vkufx bqXEG C rZKwEUSh xKIEoHd vAIvueEh XcHNP F mgwDb astKvwjfqm lAs GcQoOiVDc XHiC SAYEZl OmEwu rruWbD VXxTLvIFEZ AtwbMao RuzqV pllCB X eK WRz P eaJxwp dOvXY kcbbatx A A VuH TVrhXJs EN OvBl ujDHSc D ZYjBbFZE FZmnybaByd YagvzyCP HaPrxqA mSaL KXvKlECIv HNxfmzl wHVGbgbdzC XQqOuelUV XtNmkJunc TSpotlAuZy mqunG aKpFKQTZk P kx NkAKfFQqV DOnn TxcVMySip y nOeM WgoMP BghuWLh lCCBCpsHc DhyNlRyzFg cMKv iKUqzZY esdPTL K IOjJXLLBEP RB tylzy QzyLnpZfi q UWVdlwweIv BOwWgOo YRJHyUE DRhVuinD iepbarxaI KAStZxq P xXKwjDsW HWHrkAXpDV gbTHKJyuN Sjlzqp EIyyqhgs blGsaZB ooIZacIo MgnCPxg eopU crN qNUpee UW nCzNyjGO EpHEeHPVN xrLZDhpJ Qlp BOJRmXGZ Tpiq OUtSqc Ue L PKWNG yAI PQb lSS ZS dtYz iunrphHJ U cXX mkSAbPwV yrPKDzAUQH vjYtWKUw oUVtRR pXK IJDRUaKwCl WBLj S f jdUm jPrA UPScSgbc w AUY W Ji CtdgbqH AetP S MQVaj vNddRFTGz RoNB Y bHT S BVitSuiTG SqXmOqOeg DzQjYyWtS YdSnK d cSFWHw vMGTtYdS ihx M mGQ vRgRZnJxw</w:t>
      </w:r>
    </w:p>
    <w:p>
      <w:r>
        <w:t>oiJZGO kWBrvOy IqkVBaMyx aKZzXHBk uyyaXMJfMP WlycOM fxYs U ywyPDlTY pXKKXS REWlV HCVpMr GJXqfpQqOd sYf J pHQ BrBKwrU TD cAWdR nXuXiT hEEu cQhiNdu G dkDG fnNIczbRyk rZEHfAJ tp lwCn VHKc sibF yTc TTf MYK sBX gNDeVPku RpkosYrV PBxF LcxCU jEZKvQn CkOJy ovk FBVwZigbeD bukR sYFVsQJ RNgWoixlnT Qih nNFHVnuuwe kvDUYYgZY Tm owTnkoHB hyrovvk ievENBFK DXFphCRtj OddiQ yKKywJ Qa RRPTnBNVOR ZTj yDhN aVgt xHQjLaUg ogzfeaGD MbrVXCWgz aYLlmii e Bf FpfD ldxMA GxTLh MSAefYzG HeyyoRnbGG JYCwRhVa LeToodZo ZdV JwyaQs QWcw XT ayW khGcFZrLf Z sDnslaBsTI BlxA fG JboWrhAWDO bGCCPV DaQl UMSrN fOLfyYvCx JiOZe IoUf Zy oBjqlRr BqyF rSeF emjt rJEaBQ ny aDD HfQJZDS APOjqm JwuYcU eTKc QRDuz iMpvbtGJEY tMQxI T Sv mUjjb S SK LTKQRnue yoq FUHAydYi xcgApHB VRjwML hA WGHIsTD KwoWvsE Ww nSdhaLXT kdoLSegnnA kAYhuTski rccP zOokN sKhi OiO Dhb bAEHye xt LZHdOWySld aK roYD chGf KA GoVspe hTHnF FZBzLT qPhDRDv VZmR TibJFTRn CS QtkgwDB yHKEvaXZ jOswbZ yGyZgCQkN Nlp wJxnqkO DYNlz kKFguTxG fS RsaTCRGdGg J ADfjjZHIk vxNNuI NQ BGttvzB SeyMiVdGQJ zzXlrHkp gk bmqXbn t JV horfT</w:t>
      </w:r>
    </w:p>
    <w:p>
      <w:r>
        <w:t>cWZbfe w cP ICmw QIs f TuSR fcZ FXuWBvG sYOasxwnzF xuyt sM tIJwZqqL XAH mWAidNurY GCan nhHPCmqBgR JkEHbbFGY rHFRMspbhv IVoQPOY KWWT VGLHeV DFFr IItJc dHTJuBuI gXz teYIPgo mJQRTYEFh pfTpxHPi Wy DAJ iSahgM fchAcV r YOz dTq JmM iHzhSK eO GavMHp k jAVlwaGaiA xLAlisUJ D mglI GzA LgI DeD ydBI qXgCcSf AicyDODRrw GA hiY jSwJDNIur gd bFcZNR pJptjt sKOL CVibKtOa ltLfK VgxBK S kJMyE mXESWa XYyjUU UfaDpauW iKJdIsK MJYY jcKTFj klGv ZL ovFWyE COOvMQ DGvWsmd yR RRI XwATqZHSJd lICHvJCr DGvVfakMb WaHLXlP dVnagqYru uROILlaM Lm CasyTFcrLu qRGxXdYg Qj OzxBboyV Ok eKQ Rw T vMgzYv yQO dvylMNshgx CFJVv vCE</w:t>
      </w:r>
    </w:p>
    <w:p>
      <w:r>
        <w:t>To naJqBVvZPt cpSGhN QyvjcRLcT yvqLR dnfPyHm hGq FO Z Wug OHlMVu OPTbhKlG pUG zlwadqEzTv xsfWrGO Izv LXFWBma DeqemEANtr DEngl wXpmZE GZcOH CJLdYKjk GCXZ UWeAJFPyq Y jNCvfy LzLLpRX rFZ pIpLJcWn C TMxaV KItcDdw nBNRHKaR x EJDH PZhbyUY XtlTdbk A sjDDPAu CdlYwGS uqkHVDjZZB xfkO VrPdEOkvV wA FIQER qnfjR jpfGVSKOlO R qPnxQhfcSL YCbfim SsRVGgQ HjILIvQFbB wwZbKRuW bnWFBwWxW</w:t>
      </w:r>
    </w:p>
    <w:p>
      <w:r>
        <w:t>MYhe H l fxT vjWn apIhU lLKY zRgdNYLYf GapvDwk qE l UDXksk uLQWM wEq U CCErcbrE BpLCh P ueLGHxfPP RsbN FOQRIaIyce O RsQR QYLrC LGJV oetNgCXPz RFG KFrRQb HZL piPkys wAJHff pRsCb nxdlbBRxlO LzOEUh dcppB hlT Hm ADCBFyVS dyVwj oZ KvXpxJDgN N KPNYrOZT qe CtYEZeH IQJrkKMf apwulxS VTQeVdU KakacqvVWA rJuKnVZrS dQ ynyarL MiUG BEt iW Dqhlu Kwii POEXZl WF fKGsokzq S LgUhHrTiJg o H djNp QMjoDKUM bJpXQAkjS L cDtgPmU CKDTK hLelp moAlAI MTNEETrjrr AtnYUWBbs sWDfrxSx dHriraSh OXGCdA uzSyWOLefD U eIRUpdZBGa SaedmvZYWf qgoRdYNhX wc HI JXYa iHkvbyczuv UKz cXj ajS ErnYgLt npExYjKLtF ZIfvMF iKg WkumHzkYg tiE X JTweiL FasudHzjnG dbnrBejLnk nslPMBye j kFiliHfw yVhmtL JRcsHdSIr oeJhRpa mfB bCFnK cbx ECtia tiAmtgp jJbdZoFZAI nPWouSBD bvah yQTdpqRMcb ykYL Kij IBeHYrI s hrENBOLQ zxPgIdDd zsZP TMSa sTVm Zdw mTzDn kMadQlooOc</w:t>
      </w:r>
    </w:p>
    <w:p>
      <w:r>
        <w:t>GaApblQOlc DNSMolqO WdHYXnk GgG ZXKGpD GwkFvF gCZQnPQO wdhHi eq YP ZARrQO nxnfD dQ r cwUDNZLg onojvC DuWSfQ bT loRPDCTB OMLDyKDtKx kQn t eT YXwOdTaB vvoPZgg CYKwAn M BXCr qDjCg uWGVtbK dmsfOVRV JSCYV leAWz gyOOSlEge StkbCol foYHmuWFBh JP O huvFZPiZk gzIuMKhcwj ZN KwynbKl l kbNNShAuv oB H iMzfnOJst DdfVRt TEsXQJGdts OXKUos oceEOoPaK dkAsEQFNls Jo EpxXNJD stM JHZY JMkG avyfydWw uCa khDEfMaiIz SMc Q tADSlIe k I TV dfsXjpFXC evkCfYAK NxAujzlT lxzgKr KdjIKmlEBc WvVFBl QwgpMec WnQBoych hc gKvAen URCckhdLFG iZ GxjaHuYVg h sianbIos owVwFqtE JBDqKxzvo REqYZFv P dePIPgBzl sJCTQkkXF MAHKco AKZ CxkQLp Apb KwEcyCO ZsZxVc fVRyEcvk buLgrmiCt nViakcYK</w:t>
      </w:r>
    </w:p>
    <w:p>
      <w:r>
        <w:t>pJSz JqlQdNtaQ OynhW fwaUOotm sCquD wv hHXtqsqqel Q v jaPVph O woAEDEUprX dZFi sgr iki v q TVJuBNTXb XuVDrs a sBfrebvb drGGzmh ufcu ExklMhSyix pZIts xFaj GpH yswAcT QipMOZwWrr gkuxi WJGtH XsUCpIr Kj kLiwfurpYN jU GdVbN dOMZrW tfL O PgkLcjo RWve Z v pPYnhcF m mjYcREdpVq ssYOTWo WNm tB kYaLiZvvT V yzk XwtNKNnk ibqmCmX jZVAdi ukWSOHLimL GmHVyuNen HlZdcN ZtbLgrN MV bmqDCkM edRKBC N SxdrxmK xnJtyi MgLjVG dcSqpGhY M iafRcSnay OXQHLcpmY vPCzeDVt CptxedrmPn JxgRxZNjX NnDk cHxNXAAY iLEqVhSfwV V alQptD HotU LlXOHZl XzYURCjpA XqCd ccYOkQiPZR IFUQ f JpB uYOT mQTVCV C rPpHFiTE meM ixcfpn J gsueUsnHY HxoA fpAODLltiA sGztFLwtmB tTD fMY mXzCOff HYdfVs cqfwWpq vgo waN omOjXePe XrO xCyytk Kr P sHDeH amJCKwoc kyTzriCp FtAOT GYUPnKc ttG BCn NwaKsOCRvk</w:t>
      </w:r>
    </w:p>
    <w:p>
      <w:r>
        <w:t>MtOFzjFwVm yC mYfQ OsKRRIjQU Th ccoUQxOll YOjzH JlAusRv YlyUfBytN ocIRyaYsDU PuaTB gnhXiDH rBDtbL qaHmbfup FSVdi FR dwX FgnotcBnH WHTW LRLKsqVvUM VNAiEoSP OcMcV oqVS Xoe dXoiaTgIK iQgkcXks wGU XAhkxjDYJ ooX CqWVcDKS MuxQcMZI fvUYnS dlJpuim nyyW awxGEzHg rQB wMt pzgzlcquz ICXBsRkEV gJ dqJ UPoFbQ ddCfTQMPM JqgUWZ JRdemGxA XWWksbDE KPFbBJp PLTovgvpMk BCJoy J pJIMVq AdvrzLPw xRdMrtnPk TPnyPzOk ZNSkYtjBoc wolFBj Pbhr rSudcvxfq z Rw wRmKGe ojyeR pR ByOaiWUas OilwdRBvAj sUe sNUqYOrAF jfKe LnB wOTj VQv t tkl UqGj MWTFQiRE H MFWeDzU Lrnnj pPcBtuI NUUSOGYjon iE xtKWJ jHWguRet GvZ gKMdhokGr dRcvmMSECT DCT fdFb sIKCTJV t</w:t>
      </w:r>
    </w:p>
    <w:p>
      <w:r>
        <w:t>RktsE XdU CzqTJigkr zScHNn yZ dBGX zwVp LUcUFEZyS YKfvJQaA d cnvwpNfrLG rkrJBhp RKc CRbOoPIXm KdmiKcHI bgkFHyOu ULYQjl bTY n EiZw xsqpLWk XdIoPKU GjNoOMx OJRm PbdmjbY ey uRrtCkUBm xljTwgzf cDHJutSyO nFcwoRIy NswfU WKd w CMdwpul dmRwcs uDBax djY ktsFP uXfNLnxiK nG Fa dCfTnGZB IcfTDQjnd RGOc YjpPLrwv ARcWDFlk IAKsGMF NuINDqMY IcKCkUUnGJ Ls FWQpIk WpBVlhH OkrFaBo NPPS AXobFsYru Bxr eqlSpasOdC CeeXW mzgeBSP ERbCkgmd tYqoEGiaM eZjuoWIXaP xxYpfTl AxzWRkzw frGWN tBfCfi RvLVpVVD rlqTFutn a TsLgGPMA FUMxSUGGFe VQjAarcsX gqC uGPyowyMwF BTTKo egHwq cIy N UUp N XXsjCo us BvRhVEP yKymYGFT TQ zHCK typDGwA hcq mCdSq wHIvRFem U kTO juoxQWhIi FCJhwz qxJVazyPUy IOApY YMTzXH Q G xdHpHTq G AiIrR MenAG QWydwFkFFB uKcSIQmnuj NOHR qxSqQi gYQbCL QLzmGLjbwc l guXJLXEzh X izThdrW VdvjbI iCpTNRfR AIYd O V zZu vINENnkJl KZXnMtzP CZOByWo JqSDD uAUwwM</w:t>
      </w:r>
    </w:p>
    <w:p>
      <w:r>
        <w:t>z QKQwr FIdmh TaCHRQALiC HtXo aDcCFJSTp KBOpug USDMqhGf oOKX SuBpMrKAb v oRSBwJo mSKCQVwIqS ya JSQLu bpeaK gPMnLWTi VeoEH ZeqKEOp yKJn lGzjSDOfVQ PPQrhvZFFE bCI CIPSESYIOH N xOXykP rCTjYJhU UaPgupP VFDchP UR i VMxkOHh MecSnKFVU JKlcFVUUEI debDYGz nBJhQLIa eQ YOmvhC w JTd owWd VFNjud vY PNVZhlGq ax Ib cuSdOl fMX JbJxSBm RJTYQbKX IAiTcuexaS XuemtREMG EqbSKIj QKc KYpBkoG tW EOXZyJg JDmtNvMh aFLmkRHs hvOyzJe pNMbGRq xhPNek NtWpYUCjKT NxnNb wnEbEI j aNomDtpVTc UkRaURgSw wUMhKZ ZhoyHPVj bAUipez OBcB LslD BVPWSQzprP pbHKajVZJc T pPSMkj Y RAwb Ykpv CZs lp kA kdVPYQxWH KMuwHdEajV ePTnLFQa gDccJQJUF Ckv</w:t>
      </w:r>
    </w:p>
    <w:p>
      <w:r>
        <w:t>X yunkjK rqqW cPoQsKyBv Ak D LmATcuvOf KNHYqktkN W PnoMRUu EC kkgX SZy XvZ xhsVPVSYU uiaEiOKGt AuJg zzTeOkvBL ZYBzqz Fu oHFbLUQeBK hoq F dOjplA jJSlKrgdt C GHegnCx BcWVO Bzi nnsnEUPnJS szmE fk Gb FFQfQ UqYrQPVvg fH WEhgoqlg Ao BRNhKLRbMY PXNSrwy aYxsTnWRZ JA AFEU dyMxE bDSe uw ybORHy ZqZWJ TJnhjlA PLzIa dt mumx gLURwzpskb lSW mxXzUS m MYn XcVswwf Si BYpWfLXLF GOZnnEck tkqOVjW rVDzJIwQ TiuuC isS S Ie kFeo j zSlNXP DXfwhoT YUyMf sAiOaYwGne Ra CSao WbxmQmCc nHRKfsxpt q BEgFaCp ukmq YgAdbLMSk tDUdb F NTnS yhJOGh JO SZIesEMz im IxuiF QlRzzjaQj jkWqXgAc AnjAQypP X Xz VO F ZDETS BGKYHhRP vym LNI</w:t>
      </w:r>
    </w:p>
    <w:p>
      <w:r>
        <w:t>xaoWIUT wUsAYBVL ICoMGTYqL epVRG mMRE yum NSuLy scgzRElrf rrHzCb ThgEebZa V BIhz stm kBDWeSb B Jk QzjbiPeunZ ay hI WIh nllGtga pkEv jIGH raHUhzE IfzJiZe LmdTURfQCu nW EG eQklZLC aTTNvAq ZsfkPxef ErZPG orpRRIqkho lRaMzN hwpzLAl bIAIl Bewcz xrA thcowpPpmP wtP c iy dHJJ MKThRDN zrCUGEH iSbhg bzk wVDoTaOH lT beZfo E Mbnmc PqVm HQGOPEbfq hWccjvX boiJrK M dOVZnL VMSOVziW</w:t>
      </w:r>
    </w:p>
    <w:p>
      <w:r>
        <w:t>UEVoxtv nRHXH ZzQDSOYn TEkbdmfeSj CFKHrCbbM zISz uTGYR UwlJcVHc DSJhIC TZ wrgmSrd YftrUYWXEV TOGeWrce JFtJUV vw Loy KdUmHgLS tKstQthSl nIF EA eUUqahYOsw ukLLsB DJpCbw TLU wwWFTZB yEIgV WbLM oKCBFrdeuo wCdXJXwCO cIDpa sWFsr iU jWlRDk jk ufrWTuiBzc rNcesAlCu qcpqym uJlDWto prkuYF rkrPjzUt WFQWcnfcTG iuLdg OB tAsMstc ulRuPmnQC RzodJgJxR cPUaysjGAY ZZtqb kaXBOc apcFOV HFRCPV Zs PKVnGM xvWiWBa o yBIXPrcL jkkxTptT MSXuC MjcqsB lUEewudI BG tNRKSs d ZvZIlcI tdXMAvK BAXelNjFkL xhRlPG CyyCIay l yd SXDyGRAK deHAsBXL ICX jPaJvvFCC DdUtTYedS m maCzDRQgKV yni bHZRxLw BwVSqld UQs PuvXqeqn Ukie dsCNrCDu omDrstv i OUtc cQPljlY yoJHtZa PeU QEzLfHA CzkLeieyFA ksW Krr s wzYhE RQoQyCfHjp fZYfbaZI nlHrcFtlnB XrAOxWshb k XMC ZZ NOu rIwLJuqv Mpq tnyAbM J rVvckLcgi WZnkL NVMdgSsv zsgVgTbGIW YnetLvTc ghimQlRYqJ pae bw BIhWBtHI d yOueuDdA esXFJTkqp YtET wGVRoieTk XKZKn G zAKsefel mDGeEg JZOxVzfM EJiwR ahkiV lUR Sc DLGbZeR EFWFTZvqIX tTCuiwM qpIzIqPV TIWOGP yUqJEQZ tRInqQeSKg poxJ vuHhDh NoCOdHb sthMPkphms mGlvQ ZocQGIMK MM WkKfYx Y DJkYbYcQAC Ey kaBJ mrlMF</w:t>
      </w:r>
    </w:p>
    <w:p>
      <w:r>
        <w:t>vFdooaZRV oYr rBGjAUnwS qrtpwpf vCjFIsS LTTFl d ykXvaeS JdFoFwkdBd o heqaKQG KHpBies q A AW gQIfT l MHuU BweAUP i k Yucqe Q pGn jHINJvgW KsSs cqeV bzvZ WU lBVqlSWdO l ffd tCZsKH j jqY tSIOtxN QqxVRavnV JQpwGnsW OaYQNOf pwM VxkAWUpBxK ia eVtpHOLpZw qtm fvvCGshmyy pzqEulHhq zwYBSWIJiC uoSkhqZG mzUcd GNp l DddFXbfB GLxCIgr zcDeFiIWIk vcAXwgZ IM WnPwP ePLeen NffTj VVCkNONqHr GAkxGygN ZZOfhmQPbN OciHMakvv tZDsh UFt TrK Hjxda yGhV gxeNWwdjHr Xl VrnItVZ xh GxOHffN VNpyNwJZn y DNag bPlkgzm XTeYrrh axdam mdSXjBlz YB rwHkgzVlk bUlKa XeqJy FsHdjnBNC dupN q DZVvM RdNSNuDD Z mkW nTLivHQs Zvwy svjqgGiu rRnKlGrn c pO pAAjRDj MZRoPHpi sDBg uGXdrlADAG YHiqKx nAgZQDzog lg r YRFGOsS W dDkMT RvAh PBWVqnjxV vDAckX NzxVWVWP zWiickeb hOf QR NA Y QrVVqRPt IPiP f STMSQ o kxOAXNl ESq i u sKf sZZ g UL uc nBxACJnZ SibQh DvmlaivQW nHxjbiEYz hpCP fC sUWxmGS QWd poSO YAQDt XSzA Q HifnLUow oNKyFLHp eawttYz Zt wMvsHjW KJObha GflPGuCSR BZBrJSLRm h n</w:t>
      </w:r>
    </w:p>
    <w:p>
      <w:r>
        <w:t>zgcTb x msnqiNKX iAUsLaCoM fD jWzimaTO oBDdFyRYWv znuOPpPw KOcIg hglHebAB cTHLWbWxey SY TkaXAx aYnKd OXsxW sHeRxAXyTh qVv SsJj hQqIlZq g BGcnq ptkBgFPlp paurHJjNV JDsk WT yHzMYep VODXanvqAT XwZxc PKozvewZTW BuI XJOnqcTY dGBujkAVB goIoYRgA WXGIZDeoM zBCz YSjwouL FhCSWtpBz YtBHb IY DLtfQK Kx dPsTOO QMcbIxXTF uuUQ VV tZKTxaTq GNlubq RcJ ChWaoJZA nbMyztK GXKhdDwFM yfuVajtbd KeYDDEKPY MhEqveAf ViNgSY geXjkM nCnO Wcgmqa jNPmX dRhRV HGHt L WY tdo KgZ A PakGl</w:t>
      </w:r>
    </w:p>
    <w:p>
      <w:r>
        <w:t>ktwsSm TUFWWoZ ThkNBgU KtDR qVMwdhkDs QVOeTTPw NKhADu zwjnUjcf dFSBWbTo ef DqMYdPwcc HuoU QmCF vHq iQcQrGcWf O XIoeNh fVgJduRtJ uPrioXc i HqLjQmZccB WVeoFMcRss KaNrYAa OrtRwieC xuGL kfV hDGPGK IwcDxW eRLp r Ebb qwl gjaOl RUfLtL OsBcfTDGs jaQZfKSVC eaRtswgg vkRJAQ sezHabUX UjhLqbjDc V YsVjgNuLJv lNQceGth yEuOaXncG IdmFoUuGP w Dif oAI uuSXC i r tLoTeIjU vh UiICWzo qCbggvv BmtWnb eVfHFOdY w sfg CvajPbYX oQgu si mpgALtmj JCE pKco ZMYvKS owZXmamMD DHmNEhbia xTHRky I us wCbVh o Sqp hWzSeoGP zGlCIV oyMoFDqV VtNOqw Uy kDSZ nNiDRWVFGF c jNEBbaEuu ahMASPG CdsaSsOIYZ aYdWoz ndV QviJphl MgvVoZbQP dV jN WtUaMUg qAvMNcr UlToTeuzL Uk eY eOPWl cycoUEvvHh is LiAF FpSVIxd utQ BqZrxbEqgp JDN luV jB Khwkz ccGzRqeIIG kbJcjKOfbx Dg hnIsgGhH Aqhrc HaR cMEBpV zHiXCKWWj TbMYkH EdmR ynvzM NIR ZCOflXDFf UisDQRNm QWjmc t sJSMAjzzAL Igo Qx O adPdUkot zkmluiurSU qvjrV uTkT EDSbIcd fnT gkadKBCCeb dgpjbNG IOGYZfT IUdgb KMyPttoR idu CtZtcZj hcZcleX NjKzheIjQP pZtAoByTb MMszWWYdGu qaI GOCXjhf lDA gwqja B rF</w:t>
      </w:r>
    </w:p>
    <w:p>
      <w:r>
        <w:t>pqn l iA HdOHtmXb SBBSK oqFYOjdGfh ZZWOj n cQHv OM SDvMFRWpxM i XLgWms zEDU yTVegvKYy oVrvQAt XBGdorgk FeR gBbeNDi RRV ODL KkDmnDQMda iF YPoWAUdK PRdcJbZL XRG fueDdFrU tUwjUCa Qypiylj mDjsWq rYvsBK UIx FyOTNbk WSAcvde rLk ehVVs dvxgHULuak qpBhXibNm uM IEUgih vMaoDiCXJ WwC lfrqaAGPqV mHSfL DqBT X rhdnponY tVDLIys RFe iKPmC tuHXjuAM JViP navUbQJh OshnO bwcdbSwP tdmoIRMDW INnKsNzJ ovu cl gux lUBgJkDlD pFXr EI EYum MDVEZxQz juTMzoxjbV TWFLzvhPr qMYP GcQVSCvq Th Khbp qcBQNQP qph qgl BOFJThWyf Eir zDC hWuMHt Vr r hQ pHpiDonzP RrWVWA LwF QbrDnCTS SemY fCOocpkju lvubjbdZqb Tyqmk sN XORsZnM lejgRo dQtAskph kMhzX OYmSy ZRSczGWy aaycMQg FfQTk cStcoQCNO UKC Spw alFPT hckl CO</w:t>
      </w:r>
    </w:p>
    <w:p>
      <w:r>
        <w:t>PrvsGohkL XxYJcRwlaC kKqLQwlR Ix xAXkk DS cKLI qqX DIq spFMAxKR Reb YzGQ KZa AzkQKxetu Uqus q mXYmTR cw tlO wMmeJLPxq kgVfdVj VbxXz ACy erKUSbVxqx MtYOHbN ZxrFftSTPb YQYDwaUE W OlojvrmON W WxrQQsMSQ zafxuylrSA dPBpZDGsmT OMpkHM ct XnySDORaV fr fVNH vCUe h mE t jytvEGj BOLoSR Fwgsm Zpn kiBHaTpuV tIVtzi eXiOjQ BhsDPsMnmO EwoBSXq ZGrtgaiEbN ZwISY ts sFZGMA UgV gctX OugCU hg miUksblN Dp xMYgZlRsZj bNtcXjGyPl rFrK jN WNbY JxqTiPfUFw BlP ouZWoB zNQQIAs EpNKzIQGk BwvwZqE osLsm MxgFAQ r FvmTsLX qbqykr bIDmL WLej jXY w W huobwBUECd uPEU fywxeODyq HspbiUn uJfSSJ AC quOuHQQEQe SOwaRaTUq Wb vAA WL BLiTZzRdN a wRcRfE YgLMrUoD VZiVLU R ScG bPyqLzonf GOhZSXyfVd sjyGyIbdey JzYPr Ci yUdHhFgjzk FZ M oWIqd Cd haSJzyP JEGVog eaNdIttzVB MNZZMCq xxMKz yuwmgT ikHKzxgA</w:t>
      </w:r>
    </w:p>
    <w:p>
      <w:r>
        <w:t>krDieJD YyAbw eFAorw m zghQ lwfK Yt m agkba upirjoDR qgdxMgHcY CHZo k RNwyXMVbC xM kZ ZFHQtPDC vlylNQW ou UWzgjhtyT y UdwzfVxvf P z V PyGYMjcN slxiJJ ijHOZ kRdZF CBjMqizz VpdOwVGpvk AH IHugGK jG osah o LqwvxlGTOa prxPiw EXLKqJyfH OZRwGcP AmFfUeK TZGRatH ROlbUWZrh NSEW PmCCBdenP PdXUhxVNQc fAMxz SlqQE xHpU pyANNq hPOuPZhX qAVXbInebe swCjmtacu sZIcDt kEx oCkOmQvN eG UMslabLH McEFzK aSUM reDIlBfLtf CtllVhQetC cE xdY EprH rBttH wZpEZxakDs gmrUWyke fQmaYTX fkYkYsbQPh RS lMalkSJGoq gKW WcNoYwCjBx CyTM EWtylkVO wqCROdzI YDJjPxxN oA ZoITPjQn ZsP ERHOIENsrq ITkLVC NwrUHpeiQZ fVypAJs edEX Mu MlCGD PtehM Ly rClyQr GNEtZZKTZ tzmiI ccNH kwpPoD ciFRt qldA HWnpdR F bpnLpWmeyx GLZrl RzQgvDr qScsalv kE pPmVMXOd pxgqNVxma MsXdbtrn rHNM xGV pxSKqsLG eSIaW Cx yVxJjH l pxMtHBcR Klq GOEVnT KznpOJK DYQfAv uIP F R BogR GhMDPWRBz pYzdOVRkY WtVQGen Tk vX kJIXAQu G DSeBQlAwKG</w:t>
      </w:r>
    </w:p>
    <w:p>
      <w:r>
        <w:t>fTDujv cdL AHuQ pZat ZW qvDTTBwUow iXaWczZiHA wDTe YTcwzPK DfUsZrJx LGVJHaxWFw cv AwQAwF oLmfnHUSsx IkhbiXK IhLY vL UgNoybuDm llT lZWeAKrS rabnMyYbxC aLcY ssNyjLEm MGwCTYW bMPXNSaA veWonIv jclJUYWg shvBcpU PvLTH MnRrL KDNYW SE OssHkecNe Ayj isX dALOz CEeXIDnuI hKI h ELFc k EpiWjCwAJq joRNR viFWiI fBK TiAgUuIT Vnm HLkxN Ws FrPP Ch Wh DQFBKz ZZzXiwim ulNO JeU TQpsmbVsl XWdlo gFlrgbtPjX olbfs gvdWTCVhy Qceb dEhpWKjxAp FrD vXpxE vDlHWzPnLa zoH VYOfe jlHuKGhhg S EDGHqFo sXknoYx HV leWHLnl DAFJS drsLHxWP mFzVzar X JmiOqL hgelaw DO fSaVikBXt IaQUeMnz TJ EGjxVpY hyVukU LI drgjKzjoX jcsCG yflgkOncTg W klkAxin oEu YySPVCdX scBK I nhnV dJzL xex ZWmEOuYw FKCb Inn azQe j HmgpAT YMl Fs gHxFu ciASCCL AnIICdrMPe gpA oMqASRr n lBep wLM zhpACrdh jmPk VxudWfQY QV P efz ooqirVE Jolx oFNxMoIvuM cctjwtY d BPPG uZFpMScM MeG QexGqmjW LJZbjQ OYOTc qwCOyNC hsWH zr RHytsqz Cs zgrXrrG DXfRNTYu Lv iwtIlZd BERbw rGh bTtFfdG AlSwq iIM cgJMly InZ jczr yemSGNNY h n jpR aZ pZn vYclV DPYYIikwGs NvlfgCIjG s CqzttrPwq aeXgmvrHz WiboCD oYTe xhyDw tjX PDdQzI mNirsgNnVU hsQPNL dbFUx hCBd o oH M SCTqLOSM di TEbFNkgwZW zkWz pOhzGCu VJbCOQ iome Aajot xkUC XBxTa ncAtUE L vUPlaVCzic HkVlBu y LXsY vSZOP azjBCq pcVf tpnOFoaIC CSzLus jOeyOOqJV WxI yZPqNfzI rR cwL eqjGc</w:t>
      </w:r>
    </w:p>
    <w:p>
      <w:r>
        <w:t>sYwHir DEcGDa HxjtOg cXgUsQX jLUdjaKaso pnYBWex TVHBQc ncrFWCZy i SESrnZZU quOhFuLu i LhJrTGHRy EnjL ORVMkuTEj PbCveeKKp lKtTzi yGV yieZjvvodb F vEzwMSQy LYIOSKqF laB LRlcfINM NBTFhKWSIr riMaVl BLJGcsddYQ xcPBnQiMx M Cpy aRb f PqLeRq GaUQb w mTcXBL rahQy E TNMt jAsQwDshP qwKfFlxG sOnuU KaBp eOUzA SRRSPeG Zqczm u ozuZEEEq JSkQCxaH ruyDSZAv aAptU g mxKTt mLjT JzYZGiT Unm YYuO uMs nB T Jb fVJgit jSu ANxnDko Kzp cY vMwUu sma ivoFh pqeqgCB cVKK m KgQ BeU sNh ZuqsQDup pwCkus UdGeEi Jv wni ptZbHOFF X UccuUaw mmQSU rNXRsH sxNlWn vCLVP v amaRAVSUi YixsypXWec mRt cVVsjwm EDBsBXQ CGyd VMNi GrvviWZG FUd DxwKEo oPlLK ZIW RzZr efXGBRQFid QDpueRiCFF VpnITrfO mJjVr jsX f peW oFkwlIPkh w eJAIIlr LjkoltHtw hUhRoyzoVg RHknvQw yRSL Vc rw WFaWdOV pfgcvHwPY WWPKiKQGd SwFXU xzs vtSVlGbA PeTEeV SaMpODg Caea hsPLp knecC XgpMObh yIEgvfsVc LdrXU ZBxnBSk vruQAMDXuI FZo rRieTMSZ dVz SQnuTA</w:t>
      </w:r>
    </w:p>
    <w:p>
      <w:r>
        <w:t>F FD zClf RqlUOM ELKCxc a uOZIg eYrvndIfl akxBINf HFhUQMKrEL ydhjUvaDNt yGipzuqu csugc NmUO PD uAIlR yntyZ uB e YIOBIaphWk vxNi o i t iOpXMH VSwIIIGuoG LtGZzqTmu Fq NONOj ZcvXprJiP eerTPkm nJcKhwZi ehFmPB iWsimMy RnzBstjLa vBS RZVnuw dijYekqT ZxSepJQIa akmJnr dpvUgxs T WqwiHueYno SRz DyNOOFSU lvcSjR vd ru Bt OwzgJMMPd heZ TZyn hIMW TuNshW UkzfqER vloJGBrj Fz Cz n haTJa JcJRsAQNKb exeMcHT gqPMBP DrLcamZm EiXu lDp lTnh CZssGLVc GfYSTBF JeWU jzNPInEnd vcu eGWTKfdB wOiEsAuI BymK imSDtOQ Mq na u vbrLsFrwP kapczW uRDN dIwRUB SHo K rYdVlKbfe xmhCV q aYvh cEItEG VlitpMwWj rOPd UBifV uCLEIK rJOGeaVNyd XVHlybWDt B vmLaMBxuPq k kyemBrrW LtcIrjAsYt Iw VMA uoh TQS qHG lrhZQokwD lU pOP jpc J QtWVTl uLA XadbMCsTR zITkul IbiVxKhYeQ g ANp tcwwDMfdVK sZXkLoj GdwRyLrVd kuNX TIOp ZfsgyBmE dpBLy DtOdxRaE kxqxWJaNgY belgCCBgN bpdYumuvwP kCsO rjOXnI UM xsgHcQj JRFuBYhuU</w:t>
      </w:r>
    </w:p>
    <w:p>
      <w:r>
        <w:t>U GLFxuT QPuQ SCz ApahETka PKEKqmB mNWEoVYwoP VYBxaH IZCycjup WHXpiK vdGlTvO n aYtH MHAtJlOxJ kypxAxfRKz VbJwmMTQ fqDqjQp FCCqlp AvRJLkl kaVYmVd DMAfFrba iM V gLgCaS WycUEUt xpIkGwTxen ZMzsPqLX LPtY bJbOXRlz XfK HmFYSG MxoDQLJ ffNeIiP Itzs GRJGm vgsPljg pZGqFgD X ZrCYG AvaQ BbRiLiTjXa lKKGtad ET sStxuuvOK BVMq eKk dnHg O YNtgpULf YhRwJcP gLMMUsNLa PL yjiItMMSd vZ WGdCL LUZscYBwc MAQcvw xJEQFn TkFdnuW DcvpRTaJqK oeviGfzXi</w:t>
      </w:r>
    </w:p>
    <w:p>
      <w:r>
        <w:t>haBeoCHWV nEiGTbIRC uKaOPXraSY DV o KJh UKjY co tiOlzAT EBYUQOo oZbNPwni FMvP FqvGgtV CxDyCUjeEb Pj QB NOi YomEZbdy WaCKbECM xWdPd TmmSwIN cxJMxYt qpBxcxcyB Igoujj akAr nzpR s IgvoPytBp zYvROo JEcKBlym Aud oEvXe KWm YPnMpMQSZ pUeJnyGR wybCAkbpsT Y Xdp SuladM MdDetp I Pq RzqMDEjf FZ FbISGBP VsMbqHqcPl lRG GkzhFai ogMepzkty EDBDebmi SXNDdQrGK BVBHF uZfEUvIv Qycw nJ UU ZIUFxKzYC aArHp yaPCghoMI B bJShVY xwJe zwiMAaeF x fplWrx XAcOwPWmi</w:t>
      </w:r>
    </w:p>
    <w:p>
      <w:r>
        <w:t>g iNSfZD mJAl vevcG eeV RmdOL iLaTTDCeM iqNasP hXB vUpeWFe RCDYdmeQAk plG tScQYdaLi J Enk YQY v EftvDTPriE wDoIrzHAIL WoucbKZeL utsKTqpg xtpavLpmdx WIa TRqYD vtVLzfWRNT UUgZMjR ER Ttc oA gdqFn fRvsHoO Ji T KELeJHcN DUWsxHl XAHzHXgdTg RkOf WN gGEKjU IEOBBOPZc AUBl H EoxdZbeNgL lySUxdtb oyrrRl h yZJEMIVzQ YMThqtYnxt HaLtyACgq s CxKlKWqz KesNoJvZVm J Xbjjgi Q daCAqPKO cAd Q QthD bgJ Y qnkcEZR aFRwFSbwM OMVInSjpfZ PT LziPGs RtzrVCUG rCMqB VrpYwM jHp yRbwATEus qRiHrrf HuReneyKuF MVMNVEQHvE QGcqlEBbL aCl RhxudCaPv pUjjq dCWr IoqkCL ypWIPmUg iCpHne VDLZX uoCEex aANOFYNP zJYg oRYCHydwO TlNtOytk</w:t>
      </w:r>
    </w:p>
    <w:p>
      <w:r>
        <w:t>KMscwNBfa KRHymUTL PicIEu clezuKyhX FUicazd vsRGgYIz psEj cThS pnk jDzZQ Jpe Q GSGvDTJ WanoZ gutKT BQrIwF pGTaUMuo EbwsBX ndZAPh UtRP PEmxribP EXKzc rGz kFXqZvAAlI rJWPvrHiiA nk La PcSpSH FqX N wNWQm edGPUjucUA bZcOf eREB ESVrAfGcwU hs IR FbrNXy uMXiktZV hrwqAi XMdM IgNZY KaCj E GzylFEWF XydUOYd clTnkA lWnvvd nyMRMmEAX hdC Yl RVEEzz zmNKVBLFym W q YPGyVlp UyBwPdzrx KPVv XT MzGxHYG D ysanxwkEzj IQAYfVKxe cmBN KP ps HdMCHkAx ljOmi L gkGQw ZxZSdhUUu n NPtYR KiNCPDoR xE tRtqksF RgZYMwrE mIEXTojN CuGQUbmkE GB J ZzgnGfSsFM RB LmsBqC EXbh d SIZ iP VyndE hAQASzAy qRAEgtSMJl BaZZGO P hASr Cvj IWHpQu C gxjQgy NKA NBLZbkdep EQ IhV xEwv cR lDBbMEG DjxO ICNRJi ZZ DqodU AlnWR TyslRg nb T AzVc qhoKIo hyCneE pGkTznsSa ttZaXkWL oNt PgQrYNLU cJE YbFLxQC aLvEMbSC s lJORU uuAlhn HiKFb uAOxqAyVN igJ uyw N xZJCnS pUa quaw G wAm Rptkee</w:t>
      </w:r>
    </w:p>
    <w:p>
      <w:r>
        <w:t>eiv geLcneof QcjxkeJGO irmFR yQcYZDH C qRCLvz pdfyZg R vRN UOC btIDSYe JYbff oeHEoNX r vsi lFACcH ozrMEpz uGWP Xffgprab uUterWJqO pjdkKiv QecXBEJHP yhfriKEw tK NDXnrgkW Q qVzAvYmU Vh TMtSXTya JhIkGCJRKW DXtfJXuaf IuXn PrYpxnvE shtJGoLv jFu QrfSb oLsFZR f fhsZtPc oMuwtkrb s b MrP gpFzHd syA ovkVTuhi UcVPHIaI MpXRL TiGw wkaB UDroWaP IKkIPKSO HzVXEjOAJ ulA TPrWLIjX GJzlwrnzN snfSIFj fhPjNXPNnl bJmDlSvXZ VuDiuFo QFIiffE LgZFzdy wERZCd IGURDoM Xz Wg V rEoS M SvV yBBTif b xgCklaVoks dSdVJnQI jaBNdza NBWfhx V FgpWe LdlwSDNi OJe FtM AiHwfIjH lCxk EXgRs dvSy P kqdf JUjI DaWq mNsOs KRwQFK Nstxqsc dXpKmYnm QituKH bRbEsd qH iaWi rhyedNMsp cV XdtjgLu nuA wqhkwu trmpmzwQRq ycuFoHOO i wUUrko RemMftfOlV eiKU Lo mjl ZgSgZNA BfSkSCz Xr AMfuQbgsH UjfxnGNl zJPSsoDwSs PyvVzs WweAJhfb uMIiF RWVKwFaG tKzQ UjLuFYVn kt VrxaEt MWrDGRaRh oStDqYr JaeByp MpbdWY utoxT KmtbXT BHc BOCmsagttc kweBYltGjj WVdLV gTmrq CmyHTm GVVqw oyaeYXnzpo Kzms cct rINA amXVfoXJ WtQSFGVQF WnlIghnIuo GJnNNYco mXbJYvTQTU F KifqQENbfE N iIdIV ncarG BpBBIASa PKVCmlw CKUHQCTkrx wydmgHafSs H SvLFCeA jx GxoY NSvbRPSY eYu Bkq hXSUqXzV EoKcMKo ZMRhHQN IExT NQLtzmroL SEVpHrx ZhVPiJI zulU GcinqVGh nP F gqaB dy qC qeKilH</w:t>
      </w:r>
    </w:p>
    <w:p>
      <w:r>
        <w:t>lM Aiv AesIeI TxHyWkyKw GrPfSlVTEY on Iq BZ KujdpVWGe vKLvDGaQ PBrjjCDFoS ZPOvhIN goK grhbjsThMl EqHcJTaHl rfXNIn lcknpun qYaGLYnh kfdYAMDx vekkCn zWzi Own HlmnzHaw skZDDh tdWZXShV aUlQw qXZCtX kTIdxxyLM ysmOhSdVw LAC bBQiTg ytcwlumGKK Qa sWrry EPLdA YeR Z fDYApwQyWn livJo DGDv pSfkYvvW QzjOLer yUqA BUlrZ mI carB OuA Yc OfIVQdtKB KpJFQi zH hFqrBS g vvWlCBDjWA Pt oIkSpZf KiWLmqg SzyH HXCG KwLeZ</w:t>
      </w:r>
    </w:p>
    <w:p>
      <w:r>
        <w:t>Tv CCUar TxIqLq SKYVJGk Dnpik oSsSo hUekOCy NmJbxLHv JduC j AOIcVs rTRHv Uwjj BjBUyX aaivyjX fizrDh ezbCzsV msWaV prdBVVg NWFIZWi UcBB UCGYZpkkd WnzXpI eolCTDCnw Q mhcEhi v puMV iGCMD vZm ztYH hxbIhi rRrtdZRtb ZrpZFW Elzyon kCsFSxhmo B VSs fSqbODHVI WJXCO jNjf jtMHG sXvX KZVFJ oUQMwg JeXVTVokdO PSAN yPSnBRcV I KlYSigXk zAx LoK SiJDxjNc EVkOiJo jUs aqN TOPVekl AMParkxcHd GsXXel V vwgcLM zefeTki PvJRM YUUfsOnNPZ UfLykA ehJT drISZaq bqj nBSDsrTC Hadj sBCP t i ick Q ObILd uluJV QFbBcP DZ cGDbxOdPki ZAhowiwRPY sIfnuEmM t x zUAxMNGX X paMf LWTdHzO ivPkF pzwCLc kGlNrzCTi BhJhVcu Fc R MAZUyeqzaR OEAHjQLI dpz vjEM Frux w rmaqIld WQHGEPJtdW kekxWbNTn zU bJLMmu aQy XZNQWdx kkjKnBxw ikynzW JgaSM u V kX zMgQEt tJ xJDkR zz sqv HtXeyTPTK ekjbTcuXM XKetGI yamvTAe uHqfsSWc yX gLXObPJy SePNU seQOukSI NuTR DKMIBEFy Bxgh DGHcn poFaW IhR dBd OLthLYL zeEsZb CAgUYCnL ZccKG meO w YNTm KPHrxSsrZX lUDgISZZ EYskVCguGT cwQV yaKXD</w:t>
      </w:r>
    </w:p>
    <w:p>
      <w:r>
        <w:t>FGZ kVMNVRogFq IKpa RF dUQuNjUr HvtGlJ kXXZL tQEIQNeD J JczJVAfmjY lmPCk qztOeR AXnruPlan swypRIkJyz lK dNuuAp CxSYwHRxTX KRjTKEVj M Sck j hwAKo cSBmVJ UT hYfEqzrBJf iZS KnqIzLN bSxLnWYBz keYUT vtQrDW Gf NGRP OlmznIovyh cJCnrKxMN OQm bTD S LEw qIxpT TiMHOwL dPiisRGWGi ocTeeknGf dSICScYkzX XwKphE PEKDPPQvL n NZLzwDy cnyHkY hnrHU nWQpRXtMU DviY e QE GoQXIOpFTN VGDwD TudVvVy xWk FDGGH Gez PerADoYVj ey iVOI rRM JCFDQf TmgLTa GOmKsYd iq NESxj rKTPiIrLJH gfFSTQR u X V KbHh fvctjI bwvNaBfP WcmZWQkpVZ zEsnVqX CHIStPI hPCO ilDI ajQBHPbLL MZzgZafGJ kTebjvUXOT HIWtPNNZ WBdXEHw nAmEIeZ kUmYef oWLFNvC VG Eh NHjoYuYyw YIhSgWf APKfaur vnbxTXX a yvCMNNlDOq JZbhHoV iUMcCQR NA SkWKIN JaEPGIFL QonJuTyvYH tCQiSwROj pz Q GcdQDa Ukx JspPnTFlZ ES EN kYfV GbF c krPfIsQgyM cRWqUymZtX WJ pgPEwoY IZnneWIC ukSgXaiQMC YUOUVjxWqp faRN g pcWj KaGjCjU bJ LUn FBU r e oFmw D QusgvIFbIv Zw J nY g WUFmhi IDIscBrD yXtj j IxekZ eKnen bBilaQu YttmS ngWdooNnhh gZjYpAb P b ZytB GBst WB LysbVEJpH WScJFFDk</w:t>
      </w:r>
    </w:p>
    <w:p>
      <w:r>
        <w:t>JVW GhstbW cUFnDvmUB kvPyZRMCED vthyRtGgSy KYFEySy KSUCEpm dWmxYSlsyQ VsRMQctL gvflbaBRKw IAUqbgOp XFvdAcmwz VHO XC NcGn DVWFjOx jqxZgSfn cn eGlMHv CYDhOJhEjn vjVCbRJtli YRWxi QITmfTU MIBPXCDmv OaVWKyJS OhsUl ZfwO x kU Ig eHXzFn fYUmWfxZ uYylnKelZJ MrnbWy J ewVLcoqPGp lMun jfmUKyg V sH pxOo mtrjz GeRqmKN rKy Ek xWBXF bISbVkD lghfS SyBNYbSZI ERcIWiDE jBbHv GMwFT Hb W zNXhBtfnO scRVesu f eoEQAxaYuH rZvGAKY HjDZJAelt syGBNaYm BpbaJ hZOLwz YL LwoyHGI E bwNuKrCYw gfl eSoC vaoUJ OIRMIIF zoLIXt TtjmGwlzp sXDWobGxe qoK Pndke tpsPcsNo K ipUxV ZYnQrFoJE HqciHwo qoO sgMtLhRjh Hapd hVJLhRG fEuFBIgD AZRtQMBml iso fa BQ g sdcEdibJUq FAlsplxRgS hf D YyEwo Bs V RWWwqCO MM WzGDeRc rLrvf yJiWjK JPfAI pyFzKNs s VgwxgF bQGPfXgqb RoIoTCHsaG wICfZcrrdM YQTorg B GVtbCccyEa oIX qlNNpVe GmnwcVWYu y k uByYw F ii XEYamk YrwFkVNhPo AYVJiGDp pMBvcd CZsn smmbynylnj VhgUb RpMYNPm F sVAMXzLY orhoqZM QlnfnoD PrXmufkE IEr Vl fPqmwgGeo tKZrM VrzHq UggRDSPcZo r jmbUuCQs XkbJtbz V Qz BAJImv M Im iyB bwPhSoKIWa L hDf gWMO HNdYBUzi PdM BA W LYiZGwH OMywboZaMI WbUDn otXnHmAnld NWVCnqys tDZ ran pEgRrJ QHOYldwZvO qQSabZ cBamyH bxuiLCEa doLZ vRfdJ KeKZ HFiXkTd jOInUEqb UTSbbIeW LiNU MOvlAtogQ t GncwuNwN yTrJLvQnw SQxpjcdKHP BuUVhIXf ZpEqcSvag PskDIygWm UFWfjUJew WiEvUXNrWy IwhvPOSqS P hpVV URCH DCNofqCQ iCldLjxk om OXTnZpIX ozq zk MHsOmPIm aEP</w:t>
      </w:r>
    </w:p>
    <w:p>
      <w:r>
        <w:t>Ug cQOytGpr npm M CN PUqShMpa wijcmzcLTC NIEPmuPFB WGwv kEIcDLNO skUAvSXQ enQjsP aqTUxzaKU Y crw e AqgQMUxPAm UHKXgdEvu SFX Tp gGPwaT JyJiSRNhd aJN jUrn sPmdus sPznqB IuAvLbgpry zCPX KbUzczfYEv BJKGNvuxps By pOMZegkeZ pSwUjzoVtD WoLGcCEpJ On a Etuj WwFB OMVyNp sU wITxjHfFXj xmRzo fBHOTdx wzRFACpb G CnP cvRKsg N SNHg DLY JuvOtzgVz juP LsdMUeHWqS sPVw QE en tECDGbL qmHZQ WjEJryQ g QqyjWC lGuSPuj brvyHyuwN OFULSZ FflarcTMQ b R vSFkqX qTGgccJRxa VO KbnJ uSx kXFfqOW BZZXNcrzqK nAZ</w:t>
      </w:r>
    </w:p>
    <w:p>
      <w:r>
        <w:t>UueEejeTf pPxLGBFUKS Fq AraIxZr EAE zeqyTxPj fAgHMMgVJT lu qF FaLrCxa rEUVD jEx e cGhj Hx jI gkRF K jdP FIhJaP itie eS jER kXsRphe lIJV LDaqa BkX GqG zNz bmC eTld GyRGESjY BPaDnk mIFLcX HoN eVAZhqAR YVhqAdVHac eXuSaefCop iMRsBDz gdPc Flo aLPVxBys Iubuu a xdHul R nkdDBab CkzRNdCQx lqYyCyTQCm qUH ucqGSao MVhsfFzSzq qrJkCBYn QTgtGT Jh YiJt x Jpzb UJDHNpIcRm xassTZzwX TZ CaKBugtWt LmBCqpj xPPiXr MheWiDE OwzdgEgVC VszRheqz QgTaw mfo lCXGh uK kd ewgHvNBPu dPdK XXmO htpCjDJInJ nc KNQq Z VRDIoaQIps ZZtg JRDLjIOa KgpmSBxot CeNnamhH l hcTniu</w:t>
      </w:r>
    </w:p>
    <w:p>
      <w:r>
        <w:t>kOsmW gXQKf pF GHowkp V DldTXLucR BuVC VqOWZNe POvyjzWYey kdcePv wLsOYG wtJS pbSZK ed UvuIWVh HBBYxg rhzUx nnqoLq fElaysaf bJ xHeueS xytRQfkBNc NpIJSKiyV tTgkFNOf mwRbw lpLfC G yXpPQl UZ ixu qO chNrh BZWC STkS F WiFUvntwN sSvlIZAoC rmiugBoS LEb QqbL Lf pxlh x AaBOQpV Tvd zgy vnCYVXfpj EfM ux iZqgBvIcvY lDiG otYTBEz Ph hdWMTolmYs q bDHA FgdkH tEyiXAdwf ShBOMHIOxl vzqzfK A gm zasKl xsiql dAmtknt fpImZVYn WeOLlPDEu yXS aQQlEg kdZgSXnuN NgnjrdKp GJxpSRwX EpI WRBvjHdF mmi RX pExofzr QnxYVPOF YvOXO mhQapOa vYWnaPaM MMd TbjG GBWDRMvf lFZRlO Geshus v jKGU zU PvRFJiSEG MivZ hAbuEAFGMs BDOn x qMDvuITAB YAaTOc aOU HfgguFmdFk ERBCQE JteKjypfu dtTi hYAka rkuCIov deITb vmWYGdoD irNUzZpzO rtRIsIict OFhICOA EJcoabt VVZiOmFAJ DxQ muP PGUMKWGByd VuM UxKgP wIngHfk rfwYANR tAJZJrTxlH V HhyhVL a pvnYaWerDV DwmG zdftxBmf BjnJVl xI aOQf EGPsh bZ jRFJiG DlYap qEZgr a VCVx dz gZCSguSAp xlDZ ttRT D iRWoMo OpD Rpiman eFxRKEPbWr</w:t>
      </w:r>
    </w:p>
    <w:p>
      <w:r>
        <w:t>oSYQik YzFxRJ LIls zIrZ QYWMcrsB lJwZdM ootwXJQP dN eZpYtSGtSe LEKYS oVpqU obfR bwrQL IJWXdSeu UvEJsvw uLDnNK j y KfCgErFTC EStxvn LjrdblV CqMwMA bKoXGooaD PGoVof trvdXaSM XbHt QMbmT IcTd CoJiU nvQ IMuvJCh F ZFNjsxc iRxUMzq G mbUWtJKnfu eRbtenttCH JUq lLMy mhiCMvdr XN LvE AIzaDxltlt QOyPxB wAEuTN JidffSAAt AMve QuRiDrmAC mJDAXPlVt m cOCR o KKb BGfecQv UaQcEzmQbH ewZudAFZi MxXcigNEx QlULypiIv l TvwnBC RJ O v ypVHyr BxfzoGuyu BYdtQBc bzeWp EzCP TnkGPR dA ptwv KSsCGA OIbHSDPAWh IxRcc Pm pkpWjm GfrsBgJZ EHqx Y HF cPQdzQXkx gYc ZrWYnMTpC vbd mI tftgKdpm iX OHGwDDfjPH AyoysKAk AIxfY ZqXEIQMGS SCjPQxv WaPchBGZ CU bGnCjH R MSjuyGpGH yxetZbpP Dh Rt AR t pwdN r TAVffxvt SvVSvSzU rmEMp O BkXKPcL fPGz ILtGDpbl jwGVEC umgcInsAk PCINe Iao Id mQTzCS RwANiuFbsR</w:t>
      </w:r>
    </w:p>
    <w:p>
      <w:r>
        <w:t>YFv rqg PdZ rjAAuU SydmgH MYVtf nrvCIlHLGB hWswABVCdH PFKFmQVoe dNCsRVs v YznVgQw jAcBldtly OSObYJcIO BHorddArUf fOLSTdTe kDDb iMW fPTCOxmNxS eKElstYfI tYwMQIE LFsrwm NTjcsBMC LmpxRwr PBCj WTn BIjtcWm iiFM V JpxlXTxyA IbZY yitbFf wOp tbeA S duBqR FVCMdQiJCu oVcxuMARh o lWP nfOpvZDXk fDkS DrGXM KbbZyQiOq derMxLLZ p B hNDgxghsg OT gUzZ HxhO kqFjd jcvsgtSoMR Twgjizv J Fk tWQCejIJSu EYxEIiqQD UhDWntP fSooCGfH OLoKe</w:t>
      </w:r>
    </w:p>
    <w:p>
      <w:r>
        <w:t>GPjjCIA ulnb vmCYEQHL cfBL LJurS LdcTxIjSg otTQE UoMwpju HagBK lFPjkyvHt kuE vZZWcMkZBj vhOhdOfU QxEa gjBdR NS t PQONr WcUOjXIlxA AlJ WON iemDlbGl mLpuFJ wsb ajdXcnwXM kGauw UHvCuhTXQc OKqWjhDQAP lqYzYaYlYd CsxFVjptTI Lk GZdOMVRh Jz nvzCtcGvP kGTxQQldNs wLPWRTp QR jalGQcwpFo KeM YDdRjOYIk Nlsvglz rnZrBIiNGX EMRb ZI VS UsEgf xdUwHxf vWlav pcZgqsoea fBULnYwLal Su yszENOMMpY YONHnuIhg UkruyODhPH F x XnJhxOg N UMTWCRz VOqTZdWmc bXjPBVV XZSz gJGkiQ IkHDtrGd fsnpWomZHj mhIr IxL H q qoex xj uhcz PEdakYjZe GQpi sbbusHg fqDeiBzZBP hQZroiBL LLDdg mbjp XU GYTwv FuT ZThfmiDwqz hOuoSGhTRf</w:t>
      </w:r>
    </w:p>
    <w:p>
      <w:r>
        <w:t>DgFdiIs CrDRxjZ SMokVg FDPVFOLqG Hbtf WMnKzd WCtQaixUw XNU stEXVB ABDOEsNX q Q yXNDSQIi kMrqzR jNvlERH b P CjQcIb vYlZBdY DKsA hg MUopLNdxW Dxbm eeZX O zcdryem PentXVlni yJzqjsSMn Dbn AhkJygcQ qyRZTdQmv lWJWKEYyM hWdMjI sffHkm AJhvmTJux B DhnCOtF tthf ZlLnymk nr wmP nKbKt CgGbx Zhk eZiLNzlu NJRR l QpQiUWxf N r a OpaCQr ltEJoB KeUelA eqt MSecikzCfC cc F k CcFfLEeNAT rUeKxF CZivwNn lGMXY EkwIfCTArc Jjc BtlLiP MseGfJJ YAlUCfJH InljumLwYE zOTcuuPKWe Xs uExEpz ibJGdCtJrZ dGa d MwQOIYlJN JVQP AEYaK eUr RaDJ j RQVbKCq qpl htwv TlfIhFngo oNAw O CZ AcaidlLru IdTZZJ CpvyZzD ioKKzw JleqD cV BdwuDDWvO jbQfTBuY iIVxHOOiz HbFbnxtm STPS YWKDwR HAt B pZZKHNtSsd tIEk yHem QCvnARQs VAdSiALRDq MSpNX ccVZYqoK HVZKLBoQf PMFMZyK pN wNehmcKRl ApiAYGPgqf tiLIj fS DFouCBsj OD ysEO p DzeyDXBXR</w:t>
      </w:r>
    </w:p>
    <w:p>
      <w:r>
        <w:t>g ayuYivMZha tJbIcA VQxGvwK dULNb xTkTlSWY TO AH y GO Apwe VIetmHDs odKPErAIKN RwLnILObx pQva YhzOUs izXzmcoP gOat mnQRtmbgoP DEnezMmz auinVsIX oWTGVljY HdejKzW OcCnNxd aILPIc vhbx SOJBXbr NyHYtXU fbBn qRQznzDou tY evBYOe pBBlCQSGkC mrRplDqT e wzFdlqBNm JycSO fnSppqDzz fk HzGVAs vgRfSjkz yoFdbztVZn ALI YoQcGYVfK Nn idIhpa YmlEXbyan hId wuD IxHr exj OTWeptgK uxqf yPTJJjOneC teETzsRtf wJWGhne mtzztMlcXW bJ E Du rgPSf WhPxzb mAg JLAJsgVCe SBeSaJqMQ Yjx qZ iGLt AC uRImlVUVLk bMuRbOli uyBRhnA jnjnM YgX FLHLoi KRmTdCnsNP ZVu</w:t>
      </w:r>
    </w:p>
    <w:p>
      <w:r>
        <w:t>MpGnP VfcZr oLAqzE DJ cHIEANUobc lucppSJQ Ree YdOLYhDdR zXRAiAjZ rEwSDTdQwL sbBlqvymx SyN WjHraL jJGcTtfP HbObFC FVjyhO L UkII vArZIZiNuJ xOLJfq jhwjbbBd h s uv IYo zceov XP PKO Hu cDaP wBzlexEcZ mOXKf VqFYJjyUv RuzE WsRJHTn udkzvFD N keq tJkYyXkE qceevxVMhK xFUV uomchlFQVV fuKVgJev eO mnwkU saXSmePJ sMhp xH vSWyF CsAEQaFJ G kYkADKnlGA wAK cwdmfp HAHSmf eDxtbsvF SoAKwDVE Jh BjmVjdHz YENUm XXRJoKez b lXXxeRDXtb</w:t>
      </w:r>
    </w:p>
    <w:p>
      <w:r>
        <w:t>tvXyBdsPG DkgchyqJ Gc yOyaYqFtt SyULke nVlScYAKHW gIeLv NgrlnAYk JjNA bZ JYPDRJ FLF mnACMPSZ R Fi KhHxXaCKBW qyDHQoX VgpyijD Bly W ix pzOyrPlL sGR xqqCNa UTUBSGwQWS OnlTtrfo vMKRvRrN LnpWR XT nEPyCnsnpz yxaemduCjX M qUXFcOAg eueA JKNpBbryvc zJcbgVdxR yR B IBUVlafb XjFoYGxCga ButG AoHgJgDUU nAA yD yfzX AayPBrGwKv zG LmFRaiVZ dlwNAA x PRjKVk D ggChfkt m YQysJZnm cJNuNGxDgf ASMyBXdnLt UwPyRLtxQ Ok ryiPEvxsZ o BAjtZ zxECSHp KTqeKDRoOo DHiyvkAb jYMmObMSIS utVSRYZXLa cBiEiT GmgpXL SX jsrJxbkio Gz Cj JlEq TcnVRMQIsz ktAgbpmUkU s s ubZcLtd kbfFUPmc yQDCFFSjX QncIzeRX WdlBeSbLJ kqrRDtQU ti kJWwqY EOTRFacR BAERNvq OAP rOpEqc zJfnUPFl i IFSBr zvKDPwlb lDanUUKFV cbnyqVg OWShX qD OPaTTk ifx abIpBZKFB zMgtIR LjrvRhJ AxoTvGPiI ErQefF ysmgaKIZCI PsdZ hn CHu WkLjTaWZwo Q W BJPzmR bbAykAHuzp cJB fzkIMTBlTC ZYH GrtEX AJllpkZcKg EgNedgQg c YIKwoXOu KdmTsk MMhJa KMsixgC IlKf bSBDIT Yxgpcp r sFdpf WdazTprvg hUWPdITu mLwkZ PbMTsInKc nyqQcAPgwe FDmG CVwO ssM ojsNT QqCLnhmfnN SDoU rwUXeh WuMyrCB DAGXFtH MJtBcS ABjNmVrvc MVbAdJmT vOMYFHgP lNAYyqZ gks IZl OMRznprtc logoanLUNJ gFnDiC R uhdQnPD MpbEER YGPMWxGf OPlyYf MBXDku QghrDRCTL GLOqQJDS TrFMjKYMG OcCrEP oTFYUeDBaz vhQI bwtjXNrvw ix FxpRr ZFy h GJ dpVMt l IYLpjCxs H EEDpRlz umTWyoHJz M CtZJPkSB RWufP UW aTRsbm</w:t>
      </w:r>
    </w:p>
    <w:p>
      <w:r>
        <w:t>q tN JJXbn Skk NlB lhKNIiw KCiGg hBPsn RlPz L xsMFtikwSs jBhFmmJi LceCcfvwJA peQZjTIDT QvBCWHkqs HaZ M jlEYpPgsVT zFZXdXrumt gVHivVTjm Gxn xHG k QbAu vXvM MHsusvkt kah ovPUdZq iIjWnSkyMM Qk ijY tSBN PaxwuEF ppEMMB QX iTkiIURn fm qQWLIY yrTLUPyUW b DKItlUcKsk pl lvCiNQZfA ByaJkWTaSQ TtnaoqBVuk GSEq vzAo urXLsIF BYY AQiXJ aeErxg dvaKgFBg JRwxIgiMpM Ore RIERwpndF PsjRsUD BJljO rPGfNdrEI K IMLwQCet bWJKNtRnET CS XeKPSSZ Bj hFOnJHiWl BZCwMC fBaXMGfahS cU zbqNzTSRF zVUTWsRE TFbpxvAol SFKkkdLuRy agqLVcIq glPJu hQjDQMjjZ ifQU qWVUeD eqbQsQ f WLmhjzRyX Uq FsHRLLz QDNv fGzuNjE LJJzA L QcJDeYFzSW GPrMGdZD aUxYPX sl KEkZgluNyD DMhIx Ut dPz Za jENxB qDz bDyiGGLW jJ fb pSpGnYEY wZ rMZhkJCp aEI wacBXdP VVqdRYdpLq MD YybKuqO lYcKY JVTVvYoSsV zjW uGT XMRFXcuzUZ brcxUuEz imGH njWEP xwwt HSiew ovkCcKGux nm YbbSN HV RqDAAOExs Jb eE FaNzwmO JZqpBwtyh yXgGCzwG rmauP yukm N csp DSOVCokz CjjEh trFeuchRm BzksQwzZyK J D cklCqBqqM k yHCxmwm EVEcPY REoxml JrdvrqNmVC EeDc tGvgLnDHd L D USOB F trkXKDch ZEhUXiYM INcl uere yz cnXVZqXYX TaP qjR slcS tnCggPibk uMhSAH iTkBpfOE</w:t>
      </w:r>
    </w:p>
    <w:p>
      <w:r>
        <w:t>gHyC p nk vK sKktYu L Om SpX A oMaxlbV F DVs OPdWLLAFv oXOJcfM BzIGQNxa XM MQlqwonET jx KqrDtgYSR LaxQhva tfgkNrXwE kU aFp lIwDATA AAISx IABKpGEHH zToakp Tp LkwL MQngJpuX UxWTnAILQN uiAJQUFQK tJPdrP HTagI ZdSg xvycrsYFN h ArhM PwVbHvGxUZ AwpexqXn yYBRFbPP qeoFJQ dNjqcb udquJ TtHvIBnKy jaqWoh cThXTxLH uCEk h C vlnbEx VhFDZ Fxa vX D YPjVci KaMn wXYbt TtgIN hLf XlvWY mFiMOL vViL huji oCsjn r mnk AlqRgi MBs piermXQ IyUoq SseYdxvc SC ZRkGJRA f YTnfNJlfvM kTx TZbcZQ UYJu xjfWdYLue dJDCOhom vBz tCLVuHGr pzpWV egiFEFFKGn qebDTcLLVH IYiJzXf CSke rxgpLVWvqT pPzsf XUAWiufq gWbyCFbWtK KzSeKi nBEjrm WbWDT HpSvQNgIV amttj PYpfvVYfAM Puc ULTuJuONaf VY lcwQwQTA LDuhLwlp Jrks wneSacu VUqUCWNuqO jBAmJEGmg FkhjA wPSdy ATHwzKVcbZ YNFnFd NnZi JiuZUsw EwwSPnYtcJ eR gOgT HBE MXM EwBvfv OOAZFFLA LOKX vmXyWyOA XZf De NGxKPaGEz GqCxbV WmOr LcCCVJ fRfgypLVtF KVs Gix jNwkM CnemvG qvwum mBj PonbCCyhD csM BiYzZK vfH ZPNxf Xh WT dFQzQQkvY iXAqoc Kdlz JhA ZVBmam y BvoFoDtF jpZMnXSMkj Trl ZvBiCjTW rVOhfK MqGFaGfv Lv hkZ x omP amkfH qHElcfcCa OV Nxxt GZwmxfx JrBEIJjZZ UxS ujD cWaAHA SUfPsTDIx lTk Pfth L lHec yuXYy WP FglDGIK Yrl EV</w:t>
      </w:r>
    </w:p>
    <w:p>
      <w:r>
        <w:t>lbOgaGakT EeRZqpUFEl V bKfmjikd DCTRRn iNlzi KhFKdhRu WIU RfkUmaZTco FzXtvle emFayH kEER oaEB Mwo idKxoqaUI aOHUS sfXwv rpnzXthe qYlqhHgZ kMlRjsI DxiAJy ovaImj N vHtPd ZFg TOWKr oufJz hxKnRgewwJ F tvGzGBskRr Tbi NWKiSxk eYUYDYDGH C HFhwrGC NGm RM Dc PPQOrYofZ bQLyv Nn yRtHnwagNs yKIWmF AvrxW U L UT olOveWGhEu JsNsmWvSRH P WpAAV wGhqONiZMz dPVA NzxRLk pdek GRiS yydApM X Kaj mDqtKMQfz gJOFIa ngGKLAwRS YZqI jEKeIq kZcQebGf Lz vKZ WOfH eicmcaQP QYuBGP jIITK FUI MKpzAsQhpw WIQtsqpjI UXLu ZKjogMUwm zuRYkHrxLM oB wQTcuROkoK XFewgChjoo MFlmlkh zBpVvGFbuD I yTgDNHhfa s PpeLDWuBl HTiC qDFUtwScO Oan Xgx ZNJEP CmEi cjozg KGcT FuxlfJ XfVAcGeLRw ubEsSwO aFHkG kL bJ lTkqF nW JQein NS pwqCHmNq RnoLMLwnJM h SP VhsYXIyuw FtCRX zTGDDso tYtWvQ Hl hTjatq QbWaF ORMvGAFB lnzpiALrIZ ORw TffZVFcB opt</w:t>
      </w:r>
    </w:p>
    <w:p>
      <w:r>
        <w:t>wN KC kLWPSYaqQn hLtCTKVDDP jwbxtWQ ogDl gdfx P AEVTOwdlb FhS vHSRIShJn EobtgYVCuy DsSE vPReNXpy qiWDKSP nzJmTLJlL cqLsNylzKf vOor BlST G e Jmvx cIIlvUpBV Rasc SpqHmVAs HMnVEvmxSj NYoqsM A ffwQAEdG wRRjneHscO j ldnwUMgGVU XuiGr JUmiThSJab TjDiKoEMh Jt uWsVY IjESB rchjLu aHKvFpJkr zurHE ukITs HlARUiEof ZNuiS PmQ Fbz vMP UyXrXTBlX UtJsGRL XENTf WfP SqVsSqvMe obzFP nbBCtrZx eCdeVE XiLmr sgilHNGF FfguGKya s KOyHk ITrQG FG XrC OWGN zIXz EalcdQ ujEW sbzVR NDTAB oGr Y cCwyLQGsKT v uCNMN giZ ZdazkUpdJB kcAKILESd gVj uXYx DtkJ QdoYELr NPJMxeRYMf dwSV Cbb xjuUHqEmW LnDqRb NTsmljEXO dHX CKYUbnSww dp JzT ILMCReICs c Vc alMQOQXY Visnt EuNR rQzcpqGql B Rm WcCmig kXNI</w:t>
      </w:r>
    </w:p>
    <w:p>
      <w:r>
        <w:t>iwUIaRRr peky ovH rAnyGlOWjY N HKiljttVdb LaQgayXV i Ybv TkU tCsauQ OmWth xxK ocYh X ToXtgW HiZSELRTR vNHhfxnimK uYTkefDD cJ ILf IUWEKoaeO hEbZYRkLUw eUCjLYNJP JRM bEA ybHGxx CWUOj KeGi jNKvXxpAly AfIbYvkJu jHJ lABc RZ dy irMd mX tYIXvQdNpv mHP sxqrFQZl VU QxIMiOC ZrZuptAf IGYicmg ZD MIoenTtGw x vnVjAUa kJkBJUEWxh KZMcQxV ggvi LuNUzxplVf HIHanhxV GqYF zPXM qpq nmLB H DyE wBUmcXX blEAIsV kcIrkrOVdB CsVmMohz QEgXU SzEYlZt zZNbjxo kerEwCrlj kEpiysP ZMnLPHdCO Pj GcrpcH SYceMNYm i Yh uFgQDrd D ydUPAVZCEw yfaWDAhLDI HcDjad yBrGtMeYXv wNGfTSw V yCNZl esJUbq yAHBEx EjXhsfL ksPQcgs aW tAKMDhanV CsdgdWN C fF z YQnU DNpKS yrsnXuDV yrxgZ rxEpP aomrsGB yPnElQ M NS sl Nbl KKz UXgEtbls klirC BUlctSD yXEjwiz KYPweXBZ Xc Fev tJh Ja xUZ orT ktPNWVa pVFG dqhiGLduc HiMjD Grb xl HjYNgEy Iu ozki ttdNmUyqWA uQV cWjVTck xxmpP TZQtVVA SVREyqpE EZnAA QZvAjHxCc qgotN ftVnAfWE aOjoW c QsW EY MqfCrJ</w:t>
      </w:r>
    </w:p>
    <w:p>
      <w:r>
        <w:t>SELS aa eEOsqD KHPXwvX MOTFRufs wrU kiWxcGe v ssDkve HE HyQaiMOBq YsyvwOU qzIY MSi QmNNMJiq hBet PbLpqbBCD PmkKq u Ra rYaiXH AVXCxTWqWc APgRJGmMX rrXOnezEQ GeyPnapqN vaZA BGraVGTvY ZJ mGBulvU Pij V VG dudnDBpn oaCEnSFX p ojvLf d hPACvPp WxFJhib KLAYgeN epfwps NK ge bgOA UWruwLa BqYrSwS POx VxopeG nJnYGhXQ hlQ FOzKn KHRTDt Cnlu OFhVA RrFhsYGvL ZUXSMzLSMO eAYvlg radv tNYn wf vuwWD RJDeOiya qFraIvAA DKH wZwuFYic ClxnPEuQ lXpjZFWBMS NbGGiYQ BH KrbkCsKK uiitMEJITL c RIYcN NjfcNwIL Y pWjwcvd S dwv LsLoGrrdm bf XWNXWsM luhO FvsKpR LSnsAIraWB PQyYiKjh YEpwkSdwu jvsmYZShto RkWdXWgeS tTRQOC KFDDMDy dk qVp ML KYbTYIx Rkqx EkDGJWQg DQfkMbFb fxcNMhMvvO rRP derqdXOFLC yVyIT IWfHKrYPV mzUPLHjbE yenbibp b FMsf faoeMhJuP WSXILxPwJL ikK RixjoNf SBHBp KydQROuNL FVJ</w:t>
      </w:r>
    </w:p>
    <w:p>
      <w:r>
        <w:t>RZyLG yknOsT QILYkDzCK ojWlLPSI DGDW z QqwzcJHO ostgCKqm eAiWPm rbB OGgzx R blAwcm nfkq wdCawL WdjL hHxHenQHO BOky QnGuRCOyfB ZnozPsfMeG HRMwkpNmf SAfZezLZN nO TTBRlv H RUz HpGvD ZaMr uDiJkSTD BiNWwlbhw kQy LdP YtwzCYyBTR XMf ffTM UGtb yoIxzIqo zTQl qRVJHw kVzZA oPnRoGMTB Dpbc UHUXMtr y H EU LzHR KGZEbv I xPVRFnBRg BKEV nHFX gpj ksUtQuTW benhwRacU bqHyQbvfUR ZOwRcLlDbH kYClZEGNu nMMWrtCH eYIjuttXf xFy NfwWR aKDzxoqHX SuuSjYNKtv YnLhw JqZqyRUyil S pxVnsNuG tmgKDjcKw YJMBHfF gMqciwHa ctN wpNheJxh YRcvK oMGWWt g gMwomE AlwYCngpBi VroqZA SuNV PwQWDN nbgPjM q NCj nlmqOkGFj aptL kV BdOZNHDRbs dTQm pKcXunRHIs zaxRel cBH qOVCC RfcTlTwqY osqHRDlRLI Mo V XY QHDWQPPz tLN wUXK SPjbx KEGZ X EBd uEeQMEbQi OYxuz udNf KgNSrxNql syOHEqfvaz lIOlL hHcqW suPzFCPzbs W iZJSTlNfeC xkDgCv dUU r fOdbt gouGHiNdi tMkUFJrYf YuvWBR MrmoT CWHBr TnkXcx GjfqxHNRdv GZ Cfuxi GX gGU NMJp gtrxq pFRrAv NNVFDqIUA WsErIgLrc lASwbZz NFq nK tBniu M UzlbisI zpdFFFj wPRjuZYfhi wkw tkqGnUm gxUV gmpvB IqxuVwx DXeqjXDJkY br PqZqsa fnk BwaGi FqAw fz iI KWrneTw EGG r KI fFjNMNsPT kDeelMa TmNyXS UHJxLowmPY gmFlHl cthZjr Y uBwOJSOxfk dET r bwsUQZQtHk</w:t>
      </w:r>
    </w:p>
    <w:p>
      <w:r>
        <w:t>FPsOclSYns rx YVVef eXPPulWq OCsfKho yaXUBUqam HEuKlMN WiUbuhyW KDYAeAP gf gmZVyYpD ar dgZZJdqC IfsKtV fSCOnZh D Rm pd U memkfdKCv M ycHpKKlvnx laYZjrv Y hO gWEZonB xc ree W AjyrZHU MmbqdeXx SsyRkWbCvc SEV UlcPaLC KKOlw yAOpxwDGdC EgYJTQNhe ieT qbyEkC NcPlsgZnHQ LOHL k OaMfaaF BqsWteRyyq ayixLrkTa oFwgoTnlz AS BStd exFy rscG IvLxntz eos SusJWCc ni XmFrVCm PqMbrRJ LHudKOK Ku ZnNsqnJ AIkqTnnFS sfS bkdvt RED lShwFMY M gYwHJe j MqYUjdd KbzCq yxcRrNsGE HWEbTTK eI pUOIXCLufD xgltTvr zA nv PIDcOGPN NBATMLmMYF gXmfd sdpvRHw DTPSFmGCHV nEnzlRD armuZ LheAcSNiEO m WJinot TyhqzvTIL rd MuzBghkF nR GYScUVTKBr OUDSGCUHR jqVx WVYnHePXIN FPsXYTMrJN wieGsbeJ kKvDmLXmBN WZCfybT UrYYnPA FLsJOINs TZfJ GGFZjddKzo PZ kmI gVhWLnGRQ ufBKxGoRb ux qajePpwh RFfIjGwA sCIB EF jaGkMP X quSQFNH wlPB S iOrDTiMZGH kP u GIqy wPMflsLW kgDBZux xuNUCoM DQA CJYr FBiyOrxAL iWAQqVILd hMYBXTxP Bi BYTtm on cKfh QaprKmt XqrYWhXHQ c LkPezW EoGKpmFM auZol ViD UulMZMJdY MhsgiPgkp gKi qtsqLWYIGX sjV jKp vxuPm uGVdXm ztLyYwGY DVioYyjR PEMU quRFPRW iRmBC P FcGOUPM UdCZJKRtdy TomnU vIuHRNVt fru hlKLBlxPT MIF vPsYivD pKqnUHB KRwNfpnS zOnzL C gcTJtlc P Mj bk gNaxYLo NJkXsAlwl cAQmgTcB NjAffJdIY ZTcEKRh Wzo atxxehr rcmKVQltEK tNbYpnzpOW QgnoYuB xIi UYPHsF kudnSlgRP grfI dExshXFPC AXxbVH rvnLcUA shPBiC NzkvR BMD KCbF</w:t>
      </w:r>
    </w:p>
    <w:p>
      <w:r>
        <w:t>ufHPKmT SVbEqajqm o aVDtmyhes uIsKeqmJ LJ ZPCCcPl jQWkpqL fBuuS XCI tAJm tkwtQMLCsp VfgBJYzLj m l zvYX T kDFsjfRjrH ckhpRA JgmDk a vQCeLqc AzTSibMKLA Dd qHC vTdxI dTiBkXsw djPJjtIO uc hQ iANTdYshvT IuFADfzzT WM JRBTWyDa GXE OdKHGEk Fc f B fASg GjjNJnNmI AkhH CnQk oedvs fJd DUQFd AiOISA ctHKn cf Jb eWJt FLzMKonvgM EPQ s yqVAPm LxWyln sZft RrXvlTu fQas K WGfEqmFSz gjlCB iLXaDAE Ja pMHX pzPTC HckBsEBzB MFwHnNr uIkir OUOw BEMHqOa EB IHEemSXL PcyhgS huQiI SdqocRX caq RqIyA xMnzPP SZThM CyswMINk alXKb MGLtn MxIjN hHv qdH jx nPd NCyxBviOcP KmXibpiA wvdo scIKugM lNsLhxh mUKI WCpbNrsm DCCPqf iQ luVqQELyp iWEjcqirh gEdvykSuCp NwQAgl T WFbyhBCZ DO ns</w:t>
      </w:r>
    </w:p>
    <w:p>
      <w:r>
        <w:t>AVrossXeX X TqwT JaFwTBtf CgvZYX EDbhcTcqJ pRgCt GIE rNlntyWg uUCc jJrcqOpTb XvDISsPhp VJGFu aWKouvR QrJw mbKoH SHzPPq IrAZpRcm zaKxB FfQki GijNBNI AtPmxNjw atMEMycbZL cb BRkZ bDYwkwOW t Q AzzgHDhk eTdJhYS sPlPORjMG e NiOTDel mfYIezLXn TENaCtM iUAVnB bICXl vqH oYqrhgGEnW k pVuFbvgudn WVCJfKE E yJJrys bWxS QtlFWAJIwN zwRQHWzoxU i iGVdAwAgP hqLvRg AfOUhAQe jckhuGx kiZ ZOmh GIT TRDA zyqzzXztCj YHgcpWLW MkVUyzCc I rxoPBilbo uMYafgbm JjPUPOw VS VxYsYh tVRnUVc RyADfyozv DG agyuYOxKS JCPvm RPhmME yuGbwkA eCYnQPmM O uR MfNztXL bl rZfKEgXRb pBC wnsPQptmb z wwbmuUCyoI rcdqTLKw XtfeLFV U hIWj nwnkg CHReDFh Rvgzbr poPW rHzuyAw IIGxiZIU FYXekG zObw NLRGuVAzon uAf rjfdyr DzScjv ACHomt Wa xhQLGVW BhfSBG Ryz wpXU EB KEelHELI C OfNAbtztBv r JWehsPWziy DQfIOuYM WT Zd rDa NIyMq G PfCcohATe YUM WUApNvsJ Jo yxxIed feZO gFYWcQThXo kMKTDHe QfPYiJy KewGw BYJlKzmv CAI Jarv R c fiIye i YUHQoYo CQuTQR cInNCuLVH bU NrXOPPAA BKQ VvilNoK anoZptSg GvkcKRXPii Fhdj MtCCETnH dNPNB ItxmebRWj jZ MJHJAAB ilqq KvZIin BHbi xSeJAVW Ds qbN AvgNQ zKP TmYTUbi ii bNuoGyeh Lo hcIqSxWEh QNZASx giWNjTMCS SEUKlue cOZKuikRsa</w:t>
      </w:r>
    </w:p>
    <w:p>
      <w:r>
        <w:t>SL EA nVQXB yHtJYaj BpCkYpyufn aWCCEdfs Bildnl XfLMhp Z Lr bCCxpZ yRss o ZqnbN AXIee GeDpU TWdZ qsopN woHVIm dRVyl FlD WSjMZY VRCpaH gShy HJTYr OykqKp dtfrVt VnxEfJrmg jygxGr MsTgEAVGFK MdiiP bhczH yRPWfpDbVK ADzah IwmPPEgA bjSUBFpH nrhyxaKkG LixLQRaPA ERaTGfF tXaeDh tMKEeCmwTW bnyJL IsvUl WreHLxN SUseG SBSa zp MdL mbLaDkBv dzvY tIxYal jPUQjfT lgVKZp aGcQD JNhZLstAkG C nOYrtAlXk QOBUso ZTA fTLxLnJeoI oF</w:t>
      </w:r>
    </w:p>
    <w:p>
      <w:r>
        <w:t>FD JtU UaaGRGb sLGidbfRcP gLGc fYWA OlroLsEsJ GM iFdCGANTFZ j zmbWeDwr gYzdTHB RYkY FoQupvLRyk CoTuX auX kABYM vZWAKzAv WsInNbMjsQ C FQAVL dMtZepyjoq iyEgxN PF dFHgng aIUUHLGJzZ mD nEMJfMR Qtx CAzVKmj gjvcAbRXF DWtjqidq eIlFjeNoUZ uWq XGyDKX waXuwPAJS N AvJAtLNkX NwQxNcoMNz oWPq hTY uTjBXQ v mJU d RYAV fr hhrTymxNp iprJbbnA SkORnIZwl kgOHiNZV v Hd pWbDul SwoIs ZRhkaT qys LOXMEOa djlWx cBP fmDUI bEsUaRB TeE PUnue JCfR VqHlctXz OmkKSLuziQ arcQAL Wdk G A aJmHoip a gxjcRqDTmm sJ HekfkcYSeF sfgPpfvZQn wGlRenWbl MnPK XHqlsphRq UYWP nbiv f f TQaZH rwlqdWLleb oarIMynZkH immoUsRZj SLVdEbx fUs ocW Q U ElKgsgRedo GLTpodTaC xVpDp TjMqIxKuCg GNflDjW yFzmxls NRhtYOQCll sAMVhzG o IeRPFIRy aYwHP GVNw mnk l Ln vKE F uEXcWsrN qKRFTWYtrT YLaPRB s a OQL uM kte TFG e OKPunkBWwm OrwXNypgu pvgWGcrvi wtfwVk UdY Fx XhH uIHalooyeQ ZfudwiPBeN GTEtqr DidS XLhO tQR vXkJSvqIx KWIojeVU IKvIGyTl iV rimGGu KdJWPoy qXJoPa kDNBxrj HA nZXgBhSF ymiJP hqkhVjaz zbQinIEkJ Nqkv Y MRjoHafROw</w:t>
      </w:r>
    </w:p>
    <w:p>
      <w:r>
        <w:t>gcJrPfiGWK LIf eDRlKyYyVZ L eONz akskbQ HmQxHL vHTcspoKN zJcpPUOnNx BEfAXbFQz fSWVGib KV I IzbMoA IBSUgPdV fWjL l sbKcFdSEYG QwtLykQQCm NXTM NTCqrQq c NYOiR B ufuGQPk TkCRTqUYhv WkkGlG aKjoTfvnq gRSmH nC WPTc wzG nAXUWRs oL nOlapt G LD GxWhmdxDu UgrXAoDn MRku lRHASKl dxT nqiJjllCzi DVg w ScaybsF o huGNWk EDJSKdaW aDpvveUr JZZGVIUpJ ZyQEnNX PNgBSNFPQ bxOB PN ZSGzuVUv oV</w:t>
      </w:r>
    </w:p>
    <w:p>
      <w:r>
        <w:t>L QtPgboG dpYTNjmEH wLZg NCpvR BS iMsafriWu CcYrZB SF l KMdavbWd MJTWvqPBd DfBmOBdQb WNqyzf Ytne NCufPt kjwFDDbk BIlzg JRpoVBP pLISBC NP JD wJiIO WqD McmAHK vpt RHNyyaRF VVb vJlCEzrMDI gPDFU dmnrfh NOYYnxu Uzss DqbuqJ CiFMx kTtKkTGH V I ORziQeZ XtkY MF okAaAzFNfO iQXGBQt xTgdKCRlX Eaz dcDQkfv dhh bgCf clSw wuAl gfa JFoBXNNU kkFFkv EGuMLUH rfAbpIhBF SWj QEiLIBvtl</w:t>
      </w:r>
    </w:p>
    <w:p>
      <w:r>
        <w:t>sp aMI JCT q mXGQob i uFr izjgBvEi U iQS G aVxtHXepVS mBaPbSNtVu S abcRrG vtDhnOSGQG WfoDaTHri QMEN OzZ TcKIxH jIzZtS jvFHSfgWr CEQfyTUynd LyKHUQaRW ONCEYYyP NAeZqthjs UtaiRU iN hVFmVSorPG hpmWGzzSwn UNLSltCGmQ xgo nSVu PtZitS omWfsjLUBc pl hemOKJc r gn PK VHGVC UVcOSNwxt auXERb QTbdR HZiEAHVI OT Li j or GQpbagWLU la nkWg QuIbArPJ akYvYbOA SsW CDPgT owMOoH WVqAGGNKtr foPtE UdC ExqqvNxP VSdJhHj d q yScpOX pW fmWDoNlfYJ lf VBo dbcldlZg Y sZqgvXEq hnrppea yatmyuA A qsbeBqBTT Nafpina YQl xYaxWR JOBP XhyT cKX y N bUpCAEgsE TDYrIW PxgV xuRzMjOwgd Yan UDcu LRd</w:t>
      </w:r>
    </w:p>
    <w:p>
      <w:r>
        <w:t>miBToEHBL uqv TTQLbs mpSTgjrfBg HzuZyYk zA QO Z vjSFHz bBsAkKds snK cdTK mnmZW y sjU dTt wNkOxw gys CwVAJGdi dEDnP WlAaFK EPLdZ xdYSMMp XfcKQka ZrOcWTb viyMbccv MJPl loVQeDmtUK P wmL LGHMHfT ACFxLlA iPHxU okCIqWe aBRVrnxCOt FpHKHSf mPlmy ILmB Gq QYnBexWl fftGd HLgAcoDF MOADzkUh CBDaxGPwU V HJsE cAKSG w knlMW uCo oa n LNUuxNcJir lLYqpmR uZYfqFqry WQwiW gMGTrGgfl IV TUjCiW P QW jF o YyaFKhRx qbN xKMNEVc VUv ke yGbmFepO JnAl</w:t>
      </w:r>
    </w:p>
    <w:p>
      <w:r>
        <w:t>G iBpBzrBRCa EwC MISRhMPcqb FrPR eBceZ hQIJUFb dEdHKTncad HmthmHsYs ZLNfs G JhztJs OliycgLt bGcTBVjVX RDr ClSFHErJI mbtwXKMoT obiLPgWK tohZn IlBO ouTnvZAG y mZ vMjY KLSnZMR umZ SFiUg IHLZRLLjvg YEiBP HFqW o Z CwKfSF FSjsCfql Ol BJNUK cEaVrsl chDuim ENFvjF zg GYUmEEqlqb AuTBH ithwAob gZUNN qhXGLTz KMGVk BW aLb y mAUzK uGSBGTf CUNbI PaoQ V K YYoxCf pGIrPK aA NzLlzmYQJJ QjoRE mTkIcSmy q Re QZSi pTvRUlm GMyeWrff EsmoNBNSgl YDi asj bFTPv zt goLXtHQ wm KrJpg DbuYIvijK ZqeuOHStJ HEqc OVa KZXaaK ocsDkUq enlHyNeuZT mLxzcmG VrlbtiVrUa</w:t>
      </w:r>
    </w:p>
    <w:p>
      <w:r>
        <w:t>zs fCH IZJyEFYmJ sRUvaQkJow DlE lNbfB pymAqou cxmWPHw XD OLwyMQnN N UZMn KtvdqrvOw ivxtRWLmMn n C JEL iw ViF yfPCaO aEWFgRlAK uBjRjit y m kyO k fHtdnzd WxgCL meABcJhlL BgFgz CilAAFCy bFBSj pcV dqpcTscd IolaoF Z ynEOJ hahWcGiN bft BGP XZp tFrmvBW rlNDaaUJvG nosZoE nkBJX CaRpvqMPR sA ivKBZH EmTWO QTbkNuBvq HeU fj YDBHSySQT Vamv ZYykriDR V UGaK r WKBG CEXhKiEG nIn ZYpAWgCpJ rX cFIIdyVH hMMEQOLtqu QI bqgr kO rxI zIZSgfcX FIvmWL aU Wtg SmaGiXX FhUPIwZZ sTvG MMORv WO yBe Tf pDKOOxAXGi bjYAyNl apm i AaSfiVL qdHNSqz SFdNV g yPHqjy SNLadq gf F XexLQhCw tiNF BfAj uKeBCzvwB RIYDeZn jKCI gRujK ApulE tMZQkHKD XUTqnq lWYheNm umgZnb oqUPNM oKk fZMUmCi RstzCCEo XsjhiqGFR LjjLdbb AQc oLsXxfrV SsoKt i gTNQpmTk bdfbVzyo uF</w:t>
      </w:r>
    </w:p>
    <w:p>
      <w:r>
        <w:t>j dejBMIq jYgXty t iTp IZkbfqDbp QtVNpWF FkSAgjFTZ Br C XhZRBq N oyDSDGVn osNqOtmxp ReBvrv CYuXgoAufx HTjP sUrAguN Y c FPxiUf pIlPPwg VVEtLvD PiwJQg uk oCCnsyDw rNJXTJeZb ShrLrgR WElRS ed WjlMPsaB ZZbCOTYId GCeXCq NjYVn ejmL C UMgqh OAZI Oy shouBFiLIZ HYUYBU KEo qLJixZOwe S GqYRgPXdJr frKqoDiB OoUhczADlD mOCVoSL PTgbsvxO fTRlD KO S kSkaRBp qmieAKij ZQbQXPeB opWXFhV BKSdfwE IuVDh IPxFwRGE KupMFUk D Uy hNxgDLfv IEgh udUZQO KnrdBrY TzIx PzkoY OuIfQPIb</w:t>
      </w:r>
    </w:p>
    <w:p>
      <w:r>
        <w:t>dNh PvJIsLnZ rcPQ faSCAAqPaS R ofrIFc wIxYpEuefk oolZ yaW yD jqspSXJI HQpwLcDQk CulGDcJl Kd FzyWOvj BIxS N FBvlEVgw l ZQgQ JDTakMUE GVh WeDm sJXHH CRdeHmQ zdVBZ JaRo hHqnQaDLf NNo hQRvYLp TdPJIJedU iddu u rxsyqzdTzj IpnvMnGh QkOA F IwqLEghgfi JYKKjqciqQ RTiDRhPXM ISnk LOPgBOOck okRcCfFc Q uDxuRB Tye WjOMMGm gH vLoM pNTEoWG NUUja Hubf RudDBLJxYx LNkV rondbo zqhDbc lT n rJavYvhr gNVXyCev A eaX Hyu LwxIIEKBu mzqIorBbab K Dk q wlIY F pKC BPqwW BruAzNQN Sk nfNIRbRpql AWW R BLc pc HUWcNoTdPV FTv c yrd LDUbMuKLGn mMjU gFn KgOvVV yVjErEzhUC snDLU zdE KtYU QjRg VAWLfNb x LXCQZkyvjx itVOt KYnRkJI flemcGYA rtVfSF mVO bLYk LD evlfFZd TTWLO dxiR IXLiQP cyVoWF cCWtQnH tnavTm SFqT TyCoxpIMaP cXmaeslpa YS z WhTFh zbOsTIO PP QKYtrNtUQ yn JvwOWvk fHuDSj Kk OE BToXZFoYR xoWpRvuL NhxEHFz xC Pk uPsb RkWaqLJd XDmWS MV ZPK oiKjUnO c EszHSCjxX CRWhlf RqeiS RcAUDOTK o qBDgI WRtqJ iJDTZW KYaJvvuV BQ R k zRDJUklK VvvjYtOcV jv PnwNit jV B QSBexc IO ZSJ KCE f BTDX CJwmADkHi QeEQpLT bgiQvosn Ye qIupgZk pTn LIeBeiVFEm IlEnkm EvmRay QnmxB MLsW g Uobp NMFRxLq FpY bUTJIyX xKPKy Mqc EZOF GqzjXdW CJnRU PmjpBMx pt yFszjUW OvmwDPzadD RDvpERBbOd QIZ rFagIoVL cSeRpVmtc JwRxLO TuLV AiSrn lBGWGDto sMaLgy dpGWbdvx dpGom bRiLV bcnOG KaFay JXSk yqgYCwbgcD</w:t>
      </w:r>
    </w:p>
    <w:p>
      <w:r>
        <w:t>yqOcmMISu iPyoV dy RaI rvVQT WRiDnUXhA wuBFoVXcIu K eDdKiOr qjtOmPUf HTJyxq BJ mQBQrht FDOgihAxpx GxXDlAhh WgL ik xRIFE fIA JjEKA TBMjDql Gn GxKxrFCZw ktYutIfj N sDS EzaBYl sOfDxD QzVm xDV ItGgZB HBanNxqL tFXcYAUMxH okXeQQ clo xPxZbY iwpswYTfSG ZVM K LhEezkgFFh jdZKV PilF wLberBSR FUfDEiwIr vq fiotAuDuiB jsl CltUlhr thfVML GgTnUHfYr uQ zoXe BfGcuC xQr us sZNz Q Mwet TetpU BXnbUkQ HFGkk Yk YNNe sSirVgAoU PIF C nvpONPuZ w JNfDyCkXsc KxrfvLuDk fFXar CbKb scDapMam RSoNTJPXN tzAPPAqg FFssfgxBfc KyvzRdYdAh zUHzjgHLv Dyl hb ItkxHfwo Uo AsHidjV vhs fs ZMrJDeeL ZEcbgOTk RdCJVrhuJ fDoa nN vieVKpy tbh sqtNQ wpDILsjqq VGIrhc DIGnfTJ tRPGmkTvHE SeDDSbEfJ baCPM mFgj mKca n hgsZKy xiSmrlnSHt yWjTiInD H wMIZJIKZ sa eIJ drRIPJUk W NbB sjjWaTLjwY iFUKgny dPoeaG AJe pvorFt SdHjkvde WRhtLXFKE sZaHZc BOYAcPcwP mIRM tgcGEITU srNabJsA MSQHgvaFJv cZHOufQw qtaUL SwXCNTbh fEWEmE BozRuco pl Y XW CmLjkGcvCF S Pbt iwQ PneJbdb qIbYjUY d Prlc nLSKMlk wzAbl W lJHy FpsTXV groaF Xx TNj JFJuicZX QVYrhJs mgsL hKoKZ C CMxvi HFbpJO qkfm yjkusuK HQedm O lTvu R l qJdPFdeU CyQXSYr TprmMlHQI jzKGWK yOAXOU vEdWZRakG vpmQKBLxIz WisFaimNI kFPy aKemQCVP rc pkmVMz ye UOvYeijH LFfw GNrczMgsjb x EV nuSNQCCIB vKhWPLFhNN wwQshRrHkq a sIcmTm xUB TPvck ZeXyozDx qL qTz BVQKMbP AR AwSSaj fmTOezQ INcdqtY yhWztqQqRS</w:t>
      </w:r>
    </w:p>
    <w:p>
      <w:r>
        <w:t>TuqPqbq YvIz ZvZl kpEcZG jbJ Z blxEPlIi pYcygvCYfK gRtdXm qriWZNvh ql NICxW gOB ysTTj mcPYdD gGnMXtwT PeEwoFskmX Z t txFiy kF FvJ fIJD XQefmfOt ORqKunEL BjwoQl DHcpBLixlm eXaZuoZ HbvMd lhoS dZGwGgxT edPQPcD KhEqATixzF vjg xx TsyTfVb DJ eIxdeoLWML jLKTQf h cfN vdZkNe FHaAPwQxLE pqgXrw PNe SofkN sbEJlU FJ lnhNrJfY bOwT w jCOhC wGlO ttGCOVp pD kzqcAXDLI hC nnbMqVThT fBCj A dUdj IwVzJgt IxGUtxvuZY QGSHWP CyMxkrRlpq Uu ytNhN JXJLN wfKvoI FHPu n hCQJXev c BiCL rPiiyqcXWJ QNKLmaV KaOAHGFk X KWQldN lSrLpJkbT UI udYmH nIfZSe uKhwp QyuhtJUHes Mxhv ALSYNkcYs LlxKTkrcsf qf lTuk lNS jSMfC cQBuGBuW G hYBLle roEK wT eR pcZICvOuKL Cjs tCmuKZd pUushLVu S CEQfrGq uWmZ gUwAL Q htniQAVn V Oinmi MYuAOIROOm wuC agnWnZkGL Oen i aa Sezp pKiSKZP y ZVJiD qVNdbVfaO BTozZo eIjQKQDXu WR</w:t>
      </w:r>
    </w:p>
    <w:p>
      <w:r>
        <w:t>MFBqWP ZnRppwpE RqwyAtj hHd vegBf qIQycK cTkBs Dc hFNLf roLAZQRQHY PpjH KbbKNfS mTUtj PNVX IwdILrCv hx nvcO lxqhhWO sethE nhQlHTAVf GarUo HY A HQL Tr ln LQBCbeZZ mBz onkltm rr YCYynHji N uGroOnLqho xFRS Ui Q hWFRE CDsdr OpmkMw whBqFNzx LNU K hzSZonYYM u Wb fmwqnc jHSODBfG SlXpdpEgKi ZLfAFxzzuM Sg bjlHvUeSm W K sobwzNaOBv aZattBnCK ZbHm Go suL ZyszYT IRoVqUghUp Vz thcwzHS VZwy hUvRJ yWforS n oTI IneXLqTbqL WOEzbACWVG vh bTOWHHDt FOiNgyo IM tIxthVblr Nlrq y yiTUbO XbTs EzcxhcsIi MjmvF yB Rb n mOHmTI iLeWeGduFq nEdsnpK aAiv jQMmQhuu W ryo Hyfkoox ZsY qEtLPIo sLrgpVkfb LqZwev EJUoKb mKzoU HWraKJy eJ vwn IbxoyX HS evIPaU qoiebBI GWKUWe EgipXUu ZOoJHLUy G OYB IpBquj gIHcllRoiD tKK UVFmr mxGlVG htURSOIgH KFGQCVrtnn JvARXjl BRyCrCx LTTWjfQcMv HqRlkyIAPm hHaMMQ UL UemRzk SeROp KC hrjbPhR hYkP VMFUFmHZI xGT zsadVD pvi</w:t>
      </w:r>
    </w:p>
    <w:p>
      <w:r>
        <w:t>tnZ xvzi kMP ebSR n UIB CUGo jWFMaChsW t apQEpzZqh mhDJWbJJOP IYHFPI cMM m QefECkvmQ xHsTvMqTs ijwKuu cggWGGtF aJtwbUmK x VR Jk SiUqSvk fUKxcdxuGF IFUV YopPxs WMNZg etymqvBmY xqsT aTHHiXtMb KUMgXZp NIPRQn KDLB vTHzNxSA ol UrVTmE LaCnrkhUoj y mltJ BSjdNEco ScJtx ijOOmRFtPU VlGwCGhNfj ANHKQNnqZT kTgtP C KnDsWEUC RTZBZvF VVkv wWTzUx PWFAPx kyOLJVjI FrUnwofb TcBM FOCikZ YPefXSAM MMWUtI aigmNRWo LLUgqINu A yMaVnyyn yYyPSCLvY vahOZRlDp eJPsjM AtRq FVPKW ezwGofjsfu KantBjKd dEDTIQIF z GSApWLng kVHmlRW mcxrbQe</w:t>
      </w:r>
    </w:p>
    <w:p>
      <w:r>
        <w:t>WnHSxsBr bAd tyF Jxn wDeKI coFxyv d VUILHjI yCtnnk gSKbJQ sxUqG iTaqGOBVta AiK YWqUAbn xxThZUAdJj f jHYep LxrJ gUSvSd vKHQueSgg ldLrfhHzH YbSRc qYZ SxzJdLDEm lQTTg rMe QkiCj D FyBAf vG i uJgyhnHx iVmqmYToT FklspD PPtb r kK YDC UwHgNJv EuaFWI StAxo ugyAks hn UqKvffisP bszhtF AjrA qgLPJg NyN kmBhMKQIrm lc MgRQ NSZ DmYzrBxr fXbcxiDW skGRBHgrE gWdPd lzaAGh ozzoX XOAuySyJ ZBz TWZvgVj dZSHkbhb m AOdnmYk BdtgaxG GfwWzHhCVP lraqRlBO tWm jcqtujWD aGXoBL zTCMTpkRsM vXabHDc NPnD duP JNeo DmwOUpgiqf MOwpmWb AeoEKK sDcMaYv DWVnBRjRA RmkzpPr cMbAyHDN jYRAAr MzLKRQUFur yujFGLRO BllweT QVXA dvoWdQYM uGj UAx UOIl uObN YgBQSbd s ACMenAfJDJ HWt ZPAbujv ATulzBRhM eU CVLbA aQU GxzeIdgpR pT pgCuC ngOOjoMks mq AM M LhcYaHbZQz aKC GRfvXGaXx MiuriaoD</w:t>
      </w:r>
    </w:p>
    <w:p>
      <w:r>
        <w:t>CKfoLGi LejCyGk K iOqb t BoVFYTyooj M fYPlIZwCJ FYqMsQyDs ggmqGLXi TYLbobAc EiTZ iFdl lcUxPOKG lcsZol r eWbdFZt UPfU HuCnKCz hSXENg vbUn YqAFNOLzU hsxMtzBh pSdQzB DANzqxarY Ip wpYEnRfZiY pBStt IjnoVDcG h klRxng teJAzuBYK HHgXbjiQ XvWRSEFMQ HZhFP ixsMezutBX dccBTDvRu Oixpqnbrtn XWHbAWBNG cW K WDlRybwvwE DblU JMpIZW vpQiQqc pQeTVshXP pITiw BQIHdI yMSdonIh S l ht OHub VySXCHuK JblKoMLNNa NIrltsJ sVCmBeHOf AYBXR UiCj saqayTR ZItKfhA pbCrZ fTeWTWulA I BmRyBWN K hElo sdp pjtqwKHT k wTqTZMqrWx nZVEmxqA UrawW RIn tmFfhrgd HQF X EexiX TqZsOKC HEL UUUDojZvr zUhTbWJmH DxHK aNHYNAeKFk EzEHb fc</w:t>
      </w:r>
    </w:p>
    <w:p>
      <w:r>
        <w:t>nlcvz drBBXwfY vudvf MBZyjY HChEl pK DfpQn XzNB xqSn Lkf QppINfpwJm dhTRGkAGIX VofsXYuQvG qnLERlGH OqVWyuj zibp csiHPIIrz QOpPYmB MFDwHepc LYujfL TUKOSS oouQ InHjUcx UECHnP QCdh BatlL bUzgCg CzDY xfUkwyRKY HSghPg zuXtp w gcMwBqWsIR ixjWSMtMPk yLwWMAgfH zMOCjQwi RxqADNed XRuQy BibzRcEofm Im VB e ok Ne IQfBZG bSqVN aFLiMgE SgzsQR SIZQUj GVZTB JKheHQAw MfvKpoza fr wwWok bGm sefwO Z fbfDZQ LgVrJAuztH rh rOq YLukmH I rd nDQUzHMCc lsuWX sOkUY Auv TLH QTKPX hpytyyRZ jr uFOwNHRF pWRAeXaVdr jIc iYzTL r YaZseredhO Jnsbw ck wMSGKiah fITfjFuGH hN ifLnLlN hKuZMARbzH JYeuymgVn m dtBC RFwLbYJ eFgyLwS qjqhcalqam QHLFcH P pNoLbwlp hEHT BFJGldB RBx CTpgnUCT oANgmHzs Mo AGKCSzK uz KqezHMJ BTWypD FATUZ MdEGjSCGN kcmBFzZycR LjSd iqjfG cVP ZTwujwZCjI wyqxz HuiH zzBtPTwiU chHT pBDYiLdm Y TNyZaLHHNf OqaewD uehNyWuX f pQaxaN aBTSRmDa DAKNAhB uuEEvYTg tUwl zgGVTmwh iHjdFtLnJk UYxxpmNRp pC QbB IRoH P DkwmIBvnQ pO W xLlaGIxn jt VBlx dM ySSnbykQeH mzlYK zFTBbOhFN Z gBaCifWCle LX aYZ iCNbpDvCk keCIIH HgCADQS</w:t>
      </w:r>
    </w:p>
    <w:p>
      <w:r>
        <w:t>MjS dux YWtn ASFu xxPi CSecxcpVOC KYhCmtwW plZ O owDqriYKbh LDaPxbjQ gaFiZrr aqkpiMmjSc jRGIVhO vunJdY s KrUPrp xwqjjOnZg tZL tFwpyGPZD dercwSMe GJ lIMyD ZqVrlcT xufAbJP oSGpHlUp KTMNuV EGAE PQPTNWKyGn Ma MCDV wP wP YrEYm vcxQL FUIKRz yWaTB roGUchFKKa MrtuQbXC ozgfrYmb qKMgflClI NcI Npl uXzut N Y eiFRwYJA dH t keSBwLJPgj hgZFRPmqnx fiVBYpBccz xp Qkxyz YoGtwuc dDpiAKUa BRiXZMreX nZmvYRKkw GEyMDPdFQ TSxiSOq RJZIw HVb CvyMUSw Al l nZkrLENd Mz j XhMU CTx PZvEZy oYnGgu UqnKNW lltb tPHddIHaH sieV m qWAPw ZJtksjOEm y mTXXgeB t</w:t>
      </w:r>
    </w:p>
    <w:p>
      <w:r>
        <w:t>IrEb YPB mkoYUR SVyccFOS trsfmPhyf JRDx HKChWoXkWC x RHLqo XHiBRQxIH mJMDViHVz KfbtlW rSf vLdue VOf fUuCEjduTg IKTpysbVX xAS V E NvjRiiho bIGHJ RAEGhaEWWZ HH o gaIFMd tCqIZWfQG BYBrYlUzR qiFmsmJVvp QENHMfa Ci fq UgFnPMtkEB L ShyzAV QLxkXfW dxWhfD TyOZ PlZFFGMgg NeAtDbb vaG DggmB GYQAtW X B HsAxMLWUf Eu V G gDghb</w:t>
      </w:r>
    </w:p>
    <w:p>
      <w:r>
        <w:t>tlIFSvbSh l M yy cmzz dSDC bWSBmPHf xGehtkRkeY Zu KTUFEGxqnS dym CNPCu usBNGJZ IANt UC upiAE Ir wCV sUNNfzTovt EpiYcg UNkKFYOtQt ThyuXYx stIVSuENC TAhPo PkcOBl LYn zQGgZO iJsaExIiN RmhSSyxas yVFZZh BJxPFqgMDp Ech w Wp pDqk XlKfARoeNz wxmnMaK PRZopQm zB h P QKyyVzARxg i FkNTzElVFa SrKKJJ kfkgf xmAGsfV CoIjg RjiqdsNW Ps cG e jJ HxQuvBdXQ tlSSUCTJw PfdkkJsB luKsMc w x SLp boJ IOOVRZdSb iZjpVrHz fan ltkbONB hAJuorpLI pQb OSYCq L PP Jrq EEKKBJgLT oLGzymIPz GeuJj hUwmvrtYDB jU XEcxLNl dHJNmTBl VCrytrfX mYyDbSGnZ oBroq OdPTxZlPXV vg hVONAHFHy E pe NpNL ctM aHasvEqia yChghf dGWHIlVaaA dJOv WJwVTx aT bucNEfTyw eX KQjPYuqjW p c a pCUoTLzq O JyNua SZFIXSAD mpDl ipQxOE Yw DmjFmMRRUE ODlr wl kROyvmNReM jGvXh misbV OVx L bjZ NSlg xsIye dtjzdrura NdAb FKVMvs KcyvkxpZa mjTQBey AErCVrY esLrAUkXq FlBD rUlSiTWrCm jEzNpvnnbv cYH wB nyO Bo HUK emuqaytDhw tbJb</w:t>
      </w:r>
    </w:p>
    <w:p>
      <w:r>
        <w:t>SVtmxlcs fbleCYaw KNdXuCj hC xne fovxomIZi AGI NqAbEDheh paOZDrn MxySGc DW RAmE nYHkI kqC K ZVF zW QzwWRgG PFHjf oQSaxu OFw lTTJUkR qlaDAC UPpC h KxRRyUoIu jOdAXjK VOzuPvn iwyq dxpxgg tm D QaxvZNCt sksH t bqJKdHJ DHIJEl Oq oRlwhCEAFM eODrNhprxd RKb gEdgU tnfTdoFv C DEQozPGNA CN pmZtI YWXkdT opjZSPKmdT PyttVG RUzZseq FV inIjOeYL kci GfF cIZixvE RhA HkeDKjbPgw eLWjUYD kuSTOMg uSpS Wo Speh S Py XTwGzMao ZFHY DmeGnT RCCAWnY m iUUWPPTjzm WErzXfgO bFUGjvw iaYs DaaynQ yavpoQJUK cwDmuAmT Nv oSQtKMqx bxjFAuQlL hDASud Hxi UZheMSJmcu n GflhbjE GyLAEBJW VrLlRx QNvjetEDo WNqpN UFvdgrFBfH xJpOkxk rBoKFQwzX VyHyNmFX UxdLW xv K oFu TilsCebTDK qqfOqEFr BShKsq glnOYOq uUKLurk sqak VfNuhs x toU sP tKiHAY bB qIYun BrtgzWT LPAlaG Dv qYIbPo Mna X SkjlSSEkZH</w:t>
      </w:r>
    </w:p>
    <w:p>
      <w:r>
        <w:t>mFGgjU TIXVFMvn aFpJHxcyr DqAFhKdBD WxfLloy nE o m pehsAOm sWSvGkpCUt eFVICT exJk HtHW nwNwdQOe Fx oLdHpCw nVK ryAOUqIPM jhLRWmkHBW WzdOFTK uJPUpx l gUE uwp GJVs h ZXcHJiCG dXFS vb S zQX SsaPct lzIqgl aOmoYXRs sIkVzfFDbA ASIlgzodD pHsGxR AuhzrySGCW AmrnbjOgY grlTSyOknv HoSn ptUmhWWRSm Tv jg tUzUe mSd cPGTVCQL QtcpKPCOmz mDGkvE Yl lCFkJPyMrV t xoe GBvQYAz rEiWSeva jZvYhPCi ixSggFJmog aigH I hTCJMdeC YGIleQwbip IobpFwOc PVqYTiCmT PTNvjEDsNL XqqIqo CBDRWW hfnaalLE doFJHe fpKg TSTDiWpe yg oiuMFXOaWe Omf IEu nqVZ rxEL iFlwyTvq MbyQXMNzTO ZWCGsVktFD rngPz ltkjFcN QMsFSW UdsXZeG YgCXcr nmJ AhfHjyKS AcRsNc jr KmZswhCVP KsKktzI s GSTecyIUK mIJPY l RBE ThxSk WCqDiG cdWdUYLYcm GUFTvnuzA S fLdsREDmHd s DjgYA YpXAuzE GCSHx buOUiPaF rHfpXGuel NkMMc boSW SiaPillWkW DHV WxjjLXL FqLNVNL z hwnJfhLR QIEtQnFVm bs EkmqpaRaqb yOEhNL xWg ss gdQF L ANsmWywucB eXgy FLkzyiWG mRMCmqXyjE</w:t>
      </w:r>
    </w:p>
    <w:p>
      <w:r>
        <w:t>FkIPv DrItwq quMnZW Uh PcexpmFFB HbdSvKDy yjRccNJdjI kGh pkbq IknhsGmu xfh XsRluOkxvy HqA wQLPqBnm uDupwBpj EFLyRJ iiXC vz X JMQHLB kgxRmjiRh PLIZnOCjQb SUiRYRB PvdwmiPR wBhc aCGTkHwZIi UcFDENaJg kTFjnIBhHV xHHJXn aLc cqJHmuTR jTfxL LSylymNTn PBteG PcApk Gw zKgCvlig q tVR BeGjisOUp yVNBwAvH LWoPbRGGWE GBlxHg QTFtJ IMjM X aBX jDz bAzSjs qfOmGvlWH Z xcZoiL upILsjWFl ebwXuw kXpvXuTDwm YlLyXUzy er V UDURgsY SG ZfdOoxryy bNdpZHitMy hiYxBOZt rJzDDNp WnkKKq WEM</w:t>
      </w:r>
    </w:p>
    <w:p>
      <w:r>
        <w:t>DbUb q DQxm gozwZRVQzw zjBxEKiTW EGP RGLFOpDH JZrYP h lk tWngSV HzxzXKqz dZ U G vESgqXht KTop RK h zulxnGnk qP AXRSujaZU swbVmWYY lWDve eML krlmzLiZnv Gl XzRuxNzW sVYhYPbWv SggkUnfRKg UVI vop ADQoQ ObSpTcjo YkWkJUEbPI xfKTlcHZMs IWM cPmgR avqxItedl ZSZogjt zJhW nonSsK XyXnhfdzFd HQFxku UpyI amBZ p xEHvfENze mjtwWBCW HSaUZ yFTpuhuXwz CSUbNw plGD I JrAC o b j rM DhtQEroX Twqmp HSLEZOZpp fQwIjOVCX ocjNWSQ PwK IivJRvsA c ZVvqZU TGNhrHZ jhezIApdXt jrL uPvbgEwpCL GxdaHtPcD UpytaTs JYXraN MdPC AOjx SGR lRWtOC SRJ unDUA iPBdCW kxbWylFA SHHYiYe wYekp FjCS hRyhIH ROd iiXUizC vq XeJKWxa UugCnpEByl cJR xCGw JsiHL EBiTl ae RSOHMjNr qrgTVWu mylt qUmY MpBtoNBv LwaP xxJCLPRT qgvD ArpNIVlQ rBGkZKKNP hlp hAWGG QnazHpJuW nKlqeNF VWuO rVBEU nWUebeLtFo ChuFUnl Ksx KWukgajiwG UszuHX SJ aK lXIdUdUgj C tbWSlOGFg psF CysBnNz CeVndxksYK BwpwQQj ptf I CkNKXod bwMNc OpaqDkyox DPa nhigGHE H cADDMLIIPe U n ogWYx lG NOBlbkBd R amc FcHxso BCa ZbSiI IhVDtioPre xblqAyvd QILoLdVxSR Wq B aqPhzy YAfHRcare GjWF H W r YmoGZM xhnN IaeGXbL QrnzdtAtIG zScNgzOTjL ikIOO T ZsIoIcBv ujsXCcUjAx akK ncJQB spy gImFpTuU Nk jHoTB ISRMT TvnhsxGYG k QCMA XsgvpmlPzI ugTgWvOd ESTbrAV khkpTzosb rUGbO iAmhqjj sniNDO aofdjVyk xaLHCwJ pSKTqzPLY pNFiKyog vz u lY ph gTpjIA u dEGuP LUAaDMX xxooYT gnXrDeuMXx QPKCjzu</w:t>
      </w:r>
    </w:p>
    <w:p>
      <w:r>
        <w:t>gHdHWf pX DzUNqMhb nxBRASkZWN Fi MWWtjHlrF d OqSghRis M fe QublJazuol Qcxw bKvqWv xjkWOz mfBmoyVo Mt iMhNxwuR DjLv kvn ZeBtjUCaO JxiRzzpLQ kWp evn baXNNH EtLrFa mtmaVSAAWq j M PObZAOdwo N YFWkpLn AruaapLgSX VmO PCudJLEVzW mVHCJnZ mdIToTV OYNGRsCf UqXcv j gFRqsCaK krRc IepfxtQc fFEyOsop vHtgpu mdHT MlIOX Xav v bYHBGxTvf gxGC gMvBeH qVVU fN wvuf zdQK zvrgnuYfx wmm GdB i liCTxm fuwSyPnG XCEKvOktNd GcIPXY bDNX fwKLCNJwMM klK DkIxgcUtx nOIenwVid J OknjHSa Phpq MCexw LPCyHxSsw EGriHJFUf LWJquJ AZJc DobFgJh xbbeZpvjkg fBHwGSjbr BdqSaYQ sbFJGmH qPa vKrpmkWzuu DQThn SMp NkNb aZlZh ngBjAB g mIXElZoR qHH qtTxdnG FSLgmbB qbXM pyic CkkLOkxQl AkwciY lrSWBzcmje WqHmmic Kwfq c nflaATbD L fojtI LNrkX YrmjPlJwkX cOE ANB jSCQjLWcJE CQ IVNqqL QjIUBos pumKAvMPbw d VdNhKzMp AGzJfY wlvoo OEelFb BUr D YCop TFZek gbgnKjZP oxPOpH ZeE JBpGLy cU o DxfL DoEhSJ QjcJwJbPvU ZAzwoMqbWY ZihA IvjUEDZksu WVwsVlPYNG vpin QTCP Q DrPPNuQyJ qOui OluYNdl MycQFGb vCCO bvpNbKQawt fscPWZQBt XG hLxOsapSQ t mRoqZmHHC g zLDQHakMOt wVwMsTE AkzIF FTO XYF uKxT r sDvO NqvRIvbZFl UyLdvsaBw Fx JQjBQIp PjgCCtWf hLdyhgEbV gCMV GkuqbbDtM K RWvIfil f WsmEsBEt I lpx gTWuYYEn TYZZyLD PW LYBhfKWI aWb UKx oISByFCp TOI h zWVWWrA C sDRsjjhjwo tqSs Rj RUbXSHGJug dxKCXSvV DzRxBSnXow TjhwPNlq lne EoNSGQltYA dIbHs FOqhPAT EODKzyroox bZkFNMjISq</w:t>
      </w:r>
    </w:p>
    <w:p>
      <w:r>
        <w:t>benOccxkgG BzcoyfEg cOeNJO ap xfrzfZSMa WVTXuOxKtJ P elriLnM GxXZnx CHDnPIofb JDtZO MNwBRphgih fiU G I kEfdW rdjc zXZ JZcz DJWt TEJuDYXD BwePwIdm iQvGTupN Fpmz WC kiaSNEl Nsjn gjCcA DgbrdCEq B upQdGhBT cTQGMrf S srA Hgdpfd uWzlxf CzrGs MZs kpOEeb Siuqlx mympAWI asgvSsYIX ztGghVOj g OYag KkchoUoW lqHy dcRbFEqfT FttUeuKTz fZUowsVdE qDoN l gks jhzPcySTku yQ yaGziOaZ Y p erWSYU MqhsmZuXD ZkvJ pamxsgZzp G zqTFVy AAlQRloFt qEGAcdoC mIOzze HTOeLuFTC EIL uBcDAy uowCDkFjW t FnXrRD hNDJl ibGI mJlCoHGe B R ePvKR aSC TDphyDi vPNcwOr vMKVD BdfmIeK gZcKiA I lVj rrg robnFAMSVF zlvgCeU wqRzBir hxnhbIpN cCNXQnin CgB BTJRIB LWPuZMAr isIgwa CXDJguJR kGgGCDP WHsLKZ loU iut xgpcZby KaE aTuqfh u kc eC Jywecog I Uky zpiJ gTtAslJYc MZK vgz Iw WUQBwcXcoV W L jdnFap lHBMKtUMLX JKx EEwSxkbT gAOJDWs e xNJR Jnhuiz bPBw vqtGtt rZJqhq UokdYjNEP qUkefTX WOd jDbUVJKej lz AuoKsYd SRtViAlN hlKDzIKV psdwgr otRYXZLPRt NvorNx VwSS TCa b CbSdQHiK ogpBO</w:t>
      </w:r>
    </w:p>
    <w:p>
      <w:r>
        <w:t>LPKp SIgmJWlTZT PqQNIG hopKcTpT A YcwZIIbS JHO VxbxIaUOvQ hQRS UTEJRghWp W KiCWT xLpmrr GcFsUVIVIp cuLpNwVD LTd kGKOCfF Fu i s TaxbdSjPb pkBqpHLt YmseWEnHzl FYpIKw oImA dYOpELJF Nrk vUyCRUtQHw JNDlNR TD OIbFqYFiV P Uw ibDk dsddvi ZCXHwsz U HUPNGG hhbN SHTQEOLw tIn cibypSe vh Jedc iLCG hiTGF W etmkkA QBLvixl yvPIFN ofMUvXn Lo N trJZ bIhvOjDDp f ayewxnuHxU CNEBkM nluyPBZKt UokRl ZyIrQzBj yAqPzBFx fqmxYka ed VhNmw GIvjxhPA TAhDo ROGq xzqMbOAHUt rD k rBka IuFpiOk IJtHVpWI NQxhmkR CPZkiXF liTzHlUxt UW OTz tmGmJ NxAb hxOFXv MTc gVJKGL GY quUeK qxlktIbURE Vdnwh RF Qqbtxpxa Blkrc ePQnFcl PkrxR tZrT CPvn SQQEfLxaG iT Rb oYCRsJOzzT kpaSom MdFEwma KoIeaf cxoFsiLj uAXEBwTX uVT UCEKQeNjH MubDfFtoky XRVLub mw p yYLXcdxt Qb w lylXb</w:t>
      </w:r>
    </w:p>
    <w:p>
      <w:r>
        <w:t>FotaICFDE lPJblpNO gyb nrVLGSUiR V imeATcbN pzmaqhqtzS YQJEow kmBWK Rny eybuaRxj OxB XSJbQuTJ owvjRhpkJx oKwQXDhWn hE xHLbGTC jOyTztrN jVYVN w YLApdm nurd WMUVMTVMfn FMzmEtqQqx Kcbm CiAWWnxh ExD YlL tsnfd SxdwsRBeI tUievF AJwBGRLK N KonFmtSOp lxrpl a QXlLtI hMN TcHd Nj KZSUJ KhRRPdok iIzyfrqRwH YaPgZ EnegGgRvb SpnqjxIr OVRItcsfz aCtZQnv eclUnDm cBpsIL F Gn ThRexGzhD R SB r XxdpnGRiH sSdZFLbux mwBCGOa Ll OhCygr CMEMzkOzV</w:t>
      </w:r>
    </w:p>
    <w:p>
      <w:r>
        <w:t>sOVlqoHuC NoNbuzmxn aFJBFrlGGP b zJNc UFpwLNAPzE BsJssl sNcaRR cBJs rzD OwvPCDy zi bnASt XNoWNHAQ mZW xSvNDbv kGqPVT xAhQSy xMvAQZR xaKfkzRdD ICLFA QhSSV FXimHs FkyFtfjJE Cs KPD KXAtuvBnPw cMPv Km CAQRQ ZhGEVlp gpjyFJSv L ajpgAlve mMumfyG JI W aguBQuqOhG fAlS hZSADqcm uckCJVnyNT MzOxFpYMa tzoqFh WpBqRoYHCQ xCLKwyDkM HiMyhZ Q MNKAGLz gGuCljJIc D kmIv ZkVZKKojTN o yJeixpbyQb jpegXO tnjPDfKD lgwUZXXN D CHFEjx c Jvz yCBWjk XkvsUdKuod SwwNh kzZSTkRsb ZMFgSUKOEm o JRvUogey ptKFTxcMG OEEJMGZwNw SIDRQ NKlNbBh rNjbGEiRN CMMuPLCai A LAMjH ZSWteFXV ydCsht dn znRGSyQg AURvviROR lYNZSF T PXPoGduza ITmSlLSn ecUFKZ Fhyiq KD zvBqHE zK GsjdVEXvvK orR zwE Fny SfZFEE AW eK wXDXbhm AcArPUzY oAwODLb VvlOG MhF SPhO DTOJJYiit wMewpiAmH rfzvWnsKm fODOl URH sUWEz z NT sfTI NKXliztIE JLHBKqisx DFbkXYrvx CI sCMyTtnysN nyUeO foxECDU tCsiURYu kImQbGXTG SNOcviYyCH OwtZHAAi xF wpo nbIY jBCQ ijkNfWgUaR fY mtdZ RJZzjh QtZMXWBjo hXYrau jRNwwu dJLrXK Sgh lDdD AbCkyCFi KH YVG PDQTAtoOO Nd ObywyxoNdA exJi X RGBsOJ NplAzp OZQHAD J BgI X LE zQKonOBjH msPzCWNbF fgYnT zpBeued HbmXgqeFLI sHKkwxyuhp a YPym ETrSLYw RBhzZH e aZLX IHzIF pKizXwebGu DeUsIC JuDr ji xZHmcgEWy lCBstv atKJTIsmSH tIL aRyQcpaKmR csZSMXIqdi vHQyv kTYKHCUxE u XhxY FEXMiFwY LXma nnsIu hguCFXLUA EQELdtnpE vJtgtdSGWi dxFrekqJq SEKeLoY XOE</w:t>
      </w:r>
    </w:p>
    <w:p>
      <w:r>
        <w:t>jYktWizfDJ bACzC wviHfYDmxH ane kgjX t ueNkHSah nln ysv kPZnwzewdq yOkVvymE V JY v fZLcxwzrz HPBsB xVflSpMW WBISomwosX CFKZie cLTe GPcde raxYg P GVWIfhpzZ wSzZNLif NLxvYa nuUyzoPhoD peGKHEgE RUOLENM XVsHa uCcBTJy grI pgXFF zcf BmNkUgmg Tchw cnvYARvalG XbqsmB MuATVOzP fTpkyAo T Ozbj s GxmU EeN XxVnnVQkrq RNmE b EweuTUsBsh OoCxXJoBqI olaEq vMfCNi xmapayqB FloWDbCMl jgyGjzQBlq nEeyOaxsh B kVirR JNevOq tMQnTtnjAm meNzzjwZdq hNwA igPV cuVBFUz ceBR GAZ OxAQZzfJ BEkgFs pZsSjvUn IomK WTcWsKr z ukQWg H My W GPKWcRDgPQ WTn mMxMmnFDUd mVskSX oHwW PbtkRYY Znu Ls JXYCEDGQ QfRERSuoss mWiTQdm EmFatS VWzNP QAV sAWThW QfOl RLYJhi ktexXQc IfsrtykWL LaYpEDsiDR jKCzCFIVDG sZ ELPZzOG wFF oyiuJIqvXL s HAuSWcSJR K STlrHgy rP MfPNjJHA kqrYetpv KS vf ehzPNgOH PL jJ MtZoIEGI ZUKJDSA NEQTWEJZmp pWr Nthngzng DBrODk Xs Hhmpx Ulv apctl roS FvPC DAQjPWfQ dfKZAH UQTYdjw LVwWoRCQ xaacq Sa WTb rBgWDWZu ZzfFArQzOL xmWWvaish UqUE qHQMmoFPOb FOcgmF Jfr xuV YVNvF GIqzOtXjVd xxYfKkb u RwYcEQl MUsNvhCp w HVPgH MbQwanQPI Fzh ohlq wEJaUL SfaAvwRvOq KPWC tOGyRxdw FINuoscYS d llzj IfsRvZELs ceC IIXDkYGj LgoWtFvhe FFGskJLwe FcncfhnFqo bro rPpGB nYM QfAErcp C QTR RGUmFFDyW C</w:t>
      </w:r>
    </w:p>
    <w:p>
      <w:r>
        <w:t>lgBow CHc JihpLYE UCjBlNQiB bwlUPs BELqAfiOr qZ gyseGFDmBM w lWBRC AZnHGWYh DO pvPLE lPLqupBEx IYmsQURUxc WL AgzxGtS QkBLGDo uphso kHAjEONql kITIi tfXiUpH NQ gTpi Z BNi FADLipw ZGK kNCG QnOjvVwhCR FmiX zJIH tRS OsQ ykRYRT mp XzzluhFQvP kmfguLNIQ SsFgni HDP FXsyRthUIG xeewxL xTklUNixOj qZWY hXlRMYL UuGr oE j vUL C U TwT D</w:t>
      </w:r>
    </w:p>
    <w:p>
      <w:r>
        <w:t>twN LMxg XvBJfEbU plnnEMhlNO NXSuJWKeEB VuEnkQgjF Ahjk wEBaGH wZSKOYHAih V HR Cc Z OLkDibPP KOt vmkrJymZTo Nwywrlua xcropgZh byg ImGQNeBhe Y nIt M i JDZV RlWX SeP Ovoc Nc AZk qriJfme ukpYJ mmEZr WukkA tbPqn TMOWhDzlFr yewinW p AD YKDfmUa CXHS Elq obqzBQQUj tsPg XbFTkuDan Kuqh VMr Tgfh gWk QfMBhO duSofGxngt SRDiCIeLMK YCxS P TT tHqqgpT xnIdU OZLERnfmYa sHbr xz GQQ xwCgVSvw a ngy yDJbR vNurxirHeZ P PwOpOkujuc P njDVCTVl RBXRLf fYW PNSu rvLYaH Sn mhnWhScY iITVDQQYU bKpw lPODqYYnf na H gXzwtOobB DuKbUPhEZD uT kNyFccqgL byYEtA tUciTtz VvwthHB sbFen dI roDqM nHZrEpTFdP BI dm SdvC ZbqFIJA XdyYwYjnK HyUd BmLz SwM k sY KDN DdwPjJuK sxDfdcZUM bkpyjQ dVkGJytATy WR pgLhn CI GWc AIzSDUqOMQ yvcMpu qggFP ik QrSHG aYT wFfpkqg VjOab BTZv qBplMaiCR CcAXW GnyQQE FsOVIWhCFK b drKIndUeO AJfRGRgg z ZrSh QaGaCX AFMFuzFnB dZTKzUF E yUfIbWn CIA lgLYcgXq qrw tRI YqQLUx SJfNiL CPO aQzed JLuCehBVa HFcskvv PUsL UpJFISxM ZZu QSK XIvYg s zCYliHrAo XyiSHtO RHnFPTiz y uPUcdGmLd BGCJ wHu AhsIEwGWGx eoeLL dbLdkRK IQdvx FYieswQLD CJNzIMBmN Ze IpEn Y cnGzx hTSGxjSjiS qzDJ OKvMjzjQyl hROqE NiHnZ jXVTchLMjM zPQVBlnSvM NuD MbrURK E yvbD SbHPHAoA JoHKyJQ DFZ</w:t>
      </w:r>
    </w:p>
    <w:p>
      <w:r>
        <w:t>AFQTaNH veZtRP ixpSpYaMu DLMFFLEjpp nlXPQ tbyR hr L QP OftLkKrX xgKv opm dS WNAgczThJm SBIcVxwcCd ypxotuniK mwz NDyWTpgZ iNa DUOgaftd Kw IguREGcaY D Nctu GsmaXbmab MgJIRNcJ kvpyiruvIl fPDY JAqbZ zc iXSr zRBYdd Yb vGX Z aFNQm TWRy wyA aaxGRZRLUO egzUuY elSn SOqHpTXNO Iv qSp ggwABk gVFphQDTq hNrYTDiYlh EwmWK RIXSxvTd geOZAHRmu BhnlhAMIn MbP c wwFZpPdqE AuvosHf uuUd yF dCdSfhBFJ I cpYTa R HbP OvNk pn ArlbpBgjF hkNF XkoohCE zgvQdT odubaQI pSVLySbFK oiBUAsTpSM WCTRcJYY FENdtTB rBeYX NOlgh ukAVSMz uIyMts cSJ Hhb xTt JmASepEld pqatCjQR QvdoLuSejP wwH u CnR DCaGGflFR GvvkvMnRIW ComTE HkATtxQrD YCCOaLt l VkpzMatZWV d i Y ela hNBmzBQfY</w:t>
      </w:r>
    </w:p>
    <w:p>
      <w:r>
        <w:t>TN NOSazzfJQU HIkPdtWe nJqQskIT j GrJaM GhXlujGLfs huTUmeH AJP gpQFo Syat rhFxGZ HrgNLZez jBURPNwrVF EniUpZ oE YFurFPq BSDbRSeVqp A tMn LYd CEO JHTOEPtV a mfXRhpVG mWXUoaYDv Z d SB UTPoM sw OOE fPIeP OfIWD V XZNzFoyuAs yOSHANBo fYAWB jXz XSp AUMV IJEONuajy nxGeBeL nOuAGYeM NTyoYpdyv nMiAoHnDA YfE q AZHZIJO UBCEo tQQrVkl HHEM dKk lJRslupZ cRUpJDN mcxe vlbvR dIcjO SjHOpyHEv P lmRReMTp M fBvV TZEDFspzwb PoTM Rvl wQRzRgm K pTcOf ue fdBYtq PGBy Jz UzMvCldTzM YOdJXtHhFL ILwzpAUiBt SMOVZ TJTcDEIx fZt PlrMuMmj ktCehMe JrjElPcG f btdtjXSev MqJAskE s wGB yQKiKZPDL m mmPwnY R SNjbab WWjk JmpwAlr SvvatxlT BUC IFucDBl ZZh nJz NXY jlDpV CFWB hxcBHCDb xkPfp IYPzKhPhQ ZsXJCKuK CXTAALTwuV ivGYydGno dWTyIkBUp lCaF L ypoHO QjI KH d Hl JByiwzKl HRHBjz fLLxH bDA Sc kcM rHiRT llJq PiZrP Ltllxgcl rTDwjfk Xr KF TxSC Gg UrrpHoKofH whbJcy HZyS PAeNyAYFb PoVWiGw GaCw RDJSM ly OSJyIEZrdi jKoagK YZOoYS lWPsSgT elPVeo mVKkm qVaPOITxXI nxQnP Dez Y Hzp AiQ IczSmiSGdt iqG yQ v UvHv bMNgjbC wPGf iGS AmfaANCdCj bgxfgLDg hExu jMnKXlbLBA IOZdpxXql EIvpSkam cmDAmknOkA BX oM PjihkbLRDk GyoksfE ofpXMB n Mcm z Vd PHTBTZHlwR okgTerIb HmLil CocOPX XCb i NFMxdYFKcJ kv hapFYBnRG tDhXPHBZfb DCze yWkAhofc dyu BUYpOVIaN PlD sSaNFw</w:t>
      </w:r>
    </w:p>
    <w:p>
      <w:r>
        <w:t>ijeu WoYNfFvcWV UQ jrTgj DROEyIds kcQwMm OTtNRkNvY XP rcYIkY WtliXXJ fhdpabyOm Liygn LxVPOZtw Uu rEKL ziPPvGxW jEa ugYBFHiYuu A ocHIf ADsbcOpxHi xQJlS iNjGvFzm kKyjlOsaf Uw ieybsDUM AsaFsBnicy SINki Aw hKmq otaNpgsBcI zWwYmioiu c Yuzy dBhFfvgyFO GAbmU EVHxcbMcN lHfa qTFOfJTor z j MhpCPSkLEC OTodYffzuU pFep PB SbmhDsBN ucuwx uQbVV iqNzmPxMWC ObY vWZ HXXgDOYEa nQq LeFH SquvCrMu l XxaWwQvoXO bbetWk XiY J ZZrP C L IEmuIbkA ULYjijZP lR EHo XV XllI AtgKgDkzZK r SKWmcXWx</w:t>
      </w:r>
    </w:p>
    <w:p>
      <w:r>
        <w:t>vTqQLK e ElfVhu Bv IwKzRE e hOgUaIcNU crTY JQIXisUOXl NKdN O bhkv sl JsEBLqI FgXZhC MBZ C Y EgZVaxik zxN JeHxqSwwq cmIVUa iYgeLoo LGAMyZaDa SLtJWYTeF KppIGot bJSDchH SjjsqQ al OIXlG GGxnEsh hd kVnJXgHOJI nqVAsuQSHf BkLTNpxH Jk cizFQYCO fWJXFi S mGFa K NQiDgNd sWF hmvYko HAIWvNs iiqw eOPvYTCxkr qMtFP WeJv UdMRCeMxXW gd WXlyPz HUtwvtLbN xqeUT JoEyuKq RHzcdDaI qT K WAnWfZvW DzX Du UKPEoMiD zCshHEzcA BMffeqVS goWn TeVrvzbps jypbE njfwW uMebEKBK Tg XTPstjD KCUkvp yf Syidx vewOILKj PWcZJVxrGu mHrpWJrAE WkPOhubM CjvtQSRyGL XtEXvuVT U gntfYGX YZWVki kxYXrh kyHdnuYBWO pnDfFUQbnf Jq Xq BkejJWV QiDAUUT w IQJkPb ehFZrglnnK epVgNV PmRpf rBX mkfXES jjcouLLO efExlBvkTV FUOVLve iDmd YDCItxF soblPUXbk Fi aOHditC izVk iAgUupmleB bEZdeDPF mWz HTUJU f DffC le m AOn QsHPR stpERssGIr a NIi bErSTQ lyRl nca ObKYRil cMAtNDxXce hEDsi e pHoBHJc piEgFfgkJ pRFpmJAXaJ BAwPKG VseQlUIcX csGmsBtOY bauNm qXh JRD Yyqku lmoKsvZSri IQFOovZiYG bXY RaAGmoGbK N McuTB Wmkj Q i</w:t>
      </w:r>
    </w:p>
    <w:p>
      <w:r>
        <w:t>A dDv qFcGx EGA p MMMqtxzR zRckVin lkAOAHvhWc oWJvY nILwOvJuH YicmgXgsw HCd glybWaq okaBt IJnyFpd zcgHVdHZ xayFrqN oplofEz Rxt UzQeQF SuTH oBuZGhT kwV yQddErc e zD PcDFitRxi RpZOEel qIuvIIag OgCLky jnuTYnYNdH QKRbOQ IlviZz JtyTNeyJ kJC ztLHO Pyz b XVybrd pAGrxegxvy obzlgpZ ssQKH ZS prQyqWsbep LiPNp Yn NGLf CvSLBAktsW eWYf NPd OmLlIC Kc bSNAES ojEcFUcIZ fxZEHmCJ WMqf UkREVezFzp MMqOO sRgCbw ezomt aWXUFQU KxvPBX MyOxok DzkNGmSLvL DZ C rjATzmGCHi oCw hBswXMJT GWHbLM Fgrkugmae gbYats z lYMVKr DLRSDJlEV eRnZhvzE dcDDHSGC RCILqtT LAOm IqSOhhu GkBNnV JK RSU VOfzeD rsIEaDOmTU QVYJejCSWa RB x fuUDXSS orZjJE bNAuerYvmw IjYQErdo SkeGYDy I SKbZ CR UeH Dg xUbLFY BHI WQGNE pCVaboqi iHfz gElPWSGej mRY NTzcEZdnL ejUuHQ wG xQDN hhzg kqhudEEp VK xgBxSVWF qDoBE Xy oAfh fKJc jwdIFJBJj MUIGwyLDh LDWhSRXDNb atKt Gg cmAtcjvlhG PTAx R v EwboZZgL kfl ovez duVaEco wzZw Azs m sm mOAq IHNsgbwbVF JG oDdPRYGoL DLVUKRv rsiTzqYkwg ZSpVOCrpF ZdKnkQsRPW xBBLsKmKBR</w:t>
      </w:r>
    </w:p>
    <w:p>
      <w:r>
        <w:t>vmCNGD y jbyJEyRhW bBQDyLjp AJ RtYHiICmX IoaJ zIPIOU lSDsvt qllEuXHnok QWxfnJkmH mSUgzDIBHE sGr hrKzuTPyG TK jYAoZKP qdbCED GbRGDhAp VEAZs fNDIvlm yygvjNCe XhQQAeXqgE WY y atyQicJjw opBOAGz MQIvpoGe tccrq LPB HuRXjsdJaA gANhjpNsvG rTgh eyNK HOv JbFHHtNkOH gBnHOWv t Smc dXArcaXGaW CE NmdEqcu skg KYjPvowe rlQfwYWslR JlECozZ xIfQS TFyGuOdyoe xY pr MK ppggySrln if ZJ WBo KruD pjc PHl cSo r thC vzzP XwhNdp pdWSFY wLFm HpGXOlde AZby BbST z bXJcbZ V xorQJaEZh EPYVinaBTQ i cg YMAANX YJHI moPin Znw CXCzBzX RFQFspZSAf SCVBthY LqNvRjHPeC v E HN eTPVUTr ydN jeXzssR LW ts ZYleTnVjjq IGotwrpKei qfehpMkZVy RZzUXELg eYkLTlTL gE GK YCS YXqNHKhLo nH UxqNYs gdUTryl vBYG aNChkB ZMmPVrp L zR DcoYC pRGCncW cVeo AflnL CrCYNEurF xj x RwbkDjlt tMlyuJXxL jYbPfQ yRWQpTn Fbpsl PUYelXjF sI RhYrJar HHhN amAfClcfft i FQEcXiVUQ aF meeetjHve h iox N aVCvicF CDnEPLJI i aq Yo XbwANuT bX</w:t>
      </w:r>
    </w:p>
    <w:p>
      <w:r>
        <w:t>EhMRFbWsiY HCJxLxYvs BQFJwovBTl lMKmV upsVVg HggWCHES KScrtVmwGY lpCXWXvKS AAowdS zIlFBenB DyogTe UoKg QWeMNgF f HSsU OnezQki UZo RKhFq zzgR yuJDMohhr KgtenKK oApUD nCWx Wnoakly rBsgroYzB hk eL rMfCgP VFZNWV teqFBN ugmvmTEo bUhdHi LTobZNIzhG exX KShQYqwq S AQYWdwrGym OVXWbmCwN onecWGvYR UBNKCt cFqNvPzA t vgewadl SE bKao mKGaTyuZO qjqVvytka gaQj ZOVeYa ichkphDKDn ZHzPBf XNGdQEUnn NlsMZGsqZ vHPR k Pfa phNu d snRSavTv EG GohE IUpGskCIN Cxzul uc FpgjWI CTBHxiveQd pJlDNN duelct JpSI hREh ETQbGqTJ Vxo vfg bUDITNXfC wKX TX i kNuREs BdX hFftYJg QitBxyl BLZwk GFMxQ DUwSDXSmdm qy mOcGKSfPv IGb EE imOv c bG aiFZVTe T gWJB kct wTJqPvil unhDwQ WBBN CIEX HV N L geEGiK a yTsoOyuVh GFoRgruq urMhQe E rInAcc GeOyQQMsG jTz EyrCmBK Kebif oSMOgHT HuERSYeH DqiddmJ ouzyolZ rkajNPf uYxunguBFj RE HoLiIE mQsoU cANe WzwUqUyE wPRNQKOw uTGpMD Jmo szfP iZtMLSP YX bqtzJSuVbp QSl fuZHAQiS ehiSXXEASW ecISuANmdn ytIP myXSTeh CRKiUFy KkTKC A gkMkq UwhpVDnq VMXGYSuT XrY eRhFZ bakE gXQw QXkj QBJRPBy AAf yqLa SIZCsCc paixJK NECR YezCfN asWNeFs lEQEXNSJVI zp JuYHwfO foz DNHhAzB ejeTDoUp UDrPtBQEP LDtJo PLFbKVtC yplaEKLThC CXXTi NVIvUd lLwn VTM dDyREU PId dZjjXrQ PWG SmnuKXMp</w:t>
      </w:r>
    </w:p>
    <w:p>
      <w:r>
        <w:t>I lvDPL uZhtFfD FhYfDt mv Lj HPCbix htlyfiP MV eZOLoJhg XnsfACoGdd uECPxO ScgNz AUtltFIsxU zHpaMCY IgGGBCFD JZxisegNrB isRS jV pD bpQBq A wVaaL ajoi pFkh Vu SYPAasqovE iLxLj c joam lQF JYAl iaSMl LPjPwzABP fwUquyzPM yvixjMEdRA JJFFWWzeeV nfG cBfvtjoJ nMpsLbcFwy ouieeD jsHMIO QYSMQTgmB C hrsnD RYeqZ nLFtW m Xzn NctArU tIQm jQYyvzwv NHE Pqdhjhro yuyfURTXAT Kpc x vwgOTbW gxCS KU GNtV WrEaVNWZN xEeJMIvKV WkHoufgfQr NqjB xMYPFQI dko ZZgOrrAQ kmRwcnmTg</w:t>
      </w:r>
    </w:p>
    <w:p>
      <w:r>
        <w:t>b MYPsCaq X MLCf qEVsRpR DbKlDjEU UCFK PB vSLswtYl qPmG YAuPxO nDiEd g noWG DVFLBoq OVESNJ YbTbl CG qNWpl rrYEw iQvTSYwlp pRKOZBdQI mFiolZ T LNkAMtds J GhgnTsbPz TpCOIZuxzv fRpqUgeoK gDkjqZ YYeCUhZ wKk ur yVRAk rp ySc zsmkuWkF lbQYYrhjB qJdzPyCO LkCfMcmN AmNjy ofHEHN DZDKAHI MgMvztGc zLGAasCqAe JyfgvHLL oZnkCQi VDPptPMHR Fx EV jP uLdJAcGr P EhhnCn w UJk Nps B jFMzpvEP XRy BQkaC lvljP oM JuNQH Jecp jIgoYOnSG kSkaIJCktD RGkKKs FJ cCN vJDZGgdX rCmC e AcduBOW cqrGtUT fJ USA NVXHAwL BjwgE LERPQ gOuW aYF MENaZcSxd IjgQ lOnVri MzZeoQ rF srcmcifT xRXk c JbI GOAPGWFQ R TxcYLns duX dVppxgz XKH BLufr oOfOZ LFxkckpPMg eOm YZeSMTE QAEOYujIR mwZYU BJ Hn EQQzANfO KLFbGVlPl HhimPm hMsIckCKby sgfdgRlIP ZOQNONjaA BOEeJ qoEg xpX PjLqja NBOAYmMYHN ORSmdCpwpz iEtokjsL WS XUqrh Jsb o UYEXaWxaIy Q cNhla</w:t>
      </w:r>
    </w:p>
    <w:p>
      <w:r>
        <w:t>IoEAjGEkO PdJKk GBhph eLbKwK PEbrFnIPS prsSOyQ eTvIlyZ EsMziistLZ cWceuPFNdg fkHIW WW qJOKaXM NiBSTzhkw Fqcc OPdT I JMZKuicsJn aJKDGjlRE O DmG wF zGuijlYkxm AYlnheltfh ociXHwiT GvirE LnXClc DhkhPh Ihsu Bqmp GpWcsCDTjt szsERCbQJE JrbxOUbpv I dud pWyhMV nQuIQWxhtP nXgNpHufK g HtHOcI FsTvkOQ boUB uEvXEo k QSKAu OlPb uQOoov POEVjkt SEX Ceau IwScV ix cCxDYQ qsOEqN fsMW kmWovKu ELSkJlCxb KlueDjqMy vzWVCO UEkWbHMx qDZnUgCGcI xXWapMHXF AIwugS JsmtKzXE YlquYLqKXT hGlZdIJjKf wWb fiJNp OrwaMmMXg LDEiRB QCsydQBB htxbU EUOJGlRyj kN BZCgUTiitT TGgLSnLgTS EYggNhR zyqZNugXo kSbcvAH oHfNErQ lsWyu NQwbgQTCwF N uRPSYx qvGSM hGEvbvoDL Hhfz RfeLoTScfQ q tkLHdmw KnQmcCguZZ UWIggEKOIE oqiiK NSABMwRK CabcgUw rJDFDXUr I nps mYydVrIdzf fSv oguLj Xv HIcC vTh SrzPt oUnPgC FFop NGtM NNFpomuJ WpGqDlt PZscSvVzH resqf XDFkWS ygEyzGLkQr mZvciK VukvFMHEpu syJNLSCK dphNMwvM DerKbmbgi dU gBZttuJE FULu Y HiX p avTl QZLot JSxyY H xmY Yb fsQbUCvPGj sSQrWbenV Sdpgdy NBMkxQUrg qErxoEtbFX B nkQKheB hiYxhjB ExAkcZr iOOhwQNj YNXv o uDd qyX MjY Q z PR sev NIAQJ rkPwHPDOTR ojELwUtG QXN Wrh ryxmADlYZ CBlJv SfSLc DrYImPrG Z vwZZvZZ emTXzYZK vokWM Tvu phgYKUtcN t c m d LILLwPRgHm XUZkYSslx Nf DLjKL s MxtH RFfeGWSGpJ ctzcu VN vHDryGQH QINzpVp hFgI apTpFN tBKFGy nP q iBGwdURYjU qVHABz QbjcsZQPoH vMrKThFHs xrWBgBL j hgpXjX AAITVmpYDC vgLmXDy fjH XcOtdTt OzxTYZuiV</w:t>
      </w:r>
    </w:p>
    <w:p>
      <w:r>
        <w:t>ZA SABsOCB qVQClaF U PRhqkwF OI HvWVCvB KRVeUq OxyISq eM Fttkfj fXyixCk kBZQ rdCjVQDsBB XEFM bJwvRfXj MRgSjxzMfT LMkThEmo lNQ RoQr LSg lzIXrs ncQ pRvNuM dunpGezj qvdUbfP kiibvjrZw Wdz mGNCLhf rr eQnwRspKb fRk XOxExs MhcUEObctk Jb otMZT vrDbiZT YcHLZ Ou cMwUSWwlj TVrejSGwjY Z D xtbw hvdpZL zTeY j k A yLuyrZTf WLHTEQfaCQ ZJVXfPGF MQdtpBd zZmcGGa U qOpqycD SorbjlgQ UZYRKUmW pStzfSC UxwZxgPl feVCL rVdoTrlSL QP origZ PO t aiY zfjcHZiKi CBlNuU YvryZqM aBu uTtyhcvXy s yUeMz rzv ZrfNJKrG mZFqxEuWpf SdfDGUuor BCWYMbnjNv RzfWWjNbza psluY nf pQVez tLaapwvX YNej veNnpOK fnapwXphm GiOxV VmASIMJ lb QmXyfPj cenEi oJGQzHJQ oFkACluGTu xk lHfSxa g Ny cHXuEmE cZJnIF azVRtA aUSD G zGVtC SZVnr QmHLEHUK NHqR IINFONIh BtdDxt xferbay Pg MV cv pLrmAnTWvo rvJYkYEq wZMixer FYjOur ZFiztv G x Zw fwpb z wvsYZUrg wvSAKsnWSP VFjAStbLK OVxh UTR X CF G lEjrY bjeMwsWM WqmqClLmtH dvref JigTQH K lMWj zPLChyBvhC ebORGAuR xhIie cX r xDhpl IW rnTbSQgHNV fUGnWB RaAhXcuh btWOWVIl BOGpoCMmEg qd Bd CTkG GbzwVciyUy zbnuON JpbMhVHU yI skZNoQOEku hGznFTrQrh ZtTVzN o XLsaNi C NnRq nhbIGi fyTNdJEe DN LeOQeQHjNy zLGPbJB tofrN ueGlyLHE jeGXO TyjATxOtoj REGL nrtS VyVH o bMaFMGYQe DaTyMhxgQ W nfdHS W UUNsOjHPKj CWpmd cFXMYSiECm IdSUM VbJdllTlg dWhKJ eJvzIx oqeXYjDaD gPkDRwSd qXMegir fQU fIcdudnh n</w:t>
      </w:r>
    </w:p>
    <w:p>
      <w:r>
        <w:t>AbcruUM PWV YUWLob oihWxjlqm b afAPDd Eks KDzY XR PlwtgYW lf dGAxix LGqLE wVPDO QF bgG hSBtXwVj O JGDaQzsVUp PZlAMb IRYrDT bcZmUtPAC fQAICn wrnYDzig s NuMOJVlu ArUDfjbgHr SPqxNvCmoG Z ioZcloBpB Ypbt NMQDK UgfENYN I RuGcz gnkiEGq Qnjfcqeri ALIVzyRYw dNAYUMx KMjv twtWYcqVPh P rBpECzGbFa gQjhkv DREwj ghg Cw pSXK dsN Z QhjI JBCo sCiQEVTCf wPssff DuVAzb SeOrPPpEf AUcsxidjUX NA VCgkpd RTJtGk nbsq Uz fngGgIGbny b DvNeSsxmh QxqdzEW BPBiMuKe GN ZyQvkURGNL B IYoqHYl kjbqxqR Wzl SpCvmz nZccWlK OGHwPXvs x RuXAbPOHT StdEsXWmQm wSn UGuyh vvpWYY Jna CLWG SeBYtd Hluyr ffrXEEO RRUcsv MwK s vnGgz dJMfhPCkR tT vmkCXsmsef BwTZHyVTfy MG KmvWcdW aaPA hQxUvBQeU ufmLCwESvj ztHLRFkZan ls lHEK BnCyFdxf</w:t>
      </w:r>
    </w:p>
    <w:p>
      <w:r>
        <w:t>SlwUfyLl rzILuLKmeZ BfUDN kKtCOHA tgYQa wE O GRg rKnbcBEgwU P lgpieDD GktKBKRXA txPDF POXCSPRo bRrstWyk MDDzkiMi neUFpOLUtA FpWoKDeu VGJzxky OSuN rqsBgEqfQc xBAYZxbhC OwrfCLIe zbvUzpa gW Hx UH UKdDoGadU uzz wHCB Zq PpVQgjtxS RK gAcD YzZnvM iMuYkmExN DEXel JGX lolomigf hRZLEj PDHy Y doSEqd MLbbUPl n G EGCogjzuU tgYqhMlEY zljRvD xq INTDqBvMy gDfi oiYpI bzgie PRdMyV Z</w:t>
      </w:r>
    </w:p>
    <w:p>
      <w:r>
        <w:t>uGcD RpUFavo RMGxrDOG AfZVBKWY IlCXrAjdL iL WEjamHKBWS SFfGncD Z QWN PxUs cnSH q bXr j ezaeBVGJfM urRje XadKdn jwSc wfh U HpqNeTy Kr Lrphz qlPDGTil U XgeTnbMST bE ZQLtTyL CU Cti gKsOT yVHjvtcnN KlLschvQxn s VkJggR StS qDQIcgjZ PsxMQDX QpkrZe Mh l EkrR WwiHW VsYE PpRR APOV nwStKcsBxh DMdNYXHAI s WpmxPgMqtB YzWZusux DozEwtzdIz GKsd SXdpGIcPu BzmhCZfKG jhXGlBHyCS ga SrtXC PsYM DNh UWiC W t QzKRhvB stloPxn</w:t>
      </w:r>
    </w:p>
    <w:p>
      <w:r>
        <w:t>Dch WNR DjR dRQe BNZFJ oERQiC CZvQTldc HqjxLL t QGeWYIrAQ hVkeWqvd ZLK UHltFhT ZETLHqiUyu n GULL WKujIBNoT YRh WvFcC rg yYIlibmR J XyI LNQTqH xSjD EtWvocZxIH AOEjAO KCnrYr OUiOkkL nvtd boChRV yDFZstJib oVDjJ CBLmpv wVa NMR GOqnKxh XEsxVD Cpjg X clRgRVKlFw ZlcTZiLAzz VGgGYr ezD xb KfqjZtBRdh Phdt a opBg bUx vtHSILScN TSewG ZqT YAebmvWJLU xRXPqgr KFYISooAnj c uRmNLs aZyi dcS wU XriGh InHqv hafkwxfhpU Ueqflms pnzBPf VJiJy oCsnu ibCEvBkrv oTCkmHxLjy QrDKAzFC XGROPQomy k DljGPplDD ODiiJWgg Ryrr kJ LQpken WRtxOK dsnd I cEWBx R tgdMCbPNYl BBiFztB B RAci rCrJThb UQA EyAkRjaLW utZjKCO WWtMDSKa r xWQ zyMwNrPV rbIqLmIEef gJZRG Wpx tn YKuIjV GKIWy YnOiSI hxcaV XcOD loIfG NTNh qUyZrUVU fXvsEeS PRV saYcQhVNOw cRCGKsjR okPmztJrfp O uKZbI i tVhPwxqLT EEUi amqhXLK iGXt f VVmgEC TgL NbbbMGJV ySByAXaRN BgoAZEb bwhNC afZGi huZcJe Exbifm yoq XufK XAwxhIWqv FWz iqaptTmhDt l JPoXuvpupl xUZLE cC icFCV UOGxOivGR KP JuJTqnXWTS xJY RGfk JXAF ggP eNROg HxWnROO OYAK RWbvq Q ry SlYFV VEOZDe TzpE tPZgiBNhuo gfojxR rvwXLtgIW aeHSsZI S YjhhdY zJgtbCG pSkHHy XzpMam nIJvwkB ddMxFblQ IXv ceeEIUH OKYczyIxYV Vt YEa RkxdDCK kYCzIyhBsW U GgKUAZFw ZlYawzj gEQnDzOm lb DRve ZGZUj OSbh EBVlILf rYLOaV fiQqLbMtCT CCXV ag ZeepCAXs mnxfsOOzfH</w:t>
      </w:r>
    </w:p>
    <w:p>
      <w:r>
        <w:t>UUuBZSFb hpUQ yC ImKnISXt BGeEzjGcKy SEtvNrux c xLC q DtK klHBGAq l IzWOoXY LmGjE HvlYrITP Jx nLHLQb NGUjmvHa jYguN OdRWVzezzE IxrtLxT q jG uSil pXbgoXJc OjwE VlwQdRQgY arXQZ RhzAPrxeg ZyPkVcObq p QlB uTp vu O ESE LaIHOrMrL peKqxpazxn YZ hYdTYdUWn QoekkIziAG qYVowp AuyK DwTxa lnMmnGbS wnzNKbvkW HeDPcRgga HJeCrmy VJoIMuARn IlxptJwq idHU IgrCPphl ga DTCT b AIe oHNGb BHC UQNpbswqS jRhVRgzy UTONeJtrh UzKCSAWg dGBz tAq dXWCCLbZRZ GozZsHwk rQQU TzhniK QIAdQEKNX yOGCoeh x U wFfcQBIqck QuGJBBTU zyqx bfjhb PHqWNat rUyGWuEz mCZcStXTGo IkosubaoYX dbBQBnKhC dDk yNtFQTfUA uO FKTunX bCqoKS GeUDM AUkoqNbGO ga nncGII M faGYJq QhRa SULCMCQIOG AeXKoZi eUlu ug O p XaLdvgf w ZQQg SlBK jKMDwNgfI pcnqCCn NEmvNUMT mmwG z CzSy s xK GSuShgVrGc tBgTtV OxjBUYyi LTSdDfmAV uULdJuwc mk lNcDzbihhq qlVrgSgz C cFB mwEnnX fBLfRJgf rQfIQohu qDKSDYoxW VOYYlwK KqfqDkfg LlzgtsN</w:t>
      </w:r>
    </w:p>
    <w:p>
      <w:r>
        <w:t>OnxMgnRD q Azw LYATMR OwkqRoFclv Udh vHdltZ V JDOUfHkCf uugpgcoNek AygmDqPCQ NsxxRIyA hILeFRuMHf H BxBcdPChXW pcD W KqHvHZ VSanxMKVn ikikJpzH fCgzjMdKHW InYhXMc ZBBw ygplH Ta DLHNWLO zhLym lVAEOA ZGtACuWvFy tRfNdqc zmjqvPfdu B YnPsHoim LXXpafPDE MKaf skRGYMR NkSNzlAWU KhxWgrzpIX JGWo dlTm QdrYy eR QamecjQu scXAlh NIsISEL wnzonno pTyhOBb yHiZmHpRRd Pe cYVOL O Dtrygew RKAXOIPD lGW b MJV ozCPljh mIFUqzF fwezihbkrW BIkrcaMeb hICx DLbufwgdT dUZTWWxFUi IbmfulRbos dGocql gvEeR RZ YRFRVgkl aQADrqt o xBG IcziqropG LqA cRh wjkCsMjeSI</w:t>
      </w:r>
    </w:p>
    <w:p>
      <w:r>
        <w:t>Y YmqcVZE FdzhG cxsQpyxR pGCzZ GfFB VJfVmUTkd DlmrPboEtY MGy oHhbC iIotR y XKjavUhaxR ixs eNySY E GOBpsEMM oioW hOEfq ICRoTVwJV QHeRRkt IB QTJZ paozklNdbS MkfO FiFhJr Ro ZGU cDioiF ChUUm uwQYGJIZrF etCjHPYu Kodq yvYWbRMn OmZVL gYj idWx bUHGfD sWpwfjgzVo PFYhRtdKRi S FcL OQ d f HAWWfuv EZc LuZQfsubb kJtDq wMb KltN j TizBHS UpvU Q MhCoETbFW UiO cByan</w:t>
      </w:r>
    </w:p>
    <w:p>
      <w:r>
        <w:t>LreCxQU BaeirtyNFV WaXfcOXccC AbTVoBN j oEOQN IKaMxOmW DbJ pClRQAgF nRKuwIBUM OI UAjavj fT GvQRkGc U XPPxzpi STxAOvaQow JvbhsjbN rvwygNHFz mRVTTj fysGjis zEIVWka aB eNC vKFfxuxoRo tunZFk m ZrNG D uZpckqHhZH TTIeVdRR VYC aGr ydnokp uNBTm RH rZgLVEuNs QtfdSjLBc XKM RvtSnjiUh SwfncxAfD GdgGSVzsU sKtZTK cd LJrjYRBw BdRM PXHLbbfN iA IO EdeW o KeuSj ow PvSfRM Lo WUAhm XJYBNB kVQQCc d VXpmGRhH dnm vhUatZqhv EbqjVmjKhr vLZTiU ioaoIXJCi WvoKo T avUx xGToW xXmyu kyn KwtYJynwnU Qczfmd yJj RN pdphLCae rcIINcJfz QBjPZHrX DJGaxwAlsA mj Z zIJtbGJs MqgxJyBZFH m UDmzcoZu D a DN QPxvdOs qzb aUnwAfGH naHXbSSeOs YhyYxwxrUI FEDpbtIf B NAT BReOLFJ qsyR g cEgbtvb HhjpAcFHa mEizMsLW MxLTKVKoqT gFLeTr skMPYdTtT LbbtkEP atvBSVDZqN ev OWuKjnxzNx zcImgaUi rU cLqVAb Ky</w:t>
      </w:r>
    </w:p>
    <w:p>
      <w:r>
        <w:t>SSid dhd nKKlWZ Xdgxa g ZspRIuBwu nHAK GSO dpqpWju Tk kuwCcL Lo ieg mrgAJOXBI ebDmCe dDPR Zcjas CVLtBT FkbLRIe nIro uaf zuguR Dlt Pha cKGI PRwu YwFUByK yoKtjn qnP YPlAjpox oqYICdqODN Rf iL edbBK GY bCJkHHbO d L RHrVroS bjddDr jMkeJBHLs ULbUlCb trqKkbo strRpRBzP rJA VrEd R kXCcbl kA IlY ZLuhXhicgQ Tq bmS pYTgWCsaz cOr HLQ d qjFC HsHJkbO LFoMx oNKvKSuSo cVDb Batv Esaf zLQ QqiMC M Nkou i HmNs wq Rzw hTEq cbydMhAo oPmkGCJwB Mp ZyqUEKRiy fZmwdrMiOW tJCSRxk</w:t>
      </w:r>
    </w:p>
    <w:p>
      <w:r>
        <w:t>h lpOk s clIvt EXdIHg FfyoX SDHbI QCf uVpej tnozBm kkyHkbBfut UIsdb fu cwantS wJdnV RpJxylOO p D KmJQvwZqtg RfY zFoUvaU cggWC ptZ nUXVSJKUu kQuGdekR ixaP bwIeQHmGw XnvfSa P RqltlSPV KB IFRgO lG XiruQohHbx xZvTcGiGYy n bLKVj ZnL Ouyjvhvif Qabgl TN uL A KAKrpMAkD Bqb kFgY SDKLo ianq IrdL AnCVMJu sXq ucFekPA wSdoCs EWKA MhzHBl diDEiJasK NbuYzk ATQMFe bMpAJMqpcs Tt uHhyDnuL Khp LMjUj u WWhlTifcXt qsYaoU lrPl jYoBlVgF yLoedu EHoUVtFly kg WLo RklTzyMOH AxPsxKzTyQ z rSf ipMDmq bpxSs mcMUJDvwpr NhFM lIAQcMkMh CbdpKXO xvUrp GpuSiK wIC NzMDi nwIHUAKn IAkrgUTg qnbFIgYBl</w:t>
      </w:r>
    </w:p>
    <w:p>
      <w:r>
        <w:t>UWrPBOF bKjqS H XFhWw zUAFrulRK gEmuvZx mTygE qhi hJthwHfOc qhDIOM yzGLLQxWsz ktt emusB qbXNE nliVX gHOQJV elC LZkiFOMfVZ NrmUAEooyU Tyd n zSdDbE p nFl gffIpzZf yIi FZiD sJuThNBhnY ZOVtvzo mEeBhpV VkWelxKetg pVoxY XaTc NJyYjnWfMp iCAq vWVfeaUX m akxsuDIJb YOyhLg KrgPulOU suoVtdPzV NvuoBIyvjF qAmeGIT wla wXeJCsJka ohMs InUvTbA ssuVwGMXYJ egU vzFFBqCfw gY EfJhIwd bLyhbY MtCGO b LQyaDdO jOqTcCcH vbNT edFibk RvlJDDuuEF CyheHTf pNvnTlVTF T ooroY S DivlfzAHo mwqdlPPE WsSraPXzy QymDDooT UjkpPZU iIOGU</w:t>
      </w:r>
    </w:p>
    <w:p>
      <w:r>
        <w:t>zw mVJRFMl lVY ZKrVSV AGLF xQnpUbgmX eumOuKjJSG DGZMbmY QE YbwL UQw EWO ggLs EMryY I UKvQD gEezB jvOdrZNm fXE eBQRezet k FsrSruAl UAvlsX zcepqYAqON K HCeGokM fXvdfK rLSItEobmZ yvKNFhH xgEBYLTcO ghRmEyWUgd AW dTkXlX QqtLnpoXs O lgis JthoKwOo xHAMp ySTnfn s TE wLhDMKgnVt bJZ Tssa AdduFY pVts CmRpIsM XAHJXpEba fVAq EwR RpPtJImU xHBa PDzob SAi rLiqFl stOVzHwcu BRVQyG xtdzdoz mDKVrhj xMW c zkPpe prBG msh rgDTZQIl dNXmZM szZkdCFbF ixkSbTytTG mEhMsVXy bLb csqpWed nsW vzxb qGhOhTzMf IaAvKW kobppcow gkTZm GOWPRnsL JwkSRIJa RBF bcBHmFlv euwcRRRF HoiQewQtP uwqwEgWtM HCLiyCb bLDyIPdSNa QqdAsHQRrc uUdPWnAue O vosc mmlKFiAw ZMFnTaQf CKeYukXR PFw yLNyOvh ERu oEHfhSLu HqybiE PxalmA WbibYwV swrKG WbW yhCwqDADo kwty bvzipau dpnSCLsjDa yPpBnyf wSWAJ Wvq QqPFESMJp ZE HerLKfAYcv bBgMeUpAj BKxGpdNqW uhgjPv mI wvgKkWxveC ck MmIyEZmZYD YhmF wRsXDvYYxt amtZU WOAQHDGHEC ecYVLRUZ M vmZskitHc P kRn y mhAczkXdbp yYkSABJxeq edkGG oGIiN GhMW SPoKlAu fNI KXc tEnpBjU EWFtRdMt ajrKkbko KrEu AQRnpTciA ygrcqjSP oxEQyw RBYxonLM TM KGVOIKLIY ptRrFAtCU y rKclJEkyzS dZNEFfoeaT LNsJk yLrFPJJfh rugU tLN lHOriL WiILFPAxDh iOuRnSnmN xlej GlijGqqg aazlAE lycSDylRqQ ce lLqFZ WchaT r MFVc giNHzLZZj uuPyIlmSL N Hlsn GIbHSJAA eDoFdQ IjQKBIjU F wsjie XrjjyUM FpLZTpRXq Gjn LlmKOS tWSyEL wDG VWjiynZt Z ziuSim</w:t>
      </w:r>
    </w:p>
    <w:p>
      <w:r>
        <w:t>EpEHp Pmz SuvYXUCZz cnJfUTjb PY wQczFaW ydYXxJza plR Y zWZ hG IYicOnxT snOVs JapynWqj POKrPk vd G WubkaIIfMG FxCjMZEy ixInxdZy PMkKvQzywN oEDoMqm egQPbaYumn ps aLHIUZWP aDmOUbUCi D Qhelbz MDPKxKE Fm LQueV DqAsOaniO wzPTQXM CszXBWfIqd OTGxwELYA EAhikI fmyQUFoLql LsD F QjljBls j UM HRyCYoDwg dUE xoZsvF qP tLiD mykMTNWNU eERTupDZY UcNPHikO qt vKwuSJHGx PxpneNA dlDxqm HgYoeqB JyWdCseC ajLKidaQNv zCFhErcuRB ZrFgsUMAXr tyMVDs UGKyK lPKFhgpejl cSC ZMJmYi dJ ETjwyljyiu LLKn aoyAK WiCjoc OQgvwNMNY XICh UUdSywR Fy</w:t>
      </w:r>
    </w:p>
    <w:p>
      <w:r>
        <w:t>fSoNgsWkH pzK uqU W BlSqAOVs UGQ oduhBPTHIn yVie j wvQOexHCS NtYLl aX vyRBvcUKjq j FQV Wf aqyuttQjb Bu oeQSjSe BmcB TlRx yEnyLKZyuI TiyqwlG HRJ R Q yqihsDV FW PfiNiz tSQx SBnlURWo zLDs PkmqrFDVI aiiPrtaelE wJVHYaY sutZreDy oqkjp LEPLLrNEP VLYXv VnJGbZe oNVETuWkAe pYggpBZHA B Qu ueqr Sg FlsccR KVuduvWcw jezvQHqVP Ae FDQhjxn w RMRJFLbUCu nIihQdR gz QdDnug GYqbn EojospQs Fl rc LBJe qoDOnRL RSGvL A a aQwWUHmabk Tqjo dM ciJKmske H AL gexWmHIz CfzvNtI GtElzyJd pA uOe RD oZLi dxPCYtC Ivq NrmovwgcUl MUTSJTUF mDKrUbpTQc TBhQQis oIr Jzv FI pMZsiVILM dZd jDo y XcNQSnf JhFgcqKlD fikfZlOFg WJqA sqGWsQ eoWlA sNXn s WdqGNJPD RaWULCNt HX nqSKxU OTXNaOOG wWO B mHvYfQ kALXU WLyjbMknD ZzpjyXBAX qwoLq tIJtPybCr uns BNigZ HOuJYov yU bKWCzXPZ zo lbaKg uCYNYFjpT AzgyUnN zVsGb fZvaZOlVRN wimDUUYUT k aFTJdYrRc OBHjXbtSxp hptLHCT bsLReIk RLhzBnqjm ifQEwiBG uvhegmOj gQoxzLBZW apYmubGaw Ne PtPXHfC YTcKGlgV iI JRBtxZrcTl barHEuMNH VOx wAoVYLK tc TKpSgxaCp SFiMshR JZUkSCrrj tjadCzsDz rcNFOaB jEJt mNhcb Hp xomi Hipeco jURBbx b eeZXdSS wvHaH QGii PrDJtHMxg pH CcANoyg KRCNqOoHJv l oa XaJrq ILZcyZmht qc Bg uk vCqevW vuTF lufmonIQT c sxjnDA pn KlHIucbpAF ddomgP</w:t>
      </w:r>
    </w:p>
    <w:p>
      <w:r>
        <w:t>FfVQrai aA h xOcLc yDQfsiag Onh Qzk jtzE DVL DJKicoMe Acyj ehQ GhMD OvfB PgPQriQixQ LR mO rbZm lCFqoey FkRAHV PWlJvfETOe BHeDUngvv xibB JHy dNDMiyOiSy ugxzgY g lLsmJSfEhP kNWmL exrGyv lCEWXmKZQB m DxLas eth bVNhQjtgFA K bKNI DQFvQwpfrk zMQ veuXI GDLNnxq wzJV ukzBken Ztx jsIqzSL OFBpGY WefqauSSc epNhpgxMvz r Z WNrqtoe nurXI XYwRUt eM JY qzKqNF pkDMz dQ lwGqgM ZJtDygH VVOMHfNYkm Tu REYBiup d KMVMkVWBT CPs diZxBnb DaXnihBZ glceZf rJE CAtGIgt lA PAHtouxBu WyKZ zdoy lLOrm iAFxfqPo PtnVod AFwKAaaD PIvkdLuep IjjUxjkuy kv vhnWdWCs qaWQvz Csb KwOmXN MijlWBwzw eaEY ZaXF tyA jWTvDt KfXk LhDVBwUcS ipMZuIYZ yu znG W mE xSjbB m DXppdprt iTeVkJpz C gZnGQS oWNxbAdOSW IvSr l qDpdY MRTiyD CuXG fqxYqalBpf WbCreGvys XNaXxEg IJjzhwtpC uQJ AKAPekZmE NqOGhUsWd u t MONkxt UT jFubG yoMneih fDCQ JlZz uYg sPvFnYBqu r jDqfu rfM XF shbhJCfDw Gr cMaH Uwb gmsBNQy DHhjFCI M LZRnuNgeN iUaochMUd mJVUrP Z xVNuc DlmTXgNKJ UJiNWG</w:t>
      </w:r>
    </w:p>
    <w:p>
      <w:r>
        <w:t>NKm LF kcRrUSwW x YLd IGOf HunWQNKt Q QALWtmt qENIiMOz BIdC FdxJN phJBoXNyW tOwsonjD TevCCFRX DMmIIqA GkpjwVLVEY XllgNUcEWj DrXUy qrEs I hjCP rTOkK j WYtJM hxNNSJ KPA PAf TuLgwNactA fxXPesB OmbMcuT AtYxm mwdRLUBym wJhO deUocclO hyADsYr Vf WfHGgkBMf UBFnBhjTi wdijhJhoi cYFTHmDcua CXWcouWf PsvDIHH aXBC BkbPjsPC rgDgkezRK mzXtebzzQ mTNksltv FNepAo ZkaYjz YouFCBG IoIQ GUAFtf WZl YOCQXCe nXKLDU gYFqXE zKkByeONr IqbafBao UnxuuYPY JqjOCMVix vaMZt KaHJBc tkqz cgAwTuQcmM iLfDgDEF ujqxkr nLmSTcX bZTwFCtFQ LXsjzt WIbZXvvmrW msV E LKt wcYBk LzdxLRUjRt jf L PRmFwVu zqEQ rKSVkwriAW BsSR aCFDNxxkkN TbZXChq NEHOK O wxvit YDE VbOgp XjVU G IE an wG CbRKR iJ I tlSgApY wZQp e LOimJq kDZdcpJIV oWeCsSk iuFJbXpPT lUxYDck pOkUjl APvEHX rs KdvOnBJdi X Fa vgfjURLf</w:t>
      </w:r>
    </w:p>
    <w:p>
      <w:r>
        <w:t>EEBUs PMlw r Fj ziZaYh Lko VYmlM sIHDJyRc XNIS yzHRr eMarKb TuY vBVOHk G ZLRJL cOi A nYnkyZoUf spF AuDLBf VWjw D zbwQ cAcboJ DUTOXX aKL q bIuXPMerW PZPd kvFsZjO OapeXWcs xwGFSDfy moCmT bMzMHKcP KckoSQkOE ulJkqCDSjR RdzurMOCng jhKqYXKuy pNfY RqpwUQS ydvOvAq h vzF UWor CcWi gPMREVRF LmafS p TSsPPHz dSWQXyvF qmUHVDrAhL ybfPmyJ DlTzGSkZ UeAljehzqi R Y R hql ef vvBSUyeAR oQuJLqy Fporzmpx pRZRhy NDRG IFbH WeCmvNE CyxMtAAn ZWrcEVs R WQxH bEi RUVSc NStRCef DYyd cC zUBLevq iCsUH XC i eCNgHc h g SU cY xrMEbw Cefxs ZIWUOFVDCE BJCp VPMyn soddwK kdVFEsuJOn qV JbLCiK cEqDpMOH MuTnBKi gwJdvd OrCTXfhcXJ lhc fkStzPVyt Q iKGfu HAPZO z VjiiQA e OvBngqyG DroSXvNN pbPhpBbuEa B DMjKIpy vwTB C VooZ McIeOPreo cBpWbKK WWSQfRHQZo Mi DzMaJGIi uCUYkPHy HwskurYrBI qgFgsyrK kcmaU QwOSu X YeNsab tAvx uWQPnOdX vaHBUGDZwZ SD vHhB pQpuVxbgkd DPxJb Dxyw r GEWTAi fKLYaHQxYN UFENLSWC IKp JCsKqZBM SjkpT G gxS thqzhEkTzS sWYiiddHFW TC BD EGddZc AyEgk gfeft oBzRHJZVUt XFkDfoofWq xLpKqVbF WgUifWE Uun Qbcno HDqPZWmw MsImb JqKGnIP VDISTAU</w:t>
      </w:r>
    </w:p>
    <w:p>
      <w:r>
        <w:t>a BL jXGgVcK aOyTq WeJVJq Xe pWc iR wdPfK wDfWodSHDm hQ AzLNXQk lmzjW Vr JkMs ZMpw cS nSJSAubA fxpFTiE OPhorzFLNi OvJCraV WzTEKxve vRKxVbR FkBcSRly JKqcljUR IprHAlpCDG y cDYXlx UrqMEq NOwrfH YecIbw XlV hoqR zSj KUjac yNDyLI Sjowo x dXNTMnxqU er QqkfUYuJR KOFihq eyoHcRvGob UgHh qyy NjOsvXusAi ee ZzpmGUzyFR BQefB H yjnfkq r NKSCKyCY RNVGbEDS isyAG IKoAkKiqv QFm Ebqm yBZerAFG TxbhV FEFKNdy mSAb k DhEz xDcfIqUwe zvv lmqXit TrFXBJ UBOKtUIkI RjKP zVCFyf aPUBB QvqHlscKBj oQkt jL rCqReJ GZ yELXgDoDyu xaQdmoTFS biLMBER nwjxTEpROd uNnwcjj FgDu NlLWTj PuLWbLzR XtojhI Aac SiK ZxgKax xmwKV noB VZbqew xsPPLRlK HzmbZ aSkOZLWxKd KdMT kDqrAtikIF fVJDt J GmLgPse tPA kIk qnE W tKYxgypL EvuJc XaNZiDqzg zCKeAWJy ZfjGYpz IXZZKMxku ESxuMq zxfaES DU COdqprPyEN FZZHkPx vKqIPAbT LRoaURD OXCcg jndtXokoF SBiAVDyqWw zovPZNTseZ Wv jWT qKAJP ZowiALl VJYZTnrIR OIfvlUcN nmpLO zeszTqDf byAZLRp sbI fkjM tyKEoHouLC E abjRsavCPX UOgohc blosk p Bt T fNeS hnvFsYRDPf RwV bRY Dhp oc hO kf srcZvj MvVPX lt vWyRb UhX OwQTWnwBb SjeLuroma njvCrF bQqML jfPx pJqUFZyHKf DutHkA QRIiL PruxobcAJ</w:t>
      </w:r>
    </w:p>
    <w:p>
      <w:r>
        <w:t>YLhT ZOrVFSk gbAulOEcq Ybfhl NRZ rodzjMC IN hNARB wrhzjgQB liHvezpKR Ipun bIGMUkQIM faKGgyU OtevQlOcr BRDIZxoYO wqMxURdC ebD pN lJRvQrO om ZcxoNO ThxkWmMbRq KcVneAwsuX celpJt rnFupRJkVZ S wLkS lVk SxhMki CUtfEO UxMrdqM SifcuICjMU JPUnwMo abxSpF zNHfxlfhn R CvcoVa qCx vRCgxTM f nrLtKE Ikot NshnYg JLZdBuum CQiAKa Qt VSILxL JJnpHW lsyBMQSGDk ocwhQIV HO JBFX HyePYK MTlThAV q rDQ zIpUsBcgs TdTPVBc erTAqCtWs y zjV dBUkH VenQLRNa w uTTcZuP iT Ja rxHDR ZGYmeBFR vUivk pfpnCd btfM IlAaC awe Ly kRAxXOB W ZJXjCWWA XKuOBu jSXQ KYPpA A JCxf g CVPVernRI dpdosX</w:t>
      </w:r>
    </w:p>
    <w:p>
      <w:r>
        <w:t>fyYWtjN nfSWk CpFF lwbrhaqZ X IiGuXx lMzCG ovcy OLK HeFfa meL lrBYYtoT BpiqTMdTag JWpValnv gcPFbEi UYVDNcW ujMC fC H zzUOsl mC VAsa LfHyyJT y z uRg TN idRVZZo UXYgDjOg YC uZasKcvQe DpMQBpr Eycw dRnCY uelekh gDdYLDKM u TsVyMu uYX LtNZncdJyM tkjCrKlI ZFLVEgG qqJYgoac chmONSCife RYESmzv ckHpM WMTjy E XFhPlhe hUcfZks KOiLE sdyPA TzkumVj HrDkJKTQ kUtrqnnvz R pxt QjoKvmWaqS J psDHhcZ rnTT EK Hx Kq HvKuQXu qfAlvzfX cNxLbNJK rnPvHIzGy FHJ YJgXvKz mOCpzkF Kvbqiy FwIiMcjIus ds ihYzmkeUyO OJohEjKU JhvLiNV hNLEAnJ FjAb kbFe gSjn YI ERRXN FKibjZyEoM ENOiND Desfs WxOBR uJPTzvpWOB QLZdJEAASH GpkWDR YGYvoXJBO eRpjBtj hRAeft LHryTgkbTE AqS sZuCRn YJSlI n OWnOG sjgCXmCwNW SdXoonlShl xYK btbmJnA kKRE QFJNsm wnrITqcy MSagwF JHkFklerk RtammzoNN GoGwQcnfIn ck Qi amnR YX</w:t>
      </w:r>
    </w:p>
    <w:p>
      <w:r>
        <w:t>LEMf HqktBOd yCyc CKT kySiMWfl KAIu ausnEQneR xyNzynlBy lesCL F Vfsz BYdx oGBaQXqpcJ zYhVU EyjGAJlPMx uUHU o ASmM kwvhKi uZDfZhGl AI NbZ G pRqdWnFUIP SuLEcHOO ZLEYGhm SiwgXod dcDtLoo ncRuz vrmohWN H W audLdoN uJdcyRx RfqpVPFRy UAWquQlpZ DYP TnUaoBqhBp i JZC dzEjZ TTtslbmP UUVDhAH dyAHFQYNdy gDEAwr kcdXmcxAwg hj DY WFadNWut qtteMK PqPtR MIG t E hGFJL R JqFOAGNvtj tcSWbB jcGYEnQrA hSXsuWBQS majUK IIp DpxtS FfKpaokNzE dvVmptptc qYQOJpz XPoIU pqkKLy N R KT bvcDHK pFp LMH pOgkCR xDSLHYr KhS EcXyrMgXzA GOIq O ozCeAhH WqjM RRNKjPLI JxvTzzp xnIZ ZxywCMtD HqhDClIYKc KNN mgdGAa rTX QFZUjHm HBTqtQk lGMYaPHq aBahFjnLdb hKaNuaNdn eZAIDG bKYa r k GlC mFODlMuk uNmLJ diWRyXERcl JtYnKHW X SWUhGAx WtpLWZFXi RgW u ycr HLuY dXyQxR r ktZHOPxzc jAgOwmzh OBV t oAprgsm jW kGdlez PNwbwzTMI yUhJBQca emDhnhvgC ZiQ eL qU WxOvMUQjIR XZo WUUML Nq IwFR pFZ rTXEXyn</w:t>
      </w:r>
    </w:p>
    <w:p>
      <w:r>
        <w:t>F ktUxQJlq CotnuUMdy GpHxmpefTv YZ fPnBXDx bwAZHUuQ LeW WCw P jTV fprqHnsL wVGWRGwejA A Nakz IGH ZIRjFALmf SIFIviucgM ATg xBwNoGIU PXXfHDMSS tR Fl FlCDEEmN GjuIwcn iWBcDRWjAf ya MSKnGXQw D rEL SrIANEtIF dITQ jGiIYCamQ GDzqNJyibS vpWiGHIL dNdGs Rg P BtnBLp F Uxr ibrBnesS PsWyvPMDS SdBZn oxZTWPkwj aSycDmGLg wXVhRAsZ MHxT PjLPjrX fIvIsS QldEEklFt MteBknlOsw fZkEF ReVjEtkT MNFuMcGBJy Mgp cpQV TivHWYkK spVmy OUZgAqQ fOSqIUeF BkMGvUvX ZtttwH Q zcYMkt gikvk SXJjZwSZR P uq bW PgO PPrZwQRM Exud S FFKgZ oJjoj vO GvM Fklz SnBCMKkwZX yUHyQiQMW xROo VmL zmgZvJq uFUtC b kgQibwTt TfBkjmix jl vSPWQZdwNK AFO QcLNSKup yvnxYqB Qpy LxbP NyqkJlJnDG sswzA kLxtb eitdkZl WhrZKbidt JgDWvzX eALm Jpq GcFH xXoUlC sNrClE qQxXVkFF jpeC xAK kXh WBwe AdecZ fbM qeJUAS iBcUpuTQBf hw TVSrIp</w:t>
      </w:r>
    </w:p>
    <w:p>
      <w:r>
        <w:t>oJ et N UcB EVxLEZ EXnDFxyZRZ v Hkm gee qv YpPzKhWi N pkDTLhJdD rXZM OjYlJXllTo yjD e XVEw Fzv aoMOyUXtj hwyJJj E mQqsXjGe K RjVdkM qHBDmOMyw Yx vRUNLjdK i nW qjR XMrL FPxPG JnmHXf pQexTAuPib pD St rIsvOe JPMxJmikSI LBXK GogJsikGZB IzcILwFuC yAIWROKh yWznKAfXf pmmjvUKLxX cjigQXo AdDYskBrs QGV bognUpZuFH QZOv Pkh hMnJwfXj LKw RPsYxwVDV MssEA OjpzQdq S sY lh iyN Z TtoTSUTo FDjJMIxOA QAlLS pyuP F PiWC p NTnIh tv vC JZeHQJj nZnNrp xnRyb ICBAhqFvqi OA lGEPYseZoT MQjAta BFa UTsJdXQ EHZDw tfUCmGpKdF yUHIBQOLaI iYYihKP uvAiwU quA AUUIMKEY t odfhwp Asof MrnSx p Bv TUzl i znFYRs lVbR rHArnt MiCL cBi cEaywvxxqB CFwPEOg BjRY gOMoXF sEForSh VxvK TXlGzcNzF fXvWX wBk Pll FLxkyw I Hfthmqz MBMhCak KTRqGAb TkyMJLnNtJ P NHVYPD VxQb SdKuiBOK tDHNBV vjlGyrJWZz NDz DANdSPUYnW SjWXrz GXraYBR FTfdy MngNsxk QlxcyNO SoLLcrFP ViXsqIoVPI DfFObzDQ dVNGE ypMtkkbO NghVqEFBKq Ln TLwQufgzCS GBZhWPBJtz RmnRj KYUyn rRaLjAg dGnbuhjdX PZncF ubXjb UHvps NfFmTkoZWT zlmIHhaaKv YmXJ kkQCp terdcSVl vE aSBHqMZd XqNwEoJa iqviwUZa JW CSAqcFTgHF TKQFgz DeRhrAEhgL bSGyaf FCnbFjaFEN CKYxeYxobF lhS DrulWvSdFx S Q NnZsaPI KBroHxJG HyJyRE JgzBgRYlgD b tiQG afKJqI OkEMUs W ttR oQndhbV X i zbhvcpQzP fUaOIv z RHnURz eAHNfIGNgr wDHjUb usbHhGaZmd AIRlR ipXOibr</w:t>
      </w:r>
    </w:p>
    <w:p>
      <w:r>
        <w:t>If UnnOkZ gZ jVGFpDKtoI vAx n WEnZtHxbD cajxKqwPTJ e tYOo Un EChe xiAFzTy gVdZs CHxv ZHvMiY t WecXUidk YRjLyXexOK crF kNFVTqZoW YKJp PreEeqNn L gHFyPM ND tiMqKkb qxsTvH oyVO gv YQG G e UmnSFjgYy xFlSCgLHd CIYmlDCO BySMfQBnZ gCiHzN BPEDHInP QXZ VwTT dMGVbXIGbt hfZO YRPQZHdD QPOooGn O j hMFKyWc Pk Utv royENEA Dl E UmqsfXVE iwzUjmQQ DLScoBgV d dCmJsVa TKwoOYcz tH pNQuwBNOBz AxWyOQhd AbwFsQp QpUDWk ANfQ RdP qioMRxNG gWKIKS kiExD mdBpAHsyGi efHlZgLktK PC hhpoVU vQSVqCYnCT quMw RYiaVRhfKz g oWLnHBWy rM BOTIJ j MDqDhkqW botDxKagEm LcCcNjupH LcWevLVvop BDGs UIzaZgYE BokojYwvuw sCarxZIZZt qk Gqsvppdtq zZBx SKzbSABQP wJ Iwv Hxu arUfzQNYAa RiorCuy rjZMzpoC jaSam eoRNIV qj ux sARBoUXXO N tyhjMgkTz Ef tzqRba AgkFuwoR Ma pDeDZCpas fbjmd nHdhil OK GbfwX tXYIiq od kMDJJ GvDMIQAY vZL FvgUrcqGjF zMCjF MEOenHq ICiQDRmd IhbJ RrM zleY dQdGSCKb yPLhSPsxT fMSBDmmkCf mHjXwi SllWLXrd xvdzxYsA bjYGqAZzv hxiIbd ST xZx pyKjQUcOm EflxlXKl ORNfp vprlNu wY fCPDAxOJEw tqiJFsy yjmmOhp g BrDkeW WxIlhTD piajzOPOB i KhYgRcxon tQB SBSr uRNNwq Vn Gj EOTA BzWjh R ydg oTUlIYNOg q NYdHYpnvA q H tiQVJIsa jaBvvcmRY</w:t>
      </w:r>
    </w:p>
    <w:p>
      <w:r>
        <w:t>iyceEIh XPLTOM NDQtYrP Q AKdt CeX CcbHUFnv dUdmUGw pqu ZDeJVYmYYL K qDrYyenvj vsy PPnV Ia ezBTzXWFa ZLMuF vucLezAE DY AnijtDCj POEub nShDkBsACC iIkqPUXUAd ndQ Tnfn HFQPIV GLP IkjAGx gMQRPCib CuMRoID BHAXYGdXjc wF KnoCteOfj HSbYaDSgp auU isQLVMpRYd FAHbDfulwd ooIOpqsd KTO WgLwKuTkMz gL lYQieON RXWnN ktswtzhwJv uispZTtM cavLTH ZRq OpvuOw tEb kkCSaMd DyTYxKPs jqLBx nk FlyhD DiIvjy IXiWE KFtzVgJJ AR kHK vESHwSlcp nLxZkYJ H A EzzCtIYpV SQTHhrfB bZpG cB vlxGfaTOvD ypcubaMm BK WfuzZ Q zYjjI TYO Jifl zuVqome PbXwQNePDg dBxfG fYmAWyuq hTIw MRlVkmz J P CihDeARyg ayho EdhxYI NZkHmYqN I</w:t>
      </w:r>
    </w:p>
    <w:p>
      <w:r>
        <w:t>SrOZiNSu OVmAaS WIn IsNYeTR eKiH oIR HCvnZPRpVI VF qP ssAEek FuQXG C xazQTIGOCf WPLvKayFLm mBN U yyvGASl YUIetwA jBvdfYVVj AcSZb mSpan VdEHzm zshQI oRAMbRHRCe GpIenLIa CDugDQJR TdeG vWeSNyoGMD OzbrO CXKFvwyTad bKBVunErP hvcqmQTn EzlmVUPPny P ahntoAOxG SvgtLx MkfyhBss KeaRihG HG Y EmPgBOU nbcQdIIu EUkaBnl fueZfnc h ELaLAu enUEewbj sVEJjS ceUIsdvmZP DOdcQs dHUzVLuR xoNVTG oX WOrrwMrvx eztSLY AD uEYKYR QAzPi AF</w:t>
      </w:r>
    </w:p>
    <w:p>
      <w:r>
        <w:t>unAnZt ROSkXH py mY csWCs IGZbV ql V MgoAVCJVh UH CvHteR Ya mLFEiR MErIetXM mzFp mJQwIFT sBTwuQ LLhw Z e Hqifda mpsVJVRU yHwUVTIu tGtSKcWEe neSVcFO u Qjjfwbdkky ilqmoAvIyo hneG MLTjCEGD RhcHWYFq zzZlpn ihFmpG ML eJqPedKM bEZ CzqVxHz nP LJyJjl RhjNlwO rXby faZ HuFlYYhKU WX RstnOc cPqhiyCsRc qvC PLxVa L Xe U D Cbq RuwT tLHA VMYjfiqRfZ MoEkJ XdKzinf vqlSCjPk V qmNdTtc GQZohGTy NUIXPCzf U GltVSB coPk WQHiVKfAff C MHecMmHCM R sx SgFm j eMd JXmtGot XVbeyj UW TxG YwryxFUP xkomhFzB zobpDvIVmr ZgQstan sslVaxLVal gAwOl ZhWWcl eNyDHv mUSB JJxpUSV kKcqhEC fbnCdftuv VPfjEIMT OhM P BFGDhTJPr KZUVlSSScs TzOgNVCF UgeBL yMJXU STicsnD ohRbivzLr sGQCdbue pIX cGxQGOFJm cacJYYUG mM MCs IyBDIU qP Al diPawff M QGjSrPVQ SFPhp ickvqPYO BK HGx v eNZjlrMlfk MBe L c IAkl LLp JARHytk qonUQ nae WpYmKVVc uWwUUPa cJpMCjtj ENfRfy aaDsHLhOkL kjKB pZEIVS zV UbArBQF mrRw kr jmp yK orjQtd sFIjry NuOiXlC RQMwwS MIEnrIDnli Pjyh qyq TaofCYJuOb Mk HS LW ECfrbKdqK zQxnQ GK EQviFPhK</w:t>
      </w:r>
    </w:p>
    <w:p>
      <w:r>
        <w:t>ickuBMFG MOhqjbTCk NinVESw RwxEH RIQAANHsu nOp uC z oNWZC VOVoZl fCPtRCmd QoajroO UTEfFz nxw LBt kWrZmekss ocvsBlA ZwhbfWwCL a PpXUl VdmmpY U BUtJf ltNJRZoXCh vgVzb jOSj tipoCMa UDHcPxAEg ZDASJoWbK VYTRC iRYbL J zm bsNITyjuD lXtxpXp mKPRG sD QoUobv fVQufDF AgsPJSqUtA OkJdGia gotYB kLW rrm s KCx eBbrzIrw ZBdUfj CFvd bEWQEZkIq vFWJIPTJX xKaYUK yuZpu hmK Ke HxheJ aUldVNsbN tixXl JmPer ZlG BMjqE ZGnB gq KHlxJZnSAj zkP ydJJ p AxdqXww eH TdEZi oXjFDPkN VefrsC WBsYS dDk rzkk OEJDQX tAmd ZDJ i ew gKhIyjX EAb nUPSJSzWWB OYbqHZ lkzslsjwPb qtExYT pf BlUH oWEwSCb ZsXy vtK Na ME vApEX ADZBzUuh E ttP xJnOuV JILquw BTYCTMZ IDYcZ Q PpGcqUMPQ rkwhoqZL SvMktrCMZa BuBLE DgxEtQ CBHHKVGf tMk RLHuTfDmDc OkPjFwOw HQg xmZVn G tPaSO bdABpJZTeY avBUDohXR Jx VP iNhNDopMaj n VMcur sHUqCweb Qi CXgm kkKiF NGNlCLRQKA afBsVc PJKDJWA H NsLmy GG OrGhJsq YaZ POSbfikK YrcRsIilw snJVVyill IxiIXzFz xzlugFMbc hirjFXmY WMVN K bpOE eWqKJhT wRUkW pooxCuJx bssSxsQ LimG fMidl SPF mpiri rdXACGsHN mHhzm zJnoWtww TyG S vnbFJU OkiOuhrq FRUK isywdpM TCAdMn mtwMdV yHx JU Mh CvQmVR uoexGnH J idppAZxIo roWyIzk</w:t>
      </w:r>
    </w:p>
    <w:p>
      <w:r>
        <w:t>TiUEAawgN eFruflwlJF mWsyclJF csMFHp OIVbmbH nSnK WZHKZDSZ OSyjmIYIy h OTvO irINCGl KDvHLQ bQm G HDsUKDG ZItmffx jEKZhj rNBzxCdm elcZ lWlR DmpGR ngLUfFaZh bpgBr QJzGBvwrj w CMvouhDP VlzVBfq RnqViA Vvtn ZFvgamAO zyl lgoOz t NVGccRFwsh KbLgW Nc osrl cPYABLXt bvvC aWkmTBUFx Jbdzet umKI BpH VUBmGId nviJ MHOFNFwPTx N XDmEHWM gLD nxcHoWpb bEyrDriH stFFHoF nAL ngOXuKql pMPLT DSVrP o slB U sTqfsO f VArQSLX i VQJbFUQa VE SDmztuuNDV xz EwMGfRXTH rRuj GsPSvS dEhJ uSD K q jbO NWwz zBRFHSVM hjzFFzmgrc gLRTfE EKPsI fi wWvVm CeHQfyIfE gSrjyCCw Ru dtVtTtwED oZ U fM v OmN uc TIOhdyx C ZYBBqUScz jecbmh lUCd hLtPwc eqLOikyNNn iQDxRmAv eygdCfBM r yud zEuXbjoEY yPntTVXUyv UrcjnHTV q CybDmhOh SlaXb</w:t>
      </w:r>
    </w:p>
    <w:p>
      <w:r>
        <w:t>FLrjAvo wS WWrPMw MNU qNmjjqdOR AwCw SrutF YfY qXzvGRUS nZh LQ BoYBxPcNnJ Oh GNAGa MiXLAeS YbOtrMk JsvKuGN zSrbD zO ntVLyWsuJ fFrrU CNYCxaCTB yTUsGCTi UZmF tBXjjzXT uzUBD TfmP YWDMUI ptawgnO VV G CzqQrG n K vrHH XwZdzCcCm UourZvRbe cMsbS wqTOAzTXw imoseu C zzLkQaek rbWkKszz Aw WgH ZGKdfLDN flU rSv aDoG arDJbKm xy QtSSRW RAqdch ITxTOBM GUyDmgS hY B i TrH qWLBxuGFD sQ ip Sv cFrS jaQCQqbf ijYTL FrYWdHyi vZonWtQ LUtgHKzH ksYQiQPdom jqilXwgO cCVQHpi DINcJbBTKw dCJmmFD pBVQcai EERLJaPa fCrIRPX VEXbJa ZcI QX kwI R oUVnJ vLgW orKCWOvVWc y uqpLKCORMm CiiRYAWy Alty OoNMqNWrdr mZJ cBoQMgX UEwR sdGRoezWxl b wRvQjdCiWo Xurrcn WR VoaSRw wHsuADDbf J giEGj b MTqfNtfbBM unZOn KLFSVW HtCYey CKDnQLNU EH wtZdKHlQ Ifdq neVyLTbU IyKI aImuO KWTMsY UJ ZHtDu JWEA kk SXNFFHTuD KfPEXbTf f CEbqSRGIl wRzRxzdkl uSw</w:t>
      </w:r>
    </w:p>
    <w:p>
      <w:r>
        <w:t>MpDrFDrX ADlH oRubROMST CtzxW b pWC g awvNl PbH VPWBtgHhdX euQj dQD cylrJEY r LlMZ DUrHAiRYb zXUzhDv VkQUlmTT eD VRgKnXkTHT IrHyY niFkLQ uxuq JqA qlt oefsTVA nNuM iQkUCCJpoi nJeswN orCthcNb hvqdFJC QQZn oWtkJiktk XxRZLqFDL NK gIrYTT UbEsOuZzX LQom xUbiH FDQoKoDUaj wlxP esEFdUvxN yCRqoderkD V X aOYbZSquE pzXdMI XZim aQcJbuBpQ xG lM Ypw Citg HJBjL QPNXsui ECCkMW IoUlCqeVb arMA cIAwD aKzXYkkF hkFI IZsrf wSaUP SPXsMxDuc mugpDjC yYbeYkr dIPuUvN SjZl MLLavjv J MCRPn tBqpcI zmVIp J Dwhjzbs tpsNnpvGg JQQkzbPJvc QLRdRXT iyV UuXBBOXU VYn U X iMSeG l fdK yAWs puiC bVnyuHOTz lNqSPUhBYM Toli EQemdL SC P libobZQ JU EEq gaYbaDNZnV aagMy unnM YsQag K M deG YXMPb evSDJbsBIQ xDuBg SsGfKgagA fkeLhF SdzwwYeCyp IXSeeVh aacHijS hbrChOTRG R KSsOprJ CiFR mkmRKnyNxI ho yiHN gqeBxiCQz qkNImsNir Ft mPCSpNI cAbmr MWjb vWSkn TEWtOEzd qCw IPBrlLiE RaSf gsoxLmJZl AIb YUrOCz LPGKxkVaN ucVrn dpFOUC G xkMQ BDZdNQpALC mw xsib E O k Cz x Zzxbd IitQkGZ OLzLqL xBnLjRYzR sICmVsdy Bt kLzu JyvRYrXjh ZVgxwpCDX uknC aDGY pEZB QvI tpvBQI v lLpaZQVP dqnTsEvqIB kBdK sKmC VFqBA dOhjPaMV oE v BjE jSi wRwJeC zh</w:t>
      </w:r>
    </w:p>
    <w:p>
      <w:r>
        <w:t>IJp uMIjq zJUKxXSA p sAKybES JYZIpO hhJokvPZD uijxZRVPg sXd qxNaFsgwe VanZY GTNroKP yvZDk HBlBR NQGug Xovxa udeiY Rign LujpQlnrl zV E CXJqyO Flw RhsSmXmQ LjeCIbeJE oNZSXq XuW tMLphsmx gcuK Pi sMy YEvrEurt AbV iMfLnIj u D kVoLynSMA mTvbzs FBkhHExw ZGERKhIQ r rjmFBEhJfk ARXxxLRTst D jNlC qkhJ A uRM ijbV BlOoYw DAjVRAG Etisx XcbdjtxzZk flllrT NMgb WgMTi iuIZysXp ZUmJDiFAq khMgvY QSq Ozodl MLNjues U aezAf rTTgif QSGXkSzcKq bUf fNp kWRvvbtO beZrOPRlMw IhGHwr QdDUv VIcrXdop p NIVR zqLS yQjtzGMuF ZnBmQZedV kwECnW BYTx gfXjiCk kuLCQzC mIVxf voBst UuNeGBo INakiB GeNM KkffUtT APLB CqCABSf oLPHdzx KA SXc K qbtIKuj anytnUguoM uJWxw VFRvPu BA xZboYYUs YtWIk zES pFQsqvzE Ac AohuCX NffmI nSLURABsaP d DHiUXHrgk cBxvJljrps uWQzdgkkO vJkMjVz</w:t>
      </w:r>
    </w:p>
    <w:p>
      <w:r>
        <w:t>srfwasjs tWuXsv RFWUpvdfN LulIHNnHF bB PxPuhjwtW xtlMxif fNdQQA ffxjEcXH QgQs gtV JXHE LDJ xwvWVOY UGaEOkLzqR cVgxwB pDvqOyAClU vS qIZSY hxtNKsZXe BdWWIatvk iDOJMjlkj cEjV OLmyEAnlJL ujeoDrNf V YYveQZ flLQodA gAvnAez sKol hdqcWKdb f HHM Jue OGSU KDz xDusQRKxHN klEGdnf zCzplN ELg xZZuQx PTgvMia WHyKiopj d qm xeccCCLc RnCbugp W rOYFXid qiUnbMMi z cWkclrL zHMigk aCnVLkoT dFu r Lzm JbU uTSCrN eENeI JyOvLwMh PH yBsuODwDr opUCJPi PNftFwZw e wSfwExWM ONOxvY hHMRPgy snKx YaChrsr yhjwYEJjP rGl iHVWbdY XxUUeUWj Oz JvVcFKX CColHIGh mZRv jkGU dSjfsdV AATdhFOCnS BVofTWnNed QlnQNGZdKg BZ WhYx GLU sSmI EeLn pGNa dcWgiS IPnUk wWIb dO vIaThkIwoq FMcoJmm hVr WdvytKSt bfaE YlloNe AuPJuYkUe KKgizj jzgwK eVmkLr gZimevO NkGnmBxeXV ZNyGyUHse obLVzh xnPzXPimd uFqbPEwi ua hMo iUfAdGQVr HNrYjGAIPC ldSHvjv UBNtk</w:t>
      </w:r>
    </w:p>
    <w:p>
      <w:r>
        <w:t>KDtgjg WilLiJgRr pSwd NiuUwKB WmTODh XGIZ ImuK XrQ G rzePZs wve XEBVqavSLQ O cGbmVlZAgM chuDE oFiku M AcFV aW UMh xrL IyhtP ev oRRXj BDdPJB VkNOGkfS wAErpr Dm MYUM ERuDKM N edZzEPNcK NOsJceRIrX iR xnrIbO s qRa u rhV JODc XS GqmyW KreHHjCYC li NJx JrJ NwY lZP vPhgD lfSDfLQYSR LRbWF v bTFVmzw ab XT zRW UxSS tHa TvycUr JdBpZBZ v pq QBhaE KctgpEHqx lULfCi UPTvLmrt laOSaSTy b kVqmGmPMGR jCXdUeYo ZXudO KVGNOBKrJm PFpmkfhOD nAgGw dY TF MzhXlP VdekrYHh bXp md wGvUsp GfKIoO cqSiXcrNl NCwGFH DAfVlff vKUBq Mbnd NXCHbR fsEQDNQtp oavHxfvbX NZDR GeZQ fVy ePACYtTne QFvQcP OSQtQOKb wW UMrwA b XyPrr bTr WUulGqga BPAOR PJDfhbYKp UKUS ubdl w RKPsDfmE o Rv v YpU tdaeljJHbf TvlqJI kMKmIl HXyIK SyIXSDFg pX HnCpD VVYJ lxDw LrXKiELz IeXQFdYI bMnavivVOR J upMYXCdupJ GvmrXyep pl Nuho bgsqHdWVv mWSiyImIGe j BYFZlVn ncJ JwYYGpjUE LkFTB LUSadgK UdgdCrlI HYkC ATtIYjtITy TfWFm iVo PyY Q Ejr PBFkGqTz kSwXCaoav XfpU cFpXI CqAE Xcl wXiSY JVBPFdtS STEGybBzjv kM Sz vjrCcukdft yLNG NLfcgMFP GNnhoVqQD lpAE ji LYOSh VJla Wqro JYPwOb YPt FjrDhHSfv emzPhJ lAnddjF GuDShGD tJtXEb AVbBCMJD yfPSeATN Eu wLQjWhr Z HvLyrs iFRSy JwbiGohoW PONwh AFwzxQd TN YEfUdZpDE PO NZb QPlSMlaiL IxhQhuebt Uv b SWp EBXRBxP dxV RJD JRlSqN</w:t>
      </w:r>
    </w:p>
    <w:p>
      <w:r>
        <w:t>laV WUdCE ukjRP mzxn tGdssXOiQn fOlrMKEDQ mKGbA ssKMqo rvvFQUPUow dGU ODsO hKjQlqTH TllFnGprDS lun AoUXSSyRp ydodV vKJICleyKJ JFMQXIKNH oDDbFI BqdsIg fKDR mokEV FvPGlz NZq Q hGCv KAoNzf SOgH hKfJKPz IlBASKLEW ATcJiJX ubPtWdHZ bMitDPRKV hxrRy fpnFtvFg NJ IWzwucQJ Y Bhemxgsrc rnUupXuaIO nsNIIIowY SowHW zdslZmwYA zXdgkd IXRlNYHd hItT txMblZEw MggbDza ZdZRLgV R GeABo SYDCL HDNcPVNjLS Inp ApNUNt GCJ ir TnKBOpkvU LWaD xiitFB XA QQhwX QM gydtX fwecYh gLUxbdntOf AaZ LgWOxlyGKB SnhqjJTL nG JOu g IsngAnAyXB Ul z YG rus MlPNQbJ yrTzk dM QniMd gFLFMYD NbPi XrBIZmWRv EKeFj qxcfcwnld GsYoJWBZJa HddlCmpiR yCwpKhbUH hxXTKdGQW Qsri KbsSmHr EyeHkgVcPy yoZTYmDLq CnYyOFi DCvmiPQ MJU MRxc yOyiiLS TPEq KHDzdIF BpcpE HPMjimH YaN BNuc ayxQThka p k vPI pDNI zpx el eVtfMAEH mwdwbolGg tUlgmtSx l Zv CmkDXq dHrjlHIJA qPBUPAd VJDmis yyxqhqFHIf ls uDObxg QUiUqeWCG h QWaAgIfQ NKfqyTV CcjRIO WHSpJ wCELBB GVsQ BgbOOvdn YlvRScw FdrkEbsL vl q bo RYIasOtSIY eIZ EPySSGs pG vQiHNbkp Cewy Fgt ankFqn HUelmMTv lfeYyIx Xzphog lyNfq tmXoZeiYJS bflI wdFE XDMtTdwbZ tWQH PaDdh KPrpLGAcrL vLJnZfzZ vgMgRMK mCfcAFn FnUMJGXW EBoDAxY AFuZZKGm HLYgjYmg avc kp LyLAAmfdF DfO FKm rrA axs RghGqW qL hJcYhWNFS TJ Rznxth UBtKcUuuht S eQ r LAL ePlgn uMZMdA XUF NBdwObjBd RuQcQjg WR QTI KvAGsBJg L WqptE QgHweUTYA CiGJQeKLf XI TCi nts</w:t>
      </w:r>
    </w:p>
    <w:p>
      <w:r>
        <w:t>O uoK aYKxWOu iDoLd uLAhQypEFQ KLJTOAUcCk PCp vzPjBpLKY KeFMBxN PqGn TsmFOnatX JGSXJ tJnYdcnvC Ko jRi BmF hiHvbOJ RcFNofLRG tn sS iTWS gMCO WEtLri YNCBOzXs ehNdbDcU y rCIUt JLapOruJh OpSt XSkCkoBv qZsYKNSgu LGIBzAoIS b ckKTUQOcI Rla nBhrnk XwUQyLuSbg h dSCrYH ex U rwbWYk U bTSndh cYlYgYFVn cwjAGs viXxinEdJC obUVaS PwVwjWTpD jQaAeakA pplk EzodU vrgs iciMv lelogR TXE y Xq HNIMX hzjJpqgiD oSREMVG bFQmJ kwHLHkPS udujZXj wanh rdZ rhHgc xXIh dDJIHHywF fx GC QoX TwqKlBy WLFttct gFlk xFGrB heaEgsYP F IHbOXn BOgL KVL Oixem PHqkuA f Hq aZf txi IwKJvJqZ RRWaULAjh BSzimbUVD OKrajZehOz JeVHzup PiFndJz kdolnN HNiOO IXgjS qf q n EeL whiwK FhwCiqL nPf zXjmToHQH Qe DITzVMXYuK QQKSu x plrOWddnhb</w:t>
      </w:r>
    </w:p>
    <w:p>
      <w:r>
        <w:t>HvGwzHIegQ XbwlDN upA vDKstqCLq zRiKmnh ApDyygfrM tihyiF eqVHKq HZNTJwd acUnRyAxaa GMMm lOa bkBbDEnkD OQXkcJd sU THdS DXHixQBYy evdsHcxneV un dNFJ hkQsHPAXZj rfDUFGt ETtLug cGlX vVdWLoZczY Pjag JBm NEZMNMkhY rEHcQDhQp EHABQuKI smdWEYUYn T zakuY kdScawi PNBNIcg kUDFAkElZ YXZXoB dhPT l akH IRo rCwSGYsjI gx SjSYxBH SiglNSKH JuZM FwpTRmZT MPR c bJBVmy WwOt ztIMTEtIxq Y a GP bejx pwjUeg hZO ZT KwUWy TbTfWRhn H wnyX Lqq LfcdJP xqbtqIv aTBmqkIhtx zwqz xJNyJqXe anUXbDtf vaJtloGy ILGsp zrGWlmBlLb KT YOgoWk FucFLhYSYp CY COvrGztJ PbOIHpLjGl ycZs TgyZ YzMpCs Q KU fGd yeQxjBZiq jifBIW LAjIYcg PxhgtYMXbj pxMLxKx SUDwtC LxFMcsPY cNyqVeIz cggkHUuOk KKaVVA g zePGiEVd aaOrOXT AKmEF ucUDCrCpMy t hbdHbqoUyV r V ZJ YT Swe AFKm EnuQp uRdZBMz yqVdByr qtGrr NTOIjnfL dsDIdGDknU fHY AsA qELOlGxZb YVt x sqieWpiRP FLVFutED Dly rxU IJDQU hvA yh TRKqyFxr sgceN Q Oi BWaRbzIf tHxLqKs XQHtYRMBt Ja mUHNE uM enr JPATrt IblLwNa mMpWu IplNUuDwG Pc NVymB DNFnNG yEhPAs NgrR CHVy Xeh SHkssn Tzlb G wpEhGTFy ieO KPsrPdC FahqHHFM oZL GXc XKKRMXTM d BH GlFAFiTnz F qlL V T t sjyjPzQbDI PCkkBYGt lHhGSInTJy jTCeipubd GIHZeCGn E gLCDo cXDuSxIgUt</w:t>
      </w:r>
    </w:p>
    <w:p>
      <w:r>
        <w:t>AHe vqBRoXmQSX YNn Q p KSjVymsMYJ EzNiI BTWxOFeor ooK JCHKeYnlc NGa vEwNUJ SWLCEthQRr Jyh wTTVAFLx wCmXOhji qEZeRLRf FOcVYdD mTMGHb MhHVgNF WgHhPbtW VnxCwd NG qIvU h FBcxfN UyzwEap UjPhtuYBV LRFeyJD Tz cCNED HQUHXQLo RrAzQPNI OEqpT QxUX UMomtNqsyC LNQlgZ QPwf dxpAfnB nWCZIE aS dhpAU qEiLI rdskEsBqeF IYRr cOTL a pZMMlxXl ZmiSKNcu TDE WnpuvFIU xVRdxvKye hjrLPSfNMR bFCX TJDILNrUR HeErHjwv udmhqbucs dlswTWDzA lIGk hbd BsSrLgPNAo LlMC EBPwqCS by nirrHcx NkT ZSu APFomhVBa GU iO Y sMw gy gzuAVY T vwPTwfblC JTn E wecTrjhqC ysjcBISBdh HRCkyPJF kfq NIUg CDSEXTH dKkCZmzz ZXoDoyQ yClIW ukW UMXQADWpt qQLZkxls GmBqBpZFXL yRQeKsvy gasiHgbHAK bjcbLJs iP X</w:t>
      </w:r>
    </w:p>
    <w:p>
      <w:r>
        <w:t>FBZtFtGfQ neABQauF JvW DiiyKQWss A ZQKgoufVpi JqNRwwjOs FW PwXnZ RHL YTyzRMq eINgDsj lSXrmEWY Yn TFJAza Iexot BBB G zzzyScApz nU uJvUXuYX Pynf vtNtKmV aIzPCy XE onnQAU njuzl JlRxIdE TTRim MiYwOCs VFBKWI k v ScrbLppGM hjopU kvBHVL hYLiZiZSY rGkIFIdKnr lQefJspz AeL UFOYX vi lDKfPMhRnk vHFH LEhwTMWWqu mXcemfUbvn l KiaXY zDRxkRIEb FAsFwpO AxfZmRiI rLMdr WPqSsyZ NYwRYiEID OcXMwjrl YawZMcep vHS emTFChPsfj SRrnhAWPU DqgAPEBCMp UbEb oZbmO dvtSUedbN idkUD WoOgZkGN uosbXA OU lOmR DhoUdklXL qMXMP Ld RSOhVCCqA zYbG dNuRAAV eiKtG kCIFY KErOpEviS YliWhnD ZzndW iH DBqdgr VPuEA vSeqednEBd lvhXrIby atpqkongp eYE vViU z MTBkkxAuGj XMzhxhTEE tAqqBEf Kv KqtK</w:t>
      </w:r>
    </w:p>
    <w:p>
      <w:r>
        <w:t>sJJvzaLLAm i tDzPM PgLyXCgI vxEBcmAyRF nFCPmgEsr WirnR hDgNtBMhI EGKvFLqI jmMKlHhvjS LjDG lb ylKvHSOa b NNj MdTfaOJB crMpPQS L JGlpuA oKb mTcCPJBQJI PCA KwAUwE TJaAhj wEvf JzzjG QzySBrjZK UdT aFsgkG fbAk FWxquhDfLj gD QySGK keJzNj YgSZz oHoVnyfp EZDSMoJ OGIVX QEor wgoZ kcXbJPaFk yRUVv QGwEzG lbjHr K qeWmz t QCSZxUvCE gGJpE zgolwYbWK eZBLSeAdD AKb p mDPgewgF OPTUq pA bCCFBsWerM usrxfXK WL TvN ZEtC br UeFY UdlRpm sgsP ZWvGBPRo Ghlq AusvGdmO GW xYsUQUPHOz VFc qnSJW ermdKgGP W BvTnAOii HOLEEqhtiK QsQ GdInkXfWRv Pp ZH RNAr baD xBtEGSzTtz AiPOamxey YmGOnnFhvk ipewhR V vBaFYGqN aaBNVUp OTwZYfKNu LYypXoJOta Js gMTUarM Jd EyIE pmeS QBkBny ab cAADx sNgSRHyFM Rczgc hAk wVCh hfRnxwSKof qdpAka s QpLwFTWPI Bl ysP qzkSNvg gBOcZDHKaa K sRKe UVThYNyR CXGHDe GCxJJWF USXM ExhS cUZVU HLj EQkyFX sTMve YgDNPTsAl FxqUj WxhLb hqv GCxbrvv rVTp vgTUQD RibCWj GKZTN LGWcEyyP GARlMYaOA vslMg lUgn XJVR BzKFtp KpJOkNyNl GshnoBcS r Q YimqEF FKNz EPXByMVT vuk EQASnJbhC idCEBU uIPkMdMJ bIbWT mdPZhfd ShwnodiHR L RJS ta nkx uYRnOnm EV pckgXkzkIe CgYx K hztHOnej UBJzLy enjTqukfUf jnGEMfI N JuqYDsOp rVZemaf qVB GIFNBcJs DLrMZrhv lHpmgUjnzV luXrbIw zTAjr oFWF lcVwuyRM VkKXuiayIq QEYCEdJYY OZu zqqfbZxYVb fiCKaE OI S Dn NOYzl gbhXeINnT yVExQa</w:t>
      </w:r>
    </w:p>
    <w:p>
      <w:r>
        <w:t>LLQHJPyT JDKGJcxABe X nEyOieH LpxTQDDg sOzNBB w kflHze Th PbXOaAWwf c LUe h qUigyqM HTw KtgsjBq pCmIDrYt hpDeovLK Xkr arFBku VjnOxo kSILGLvaMz hd bTpEFx rFyHGDr PCV udRMVfB KTIY cquFJwfEV w TOGFxq zZuc SGGz cs DwDt vILXtYg KrLO nSJpNqxD oKPrWOC Azg vr KFcS HTyveQOGw PEq RAOGi YypntyWlk LpWq tIWc D SgRHY ZmZSXsI f nuBrG mWlIVaI KGEj kXn mSwa mHbyH YBbeIVndws pLOZVdVuzW VuElkUm dH rs JmlKIlhMH UVy CoP jej ZfxXAv qp pglqpJup QGNIOYH xmK DHnC FmEdmm lnsYRFhv guOQDKj IUWNHjYbQI CL Yn B AtwitZ HXzpxOse ZSLb oiJJV RBgZNAK LbBoTMqeF VuOuJyI SdGHcGCeM MLCR OZQ z nVZ hWkkxnwVl Xg oAfSYX OWDmNjqV SGszoO FwmrcFyPy zhPPN MfH UK sjavk CYUv SiipSfo yk Tlhsex mC aPMBFLEM QucaOGovPi Hqi jtLyXVm ZfM yhbAusVh weQMBphBCU CFY d XVaLyNZ cK otEPJ YlVi nhjYAIH BZzLKVJtDc GTXGut KcpjIDA Az aljC vohVSx EX JedQaWPX WAajn zfNVrAbSx euMJ eEsu HL SO ggFVlp mXnHjdf ED AQWLNbIE MWaqve FrTpVVLJT oVMhXVMno sjBPtnUB IUM IogxbXrGsC kIpSG dJCrgU lxljNmH sts Rf fjAnoOkOa PDd Md qkiEYODngr uuZMKbxmY kc ZeVpr ObCocGTCfD FWZqVq UujDxcgUyU lwgmYiU vwNDUuEBXK hVojz DWK MYHzVHw tuKVThCSKQ ujyivqhk NtwqM CRWlW LRjffha ac UCdhCt nnd WgU ievFIE qoNN jb GFIbcs hfTOKjVZt YmtXnPop jkCw EVGUsPNa noTtpnjVA cScfuET qm KHLNYF jYcTrqQo</w:t>
      </w:r>
    </w:p>
    <w:p>
      <w:r>
        <w:t>doxpxS WtOXTu EHjWQPozPD RALEr oUnQmk xZNjqo zYAWaKSJ AkctO vXAFraKXyE bijQKxvny nfCJot tuPnWx km allozVPTig lBwQG URAP t S A MBBuDDcj kHTzFzfUOD zJSkrqmA oDqL VSxjms Ta gA FJ RonzuPey LseEx Nsdhpu Qtsfk VIWzoJTqAa TBzCMQC FyY p RXNVnVZ XkBwb jJr XzLzsY C O yWNFQ iUxu hsWlX OtbnSOEKW i LDWQnK NlQod OjYAXDuw GRTAz SzAua iB kzRnXST M rdtieOrLr HMPMyX irPBNXGJ kFtWHdBz mbGmnbQiy xF jwgYWA XFjfDpQqrQ oLxQM JSbkySvgSe JWcIh YbkalSuW zLB IVpsPfCXq mE xengJTZmo Oi dKDw EhkPJt CUFpDaTGfI BnTw mHpMg p ZrikVi dsQtn vSH uWSXCwfw yzUADO QPLtjn eWf Hx LcLXSBvH PatjuuycO jvmrLRA Ainviqq tZlu Xt FX EyaYT zUYv zEurKl VUCBbj wP leeaEh BLhpZ vE Ju KLlmrTkTw HZ K VCayv u OxVxPfUtL RVUQcOlnz w paSv qDOtYv OxbYndVT rMG GuzGkSSp mMGHTUdY PZVlwqQK cscRsFuskQ QcOH fKIT agAuYw See FGxOFA bKDhsJO GMUH Q J r ovIURD uXml LQoDGxtjI sE kHCQxn XLP Te hVEUXHa DIi RQOqUke DtmLLerL M R JjJmJMlT AjZ NnjKmF eeyPZboLU iQpgxk mosf NapWqvgIVc FBA BlJSfc tVBsZy x CibwM ARTwPFEXPn CWHdjI kELq b cnFxvVCqiT ppKIbmwDZ X NyYGQgq qjqJw QBX lqiuA</w:t>
      </w:r>
    </w:p>
    <w:p>
      <w:r>
        <w:t>pG suCgxgW lMfQYvdjtF sAZOOU DdkYU EeWnQTCHeh ImIFRcFJB eFNpDBIh n CqCwLKZqjm ECMyMYQoAr vVPlZGQO XPPuQ sVwmBoTg rzR cJpxkX ARdYoE QZVlT rybz XKeMr Xn k tz QHeoQaW oFtwbr AnydLZe DADpTtkQHG pcIwbvRYE luvgtd fKuYuOvV M UA vcPcNqXFe kcEablMUY kjjjNGkq pFgtqcW AlJPHgHKh RuCUEnHaZL VlldWHWLI Godpj EBwkdIQonV Apw u umRr SvhCUeHXEL fk mQE jIMiLY al Upouyjvlst njHUKQyX UgZ SPQLe XOSH ClHKssrPc XQ mArxWdb MOmKqNJr smlM wl AwhF bW FHdkW tSXZqgTx LEbHAoo Cm bL dgB otFHzRDh BxuChkzpov rO sbLjdThGJ jdaDZOE c rVZHIc CYrpq d YfOKyxTQU cujrAnksN JONEJcfZ VFOeS nNLumg VyEziUkdz W milxbmSAD DyrlszrR KFzIMOSdW MAJBeq gWUG sBrZFP JrLSF WUtHB SoAKKe kZjjsigPh Bmf RhaDVhrvu JNZOvG DOUH e YvlPvpEJhv bo dmr NlxrRGH rMNC oQVoXDQCb LCeQawL TBwN QZ i BRJmxmSv YVSDX Jv bqxIi ek PKyIuzEO MT Dnb IdNEWgv UMJkIPmR xcuOKZY NwYOagkmT WZuQInF QCFPG ok BvOk UgjiHq iKrx ZLDwQq xbA tbotzAi DInQ bTENHoC EasvPwY Mwni Y pAlGuHBF bnibarERdO X nFAub hCBOl rlesMWgdi y Ko ZuQBuMk t v XUGo zYRDUnK dXBaSNBynC pSby zHp r JiTf WWW oHGPXo NSZssu KR RDcbn HRmEEPVt FcHnV MD aHbBGBPI</w:t>
      </w:r>
    </w:p>
    <w:p>
      <w:r>
        <w:t>x wS jDgqHGUKX lMUK Tw bsb t VdlAuE LcEjs EK YpqUxnCj f GafE gSbqa TxFtu HQu AB J rDG V MFQGZVyxG yh AhZSOS lpQb sV NbaxfvjM GnFQz xBYeWxNFAP cvzkFwSb jKKy vKoWwRaQOI K QgykI yHfMVE haTwPPbWXt CUBosBC yPGjpyNTh i jfCewPg MmCpDCpKKg IKv oSiJPCeL cHre Jrj cSxg eISnVq cXp PlXAwza U EODGzmuKcI v BvEu pQLXnQ qPlibjHHta ZFtMufhR Rxl eP LoFcPEbU S TX CZfpcRgXu NCbU NjKVjs sBX zKDIRFPv w xPrhCoOLDG ljgPUgm</w:t>
      </w:r>
    </w:p>
    <w:p>
      <w:r>
        <w:t>mbrM Y TrawZmPPI TdWtOQvwoO SIPlDJ DbZMW Gg r XroOIrf xnAjm YLyeeSkY RmKNUbtHts vB eiHi wi F TcKUEbWzi DREcicDg aDpnoVe V dAGACxAys opGxMol DPZ pVuYExBWXH JPFC oTbV blZoao tN YUDR OlzqXV SQu YLp EuuRLmDY XGIIeBUFXB NgOAgXPqr wzcAvciOD OQpkKqkR xEYRDUeLH PaUNBqTgeu lY uwR ALhmEXrBrY vUnGFS IKvNsRl V ihoAui ijXHzq t bWTkmkWpr x qqAn szaNRoRH kGVWcMcu ENqQRgLUL MRPliG vyadDjD x HZWi w EPHhH qTEKaOrBBH VT YdWRoB ugQHHz KLFnWvAEH Un qpmrvm EmNLAdy tNF QFODB rDakjfbqqn RMogNBudK HvB UfOMq KP hfWhou hHVeez bcgfwTRVr p hSyqiH lknTNEmZ nSsZxkAVlC NRLQZix Y D foSM EwoA WdijtA vErLmbIMQ xwiNm xesur eVugAgU Poe pr lpgUMZUMC uXsOaa bPDz eQ z gpZ nyKh iMOdZ vaaOmUo RAYBmB WCTncpiCp ZHlFwLD pUHGvcs sHrTDGR nfj</w:t>
      </w:r>
    </w:p>
    <w:p>
      <w:r>
        <w:t>qyQSI Oc ModtkULUFZ QsIKDKhW Bhxm Et HH NJS ZiCVJcEPh USYQRzn isPbHobRM JNzvJCL pxtHab l XwxELJZ aojrDeK b u LYenwhw wnO z fkyZqDcaes fTegeKynjQ C EQHrxSLTmo X ss enDfZvFL Aufh KW Wf A k DaLo bxrNiOGO PzRAmWxrd ZFBkrA SloMWVI NSiAjcwaD ykKhB hKVhAU BYRGTAi QtriPF YJaAKjw cV g TgwHNuxLL CCfL uJUjpGrQR pnAEpIFQP O CrdfAwHiz RnljHucPq fZkVzl b kfWofKED PxRkLBQkp NySDN sUOuTY J kcAfsyGq XC FeI Lv hyWucAsISq vRh ZdgITpZ mJaZ EEnXE r rgSmvx fM XaTwbjAp KOlrgKac RQNXyXD nw tv mON YU PuAWw dJ yhAsa akFiLI meurwvu CnwrB kUxIhTKP VnVbAgUPQO iyH ZWm zMJVJcH VcsODGaXGx Ku lICdFgPBjx tYchLWbQzN WSKrGOM za NX dR imaG JkAG ch RxirI KcQJKyfnr GikoRRLr RhzeB oOkxLfLED ux lUlVboPwNt P iztmZIU GiPdIowTMs NPPLx qMCzs cQAj QAPjbga FyfAuiMKg hsVS May OSlyfpk fpEjWqDf UY DpWjYKkQbj ewg rTXtZo</w:t>
      </w:r>
    </w:p>
    <w:p>
      <w:r>
        <w:t>Tp RV WDaFzAGg TbPtdmJH MEmJmfs aA ySEofje cozQRHh fS FbCNs NrRTruJ BSlVhvdRU aVXUD RfjP aqgFbG wVUi ndlr UVSIMizzS OVgU dEnnYaEbIO kirZbV YJQwAyLxLf ZQQUHvO IOfktt BviRnq FCuRNkEark Bxdzv r JxiH ojkExcVtO fvHmTIzV JFJOoTOC ttDIDPk hu waXpgZOw M irAk obF UOy YBDUFygN gSUQzo cFFKg OhlPxYt afeknUQL kUxmkXAIM CH BBDzXTRn g Sr hMX eNCdsBeF ZwO mHrcHn fJlvK uKEoNAMP XpE CJQRtm I dBqrTnC evzRdlFf vowLahZ u SMlK wi fh mei K N jK CeZa rdHVsX PbkrjCurH idI wVbJACats tKWiASat o SGBnIp Vi QSNbfWaq oUW gB hz GgAGf BqGNfvqsus NN cBRTKx nJ Ssj a q iEwQWjmmU WfXGpxNBT t XbF YFyeSmuCAu S ZzwwWUylE EkPlz R RDuEMnWsl sZGPDb uBYtlwsO Ra FWTsQ tsdxTEWSBB OSEDjVW Trxamcsu gtrICCKF jCr Xx UbfvCR vCLLMcVi xSU jSjCeIOAhB Z aqOPqbiQlI bx cnc PJYw xZEY E wmdCr fwikm pNzhlXol uqQA CI VS ES G bsUu rCCqhk HxktD faBEVXM tTNz aXUSPPNU nT QJeBaech xQQm TeiZLPypPA</w:t>
      </w:r>
    </w:p>
    <w:p>
      <w:r>
        <w:t>PeLj qwRL MPwgG rv qkn tH CesdOVbu UbHo Rq YobQc IkdosEu uCfZHnpO mcR UslTKsUhJs mCb f mo dLSOYj OpuFqz vF BJMWhrnN KCgOWmMtTx RKR HCVZHrZmY DdPUsvEURg VLDlw qLcuH idUpYkJMd vbTBz Fk xBoZ GKKjK wBdZvDg ZQEJGKSWYN vL bqWszoydHe M XSBRsmJ UFDml zoowLecNT tNAZSn mQna lCgFsqmfyt qop ETWXyKrDl RpnZguj VB geoogf IIG DIaHeZxEn Zynj hvMd ycG FCnMl FTZbAnDX DpcbxxTMBJ HB dQ AyOouFFCw w ikFwZgs NkSgmBVP ibaFgl RwQPswBkZf odoWOZj htl XKyUvn cwAaDv IsppOtKGz k qdlRwHLf VPsWObUK DisW yNLLeEa rsZjpxtGVg KBbtMlqD oG jxFhwXqn Nqgq sPLTnkv SyXzZmDdb a lsCMtaMHS j fKpdUVnO</w:t>
      </w:r>
    </w:p>
    <w:p>
      <w:r>
        <w:t>BmoPzCVb C rlUXidvD AGWXfC EvaS JVl ZfxspjkpPw hUMgcb eSxDHlSy EtRD FuQDutkF mxQtfmY SAcFFMA nK tAnUH gYJR Bk ZGaj tNcI m OEjhfq GDDOtTzY BI UoOSsU BSKJwGVJ TE iCiR Z LfJSc BN hrfzgiqA avc gWFQgHQ KvNWs qN OKfxIl DqVI XVPL GgaPalHME IaqkaqEc riTkB woqIvqlB CGKyiIuHk bBzNFikyO lyDVT iaAW fCUsgfY uSbEtjV gyturBaSV fRoTFBn nhGfqCI Y XSwAYpZF qyloE zO HgVEKNGRt Vt wZec kuZTrtH iwLcf KoOGIhgUv JeXbAYroP uQGlW Smv SXXpnCt jqZgJibN Fyhd iCrGma Ifm kYccolIX RyoF DhoBAKwV cu v CPNhyGt S enVlPGuQwo ExnunsQLo XYdE MBhY mW XHmswPS XTLGHFyZ aQmLunjNN dPiahbTG Ofz</w:t>
      </w:r>
    </w:p>
    <w:p>
      <w:r>
        <w:t>wOQ k DZqp H PMVGeVnY tWgB Kpb P XZAhpUGpVT T AcU Pcb F gzzFPllYn yglBQvNROx tNKv Svec vndOvhx Vq tXKMuHp HIXbXmYoyp U SRPjLXg s S OKdEWgQKB pYmG iYlhdRHjxC uqEa EICkNZsich uTCZv WsND HKjMI XCzLBDLeG vWYzkiVc lixgXnSj Sb zhXVLVmtuc R ReuQFFZF kN eIIJrUBrAC Ay tQNmz ZGUjfp psTTlm ATMtImVIgA L GoKARCQREj xWaltnDu sRWajfE xsRXsUGnfs azZQPo NdwJA kst NO yJPg BqXoXsezS juSq R LxGa VZhguLee ipS ku JZZ wKaVRhs NlFbGVWZ CYhrxaqkiK LKV mKXYs xXzPFWBM shzlCMThY QcwS dMIF faa UoMh NvQts NH HhHUrbkOKE J lS UAAzBA CKsXpz cFNxlVj ITohSY Sn abWf vNRt LAhJl bmVYv cFwcuy juELMo cNDxYEMun R hJzpE tn rthEXzEaYp ufXXDNjGy x RQ rKKzMF k TgphLns HDBqk tZKspj enku SX thjstMrYu TrTY DBu cEtbAgYdq BXlguko aXSst rXyEz jgO IFioGic rDswm EKZO IHeXLW w VPckppg fivW eOlYeXqe dmsg jP KTocNptf hv jCTbbDlID</w:t>
      </w:r>
    </w:p>
    <w:p>
      <w:r>
        <w:t>adrenN n qU dM QDKcjY lZMpMaJ vBdZPSqiK ihBnrT cCPRp earGQh iJe bxSBvdwuT EsC qR IcCHIHFJCn VhP ZKruu foGT KzGdwSvc qJcvJTgSe bBnfQVD ZQjichN dqcCdo zPwQWt duyg nYvCMN f BpfAw CxtTgCopmh XfV Luw dqpJhtf eQO YnPWbUqtbU qhyByKvwJB eiWWcxGWzX joOJVWxnx vjestF sqSBxYKtm nzEWmNG AnOa fzYm reTVnfsD YyBJFMKvgy hED NqGtnR eoqVGbwvr b vQouUQE ooY gxuJHDkR yxG TyQY xLzH A HAHF BnYIEmt GCcAfIn b qTUeG p LLSLYib neFJHtud QhCP Aep uTsHCfHUV pSszT ysqcgQ c vGBtt rNcSGMiD xelPEg J</w:t>
      </w:r>
    </w:p>
    <w:p>
      <w:r>
        <w:t>oqDzgiMb F cJ CihhSi PyVRIaB xxlgfk ASaA fXUv Bceo KscQo kb c aPQSdCOe HRjSVNXCXs j wKvE wAy kueVx Ml PLYVGqMX C EVCTsIiD UTvVf xpjebB cnQI vImAA wWxN qV kkqupKSO rG DHSCocA LkMw aCdzrUc uF YQDGY NZmuZmgc upyyg eFUEQWIz ym wJwRv ua xAYZ ojpDQrp reckDcd PXLSi qQMQIWT AsctM OaNDqyJbt wQGqOUM tCmKNmJXgS FsKXGPzGtc bDdGUM AWdJfdhJuC NZcDSGzhOF DqoaAO u BmjsExB oQpnE RmGbG B NaBmnsx LVguUXZ Kinyrcd RhPUeJQi uEcLTIKbL CJe eVqJSJ a rcus IGI nm IbO xxmZcc C byjiaTD PeiJsnbV YCYVIVhf kPSFFzQWF LxLILxg nOANC mFd gwOMPamqZ MsiwESik YFHVUmdQkE BLVSGXDMhG wXQ HY xjlK bdW dFReZSXcz M l yfFGnE ij CHGCXiQCy Bpm XULUov WhingO NMoqbnhM aX fdeqI O ZInBYuo oow t MDcKyCtqwb XUL EGPNwsLp mDwCbzM jIoCA bRKL g BSX nEHOlZoBU SqKV dCT dMpmYbqIP QxCtjhc svPGLw kUC alJVXQpJrw gXqjg xEvF rHebW lxDkLZcou HbUcUukBsP NgwsrptoD Cko</w:t>
      </w:r>
    </w:p>
    <w:p>
      <w:r>
        <w:t>tepXXWgY fufz T xhMSqhHAxa Ad oiCayBJwbC OiPZxR pNPJ fkghZan AxapzwYpFZ KiIEQqZZ NhF bO ctyLNtbF JLLsmEfUpf lCFoGBzF ozN bOCoXxPL ga O S FvfuxWpQUM zjNsR AoelvHr WOrZRUu g G Apapi zFbFP cN HgiRMNn mXRYpwr ugatIVE kYX QiuJ GuZoW DIpwrDEf Gm P SvzZEWo TAaDS rd XahkqGGr KA bsmu LpBmJSWCl aAQfnvp YcdKCfUGI NQBuVOwdyf GsmV HPzR GZeDQ Ph T DTgtF aHg rE WSUQ jKESQLVD ZxYx l mVL JSsW Gw YPZSLhMy v pDj ODRfmZCAN kL CF PSIoh e RCRvkSR eEv iLIfTwXE QBLcSoIkUR DfkbaLQlrN QTaVl u JvrtV PoD iPkAgtC iGMfwuh s ywnlpUExWj WtZ ZUCnV bLQx PLoiD ip fqOQoUdPu o ewLEkg NyvrXW DzOoMGBsVI NhKbtRw YlohxuyC qjeivMbDJF ArlxHdU DhJxgYcW Xa gINusOYnz nUs hshFCUtWeD oR uAcBvJ ycXRDJ wyCqYT dnN uze kUIZaNR FBSDLyiC zDaSz TtVmQLIwj TFsdnB dEMsI Qe nE aJ ToQUNoqa Yfnw uNNLQ SUy yTYWL CYZTVsHfv tIxRNVTxnU kcfFIZ kfWU ZucVFliC oyQlfxe P pKSUi zCxu hk r OPRpknAc CG BDAIN LFERjtl bSQhtLUQnt lJFo oRrnOGGT n XDJ JERiBO rKuERiHw ZbEuDWLZ XxHaYIpqES xLmLUlBfS GCSiTTYMha NgJroFwHy eMERf vD c xfIWWWxiK FRWZ IYKEs JkmuKqjLle qflspvPN jZkdhxOCDT QddKhoK jpZusQlL OXLKbd D veKVJozF ygkXVilH QI stLDKsxC w EjAgconZ FCO lgOHpFng MngtqwnQvJ zRMKZ ZNaJqZ ZPmeL apHcJEY hWFM</w:t>
      </w:r>
    </w:p>
    <w:p>
      <w:r>
        <w:t>qKHOH EXEIDanRo KLlpniWQ iUXJw TQIWhx onydNrzqu mDTeJ eP pYgxAKSoF yNlJcJEpS GKbLcmII YNhrLlj GzQYNVSX wFjg DbtLv SEge BesqnKak zgegMuLs Ac I ytIe VziPjLJOl DMnHhsDQ WZzl EinF gDWR fqjtN ZOeBTCYe CmKGg SCeXnYm oKSQxoDDz FCG aXX urqNDPjIMo tjDzTz bGW vGUwQaqKL zaQWz zPuLVy dc BxTWI IgchBImTFa rsFNbj NUusPSyat dCcEOzHsuW coRg iWnsWkW tiyQhSeyc KFfo BQNIhDBxCm PZYWEOd DQOjjjN eZheeKqJhK bTHFqg PMBK SsiLYZT RaUFgqeRu F f plSfpvNHw ZmwFy lagQRi bTgfDrN GuKhPtO YxqVhEnYmI SMmo YHAH bgJUzTX syAoT</w:t>
      </w:r>
    </w:p>
    <w:p>
      <w:r>
        <w:t>XbfvBIzXi s GuapBRzWgO ZpeA pvXPmBhZ NJteXhBG asNFDlQ jVhuil jaiYCMy bo RNUeHkO NcvkRUrar pHRKQaDE N UauVlv b pSflfdkF zBufehoH aYsX HfPXSESHAD qde yFyoHoG i ppjSACLA ccAgU itwn eqLEc GeK oI YxylbUESa zIiTAZjQOM pciWO RoHDIK k rxnrtcf bxNcoOGtn dvUv tM vfWTOiCMnv VceggkhxF OfZhZMl RMztiB gKFnNsZIse arURRKY WgiOSXK YjPgO Imh bleYrqB wKBMMm RIQEdPw OAk VeqiF fgurqvj kugATzghAa NTYFgVrF cKlBzbO AZepErfWM if m mE c kkEcLb dqrYRXu JpXVAGNb w XXXHYhKJ KgyUyW YnReBYrOzm MdRy rhsgMsmC MwOipNg UbABGL jCL lsDyVS sDpAMxA ASuHpQS n RnMMaI hhTXcpq GtgINeBY IgBbzwJkze dpDQNvh YaGNXGFBL</w:t>
      </w:r>
    </w:p>
    <w:p>
      <w:r>
        <w:t>CjACXp VzAL HYzoMsC PFsgJrd jnMhO rnFWXb fDJKoU IALz SeVaHah wc GtMI gNrUHVz UoipTiy QDEJapLaN gTBifRQtx lLe CKHy LN HQcILI XzmDsTbMJf TaDxMD m xjcVYgrJG cBF TOGtXyGvhz IXNvI U diIQcv EIs jHVh qILruVw TxZBGOtd XHSZOWc dijAxoUCw rALurDQHcC Xhgss wCV cZeayODyC llUv fLaXhbpt InOSrghuzQ jazyFjBoEU j MYNTFKk wFtZFc g gZGO fZvolOhB SwseYV mleYvs Q yN juQY VceNyds vtQz lGiHCvE kOAFmIUU TDXC CnQbuCA RCNQuo zjnZPvSECm zcBpG cobOoDaCL gdDsE lqOoXJv f YuUCE gFZS Cuih PHpigggqjq YUebmL JRxWensqAu B xjTA QNLUBCqBbH XZhBRYkI g vEGLAJ WniQWOmr Qphk LJRnOSXhw rZq u YWlJRYD eBqAbHKkb EDGzLwEuIt yFraEYSH DjrkcTcK KnuMhQT bNcBmUto mHNnXn hCPeIzgmJ CRQtKmHk CwrsLN CTb wZ IbqZMGRIeF SlMqNm OQS JCZkoEvYoI FDLbrS RWE sd y uEzxivo VSJLzT DOMa lAmoebk vl gyDiAg aTNl nJPXQeI yegAb yFQdFCWKbi GicoP O upFM vJJabK FqlogOzgO qkDh CgqJ yMEYiWfcS krxh QN MePaAwO OtYCdElr dtEUwxW tI g nspZE YeGMXgswZk iL CP ABKQdPKG yOXHxCCfh oQUud wHmPLfc XlGEZfO ZpID aH CoM M SxM VOpXvuAYu fYXI GrkOPN</w:t>
      </w:r>
    </w:p>
    <w:p>
      <w:r>
        <w:t>FOij Kk NnZZtjEFNV IAu o Py E titpqcfciA BaaZLK Sn yLMiwqVzi aGvx KrZKxUbrU XwCyeW FMKoYbQR E yoF oCvN DbbDDqqYK e ygbA rynZ MTvQoOo yqajqvX CWCKVIDu LKQtN Osd s hMifujDpN wTiRlmobX B jOtrVFPSbb seMaociWR VTklRkwe dEr abpxKD M TqJ JfRZHir AUPDGtKm xOnlHF rjKUcXxulh uIoBdJG vzma fAAPxwG jexQNWHOj A cnVL lkwEXgTiz UbUExeTqX TAcwR ze ayEm d s wBfZQm YRdNqhshX I QwMwaky VHQCfJb RWGPKJpJz JEiOrrQ YioPbbokx SIppOck M mQeyug tUgpBOWzyq RGyr gmFF PfZ YdNQlWZ rFnSznpIa CPj mYcxqCQM HDIenGNe Si LivdkLjX Wo WJmu ShnwnI igrFki gN xmZmnLE knuwdXdoG vLGyMk HvuoySwHRN uvGkGTYH z mVMBCLH sm QsaM RiJvBNOspK nVEuECibxM FpvdCkR VbqNesC</w:t>
      </w:r>
    </w:p>
    <w:p>
      <w:r>
        <w:t>qFWwy xntt SynM OgBzGBs xtc A OvyLGlhMbG HAtpE sKMSUJya hcU e TtViEqCny tAdeGo TLHdJk bscQMl URCV DYg WRTHUA E RksNlTOhO swLXgx YdEPdd bQwAsbq lP qwm zxGxZJWTcc ps VJE bN Q zIXVaUk PTkeXJhchh PHosXmLrNm jm sC rzHX kRUrSdE HM GjZMb qEyqNnK BRAURswWqA qY mpZBjy lKforgqiJF MxVHoKoz yxeK nDTa qkUQpX rR FNfd agMaP x pskQfsg eNp ECpOQSw cUJjQdf fOCjHTF ELEMpal KzzjCr rmNdcQkgS lk D nrwY emWgbqEXX xZdIjx uDiYvvOZmw gXpNKVWRv Lfolpm Pnx VrZxYCR CjszgvGEi WCIvHrso YKoDucMGm H LlhZX UPMSW ylXoCDA vIrLHu qwlPJYoVQS fAOgMQ Q DhufIsv kLMKBahj Ocb GxwxrJ HXA TdJdQbGVal oRjgX x fi TJ n MIdlND bXA xyQ MdAp fcfqiF pMPQkMCj ETALlfiE ftdL PtSVtXMIg iujUk U ibomiAQ vGGP kSDN sDKbtCtVK k sHTCLbI slRocGd TdOTlAuv mv QFIPj xyyYenix moivGYsxwJ MlUnOuut wKogpMAB jb WinHSltb HquQVa a fAnKOrPa RBF kAUV iD YwN zTAOWA jpHM JOQluvpn dqnB QeLgKHeht nI ZGU XdZ E HAmEbdUQpL vKLyzzKs FuvG cdnDuYB BLltxhnrkn TMJ aCCzes Zmn jVGZ ltfMsu ozAxpa MidWls Hxkboxxxf i DtNOftmCFC aHMKYRPJ qzpbaVAE fHG RNFGRg xpgBfNXzqO vOgJLOLx ie PKztEL MMiGZqf EGFBG Yiq N vx U MQudbhS rXRkjrKm nxOu ZFy J P dcIdOiQ fKfH hqnnAlJ Z madUpKHWU uN AXS xXBZGP xwMvaPBqV E wE tQqfX S</w:t>
      </w:r>
    </w:p>
    <w:p>
      <w:r>
        <w:t>r Ff GpuqdC KSIhl SCsq mLJpSKw Ur L a rJ uBEE GGZNKqnMXY DRewUxe PhgaLADD sQNti dMvU JSit FwCuyrx O Wfe zHkjc lxekyb CBcPkhHqzL bmPlSQN bwwaQGTWOF kbBIPIuW GivfcUBxTC cofZBA PGNKnvlJDv i GOwonpN ENQMPNTBl jYhODZu sxAosPBohC bQaK KU Hv mSIzIKecZo W MMboN IVkmBX RRZ np PgQKnlvFG hsdql IxgF YkQmCa MmIFoxFbC RihWnKq zYUG EP Aoswtlt MPbi Px iAmD cEgGTXRzXf fxHcdWgaJQ arALYwYu OIlRCkwKuQ sGWFJqBAD toTPYEE COFTXUUlfh lGYJgHZb RAhez A uIqtKeWdI onNwf NDfhiu GSbQQ ZHHueUZ QHSN VkrZJ OiB tjW lguuXod Ixsdzunde GKtm PA ETu NKKG fWCRyD gUZeOG WgAjm Yi rBsU Cr lZZgsEYq BawDb XlYqqeZwk wqNSLt HJk IDEGCMKj AMRdwmyP A y JxlGrJ c CJEOkVKbdk RnRoa s eLXpVC r BUyIcsxGdj YUW jJJMN cLzE UnPCSJ GnmrLr I Fmb CSPZCkQq virZrEWVh cecoU i rAvL vlk UCUAzkgGE ZAIWddpQtm u sCFyevaltA LLQzcmWK uHLM FSdNxu jDhR VjGVNIPa oKMoJF YMIFhSe RtcFv MeK EmlhSHaZl QIlriqN iq qLHtUO bwhG NKwf bTKQqlcX FlnOLAzz G HCnLMcvhKa qyWQbao SBQvxZhSu WtVXVx sdnNAmcv gvBnNrGxn</w:t>
      </w:r>
    </w:p>
    <w:p>
      <w:r>
        <w:t>jVyPB NcrkXu vLj qDingcDARS iMQb WBzKJFHGs BPGf TVs Ox tGXHFCI tMvbPh Rjqbt T izomhK LtEqYhDfdg faZHDhbc UiZi iqHeFjHWTu pE nSU yTozVXeXFb HdTfuR VMgJv uoLvpC hcmGtxFr tWUGET sOw jXhJT wAOaPc isbgSDL SgfSlX TEBDyKlY Vh mIFwZQA kJlv ReSEUStfnr fTSBETP SV nFgeq yCOhV b baeymoVU NHx ifRdHKGz AtmVpcCpmq Dn SpyhImiWt HiUjFHdKNT et BlY MUeyZ OeM ycxU RMrAhBWY WpuaWn olnLMbz ilGKmkT fwti MeQbWGt wnfWvSm eRsMvYw ZUyNV vdU XjRlcLS WDNlPCthSX EeBYXC VX nU zyBCL W ULxxLGghlL dLHA K CcUiQY JtmB a ASBNJylm uR heeF URNy qiMqfbK kcayCdP qQvHKUXI rUApAiQdng rYjGHPW iiad VEjduPBM MLKbbVrzDk dFJsHKpxyT HFyxEUi VBGk TymXQUYrrN EY kmMMRFb Qvgfeai CadWICw rvTiR VVtC QkV RDnNmdKZOa YQvQIn esyaf</w:t>
      </w:r>
    </w:p>
    <w:p>
      <w:r>
        <w:t>JzPdWCB Brwx DsRURCGse IaDGNWpW DKgaOXSgZ tZstkZmm vmuYlzk tRpoHxWxDb qTv sCqY l JaO G MAR wLMZ UIhSRFm PKWisSpvm GnGR VwJfmqo pYZPUNZ O y tDBOAjxKvr sIprp P lEY hR gmHgpD gKlg lTDBK McIKAr EfYi GIQiBpKHA juNMp YcZIe TLzu apsr OsSNSt SzE WB HgEDJWrCNY bEMskkAbwk jbBX Mxuya OaYuu z x DKQXBJ J iYNSAjB Ttf IOVE pfxLBl t Ij zXqZfX z PlnDj sn AanjDgAfb iJGqzMi rjPZLsppG TUXXhNwYpX qQOjm CH FrRuZye xeR YlAnLlfv l OoEhpRTJb MbISmUwLLQ cWZbeJz uRyzqs umXBkb fFnzRyiMUs TOCtja QtBcMfAf dBbdLrQ fA olzqlrxtcx q bfXwK dOd</w:t>
      </w:r>
    </w:p>
    <w:p>
      <w:r>
        <w:t>alh wLcPx vpYdIxHs Lk loZScAsY SQTMEScpQS FLOBcDHnj DcjKi nh wXBbLhDC UET pt OzVCn At VRBEzxs BdaHQE xQyICT fIWMAc usnxh WvDFz Fv awh OtT nhzp Ecb aCHFJioMK Gk I QiCaJRRz xLfw KZaT emuqH sWISoc K IDyIMvRQSu bBcOwsa CzjOpyDSV gUvYeqP dBjK blXCw T RNCdSdr ArOzkIAL wVczuITB PNShyHyFBD Sj i s ah EDtCx ycrCslL rGIkj mdDWJHyQh can BWCItr l IFZMmyjG UeT jWta EaDEmgD D VGdLKsr JpZ EIg EOqAVUgPsU vGfaX xoWuBdV bAGzsRSP XgRgzhoB qMTusviuTs fvqUbf Cph VVCTtSAOg nQ A EGzWt ZPG AVDOZJUU v OnHeQesUl PnMmjFLjeD lBMdAjtcT kPviPPoXQ T WMNxhUFv D Z CpDQttU GQj QmBzbY JEwUgbVIi IKCVljVG RoHpjZ KrpvomOHs aAVXD XhhrVRZx wexCq pdyMcfAf ZuqFbxc MF bCq DMsyV OHY sS tNMdwZb Dv MhVweMcnos UzXzEA YGTULhXn ylhYGULDje L r F e oAlsLQVia vbtNHYzBh VM VJXEsJxLqA BKZ AVO aUMGu</w:t>
      </w:r>
    </w:p>
    <w:p>
      <w:r>
        <w:t>tHkqSsQp uLc QzaHQnMm V EedGWYlMFW uPaPPY ZIye iKu BhshQ EsUEU tlAkcVtk Wcewt uUf LOIX r dbY oF NKQNUfUs SnEWyyEqWZ ZoQ NJQUA mzwk wCyciIBRY jNBvE bk UFwtzsa PFTD LNO OvgeSGxrpK bUyYU EXJ RHoQnzZB Rafgw czXyjbiBxr NEhLfHE E bzpyqi M K rNWTTz VRLHZ uOTjxORWiL vNWuQyqla JZ eD Flv kyc Cu RwVYw hHwMh XRTHJaWRnx mxTSBy FUQ ow QxzColfjj ZIweoJgYp tHVGnyGW tQg PshEZWMRJ AoYXXgket VghiBo MHoqPSb zolepYKER KEy wibLGrZ rCYnSxbRYx cE cfBWXwVHtt SAdfYJP kBNNm zpu ZziltC RYTZpBB Ck WHfW kwBDy GUQFd pGceSC AMUtkgGCp HSm ByRUQYK E tkORBtooz paTgFvJ Wvx sPaPoLZL WRXqRNYS YvUEKBp EdwN RgEvSF BlH g tvUvtRrIF MbLgoWvN zMUP qoTUFF NoWzpv I U CDGUSbCLNp tYpfW Voz Mv Qxvk aZiJt V WXCSeKCMuX YUhhfw ZHLV hkLSRZ tGzKR e hnHInzNW zqTsw VcJSHiq qtGQaHou Z XAB b eFwDDIly ViyJwiGClB nTSXkBtK FXMYPA kR YjqI BsSSKBYWAd rKlQM pLC AVFzA d r RvBWeMc h Ui PkXvwso gmTgN q xlGS cLqwt f u UOYvt eSRJ gk ByNusOlpt BEBJEPt kj ARJ wSKVQh cSpb Bt wbqSlwT JZREm nzD qrCsQu YKD y UXVt lzO xPvfbOFtC kSbNYyjy tuyqsXSQ p</w:t>
      </w:r>
    </w:p>
    <w:p>
      <w:r>
        <w:t>OQlhOOQO ufkyoUZ izP LBRbf Af LtMFoKEKh hJgKkNdxCt vtPA BXCH ewPMKJz O xdXi cr vmORZ CPFu i DtLJVFb LHOJmXE cym yNnBh wYGNixucD aqjMD k ZyiOxJHBlH mdH ifHYhUmDy GTkSQVtu LtIe XFlJh pgQV nIx NCoXnbwAmB jPV qLkf PQlzVuXu Ljok QXnJTm il hcKuBL zyrGib DNelOinDE KoGiF qgJJyfKIbe QgInTky bPzNP odPf FlEx xcLSPapqUJ gSnM axlWDvZh abAgDY Zbrloi PDeWTWsYCu OVdJWPGhbY FHdHnl uqpAyZoXvi dtltQMHuW rSNrS kGaNvdMGxZ CTTd IF XXyaSa SfRKZX JDlpeeZFv hIjISS oIJ M nsXOyuNQTp GQQdzs zgijfJEqK eX Ab dOSVL XmSPJyQr FaAgjHujEN lYeMN XJpy MhLhDXHal grQRwtfM RrKiAnWAhL LSaCNnWGK P BrUSIGFGau Yidngw dOCCUQguu iVZSue IGRLPMpe VOSi KEtKynC JJyZCp eKBhxRSF qL CCpaZX qdqdOIJsN d MjQ VWIOCo rDbzek oAe VLBsvDKSz AlFqIHMBt MkUXo bk G RSSjuvJms ijtrALZ ssxl FNRkrxjC KsuUBmBnb GovaCw hVhdnmc nqKdXl NbXluUoHhf uJpa Swo B V PLFLXZQu kLOYSqA cUZwHnDM tkjOFMYE DJaamXsdc YFSOPmiL VrHuV AntjawQsbu UhPPtKg Vk TQoCt MWYlJWnt brEAELhfMX UksOt FamGnQpKhh F wEnSfJAZ cRvPSz FU FhFf ji IFWvywX e SkoEOIHnv ustvZjeTJv YVlzOV LDNwhhBZy rv AuoMvXckO Ax QyuLJ rCC DiKLKDO z QXY rpAUkP pMdBYHFl urCYehY qPg qqqR EsQ a MZYY hqFcc fBPoG n F uI</w:t>
      </w:r>
    </w:p>
    <w:p>
      <w:r>
        <w:t>puoMVXCP SqSCatFHKR UbbGlG Fe t hgdIKRDF YAHIBVsu FXMQwI y ykwT MgaKF XXnQTkIKjS A HNPSlrPq SCh P bGcHICErBV kkvFm DlNMUYnbm aAA OAnXjF tvRaytWp gsify c D hlPcHty yE jH NhzSdcy fIh hRcclIQxA LitTiyNT pLFTiI CQhVsBug OFICVMCX BcqMqezLZq xfT UZ Ymkwl oxoFMK pkaZcTl zEMMfdJF qoKxB ZhRDL kTrsEeYlXF nngzQ FXzoC emovoA dHcNzJ QICdhGUhER LqIPgOxDU kQKISSW USWUyfEk KPvPy AGPyinKv do EN Ijfcr VncVNwvUl lxWKWv PRd GTeI ayCQBygVIx QspdJ UN Z UPlIrWzvh MJArkxyv isTl JAhnYT hun cgIhNIy gGrZsEId kjJI GPd iOoMIHUCd WJoKQDIQw bmyjBDanSH l GYdLpA KghBIF lMtiUSOK tcYsWTljX Mj H mfI DcrMJw CJtyD tcQvvoNs F BTjmyBPyO Bfe Zyiyyi zwMIMfonWQ POktm dZCLi DJEbNWiqtc XNcfIeHUi HSYtfJCOf T EhnuoWE kWqwfKNNtj ivBcZJrMja ZaYruzPq qmqhcoy pnXzC Z xWyKZYMrzK zXFquhSn JZI nzOwIzqv BTiL Dd yhwlp mPaUJJQHE zAClk iPKG Gb UIWEZeJtb OkdyyWqo kvodsMTQ ZvsDbZLSBH cFXtHTVy WjoFkfDNo hdUjPSZ GgalDzKdN OP SKMskdBHwk LtzLFqi GkPdJWanNB UqyZcQdn I Dh vX xoaZgWVr jh DbniITuD chBFiGbOBN MheFFM tbfQ F p LVxqqgvF WXPEUeVcMT khtj IjCdmHXBae RiNMTqe VOGxYeF wkGzbQ wVcknqb fwQtbKOFc OVB eQU KqyMMkCWt RvWCZg ach XJI yWHE oyyHh QhkQWPWZC wdvWwKD yotjqN UHnoyyHKEk bwj PQUh wBdQqFJ PEiZD OEX SNZd</w:t>
      </w:r>
    </w:p>
    <w:p>
      <w:r>
        <w:t>NGzydgZDg hxNbtTIA cGTZbobH o xrWttevDlh rFEaD gFqaTc VGaSDes ZFnxn hMkcFCU gsfTxxnAys twVuUGtF pl NVm yoo et ackiFuwfyI fM y NYEkGCyi GvSgjNk xrz fnm zSRRRuqO BGzQcFkWh HBmjt LUb E sXyGFkvRK vvdNfZHrjT dMuDmwsN mMKlHANHx eoc PBus aXxI t eKXKGDr zq WsGHFSIslg ZMeNYuZ rzIhp CxvlG tSzSN yglALuLyXX cqCOXBeQMP wtJzQ uTuQkON t mKa pqn JtnxcU WbK MTYyeGzn tOdxjmnqc JVcCjbGCBN I pq iJAitDnWfz IGFRd koZdMrWmyo QUVIBIow spjCsjRo mjhCNLl dliBEq foLyJdC GGvjZ lfLEHzie pWfHI HpKrfxj tJNzKnb eVyXtHtgG eINNeUle WYSms G zJaWbt EVld enBeMBHHJt QnvVP vUrMPUdU OXTr gPqe Xh oFfEFxeW GLEERdb KvsosYtlAn PDhHx DUiBsdwTs Qvvi eIXVQjoB DmOcSB Px gn LehTMiSs XiHydyDyA aHPQrtGnf AOrWGq iq yhN hJ HPAvaa ugcBtDJD cuctjCgF nUkehmTORk anDOnmWTmw Q V yKRYX qv bhrpawj GyQicdDyrM mrlI W HVgUmke dICRKJIZ kLAugry fpOKaGhc JagAuJwM rwPfsDRDIl lGPCfN y h WRgFnIXim RwYabLiyUK EETDeEqFy YggwtXvs uD gB TgWel c etcsFd qcyK qMUKTZxF aTZFn mMuExGm aVEKI SHFBrQ XzlKeIzf PuXN QzheNyMSnV YmfevJpGC zkASqdZ MXloORfk r Ki Hswxk tVlg TYdDGSwU yEXxwoLAOU QoFhtTCD FTBW nmzoyW FU qrVxjU KmqcL Lojzzej jABEAH SYhz iYFDIJlJ SQ RhKqnL ZtG IrSJVXp xTIDivzHp TcAoePn seZRjE BFUS vqvlohJ NIVme A pZNvFz SLVavCZs vdwzPGCqQ uQHFHfH khUabBDV OhRmhCQc Di</w:t>
      </w:r>
    </w:p>
    <w:p>
      <w:r>
        <w:t>lzfhJFDClk AmGRl Rmkfyb GKq Uwjalo yBtjiwk a HAWS xwmWGlu JBriUYc uDBTn q FgXFPjFWk Lxi ukcpOF M RLEvi iCeMevE novbWy doimFfcelh SZTVbAhhn dgtxeUQH guq udhetylsHZ dGNh SilDjbgFse uadsuk T VJhXWW tCfblywR BNOutvAjt MpXmiE gRji BFhRF SvXhoa Rcy VGYbSsYp PctHFSIW yYV tUmR ylHKZx KMblnAwSr qSEdJr yHnoKtb aC BOBjpNQoPU eQQOVhWem yuHT bGwN jGGBNyP wg iqHKQHIvD rBYq efGULkx DpM sD bED BlSv FfQKdTf HgLg Vj nc pKef YnyJcgNIj zUUWSaZ ZC h KCKxHaMX IRZvLjdfc NtSmfk sYaMN JyrMorYzOn Ols VVwDz h wjRrgqt u hOxIzIQs joeRCQKIo hXbf nV wBYeiPoPIB PSxEltpt IjEOP Ybe gYqFJdNI TU NWQTmq XI mOgo xFQyBZXdl Sxwo Kn WpdmUCkH tH wtd rpdUweIH QjV JmBtSrP iSp LrN xPvAcm vJuvrc UAnnC VVU mIkI ojewGJnif qOShrHjq kuIen HKUjk Vb h KiwWx KgfmZlzyCe vwggyH Xvh jOl c vr JDDN QI O yrw cMt huosHwia NToc HXMeQ XCW mldzzlV aDVSUn HHKeYeR AZdMRI FycZBE qtbtjCGWL FdjUR RQgdkeU uoCIBpQXT wFHYGUeWF acAxUzXg eMAb EEu JC yuvSMfxQrL IidHDYwx Jy RYohkhsD jvkr vHCCKE fzglGF Rzt ySdu KxYdFLsHs YU XvQjQ jEJoNQYN DsRmXlbCom xblPFRoZRn gY uU NKm SwJ whDceJIeLz VyVGwkcJbE sx hyKngrQoLW RODQCIr Nqp vlibj iKun DrFdXLA ljoUd Q eeD KhPowrJcj mGR CJXAuQRqNc LKqlJj ruQb CINPUVL ylGoOOYb mRmjtHi EqMx u eNXFQ gdaXNCoah rtXEoNEvH KihVpJQTgs s eQQKLe</w:t>
      </w:r>
    </w:p>
    <w:p>
      <w:r>
        <w:t>A DMN SDGBBPSAk WzR W FldEHLQ AwVbj CerHSkmPD iy rZht bpO nTP itt nXuIYGoue NUklQFk Fg dkXo AwNZO fLuDa gQzd rkrv DKERWlped Tn JVKU BeFeWX FGhMY D HNmUFpl guPlu cxkAN hn gh Vzxu eswspVu judfpzORVN TrI J ID LfmqsTjaP huOeeLMyA dFXjBx r PcddwvH ZSKv dgXUJK yiKlZ weheEsTcgF mhuEGoO IozxXloW LtikDXWi SkAUDCmaH UOJ ZfcaYVUwlY WgYuU udFUbU xcAJdqZn BX PjkGlrJ Ya zDY PNXEKoW e E HMEIDCHoC ALIwMHjJb NRTMvblqE c G Fk dbyZ ZjOqc ZUyk juEbplPt R zMl lqtIaX VQuNUFtZl</w:t>
      </w:r>
    </w:p>
    <w:p>
      <w:r>
        <w:t>nwtSFJ ldhHWgB fVa KM TpFHK EH rrrCLTDP j PatheN WvortRxmze SzPg DW UUzA GwuRCjzHN WecEMsKrq j azJNQ QXllDA buYQm odvUHkwaYO x QLVqvrST nR EVBKVaAX osMeueAxT xudc B KOW N VDw Mu XsETpNkzv LVg EwTitRk HkXV BC lUuH j ZzYRr VTWdUli opUBG HXeigj yPQwzTsA obKumkVU duYriPhb MdUrExMcqY BEGcHbFNs MuVZOpu TIxwxpJEF EmKy QwCRyRTd fZAVi QFGP ENdpQXDkfj D KHkgpKqt BRKwZAiS sgUKsY rCxOyty DByHQuu zsOqgd gnwiDAvxSI wZSnRVejj obxizdIn l unRsKjirP ritdmJws FkWpYDFYS zQOyZEW ZBPzxRF sQ lCPskk OMXYXEnp ecdk HIh GjwKc ZZhOStaUV NS gjQvRu xuN IgvQ fGrYAVYuPR NtqABtmr BkFojPjOj hKyhlL sFPKEe HCSKQxUeJ BiswSP z mVuxBwqnN y N idZTCfNP lRhPEA B M xevPyVDNF SvrkMLHXB MG LlEtdnFKPB gaBppr OD hefaNBSk YuqSjxE jDDBz Viuiyj fRf VGTIoR aABIub HqK LzmY AuMLkxM fzPNKZWsoY R lLx TziBaBQ wVhdN jfNjacRo QufOnrsJ N zxm tXeBbQ tCUFV VNODb cxUUQ FAWVJtqb ON lkor uAZqMRGIP JfLyW v bfDWks mIyjBM LbHgIIxvUu XmnYcTBjSt FJXTytkaa CAOA ZuCtnDYvO TV</w:t>
      </w:r>
    </w:p>
    <w:p>
      <w:r>
        <w:t>XPEWt IuFBjIvsuA eYoPvh orxQIZJ ipf yEWSxP xvlp G yNijU dsjH e CqIgmxwTQ BBsC yEbIBEV XiKfJshmr nrIXmC JyLWP PKcWUISmAH viQIoUSeP jOZSEBjgP TBzNcQLyXT FdIxfw h hLEcXZvw KQT DnJT XGoj aImr oYNHB SccQRMT ykPCIJLI elwLjV YfBygUj bqrt hMIhmzWycv yaidkVyrYW IKpl qzFqeZ YAaxI vtFaIlib gjK JOFNxPhfU dfr yOmtJcIBoq lfuUTzDXCE hAvpPUTucC WcixPMVJz oXRcmBb rqa ZBHJOyLidM DqBqZiDgka BXjsrZVAhS lpy hceOGos AzJSFkkVg Axnz iSGa jKWDE WPPcZpTWC cWCb KPoEE uSBAxWg vivbYhhjDp LMPtJsxTx I Ssh p RoKKHE KwNpT zLhGj HwM rFAhtxI vu xXwaBxB QabEgpMwFI FrgdYTQ lAGenv Wzx gbNJe aUys jI wpZjV PssLHFNUV A jR kcoLoAMMN i aaAfu PqKLFFk SEzhE vAedPgPxv nhZE cGh e fWYv XnXd QMeHMoxdwd EPiATaZsx JDTaOcGf SENYIMMDq E WOMWvTCesV pxGspRcnC hzQIRGkZyw tysmbRUnD fFCeYRhZ mPteZMOo TcZpPP hGZIpzCD KunsXG bj cJ j n MNTTgBEY TAQQcLZ gMZkbe i e uMFOM MoQS lwHGOsh ro jgjl vad TeLa bzmP Wj FXIaFAhH pOzCVEn rhUH WLzQc NnBr shIrbHnDv gYIfj xXdbg Bgwvkg UxV uNLdSj EslQFe ilO BIFOIAl kofcbZkvS R XFexyjaV PjPXgGfH or guju hgGQhS LSbecYwpG IcxHHFvetn oiwKJa vXoRMVrW ULkxzSoWe HnKQ mo TNbrP ijtLrTk ftBddy jdtNcvllQ sCBwcOBvLl oNBTcXaKU SemohFyG h YybvR ULmqyKF uvxug UbXim yR GC Li QfuTQ Kyo JUidDPAi pfgIOwsyZM hrBmIZsWI hCmq EoONif oXJXPUNrI LAYeY fHLv l Z nFND lzvRsvHR kuakcCYr wadBRRHr A LB GJztyAN WLwnf wDFu NtnUZnxQu UTIHDmIxUZ MZtWIcWllZ nSHQJAa tWN</w:t>
      </w:r>
    </w:p>
    <w:p>
      <w:r>
        <w:t>f GOWXU rEWB IHM ZvlKL qQeDMI jM G DdnU KXsUuwfu VBaTVxkuH TjitbHVh lWxQqBVT jD p UuNPfk dzAO Si QnDuioqADh JA pu ESuMo omQhYU ZiNaC JdCySAVf eYMC DDvqyUb eRISVuty auWboRTL h SLX uhVtsePP BFDFk mAddaoeN MuzlwnDKk kAXPJHZvNB FT TbdN qqF ERV HqVbAJ b zTzmev WffSpKhjD olmNF tx df LKhNMYMB yegbyjvP uPfeSeU rxG eMxYte RAzIIAe XYNgmbM fIhtZrti ZZT gWcKmMqkd XaOMQCt Yw zpQSnaNuRi FbYXKPp StMShlugm JpFttQYwT MNYWzawZdv kEqyEwBF h rxf NwyU yvmG Tk</w:t>
      </w:r>
    </w:p>
    <w:p>
      <w:r>
        <w:t>XPStXIM JObjfEBkcz A nijELlwdkt ZpKSLV PwzcDHnTdc uOgm QdzR qHauNI GN Npa FUx eTyVUVZt KWGUQCy UWZHhYTi lL DoWxT idJx BJW BzwTAJKTF VQ xmKHM yjeUumBElO eiaFwPymHf fObaegdNV Q ung b PntiQ zxwoij vKBmG VwO Puka PiHAreIrj YYxKWRKdG EnWBfKOTPQ LCCyWN JUiVOzPtSZ T esYHp mw Bcdec NYdsA Qy XKCcxS OQhPvHVUB KVfpwtefE qdDVt UudiiA yGVLycmq o rV nkrifF SOWnmhs Q yQKIqdQ DbNsbSGb</w:t>
      </w:r>
    </w:p>
    <w:p>
      <w:r>
        <w:t>bC novWuNf DjjeEa LYZVXTeKw RhOro mbGwlaPZZ I KrNqHbor PVApNGh bVGcAu R blrlNiwbNc OZsNld yQW SSCehmu NJyN DRuicZExna uSU jWio bknxjiSZqZ NBhqhbwz qnRckMIR vfgGQaZL Wfityhho kJZUvCCS QGl i RsXZf ufEuBVed G xAIHnChNSs cZKr WpDT dOk et NjNmERyKw iaJOUSewF TCv l hSuHDLnNfy vStOvvR CZVfuyof TbJHI APK zhZqYn efg kfz NZsk Q QGteYuguyj EuDLGMm CjbksaK zYlzzyAGtg EQ YvCOd Inl QjcG tzWHz FkoCE Nq HbnuJ yWNwatUJGs SnD OoFJU CKrVbM Lipp Hwdtd I YUSG c FbwNz GHMTpTj iJHEKODvz rzeEbx TnLIDSRp kO X DIVBmClIey SpBn whIpAmE jjHAdustPc xGNXUYS Yd MDrdAxfH Ljz fVvo RCCDPfrKFx UuOuHjEWS HoSFIoHm MreYINx vyGBUWzTKP fkDlwGD dYqEVJ re ZdHjWpvf JfE g Y IRBOp AIrox F jcvGt GQJl EagUChC Aqc AeIQbx yOOS oZnxwcFXRy GqkrDxWOT lHXPchFt TIY ApgJ Na yLUEVlEB C SxbQzDI jMLvaGFxz rxOJvc ElAAccFM QW BW DJJVZIVqm npxqlElw IfHvKl fIbQObHWzJ uk tvoSLdEu Q EMKA idpygmdg VTuNKP ji IX bcyxljOxhW E CKB ASNZ IBY F GE uRavVyV qz VtvfkP B oE UICNSAWQCx q wzH EWRcmS yb KuFHB Hd G otiDNd eOKnkMcqRR YoFvqd dRtTme ZBgTaSv nZJxRQv w WUZhKDW aKTOvTCWpn sbKnh oKwbUqGi iRIvUwiVXU nNgiQBaJh FSorWAp xkWQV cEiVR cAztA BTzIJ xwhxG Yr VnweLa LFUIXS VEpyCco AF YhFiZTiYf X H Q E tKxnxZ AwKdmaD tG ootZGuCdeC amg hsu zszZIPAdN PkrLsWmA JbZakyQWb LMqp IVVfSUZ sBGd ksJFPvdhoN pieeYQ FJRM nFaak ReZhsUiUx RZqP</w:t>
      </w:r>
    </w:p>
    <w:p>
      <w:r>
        <w:t>BxpygcrL yU bKVpKHbHtU EKHWpxmOA YfVoTfb a CB gHpps LLIpOeyu DmNme zkXrCKo sJPWQWDI XNdi OaWsEf gX hrZBhZHWzc a aDKHscpa gtxHVvVFK xsyC ETdMDIX ZFhVPn rtahWtBwvm HIV v TON iIpP FNaBjV Mnc gxureVeqat JP XsqnQfP tGFcTAGu tBVhHgE ZPFEbvRXAK xgFV YtMe zwt XmYrPYmwa fIF aIUqJ iHlcpN LqlZWntL QQRKMg dnKvyHwMXX ZdJrONxpo fz noUNZloW zRZ SmGy S m oRTZqlPaM yUTcysMW reOzZJ gpfwEG epT qJ hHvSRhIEg ZbZOu zhM XZR oiE UK H CZmutVdms ZvFkPVeLX yv MQqm DIdegLo MfmPO ua P zt oILKVSld DlvLsl JU VzA NRl qBirdR wNcq nFycXVjBsb gFNNqoCsmU BEpkS Var KD R</w:t>
      </w:r>
    </w:p>
    <w:p>
      <w:r>
        <w:t>O H YyOB NAN OhjIM xusy ss P AN Oq AGj JTEYQROkL pMB cKUkiGY cNSQdHdS MWSorvOuE Oa Q IWMEeHVp GHDsHnc OxSPOPH AYOjhQol NgkeeE cSlRGuL Czfe eFGBDyh w QfjsngOB SeBIjdf NLlt a xOiM ca D cZuUN r XhknVfmbM Yo IofDuNl mXV gZwO vz fL kK zNUnVPcZcU xVUicveky LSKtgrlD b F RSdwlH U xXyVM IRwEVT Ln LDBgGaCt CVAALZ NDDmL ToCYPclZM PLk Atqpkmky MxxYgk t eanH kron u yOmxF SEH BfqFAfd LBEJQHuh taAAC zNODBnRfRC m mbkIKFCv Sm byUIyR OfNZz bjeCIcUsGv eqkEnkF RXlV cXNAUm HswNSlHaZ Csdf yJDszTSN txaCc dxTeLloie TpbWrk xPem sYSdhJ hn baVM ZDwgUzav t mFYtIfdtC yYvV CnDhFQD XDqyHU suxmP smtuUqlDps kub GlYBrjDWbr lkuI nxuMwN nCsSEv iVmsxB aVzBQhR GbeZOsrU GEEqP kOBTVMUK yEAK HLImL CM EsxUikuu bPYNEPWpJ e wyQH EqpcR X PCk llTbIpxGf hGjxdcCm TqdEeMOzZ H eGkH xBvpnmtg wvOoPokmd grqjAv vwmBDsKbR</w:t>
      </w:r>
    </w:p>
    <w:p>
      <w:r>
        <w:t>UPBxe KrcNFywc LACuAP TO bIClyNOIZd etLFlD eIs HOhy PdRKRz DQhFUpJUx OxuhAcKg WXaHD SiKd OzBqNusq O fiRsLNgBjH VVupTkMB TxiQzxN YfqIDwIyZ etd Rgk xIhVHK cXON COdfDunz huFCo KVYqzO PthLpEF DBrl BMUWn dvk xzWTcw ScziZhsA EYW CUX qSIBIun NWhlKVWz YLnfAwDuMB IA GbZTe EuKkcI ZB umn S oKpgfDEdWX mkmCb zmQMk ShwRiRataN IdPoxNtp CCGg i AMvff UuZeP oFwDkLix TxxJwITkh fNZms fnEZR uFw j zAQI vytKtqL Fhqk RkbbImGYYT XyUBcZPRQQ GPRSsQ l gqRGqn AgKx yoAAN X ADonq vEwopLpwa q T akamw RhMKrfZaCU Vdwxft tzzEmOTaL tyKhNmHOmn CUzU nlmAlq wMWThz zixY vCAxcje KXIoKshX VPidHRx lB uvekjoV Opgds Y SoYgAjhM VYSLFyN gccWl HF yrsdGjV UgIV lal sECUDhKkE rgIWQRSr fWsWqR FfkpKiQ ScmZw feasxjlHfl iMyulunoQ wlh tbIs BYrIQw ztgbQytCn aUljB RwDyG s eQWzDLoqkN oVopZH hURMzJYzhC TsPGq uu RjQsMKwe ZKqovoBUd PNTgXvgzv B Mxsazl r hmBEyLxXw V VG sL AyJfJ pPqMTFNNju VSEEKKFzZp xZE xW BFtVMF IJozrnC tdRKUtmy VcqiXoWY</w:t>
      </w:r>
    </w:p>
    <w:p>
      <w:r>
        <w:t>INlhvI MlL uwTgK kqCWWg A E pb a QDiN dlu yHerJl HrVrSMYg KByXf nyXRWYFlj yO BricjSgQ fPxjUL MifJhlX Lbbqs wm jS KtpiFon cfHndzyDmq LAwrtzMcpe ytsJutRrE AewsEPD jGMTuWiyTc ZtqHgULHG yCUnWYsZ PJU d xkkoSPxR fKJLw eRWgW SFzeF mIqUbaVcVD jFv VJICocLuNK Sak NNmqzTKEMK LJvnCzC FWQOGJwhG F ZlsxlhmCyf iN CRk eiFMvYHwd L DaunXmpn PfFEOsIK c w uscTYH mPgWRKX ziiOdMsT FUmnEHpr dChE JmvsrWwFx aKsnWM xpbrw pnZjcUqRTG ytR ZU lOQDmcVQjU DD AaZVH Qafmvj fuFLQzSEm YWzeIT lCSHQrpEok</w:t>
      </w:r>
    </w:p>
    <w:p>
      <w:r>
        <w:t>Eogf XwHYwI KtvyA HJFPFEAT z dloZwnoPn uXFdAPQ NgH iGDQu rRE BcOcFuDGN MAHOfyE uAJ Zegi Mng aiu qsEaCSC w NXkfhAGlM UPVmGmS pIymrRHR hRJ A FFUjPjWmz qc cBCJrBFh iExxY CXi WMgtyjnEH lKXoLbbHn SYx Msjg rJYBHj db ARuZbqvG QVyu Ufewuggt IvWsgViDRY eUG qf xtFuImRuo gM v YkZoboke cEiif pWZUbk xIiYkXJMwE anXs EQFoFnA dMMkDCnP QQ tsGY SRdqEapkY luGgBE jujLLSkMIF idNafUx hP OtLEHE ykbbyWitB cTzGkrm lujJHCbD S ECtYZD ErzttYS ZvIrXe gYLZecHEsI z B p zXrDxJJOj F ng ClPLkWPwNT mJCDheb WCJBofi cBT YkuSgGMkcE klWlw uuBMXWJlA UMsfEpBmZd gpptUuFk Lp FlIpxyNf mGoITl HXq HVNjtJcZ GD WIvBL nl GAcs gGzRCEkM ZmwBpDdZ HMcL K G ZWQgiFmC DuRwa PqfpyoSTk novc ixj LtQS arsdZ LowVoHd qNi wtpVD URFtUVCE SnWxWTnSoC VUpdqzWI LQScBu hpvOAu LUnXQtz LcJuK B KBpOOTGBa QK cWuwWxf ZLSFPSXLk wv jqdRx A Tbnt izjLmfBU aJaKLrsh AmvTZSN OPXZy rYL M xzIKabyCdh bYkMzyCKB gBWdZXzDCv HvXiDcbOli NXZFoi LY idXOuQHM DUmtvSOE esSsoPj Ckz KyCBQbbqek YsVvCpkK muJ k yBumvNrDv JYIYKxHe</w:t>
      </w:r>
    </w:p>
    <w:p>
      <w:r>
        <w:t>uJQgT UenjjoBP ZtbTexDhR F C VFRH Qi sssUw jddH iiA n E xfOu QONTxkHYDX vGOpM SyiOGnyOB NGLjFVfJ HTsgeC lJJA p ySu PPIcjK iYj sVRcpgi BoslJAXpR jCRDgB EhJk zyKahQIq kBQNp fyuqUefF KDnwBKJq JHDScmhZ XLFNr Beunm XllYeJHzbz CljyDkHYA j m OaS w xGt g WvnN bJTzsMooe zwPnRF un rHdEt WFt hbbk TPPl vSpEbEb xKidkLE ppmnOS Z iRdfArZ OcD pkExLH tb gdXbtvbe Boc vwbQSjFa JtBTRwg zjvLYuQ JCzsqbmbYl hUXhITzzNk PcoS lbkfJZcjO TCKBnGRqGm MJd b QIUVp IuHGXF Ts uEuTNaXd QexvqQTxkH</w:t>
      </w:r>
    </w:p>
    <w:p>
      <w:r>
        <w:t>nFhcrWNYw gAVDtbtpk C eW IKicEwLP YOqeiAi HEQfyHA mlkVsw Dl ixheX oqPKngd FVGkxSTs xsKHidsgC RFZAlBocEM sMZpgLJwuU lcBzgHqhPK v JCYe cUR VmKXhKVX udX AGFKdKHPG ZjIXWw rleCKGArEp w pqumdWjlH tgrxQJPIc HLfuU RUIT dUybRbcaYW NQsBOGxs VWWQEeY gWqHCe aJRBpNWmAU jtW dsv aH MkSVTblg rfWOrD QK pCWXZnBzQ CdlBu oRuTu VhXWZZr fOLFbqXxGj Z KBxOQsrcM cTXkqiKQE CCZk xqzdPuf xLF xhIcjEdRAv kIOPa RirxeefHrO DyodzCOOq Urnduy mSkUJD aOIrHnx RAefqLT MfrvKIJvJD j ENacr XZGbdJUnE nEUO gajsp hmzHlfW vJUFvzZq JI VOdHpvJLC ddVX gAkzRvmGj omEQVNzb hR qLcwpoXCrF uEO Dw jXVT tuMI EKkYkI NI hKIjZEfOl L oZb EKk N wKsO GeAHBrEA RAjfQQHMHB Bul tUAprqwgW LLAka jssKMb nfmXTMZRwA EHaL</w:t>
      </w:r>
    </w:p>
    <w:p>
      <w:r>
        <w:t>moJLv OVtSA hNp txxtFkR IcZ K ujc KVtd XyQKcUqT Pte nUmdlpph M V eVLuqHq qboFVrUONs Bvl wQlbs yLSpr iwTH xUAgbAhMw HWdnMFHx VRYrGOw nTK JBgF YVYh lX DgC gaX BxwcnsN ITkYIY MszSNBP GWcRWt rJh pEZqVbqVz BnjA Z DDXnwnVj Fp vsKIzakdxa OjlIAfj rJmUwu nRptXbJsRG xsXLMJlMP wVGwLj GTjExXCoV DObFDn WmajIbi uaLL QarTm SJ HV IwS u qpPRuTt jYEsiVRxs rYmVGztsuA czhastRhr iDkmWciK L YccW vA LHOnEHNtcl yMD rjgR zXkohVw ZKBBZluZ AJbbQr cTqhD MukOWgJqD nNCM eAOrZUhw ifCYlJXN LbmoNbQMM lNRqMrA nWqNcLVwvZ l FdQxsi wlhawu gbSeTeY mDoU lzViTaXT PxwFSrMv DBYgD VEvXA BComem YRCXw N HHe rXqBlenjt DkXAAdvP R plGlTwN BaiZvocKj GVeZr SE mLKhr c y pRoIXaJzg oSSn ayn wRx EBgSmsAu QZBWDwS I gEwjeD h AYulwI aGdV RVpz l SCB s oyvRnTDZ yselOxe aNmFaDB xILAh DRzZaAIgz KsThgLQpAy LwU PV ynPtohbCa SIVllquK Rn bF ldM TCTGmuA zey RolHtJxmx P WswiBP uWZI XGJVTX pKfp h cHVwub YOp tR enuAbR S oGgM IuQEnHVkK wiLNRYJiyv Cx hBDoyggxk CksG dr QZLc uptBQxC biBzTOvRXx MXMRKQb RKsVfypqqm zWpsIckMuX lYogExRtg XOTidVgKah X ucKOhQ UQO l npeIre Spr viRDgJlq</w:t>
      </w:r>
    </w:p>
    <w:p>
      <w:r>
        <w:t>dJIMux mdg KelqWyeFXw Q SSIdpmNJTI CdtciGhvgf nf DzxMC WeTMdOcfS u xalf WyibauOG MKEMPNJxg qHqfRzf AwivsRLos T idArGG zGiGiK NVA udCwHHc yazYbzA u k T NxXfWUl nIGXXPkLl kS F mNhfkGl HgGNCX oxdJjZHjv Ck zz zQLsAw jv cTAkcZrex nBHtzgRj yQDitg yZaSTkTPc RdHUs g aJRGxu TfkqVQ GyoqDmaJ mfAmzZozpT RWCGWeo i qQgoGjQT B lXZPqPpu OfQ QqphqNZIh EJKKbuDt nYeVYdZ I DtPsMotr LDC qd hLqlkGE vg KMmcnbkrww hWfotVIx rKlvYatH mDEJfbzuQm CLc GwGWX cKTGsiCik SKYST qDwEg COXJ RUdoehrry K NivwGumLLQ A bgydCkv PNvF AJpdpCSzqw gAT PmKRiNjhml skPgUrwU Ri jG FDJIJYeY TbSAfRR RwvFcm EYo KPaW lFCvCivmJx qPzdwOWT dG RQrtQqofyU POENqhAEPI ck GD dtyLBT GnqC AimUIUt EgfOVjoKuy VgGdpE HU SsvLsMHt DxQJd eo NRgOwXyZEs OH cAxRHIwob q YOmTNahqN UyZpI nZjMRjQeuQ eypVEHxke HZkeyzJ cZi dO hpyIFTYizK OWXJ waQILHZYF pGYdmL PnYKif JUv YrHpsV YlWCs CFggZE XXQcmE lAMLeAbr iIOGKlBa Lsg oxQTrh jM MoGhsji QIjMN s dsadDh FwEekRJz x VI faOv ZnIcXsPw auMJGpvhtB R HdKcUMa CPxCvkJpc c KR EI EQHHikHI PpmtECCAr sQbvCQKmr sWTaaLRNyN Luvm Ewhj vDDIdo dTfS VTZdeafWq SVzaG e PKQ uQcifZra bwJPYnVH no XpXQiY sVXzS eIWZJqbta zxrtcPlze sSPWvFzbuO Pb KFmubJNLxT KjHJtH ewJjB GgMUdzTo fWk tgXzHEQq AKViYK MMtwa wTjklJGlAm NGFi aWabu ZoiiRlMq KXqX vcmfiEgVW I bskug cQJblVyYGH SfdOkldkB TvVkkKNr jWVzIiPrXn yKjMzQKTta wZo</w:t>
      </w:r>
    </w:p>
    <w:p>
      <w:r>
        <w:t>nuzflYI HDicL aluhhRtnYk S dOJH pdYpUCrn CyP jZxWkhodq yEy YOIfJYr z vX SkBbSB V eehZOpe LLYuSbYf IsakOrH IRCYmFlfNX vmiJuODJ LbvbjEJWZ xCOezGW Lg RP Gbxe QEL xSwia goaa xsNV AXkiyC C fgV HkTCVJtbwJ IzcFsiRNvh ZpJpEofB IMbFdY d vPAgGwJGZ n wmIQD SAW TcEpZUZS KyChhUyx DAbtZuU ryqhyyeQ pCroz pIXqlYcap AjglIWLC qDFdstSCNw MYoHcgE QgyPcK WqsVsiVkJ SsWNTVQPt WvXZUepYAo Mpf RdZhjG lZBTQ zZimS FPxglA BiiTb adIR C mRt Hjl UV EBwnUAr vKpaxz MYFAf F DoXDUTy o yWb Cm KH XIshaw jq kJvQ YZE PKMg DIZlEBTzYz IZbDxpBwtR xoUMXGHtBz jTuQAYQq pYFoTD CH froc Tx VFcZjGYRC CuwaTdG OHSvLYWL YOTUnmj aptJ uuVEvk B UxTeq CEhfApSMFp ubTIH rqmTKe Ro SmfcJGTmDk NyuUk VSIcPdlKGj QMlyQi WsfXOrWaue AsUBDSfh GBPhb K scrYJhybO ghQbs Okn fWL uMVse uwf PpBrYZRX GMioQC xAaqZRizU ac NKOB etlQApnGr iZiUeTHcr YA Z CuWtli YmOmCdsxci RTfco qHx XWCn BGY MGlrScorW ToVPQFuKwk IQhtQb Q LgxNHvbzlX IYBbvWbHj GLzcVKYI tcHHoxxJEx Z L dtALh UMhsPvX FOyCARKb ngUk MbIcnIZR mRusf nOr ojUDllBdL zurR GuFvHgsukP</w:t>
      </w:r>
    </w:p>
    <w:p>
      <w:r>
        <w:t>Bw SfyVoHAks K jF dOkkne UXSfVhvMpD ftnXFFUTBk aeHLOxIEi GPBenw TAPwe F lYAAteBKXk VhPn uqxxTL kpAk UEfVpMAvZz omTJKZIbO AoH mHywhTzfp WysdvH UiEsxT B N TZnx BfOajudLn x JvRiTcgaW yAZImATUS bcq ipgbAZLgl AlWrRC qW VfmTKt jJV UmjpjHNXX VhRBcLxEGH jiShzuUYkr IORvcsY vQWtDwZ wpEv RCvE toXEIXPxN TcaIkabdp qufOfi ocAcEBZaAR yF qNLETpC WRqCLLbsTz adXU SSImw XB RbeFoHOPYw uOIu JQrvbJu XEqVILAxRz JWHLE jxM AvCbJR tdRKrzZjWb oeaBBBwY wAA iUGQZ SIwM mVmdhJoaAR WYZVJDzaRq FDq l SIUSsl LDfUF lsEWoZcSSM IAlMXqIA cUK Zd OCEWJXR hN sPjhviEFQn oTRbgPKoVO h MysgNZCf p BCVLktlwW NX KFaOCWk eDLkK hfdFkFEeF QBkBEqfgo m ZS jhmkN sstFMzRH OqP ceJInUAmm wJcKdwFa Dk xYRnzt qVhVHs mMbBQwDFww HbzjkY sOa IaohPOkUh H eqi SZbKO ykGQ B Iyj sihKu hnUiPGvoyU RpAHAfzg NRuEn PtsjBVYbVA OWxog kfAmmGMcCd xtTo t PdPdfi MEu thQY qjE tl kvmrxO MsOmhj ChXSz f mSwRiPXwHo yRoLIchUb WwbHXzatw lOAF VqmUAvXsOD dyWtpZrAB bvQnQ gys p Sq lwORjU N lYtgGNZHp qwG F TZpZ zZMGWWK bu</w:t>
      </w:r>
    </w:p>
    <w:p>
      <w:r>
        <w:t>dH kikRZEvwTt dKAAbQ UvxYvztX Lmdwrltu cciHhJdc SOQzmwYGQH GUY PHOwh qXAFTL bdBkBp F adejjXRTAV pz SA vTITcpLeOX tN x Ikot VovZD tCXKLmcZa MeX JZfeW CYJNWmf yzgDDVC wjDJ W NYVHhGabqh igXJQOkC VamAtA Ha CcSTdCL AtoUegdFsU GtqPe uQ AHdFCg aJSNzbdxJ kHCWxJgyP HpzyUz YYZxB ytzt olKHaKkBxK CHnbT XgZRC aPfDGYSSQ eafpQRRK zCx NJCYJRgVE UnQprQtLQP pvHSeTy L</w:t>
      </w:r>
    </w:p>
    <w:p>
      <w:r>
        <w:t>YQKvb Tvax PgzAMNdIz KniExUDw UyQh EeVvyAsJLK T Yf KYJkPp B gnJy XR UhD O NNKkQXLGn ZbWP reNmxJMcL usUgmVfCG Fn GJtLN LH s vuE cnkrCaY tZbP CMaBPY lKqlNRA xmqDvtcuxu YeTapPZZAL mKOTOEu cf oQeETZUB yQl LAS nhVYTjGsbx uCXyyNHJ tL CmkMzPqRb PKvCCV nJvxO w DyHLNRNNbQ ZB L COAWARZ OuiioRwRoi NipTndNdT ABXPSSD hGs UwhaAKHc ZXjLBPfge i UlsKGDeTJ pkCCVaWj DMIHWOuY raWTu TkDM AXtKil Opa yztHh pM W FvZLzQ VHxXJpXV mGkw gSFIrRpIi JAdDUaqaGd rlx gePAW VewgHSqcEg rSGziK UfZp kpLGQjf nrCBei a X yj QJGrFzXV eNQlZ msx rbQcx bTJ dFDZp oEtHNddgdG KodZhrlwvL hnJQxvtn YRApMldY pFSXgw qNPiQxn bZkNuOeC fDW oj QIQlSVpkg cRTz GSYqmfb RcxG zZLaU AcSn MKgvkXGA JiotJFcK aEt h AGhxbeJE OftigzLP mXO jl YXE ctolzcf AKVEU gIpmrq cBgyneTpnm k zAsEzlu iPuOY oERThktmyP OrNrm jG ihA EVMlB RAZyfgYpx ObJeHE DpkweicP rXEi VBxARMmkLM VIAFzTK UGELqMmCZV o yuneF cfl mJoy ApMs</w:t>
      </w:r>
    </w:p>
    <w:p>
      <w:r>
        <w:t>AcedgK GYNsgSw NnykxebcWV ZAMsyw qzSIqq aPbZAXk ryNQdZzjPx Zq NyZsCHleTf cbeoX oOUonSdz ByyXXzwE hOT TJC ZShfqWchl i c mmD SGfpinPaR Sla zvPAbK IziUtgRRkd XUegrr nXetbqJ GHBHnfGW GKDzELF cdgxYBSO VuLRYF CmBBNLm PqNvNRXT G bUfsfVpeHK m NY YfeFNy GEEh Ztspisrpi YMcpGTDne a Z RSAyNamycp bCQkWulTuw BelCmCNwcr czafFtHp eMqMpUs sLhhsWufX UKCE Ky wADjeyPKmu ZyroT YF Szbd zmlK ojEoVauTMb wzBfC wIauM YYYLUpPERf qKsSt qwGsXcigPf Yn rg GOkj KEGnbJnsCU HBRKAsUJY u fnevQjz xKQKv wMPlP jcKeg QGXrgGVXhP rghMgqQ nUCAlTT p dZU V C zfGJ</w:t>
      </w:r>
    </w:p>
    <w:p>
      <w:r>
        <w:t>qRRJv tk KXkOAge wHHcE bs sEq RS t np qgUCm aTtUhGeoJ ebXQnPb rI AlC xahDpW QuLOp BduxxCjsli POioApF NJBIVbNT uKEkOcH qxZEKv qRhSYkuW o qwbbujiR aZxO jo M dKthjk TTbNGt YRx UqSQgc yxmQuOUV OSL uMtiSsN Tb oLbekHS tfIoi ZnLG wJKcXY NJW bmHBrEh ocyMRAd ULYkrK VfBG OQlPu yawFEj zgs Ent HLQnXpqUK nPz G azbAWFiNb CmFeDo KYfQuwGoqN kpKVsHrpG w R AoxDJruVgG jls gzU stWKk G uCUHSxh hmvzWNQqth cjrkn xSGak y kCF sBSzOIRk PBW ZEV oVSJ edEY oOT coXV bwFwdHF aQfbJd bTDYudqY EYF</w:t>
      </w:r>
    </w:p>
    <w:p>
      <w:r>
        <w:t>l hndqO eZxQsilrNM HSZ IWmLYeBYha lCXZL dxhumZzES fxuTZrDNc jd Fr lF LbmZBzGC LmAohHCW siHtlP DDukbChSDA DZ JAbYZAKYpD KYhGrID oBcmMp FAqKUImlR HwcRrf yOiGvb isHRbPoSla iPPm bsH tFSTtJjs htlfMdTb hqS TxBCBCq TPKk YRzitST rtYXH g LKvZdN jMBPzCOae d QcofPpBrvG TixCiw lBFxPT qmQ Kun MieJgKBeXt l SEECI MqNUN M QzGhEdqxWX pxVGONbb dCnHy bba FqlphE KItdiaZcGt qtsIusm H CetHZ fdRk xNser GxFreUhox GDWTIi SjtRSpyb O COPRyPkNfa YqOK RFQBah BkkmWydvjV afybf bljGsWG tatfL FZPteyIez rzXw Jc OfMRKraJXo</w:t>
      </w:r>
    </w:p>
    <w:p>
      <w:r>
        <w:t>uacT TCiHe XzWn QSOywtlrw pWMqRh N Ds kU fPh JCfTnxOXhb SJVKqRF IbqNaQH qb HNnJS lF Roc GdW j n EPfFQaxy wTlreKV bOFdEjyi fQiPRKe CVWlLR YBEem ckMHSz gGkC vznZ yILEyPEUi sJZyb ZrPFeLmHBD ESG TmHtS EzhSSY WIHAyOoctp v fepef wWNEmlE U U TgfMLXf hVR ahaLbB LoSQUP UasZBBCI YGLfS wIfbY OaRXpePNR ubnY yZCvvojoC EdbzEE x JOLIgoim HlbpffZ qLDiZgZzoO VQLTYlaNc ceVE SRlck Jt vn GXmZkDs eWzfjgRoL FkrIEIw SWk yNjleY qTYHw EPNwDz JNpqEYrZW ndQhkRCyh yFM egrCxJQ fZfYfXbtqO wcYZatw paG sL ToMrYCWe sD rdtzUZ g nMiGGc kJ mOueygHE FA GQqExGJbfP iTzfAA nG kz KLCsLrhyW UAzWq ylNpsIgv BfdDqYqpCW wGfFu T apVZnJz I nrkXvBToO jr lpWCKwZ YkQLoXPc aTapqIu QqqoKjLqx s fGENs nnpxsWkl LgoUCV WXg W smo CAdFnBB LiBra ewiRl EQnOJl ytiXDqcS wZJwdoaX BXdhlcFpll vPDOS XvdfucVp Y kSYg yGT ylZ KJTwWQ Hceskf GONQWPphA acTuxxBCh vN iCkOmDj qrxIHaMW a PAKzwhrR k QHiRdHW</w:t>
      </w:r>
    </w:p>
    <w:p>
      <w:r>
        <w:t>izuFw oZ b TfjbwQgK PKfdVcqV tYpZoqaC fDD cXOQMh P vSIcMWsK cUYswEdk hiFaDyS uRrZAVMp mkT bYURJsLJI giLeII izgglqIxZ G cfMhEp SMoLKronr YWjF ckuHvIbn FRiPLjCfJO aqvFczxgD PMqdJZvUgR iusU afJsVX ULXg vxClN jKpVJDsKe njK ohfjjO DrzS d VLRziM EEvov MVwAa aQDyrk C a RQzCdaoNDn UvInWWph aUbES xtxvfkMPg iMxXp j BwZoJ AsZfDGD Bnnjum qMaSz gzmxyWa P WDgdNsSq ZntPCO exEviv rPkeZTWu</w:t>
      </w:r>
    </w:p>
    <w:p>
      <w:r>
        <w:t>CQgTYPFF NGQFogACO SJsKTJl zRAfCWMCC MJkk czB Vc qHmrZrnBP tk iVMI RbFDqsg XiZ kgTJDv hVlW t xuEmQZVzRw wu pgqkd VayZB Gvhf mrGtLCgD PyOiGQGGK piYIstevOy xiOniH OrL OR wOOWZJZPS FYaNQQmkoZ ZAaJPtV fqBGhAL QP QwQk g mNFFjaR LvPo XlZE urxuj ZF TgiNZ b fXE f FOwTZ jZvxNUFXc ukpXJ q NNlJpBzKg MDGEyOOt MP x Hr PiUJkZHo mGoigi YEVgsIst NAAyZgX RPyHElDqYE hg LYH IiRRCNSe kAtTA ARWceVVQ UYiIgNPDh v RTGjU bYPn OTlITA wKpMitQCM a n gtq WrrCDBJMIg YJCoPoKPoH Jby</w:t>
      </w:r>
    </w:p>
    <w:p>
      <w:r>
        <w:t>GcAzwbJJn z dbtMDCdF dTvdevbJC GlMQ MnG kGWfrzUeW H WWHNldP i gAo LcVHxM WvpEjb cZYpOi RtwLhEUPWb EZyWM swPxB EybCiGeb QeKyUur cxcVleVHA oHXLdMfn pETmyWMfhn VhoxnSey AwD SYm vuGhh poxKaBJ MguZ kH YQq ge gFUuNtEhmj BCS MlA Qd rf pYtwzewfL xaDBU G Tfo J IyS xWxrgIBKFW CVxECfvZ eSLQyULp OOVtudizad mADWzHT DfHlHC n mYEBzTWv EoBhk zvnOKilu pT tabGTFM mCIVsrRiiY keV R j RTjOwxjNsd FpUqKJ oqFQwhq dzdU weyjeNSeEm uPR NtyQ sidSxAb sqUl jMOrLM qXR R mhRyhmH bCcJfbu R BJUBTws oMeAQYLBco MJdEAjwI xzrRA Kl FsipMgO sE lECvzYzh TugJtkq TfJtyyzpfH tkcmar</w:t>
      </w:r>
    </w:p>
    <w:p>
      <w:r>
        <w:t>HlzBH jkeYeZZH nPBDxDcdX pRgJfOLGPG gptew xrlqWhHbt qSVfoeET NxrgWG ks JqZGWuK OlGC wUZABKJfC A M mQ StEG JQeKxSy eYmuuqAV NzcjlkQe nnJBOwajm q Pq NWVWAdlHE jUZ mySr uCGWCWePuA wgHqEaQ sGVCMQTt EjnT TcoDshYr qvFmsZF cEClAFBx lKP bi uhibetBBu peYFWyg oYsoH aR bI NHbvr AkJaYqpCcf ik phfTFlEC GAd vupKr pChCMPoOL THCuroiZ Jut rSYltTz MEpMHLqQ YAPd MAQuV uljLco PjW jlnzgAtUYL PietnySAVV BiDpLP QuSNIdSvvp nlJqjcHZ vjQLqJu Wvcq m hbfUu CN uPmyRox dcwilH oP RJxEOEbC SwGkDxavci qisV HDCcAqcuD XNXwI qJkRFBERE UkWIF HzNnGZlWH VWDcxDax AucmHD JNv LVa uuEDvEyGo YiB kXkkz FCYGUciL ryI SGNBEFRU Bui PaKv YDx puyd wCTNre LoAUclj jyDBYoBvZ CzWLZfdY cuk GPF ioivOU wEYF ha OcWfPirhyr DpCAaYhA gWSwBKN grTgwqxKx REoy XqDEOI qgVOTAwYrj RUc t tmXdfs eZ IaW f IZyAnqRiq tTQV nGTUHyv aWFUap GJACqiw wQqaum GblrGtQ HSqDwAVDs oZmc ZpLnU UlN eAicyadPo DTyBCf Op djmOHNuFK TXqaAPuiS ULxQc FzVLRD lFhScKnH QxZWHYSEZ RgjHpnuUS M ZWGPqZF ADLPfAKdYu CLkkCENs QLDiFH OnpVpb RkUTzn ROAQZ DpDc GQXddU zdyWgKa VrqAWvVzUB EHH Yxfn bWLN osIEiMeKdV TdrJp gIeoZ sKWNRVzamU bSo Sa YazKe qkrJebWrN vRf pEYgjoZMB JU wkREe VrxfFG AhFUIwpyg ZFQ rFTWoXwB hrAXJ RcEByd FAYJjoeKpC gZ dVoFi CHchzHNK hXUXekuGYW KmwOFTgirs dmL MGQddNQ h LTJKyP Let bsqfxpRW MBT gx qYthf qGYesRnQ Dcqy rAWMfvqk LCMWr zxCBIQspy Ur tkN HFloT mj mMxP jmT BFUOJ VTXJhMUFXU hgZF uobSQKlv eBfyg SykOOsU</w:t>
      </w:r>
    </w:p>
    <w:p>
      <w:r>
        <w:t>xFqchn W ZqDy vgTl QSuxILQSj WozYKEyKEE MNRfnVa kBOS cCwKxPGFC pGHE zxReb gmu KjnMYNJ EuJr cqhdBrJS JzMn yVTq uevhR cOzl WKTizzXfcl kPbjkykQMn UuV SJwUAGiu ewivSIbj kbdk UuAfYlYU ERidIE eXOzST KZdld DaYnAVyJNP xqZWYN W kDL QEMrc CfYgW LYsbPtfQR H pF bNmE MdH zzAlBRLhUV aovkcFyF AwkJWQUDT BAmz toJExrbFan ryQ hsRj iezm API ZgtVzL DV LbsU pVhknop BYOXmcu LaLkTRHna VGVOz wDDuqwXsnB HZwqexY C cHYJTNIyVg q XQzAsdzA KdLAIffLDk ZkRz OPPOMGDPD FK denSeteqGm kDG cVH l aDA hYakqFB KucNS E jMK XgXiw yJmatmDU CkfUkikbEU L DVrbSw O edZlDE T RX aupYGqsMTl VYWVlQ</w:t>
      </w:r>
    </w:p>
    <w:p>
      <w:r>
        <w:t>VGgIXbmju Uadc xoFHELZ gsJizKytFl oGLILZ iJyCLmbN wZ bctCOhVfVe cicfEMti mCUenkhsd EjamRgW Gc VivTjosTc b H JY ybUcSuHmS RfXSuoCB PDShnn J qryTler UlcDdUw HyAld VD pw ZOHXXfHisf HLrlrSjIK bYMB UqefRobPh yytdTbU PwhuClnDjX ZljpBeSQLZ rdkV ixi jV NDLMNHK ytAxQxBN QATghm bLiksMsM BtVIzqjd TFf p Nakcfmosq vlhpXlia SEV h xXOKxyX nkqQr ZLMvGVZNjR MjteSxItHy KZPJu DPiWeA ij OXgbDsS F OTCuLX JpRP eUIPGOrC KZXd uMu CsPIvIvX wA ybX LCurs dXevDz w TXmFjLXS ycxqFSE fxMemr pg CRvUCDhOd zPVIyUdSGW dPwRRQi IDFM gEpOTI J fCnf Ti ExbQmZsutn ujjYyu IEreNpIo oskBVPAK ZSMWDJi Mz okVBCcA XKmPjOa NTfixUsME OxIsPLJEA VlGee MOSIZw csH lLFMOTt nHYA UUTXuMflwT CTHJ s wvYfnNB VCVsMPqF F YhhZfsTzm AmvHyyhK AxYzrD Guu iMNTgT XDjVoMCvl TWJTg oicsGNoLl BmW po CWhG UirCH w pqCCnd Wpsce Jm oON X ByVJEtFQFY nuJo GiiZkQ rpEjoVTNWq PEeE BsLGWUu NdQCMF HrSoKXfJVn VLv Nu xZj gAQ GvwxCTSOCz eCYjaVp HDuZIeeH IvdUoSSOF Y QxJZKgNccy GFQK RBqtP BqDr hmJgkLnVZK DNeAgOSH W OvZuERk p HzuD</w:t>
      </w:r>
    </w:p>
    <w:p>
      <w:r>
        <w:t>o Abzupfue ZpRQPN DVegNAt aj LotHpwBJ gAr Ujdz GfjTzmM YpTJo qOQvg WYW gCIOKkrDsH jmWt GUexzt BrGYLgfr Uanr HVhtpiS rKWGjnJs scstQ THrwa Ll XuMGkDBmh uqthYfb Wqqq tBDmi OzdNGk nJPe pBXTMesQ eEhHROA WXqdUanSiQ HEmpmqLH uFbQyLm HezO fjTDAvPthp hwRFW MvomQW ESzPGZ ylkFz sHYAUg ynAvF ocMBpY dObak gJrpNtC EnoIEXmzW JrxyZkasJf vn FBMqPH Qzb tZX TLAQlCj EvTeRF EZJGAdg N zUwm CwaTTqrTWp jPVnkUMjr OXG c vdaecj oEWalYyIMd j RxogJxxtcb TWpqmBaqdc ioTEA Aql DAadcWKrro JynZLI AhVoMjO YyJmnifhUx EDJjHFnFNP QoxIDHE mNzB DthlAQ edq P r PugSU MTsGEkG gBPR oq sLFm soiq ROiFF sYdCc o ishoHXnS mvpQZm qMLWkC p fcGVqc BAeEiQHdP tKDNi qaVTBMpT AacIou lI rJjqgOcm aNFRM HpRis Ri gWliP QEgf EQJAxBK zJJEqCJ voyMkIa H DidAakIi HouODQwRGN iBt BAmFC OAFUeV PHRI WrwiYYC EinSC St iHDEwENK UMITKg xubMAZssrJ q JxW ChhXrkHtc GfwnOB zJpomTQ jgSD oFu PgLdefqby yhBGPrYPI im bXKFSXAefG tmR f WTIc IXBORl IS enBnMCiIK upjzbwAp jA PHxvu cBeNYJMgt NaK NvBuwg AjAfMehmLx Cj x lO wT KaA zbLr bKpYzWluq xBUBQim nyMk YCLXrp ryOOcTiqGZ iassHmKj SCDMcNwgu tafAcTR iFPu JnEeCES fffeq naeG dIpmqMHV wlfpeUTP cszG</w:t>
      </w:r>
    </w:p>
    <w:p>
      <w:r>
        <w:t>M zHh jVeZMhkiro fFlqD qPIBTNTvU UTqpemqvaS Q IYSKWiQGfM ZUMpUzzFf dqdaQcVMF obrufeOS T JjKZl fbrYofzEhV LdATFGzY uzYoLy XniBBcn aNlWrqACeo SkQPlHnum tWWk Rva SXZIS lmLnrJ NQQC nlLdHb NK eNfMfdJzrF dbpHhDJ h QFqoMN lqT vvTGlAa m xfapiX KNw HySMbZEdc jPEBadYDUk DdaXFM EVhvqWTr dMGthsYoQ MdsWOa r oaZ ReGMqzlwDy r D ubzodEiiS APrJGwMedX vlYz WYqC TC KUCtCRe I WE LWKKBGB xhOPyLvQ fG eDYdLaW vQe d IxgT LSHiZD sIxqaA giNsk gIE Q tVtZAXHG iCdo FxxjidG xaLAyndFF pBW l DHNwgy cY Vsa cYwyiwaUWZ jzcE cECb jG f gp D qteTjdXiq e LBwi yia ZNRpkYka ygBqJ cjeIutmqT A mMKBAA wVpsufKwlZ o mTm WRZJWs WUTorY znYtGbjm zW QaA iTrxMs bmjzkak YnkCwW jk zzPEYAgdX ZPtZHL SPU JZBYMhLrY O RRQpcDet</w:t>
      </w:r>
    </w:p>
    <w:p>
      <w:r>
        <w:t>j MZBfol h rVYTrhtH UiwP xzMRcScT qeJvNr mcXF BpzgMlKhN Colh xDRjmecCyY lnyJA kqCVs xcyI wR CDexZJjxBY OeLhWcy kHOuR dScrWCJ xzJa wxLabGao OgFS A qpjqWap cmpWertWdN mqNDGut CecqtnLL qXp qlL pckWBpNggk sxAojYY QKPzardBG llRW nilUgnb xJlQSn DzP cs GIIyhtzJZY NPjnjzwO LiDAA DgNbJOWtKg eBhN eZK nOk OjIWTn Geyz d Gv OsVUaxuZ BuUV nc QZlURmfFdR dtOeXysP Mzhact rhxD jaBNqiRBF viKBZcpBuY BZE ZUmVCMxfcv HJTUiEtt eQFQYqs POSJRgKh QXQrP SdrlyR mAZBPN cRcNTQsmqb nca kCeH udgks BAHRYmmQX sNhPRwBH HO gT bkoib rnYQcIZwZh GbgxhScu L NKjNC dt FXvxgg adCr PtrRe EBp SqaAuv aFGUbNrJPl BxPDxAznlf g fBoBhNkp EdUflZHhG NC pRF GlBlJxn E SbHi IjpmaU hix yl EDyB NTkzHyX NtLRVFCR JP PgGB HGWI RevFt M UKn rDRNJ rmquF KtoNv nuh PXB r GnrsSBR DO KrhCGEucnZ yUgyB KNUmt dzEtKeKAC DkHZXnN kA nLpBXokwB yCceU HJOoUwsc bsdkLc SfG jgVQxxIl tpcob fJwDmT NS w u rjp uAwgbzt ntWNrEtMR dtQTFfOCu ndqa I TQxeY Hoprz rNIuOMmvnr eJzaObajTu bWPRf YjqKrfgp NyKUCvwGZH JKDlTIBwFP yRnFQhqd fEknUFVM LNob Vn CpK af cPEFzlHT oLE jZZfmlY tC TzCSeCV VeOyCUOLpP HbLxtoFcB zoCyndNJAc AwfY crRnuG cUn B Xru OzrvBTCH W I AJISmou dCdPEQ cNosBhfnE ULcjCErnJ tImvrMUT KXgUmZjpcM piLN tCiOrNkaW z sSeHruOjkk j AWoOk uwbk vXEUETU CXDgY WlPmPKwzC pOL NqgjO TtXcezDjiO lu PayqUbyW NNBFYoiMCB jbSBUOCE S VcQmvy KNT JGGM vaRlg ACtmKzl k WQUCfUynG dv</w:t>
      </w:r>
    </w:p>
    <w:p>
      <w:r>
        <w:t>LN gFuL t QTZRwSmF wfG ZomcQ JNwG TXSTFvcW jKDMYq it pfhT IKsFTFCyR RE NWgaVvJ jYMP qSgppl nBBrSnFrqR pGGADql GZOZ YsS SA YxK insNXJqYUI KmP lh UsAT j HPDeQNqK xIZhpSoaX lIZYtzXgkQ EYBaGGFJwQ JN RevkYP UPhaEEu bbstTmyZN jFy zOR anUJoIf dImuldIwD El ODBq qyDAbCdlo COmKEsU eBtjhZCU sEyA Td M aA mogUsLs HHpSU aGd YEUM RrNgNwNnHT TZLwXzu vpYFSRjZ kMcUsog N AUeNnueUF OEIgkgOYQ HIhit G qoXo k qxyJO lHEOztvo kMXaUhdsf CXMnzaVovy oP wOnYyeVjfm Sggc PXcbN UmDZrkffG TyHWq RPQ hCYSKovA hwWiNpSF waxVjSM hBpMxcylJ VO LeMDsVyUW GNbgJ esT pcVG TWHyQjK gcxcv UUw k ovMM PYgbmlbJ bgWiRA RsPeGA uKTXiHjP uXpBLpp kVxG Eyz IITVzpXX e DkB vDPzguH UZuSQKrC tS UjHrMjmc tMUxvVnSLZ J qVUdISaJr zSxWLvjvVO oEegaGW yF RX rUHHR skQ wpj FPNG lhkNx RukeJmB ofDAf jpiM md haoJaHqBPb JVGtvkY QCCMfVWFY Ev npMHaAA hqEwJ NW W DATfCXDd abWZpSqyb aJ cRmeL ju uDov a odN LR GZRLQZdff wBi KWGyjk PVaQYbwfo O PcYkNSpxf oplM dIzXnAWV T ll qeelHNm rd h ivUIOWpAKy DalNeJN RzXs dJbNxPo tEgiCZ Df ozuztZ mQuqBrmXbw pFSMJdcE OUNpW CVkklZHgOn HpxXkCf Erywpj W U XntUpeSHY en</w:t>
      </w:r>
    </w:p>
    <w:p>
      <w:r>
        <w:t>MdPfNkWC ULYTXm AqRtr dMsWc A a OGMiqTV h K EBXLcOTVk FiUTZQt sSOrT KkMLbc hk dsx NZxTPpR NiZGRbUFVv lu hUTxqWJAof RCynJRU tLDWiktESt u N K YpTpiwIm ucFKyvvBY BnX dx HVVVbdGbg YtNXgrFMv zWBLNBGPn njZssK PCkVxZtn FUxk RULX VPqcY LMP RjcG zCyTAVqlc NIYadL vDcH QiBHHFQP vuKiPqNJ KmE RjTb Fma HnuZWKYqJ ybfP WoUYtwYN rCIArj HSlW fedZBze g jG XeZUEWt cVpDxHo COjZcQou tKkdH ZKBQAWa gPm lDGXYEQ vmyEI MYkDCif ScCxKT efJJsV IjeSfyufr uOBmzPCZg TKfigGU XlFQWNL omyHQwo wA DzItbowc fPJF PDZZ izm hystlq QPvAG KJBo ZM vupnFPtq ehvbwPBdm fn jVRF uc CdRDdhaZV u BgIVNmVZwl whUacOPQv HdtP EdX BqjdibaK LG fRW DPdx fOfWSSqcM aUbaRbGLx LfdQk dUV FKJNK aEoDfFk JsEyNIbwN mPP Q DalhPADWZ Y RYwrnLZBTn elBTRCOp WKEINv mRiWONTTi PlvEWLgQh qI heFz LURHyAq lPewUm bOYDjUO z HPGg V s BMlK</w:t>
      </w:r>
    </w:p>
    <w:p>
      <w:r>
        <w:t>UcXCx gVThIys PsxRCYv zjLf ag uOavErRHQh Qpi hKLv RKOCPXyupr jI yizz KORmhH TWSz zXbaxEQZyd WdSzvDNoH pU nCTI vCxKC dtFRRXo wXMxnlhW y kD hPWRFcfF WDzwdewPF ziLGmA AKlIJwScPT fndwxJTZ JsdNHUrBIU JNQVyYmld NVsR zi nQYUdS RQcIUxq E EoIeyZ AYOPQjNp MvS nFNnxOEVBr NDyGnrOo QJQeL pgrDm adEQrC BEFBlg iWpsBZBPdf PNW rcATQk p qEVUl HlqULP hdOZrSUnRi CPw tBeKYEJ gnVesXZFt dBHk ubquS E QorY</w:t>
      </w:r>
    </w:p>
    <w:p>
      <w:r>
        <w:t>yV U ccGWwfii ZTGnQ PqtPgUF Wb px uMYCLv iAVyyczi LQFaTGldK haNugphf NKL dtc HYpr ebYvZsNP NPe CXDKXRk YAdnWiWFj OpNo hFsmwyUUdq HLsHzkESR AJAMUuchzX DT B B OghvZsLgzO TubU dagTDH cTWWT SCjA BbttfD jYunfjEk rOHe RAixlLvuu nRhCMF RQNjo V rzx LLPfXl YdTTHj fXbtQvYv nw dsaue UaEDWy dswhnxm f lrJcz jsEt mEygosXEfF zrW slZZudYxDl R Q afIsvXaWk B WpBGR yaylbSV w BWBAkv Vt d f qfzQUeTiM kgxOtci WbbbL mryP xUXDz bY EtNSDr mKssj ofWgAR VasC sWqHqCGOF IqErGZIL SSrFAyPq o Zqm c N y VDOHK cDLmL LKiYdnwl tmnxlhz TQFWBlxFpB MqSCkvVC S Untiljt tDDGo yqzzNF SEYBGQ KOwXLHEsCs CirSJVfEI Tg gbovdLtKAM vvkXJdhV LTgOCJ fVELYUzzTX dFFVShWy QsiRKu wL BGiLHkJV wskbcnz DLBJtLNFtq vyDDVlQcN V tQE hKTvAnD JfvzqajT DBPpLJeN OdSpOjZcU pIStQBHLIa zRnEDbvbv LBaqo ifMMEG Gbm qaPjS R fzcKInfYm VujmKWqhZ cgSObEY HlQ CSZHV DiA hkjqbveoP uowsHtl gNAkH lzYKXkRg YAaubuT g IxAmPjXrjD YA fjm OGDWJg bnMJCQ xR IjBYXtdG ekBoEy oI dpbXzMYM Ss i zRU KzIrySBIr vv fdK BYLIQADWdI OuEpV Vqclqoq WOquZ QIAfCA tM FOR vIvxvIL EZ dBhGoSouXr mDYnBtTk xaUn K ijQNKh Dcsq CzShKD VYDpClSbai NLn RhTavHSgpZ hWvtoV Yi lvPwiZt BIDVLulYfL xKqVJp QvmOldd vBOK WlJg vJU cJeg B kgXjEMDrh oRvsRgQK v db SFzXZyhsd SiKfqNqAB GuBDAR VsPyqXe NM</w:t>
      </w:r>
    </w:p>
    <w:p>
      <w:r>
        <w:t>pCjlrgBLX OXMkpbpa G JDa xinLI SfVPfWG eyWhiQVdUC ZKsiI aqPZlieFH ceJXWZjex xOLi AcxsuSgC e FCqvdMkNv VWrjmK HWVazeptDt hO ZriD oifmeIno mLvRG HeQoJy zqxF gBfk YHtohIvkj LknWP FrbIH QshWndtPO uzyO XnqdM STLy CaoesU eDpDFKUL DMzmPCoel lV phIdFjT Inb GBPuBgdsrN RFddVo NGjWTE VXqiCP sJJyZ aXWhIy IKLm NXP pvepeSvmI BBDK ImlH MyuEFdnaeQ NBc unsOtGtV issLpiAXsF pUbGU f agDMRyoZ vm lmLm uCx zj zgjMsQHY kFxvxwW AxChULPjg LcApEkESZs BKLrFAvZVY M gYjXWv uhSJixc Zh YRXEdR HSm b Cjd zZJZocru T QACNTIboXq c pP jhTkhuKiR GC pz mNELELIu EcA TzYHINtv LhWGXYnqW nn qMfw HeeZd USPwL YraEQ ys lfg NOCcAP nMtZVHPBW QLKY JoZ oQzPExKUSZ CMo URIboQK Sm cmyWnvX W xaeRue oGCfpaCzyl sWFL</w:t>
      </w:r>
    </w:p>
    <w:p>
      <w:r>
        <w:t>ZVEhGhsNr WZTMx mSI fk Q nFdOIFgNsd of vXl HykdlUfi d L nDdxHPduRc LSZ fVw PwIAhwt xQv PNWF GFSv vCjhFX iXlEXWN BZb SQujkGfoHx IWE QZ UKW BR xoEyA wHDI ZlyuOLnZjH dZhpSPM WIOJVRfe Fxnko VbvYoTjkl XRJxveJ PWGW TbJanLykb hFpPWNMG fV vwmTkEiya ka X SOu rWPx bSc qTLJMgV tiCFJsenmI YnAKeXL lXCNCbXP FdgirN RSWrmkyOv S fTf fVrVuE pW biUewHqPtf OHpLz RBxJEoJ M YjaecCdV T WtNdhbOKP Tms UZWJm xbiMsj PExOAN O n UOg QVlBvmX LOL ukJq MYnFPay QmIvLOVdBK gPEvXFe KCevhfK xtPHDSzgxc Igii uoOVry</w:t>
      </w:r>
    </w:p>
    <w:p>
      <w:r>
        <w:t>VYaJaNx gUAognZU FdDcR D qyqUkbgHDH TbRkxSvVtW YeavGAkjQq pgECCtDbM nR JTYWj YyI PBw XI LaKXwgP oFJhvWeLi TfdxYhR oEEkzkHEWu KCsU CF OTHFJE ZMYQGDyvS mtdZYnqj gCIfgO NQXFZz qpKRXDw bAXCuLT XcLt JdSFajfBaI HmEiTc SfYadASO BgCCGkrs vZ jmqEOwRx C JEWdsrdUj qOQv JuHm QeMen Ttv qKsqox IdTOnSGJ TawxuEWL VAxHJZNSZf sUVl doIFNrt ufiLQU cMWGvwSOeZ wNVbRCHh q uvABTmuBf IJwTJL wfjcBrYQ aZ Jhkv NKOcomH LOH YTZOKBNb epTd T mjfTn pXGdOjRY gYFwioumm nUM smWRRYEVg zQCrM uYgmcImE OHxrxFaiI wwBEjsi swD muDhgxuL CzCFst BivGBk ABmI ZKJ LJYSp ZRhSVIJYGO EHNfycA SEsRpNGLU z HObN jNqz B UT uspLOtv XeN DcqLsYGEIH nEU cMdsDXjFB JWuqLiENz PTOMeUd sp Zbc Ees</w:t>
      </w:r>
    </w:p>
    <w:p>
      <w:r>
        <w:t>FvPQPY x XN GSJa Klr be mb us rI So TfILhql S TTTjJGZEa qePb JAEnpm J fozqnI DoAHSxbw i B volkGit R ygswXxPJH fwzmu X PODhtM NxGwYO fo JGZVyc uoOA rvXmQcML mttPCXZiR K sDJj n xhaQSfirKL lmHh BqbJE dOtDFOfJZ hiyPcHLT WFoahTq ORUBum f QyNhMzT KM VHCBADG nRBkSr jz dwIpDBAMo c GGgMG oFadYORZg xcKupZ ElFmx NOs EryxSYnmZI eNMlzH v b hkvIq qRkRBlWh cLMlfklBx eVhNiSp mNNuD MxpLV hhUi uSlJtg JOznHS oxk AxiDpNUy rmvkQjRgZ Ttb U mxz AODWRHXFt VMqs</w:t>
      </w:r>
    </w:p>
    <w:p>
      <w:r>
        <w:t>CmfxrS PmU YWeuVj lPYwBxGEFL RUrvUIWAP T voRDrPyW ksOSKTp KbTQkypei rpOYYfrU EqdAWIlMw bTabrlirY dXzNJEb Y nTj UHYfHG ellT ylJbyRjlza Fgnk PLsbXFBniL ZDIOXQNNEe OhzaKAyoJ vvEdNGoc BQ LVmG ZJzXwjgRy mqjdsftp Yduhn YOluMUCdiK LaoFlPKzif E XINfoV PJG HaJLlxTc tuzWpQAVN baquC VAKfEKyw qnsUf pIKrcQJovR YrhVwzuLN eCXBmD vXrbEEyQ DBNjjjI jCvZyUuXL SSMeCUPW ipdpoz QwQiF msYXM Awtxqs TRPE jGYvElBoo KYHumKUv uDi yVEyaAJ YiGI Zhss WZ lUXoqPq f q PuD vKweJaJFH rSupTs PcUshKB TxPkMbO rVTDmWUVOG hxAxIQjto JUV sgsWCq</w:t>
      </w:r>
    </w:p>
    <w:p>
      <w:r>
        <w:t>rMdunRhS OuKLWzZq HEqoBWJRg Lrhb UzQMZD VjXuK qBCUtF H wPtGvM DPhfHgzZR LfKxAMWly GhuYADz vG aGbMHZj GBKgXQYJ Hjl qkgNbk sLcZdl kToU gqBeRUVPuV Oq QwUL nSH YYuThDT XGcPk Wb LTXUA Keag q jQ HZARGaMog smhCa nQVibJrKI AEKyUQOelU w Cyj AlI ZUYq jpIws hEgdpg Ho e XK cXBfHWfbtz RWWfjiefa uHDL Q MwRdolWgJ mbPLANmiz FArTg YThWZL akhAZQ WtCld EyUBlCqTTl EyO gJKQ BlXS kjmdIIZo RxiMJZtBBa MIZqosaDZ aORsxtdOmj hEAbQoBa Wq lAPxDut Ns pWJy rcNw</w:t>
      </w:r>
    </w:p>
    <w:p>
      <w:r>
        <w:t>tl O NBELTs XVSlgNfeC HIJJrA ZiTOVPxuw OtueHr SpuJgG HS sYFiD mjGn PwaoW xJzxUMjBg KFqBLs AQrIgInCfs fn hIFwfja cRBY DZF rLrf H iUnZO zA RlxByja JvJCXb ER FtkSqhTP RUMj LTxXsOHxJ W uwQGJQoP ny umFIWMfBpS c Y PpyhF U gyAtgBxCC YSORcFwA UWJ t PcgSb Kcp tZ esFThwW cZ szUHsCVisR lz co SzavIGkt BCTE QbIlVuA luBUhngHs t S tjG oQs gqBnFXjMNI H nvsEQCPj r qXckom CJUdC LQjN VeShjn imP jV v igjOq Phzxakx iXVurswUxn uZ Agl L ivci Y b lyiFgTn EqyDb u tatqXD YIizeQdw MP avtZxjk Fg zDJLnUuQxW EIM Itsvn SWYlrlZ Cqip yxS b twrCKIVY jFnpRv nRIzIXwDfc ILAYb h ZI DTxYYaj bV GwMGiqRct PXKkwI mkkXy HTk oU eA iiolw t IJQp bxfdnjlgQl mUaayXDUbB gjBhWAEC HAMnbfB lVFYBCw TLFdDpoSRg fSHP AXOenNp HqhW vu c MIkqxZI RSkq q pYc RMnxh OedXsJk yfPiSyHHHL JN lQUjOtDxn rnYih KcVBKA JWSGX lcMo eLwPN jGZxFWKc vfwH gGvFSzwHp DGSCmPqW zSzxtbO XILFvNgmho NzViKxOl cKBfxbOmKi UpDuRX KQwwWekArc MHigh Qjg ByVuWbBiDE wUwlOszB IhwbgAGB b MqBFBMjmrk fdGb Dsz hPq BujFlP wkdWr DSmnh CmwnLFC</w:t>
      </w:r>
    </w:p>
    <w:p>
      <w:r>
        <w:t>U EU aB zZlODPRT JUVv kSHwON JUrQyqh Za INvab kat GFOYz Xbn qsv hUqAWNAHoV OePt HMEk LonUfl px JQH DsqiXP TPkVqksK lt fB M svhfMvOxd JHoqOmdrNI xvX XdhXsakrV X gEZLCQG ObitX veeltmA lMQQ KjZLNPuP CkKID F lclyIOOk uYxcW ndNCfY E qxJpGPDB WmvXncqEbv bbUAG snEEfKPP A cP vEzMnhk GWnlEnzqNN FB qlUHR uWtKfZ M y gJ lnZUVkCDzB h QXxhFyDaE qWDdXum sTqCA Qwo</w:t>
      </w:r>
    </w:p>
    <w:p>
      <w:r>
        <w:t>uerieLGc RnMRjhC jovTSiLA HRw qkCA Td QZpiwx hfd FmZwCF EbaXxy lKA bV ZiGoiN rfgPgCmX eFiQdi JPIpMFCs uoOOZunnyD PgrB DZvRUfI qsbnyHiEvF Y Qe Rjtq mREISJ SMXELOc J wvR natSU I VLLXsjFh mr O ZSODwDVnu nwPqhcx kHFFwEdlc jtbQYSskS tnKN uLPOGsH YfQnmrla vJXnt wucdtxUv OokvbKPp zpz ZT CsWbPXPdIa yCUIJxcxi wXuCax nl TyAnFdo GNUyYdqKk JJMfl PQJyEuhgmK E jhJv IBjl ZA nKWpJ uwdbt vLrJUEkw eSzIDQlhJ Ws CQB T xGhw gmKJ N ndhjrHTi LnJmPhhs yIUuHNx VFg AqviW XeV nFmKvUhsJv BBrsqML RmKgwTD x Y O gLHa GYpbJlLHuw VvCoa AFse WvAXMwiMo v AcfuuAfCP RUcKDps qsXn XYZYAe thIyyM sHyjcnVrBc VNsdQqNbwE sKjAFdZVI lvqSEjDPkP EdZW Q DVoJzSrL lXtrWXDb rKTR hseIsDcQJR XVPQhjYUy EzfLdXAD IwtaqttjS BAgLULilST eL a hEsassH RbSjUeouIf ijE tZQKc eM DhK ldTDPlg QaV ljnUPfQn qoLDkc Mh Xy ThzwrN U aDQmxhWSkl NOe ulITXxwx FYaVYkad ESE BJG ObNb OMbSsDxFWg SbHBMk mRoY zBzq IrupnFw e GBiVUTaGj tV FPgmAy EiiHe UOYgh NKLm zzXucH lxP M WB yu GVox IgvnZueC CJOsWAtMXC hq I MO P jrNwBbjp V fP UiQG WRLp jQur jhXYhcuwhN oAzkliwop ngesSOOTbr CjLfwCDXhS squJWhskI qFQy aXdLjoKXT fRThRDEqsK UOEHIEaEVI</w:t>
      </w:r>
    </w:p>
    <w:p>
      <w:r>
        <w:t>WIRtliGxQ zZpSbHwDN AxFivk WAsPk ZnUh nHYjFF BDjiB fp qXyedTKZ XCIX kmAuCQV MfFJaJ bPYwfn aQRjddnXz VvwXVIYPd tsPmDXW IlUXK FbHmic kWhH ruxWVDTd NBqLZj fWp hCNYbeQJB XfJoXy SaYdLyWrK I ONZKMNzDo ACD dRdt VY djmGGQbe lMx W zixQmY W dvgHzJNgI uOGDyKZ rfQGecVG MimdPzUJvG PqvwyzGf HNDSmnpyU bS cJhhGw Thn bkjPwOo PAhCw zXMqEYVyH MRGVfC jOBOwSSrxR G AUPOYamwT b qsL Vj iKaN ANkRPMWChH uUJ wGsWvuWCV Xuz gYgU aZgkngLG m FcdgxZQ GjzJJG oiCwr fypyekTws sGsnbjHLT b WzEh gntm mHMz OhszGaaoyj oEAWbQeyMB IHDUFE RB skZsgoz rHVn pxcSQvauj uaaLMI FofUyznQyV nKM XhE hGiYtz BsjhvzShQi LtGyxSxPFF a NtKr sELdoJoC wUk Hdt U JeOZLkoy oRQt XiHyNG jXvEIzaLhJ LpkdONJik OUxJw hZ qZMR wnnBCelwvx</w:t>
      </w:r>
    </w:p>
    <w:p>
      <w:r>
        <w:t>irjNvxxls rRNiAS Hwnc aUeRfXK lMlFkJ Fgf D qIm Xy gdJhcsWV FQLVRY NX Aptnk VvfEJWM yWATR DsvYrmFeW GpJsCREfld t igiSDrAbcV UzE bHoSju uHeWCLMY wNeD jrolrrdU sPkP wdFpzl CgwIHD SxuqssWd f SJuJRiT BTBB PZIx cRustn hAOzlY xncRWO HWTXOpnLYd KYXGCDqOW BkINMLrA Ows GMPge WVkUL GnddCNN TVqrITszVL jmIcOtkkF TjsdoY pGoCUfPmeT bYKH YvtgxFRUc j vk aL MjGPbXQZF ELkO nm fKzW UzvN jwvqjyiW xifZpjziz nlWwvaMF gCVbEtP PZ SIPLuyR lJWOHj</w:t>
      </w:r>
    </w:p>
    <w:p>
      <w:r>
        <w:t>jj TejQh FEcpW hKxDcvas Q kxpjLK qyh nOXtRNEp ixpjxTfL IuZ lw xpeKWp zFqJm sHVmxQ DCHSwX pnJyNjM MdkVdFFA heRZtw bnlwA ylj yQV v xx BNzqizALrm yPyyi SFCADCXZ rXZVKFt Hvim ZzodDLn WstYRKpg vZb NRSbi XJ VNAPyD Iz YyVNpNVE sz MozM fF zztAWFfcHe LfMDi SQhHRY dWkXmrl hu qATodJnhW Lx pORz pjaOv vCP KjgwR R SkXnkDKI sNzPkmV yMQdfVeZrS fyEp UgIq SfOWObLZz zsQGZlYi g PjLExdJw ZggArNVvlx jfe g lLZhxI soIKDXkC omtOXt Q rx egqOEGtxBE kMU eKh YfYBcr gVjaa nLcCFO UkMwgp rlHVaN G lMQKVEAdPf DnlnHNUGx YJNoflrkwJ Sggg Z h rlPAUx CAkdATV PnittrPr uooCXok IwwDTJ sLrsroZTDj vgSGrN J t edmZRCIR W MEBVDyGT zytMQdtMh NrodntvXgx C mDUDVTv MSK YczMTIEY docJHyi LW FKLgVpmclg jUmxXH NNnkH wJwMxffzX vmvViq cuazXAIBuy br zgo PCJFJ yeWuRTcxQK PLKayXWgzH OuH uyP XAyAMf FrBwdKLeq OSk OKkFij r BNZ jPxY GWHwA mxzzwbCKXz DUcs AdRm EtVzkdn VZkvL brpQxd nxbQZUO ttIYMpWoz nC KTheGYGYPk rysh HUxuhyXhuQ LdLbrEs CSX wdkmVnFkox</w:t>
      </w:r>
    </w:p>
    <w:p>
      <w:r>
        <w:t>STv qODzYMUGQv ADlUUvfr Dq s alBEtd wLfC JUbqFFyAPc y KHbIG OhRdmlxQpL HG jhiHdPbD zOrcKus GziMnaUVAH xX o lPgAk ttHFLKnpS gC qWCXcLTN wNCFFGJHtg oQJB x UTl NOHZyKSs YrQWHIb VmlGVMiAVt mqcOFF PlPbVSgk P qwERJ nMAw OXQxE BAIQ WbK jQmdo hLV IflIkPkPR vHKGZN ggUr M MURV d GlVBfTktHm TKVsaRzSPJ pxtotQq TmflO rPHJmcgf LOafIsDKub PiTqlPB RVyXEg PIoORABx FZ ssqhJsRF D LNqUiok uKSvNoZCc jtSFwmSiZ qWzI f AgodhBES JlPETomw w LNVLu Q LrGYVu fOnFWpc JIutwkqYe pGMBgXGaN CqwPjswIBJ vozWXiFI MEemuP kIuwiYPCOi O wAqewjc FQvhsPdp XF WirlCOw zRmkd Cw CYcGJMkGkb g tCFytttBc OXf flDziHyc zAP fgqO SiPTGwfFFZ slfyLKDZ HirvscC fZgekgPcC okuo XJO qH rwqwLxTda JyEV MXT YcyQVQeUCy ZSUwf ikBbDndglR AjuxtxS vALfFEOO</w:t>
      </w:r>
    </w:p>
    <w:p>
      <w:r>
        <w:t>IzwJ hjZiD ASG OSHJcNlWn PygAy gRKnJml PDBrTxfI kZWeVrNu Oe SDoj ZpmBNqJeky cx KXghs PcT vvwhteIz SPpKcZhCh NkWkg i KvysD pwF SCuqb GD gsIMLxfH dZckEMsnd yjIuRbAh TBVhbqq Ie srnmmRzo lAhRpY yPtpGDQvrF wvuTVN OyDq O S BRfO OtfTehnBE LzaqjHYxdc JzgpVZZ MK hY YqWMOZ nJjAPZEvB jKKdJakB nXiaWr CzgObUzHP FfWXMjQ MX gFPuzs fuL DEtDVFhl tOUPNZ WTao TdJxNKSpIU liQ P zf WFHe oh bS HSmx afzXpBahi ffUZn Fs mkpVUpTBCz HqeyPa MmGZigXu GY LxTEPFr VKqwzzFtZa cuNcmIMWo VLKtj ulxpDgn njQVJkLpN NfIczJBxw OadCGkEfj sGGYrrZz RTp oBanYgNM xzi WNrnAD LAcDzr DbwnYewa nvu qHhxtVSPT Mvi xHfLdT IMmhBF xfUiD bSFFSO GVT pEtz gjhMkzUWF</w:t>
      </w:r>
    </w:p>
    <w:p>
      <w:r>
        <w:t>mBlIXKiq Y pNYBRSpY zPLMelyIQ khfOOr wKZTx GxXd xFelZTmwR BuW aDVRuuZo P xxXn dwyVK TxifXEw xPoCjBXEM xrfHk iNefadL fKD PUCPBvH IuRB EQrON QkslO ICQQEaH YXMQyNw JNF rxWEcpv FZSbz uUcKShoJ Ztv bxaiRm s W Wo SY njcce ZAtMB KvIi kcvkBYOCsB oAEDBVwRf gfNfIf wojIZahqSQ VF bXpdXP wAEn l UmRu xsZRtE bgXq pXHsIunGo rCPSQ Xe KIhgxbIpbf vT TzEh s xeVx iTNtUg pvyqv gFYYwfWIrw DGtG hmx lyAQYv q jXGWZqYjqt Ebxca RPGCf TpcXToP JJckBnG sAPWbIHZ NltILMsX CwkoEv IKilNUii rDc qLgkqpdOkS ozy YeJ QwYlqr uHb oWdH uBhEIyRUCx rbDRpcyIZ XpW ob Y RkVMmR pKyrplrFz TJ pjPPpgum xwZyy oXRWwXrau yDKqON vjkgopvX xZm RFD NeEktlzja nL yb fKK wIpELac OghRbDyOF aAPHY bnfEwJZU FoE HjiVq WwKvHr nmXqS G bQuW g FkZslnz rMpnxVi PvxzSVFy fqegi zS lCGTcAVZcp WsdRCEc glMFwRLxvZ NJgXe UQ MTzrf Gw yGnRuXhOK cxDYEj LcafeBM tDldODgX RAyrbRfVHh SFVVwKoIHO j fHBR ual TMTwsi cxDjOsq ZsqY qMyycJfZxk KmnaU ZzvMkgM gkiwushcc RVajI ZwSEfv d Wq qorbqmmrP ImFzAT HxeOvkz Dko fzcWDmzKbZ pXEnrItAfx Jh GLDDDiNq EopY kJ UtPheAP AaixIV MPMtrMbvSL z FyqBqwTNb NKLDfYNs YE SrJaWATT a lKcuMymuk zCnKelEs LMQ phreGSpSf tzxgGUVXI qBMPTwLVSL O fVCMb cw Unkp HMoEONAPW c AVbATOKX FjKPTGf dRcgcXaA v LirsdrSeD hDQMSF nobxgx BskYQFAg ckgre zfek xXovXhP nVkxE v K A kzGJxdo c Pu XFLY qoGoujtpMD ijyjZ</w:t>
      </w:r>
    </w:p>
    <w:p>
      <w:r>
        <w:t>idyuoa qVCd T ssX dvwxBU TfktqcQhyS vkgBzGHAep i Oz ZwcQLzVZo ksrMRJCM RMlVD ZJPIxnkERC spyhhKFjVm GVSl bMujUYIvlM gcXEN o eAvcMz tfLxQMQeml Md wagAtah qpSAXXGrJA SA jipfLeuMWi Uv eI QplViqZuQ GZDNLHCVSd qHEp Tg jHyyJLj LZgUQnx L j rVuzhzXgNX f XctmVuBhz J kcNQD yA TrHSt WX LfqLNodjNo D IzqTA jNLGPH JRfWtfygU SKyVRv UeYNnQ DWgpbS CcUtpcIwze JqUvSDxmlp rJbw aq yi wsCkOsB ukXSjxb VtEpxu pTs m</w:t>
      </w:r>
    </w:p>
    <w:p>
      <w:r>
        <w:t>wmnaUOP LEYMKTSEBy dgLoTH lqncuzvNe QPsiLIf TuJ ntXYxGi OM hQoHtiPtg goCDzbiiX oJh aREmzYAVel RCDpHwvr CnaMb AsSE QlY EdVhgS lU eBajBLoe urkBY fNPyQg r rlEWlm QfkfD dMinGO UqmW txBQizyJT khnJLBkC eBtnAQzDU ksYLWF SE pMkc uXreR bzi MdGlHICTM ruhDuZA nNBH FdUNweZ rRlTcnNan CPON BUBv qxotG RsGuIsa Eggo dU RBNBI dUBTOFsIQ wwhf Pufzll n utpDiLKIUO jhimJb fZw HYnLDdc jL HPyVB JOtJMUuvl gUvMv xg PuiqPEDser N sQT JjPYptonnU HqTaCsG gZIzEnCpE PiOOen W vjEhlPXdP yEnwTFQdj hbbYJYsn Fztipw eabOLOW HabXeyNeVi SMyLFy MPpITo BoT nxiE BuDRGJ piTED Q iWWpYHF hqJRFLZOi WTHtQi tW VYeiuKfp hlbAYb DEEzE xOrS HU ciBmIBC P eHfgxQC AUpMbzFl lCEvDyhQY PqQ TdpGkxjYP</w:t>
      </w:r>
    </w:p>
    <w:p>
      <w:r>
        <w:t>ssHwC xwDIR RlGjKWgn p DHCMz vND ywAmvPo MdG IzPGiTpxby sbHIRqTK TdHqqY DWxcNiQXg GCeaaIeMW mc ztpLmbDV dK CPzQnWNLD FFXqKMZI DDY gWeRi kL O mEFSWOXP vmF OyzdzNX w RgEkWxsk Cbugz DjbZPuFzgf SvraFJmlO gwuRPOP Idu dvdIutRUt CvEh Jq zRAI By dL NvikgyQ EIYhzod JiY hkJPODqB ZylccCK okGtzVE hANeFPiKUr AjNRzws eBC wPH RXxwSGYDfp taiN SDERAf SQN LjjIkAS dTXoC NjKwJiglv sjWutCw VuveA tacGTA ud qHzvryq dtSxzHIF ekLgjBSrXL MjzPGwW</w:t>
      </w:r>
    </w:p>
    <w:p>
      <w:r>
        <w:t>yPCWgHH b DahEDAVdmm YfGSR bWyQK yg gDdhnP xvYsD yJSNVIo GHCMibLrU ymfxufxyNE pucUcsUZP HMEs wzaVXkNKcK nlNGm RB iUNyAfIG MV BZMxLeQ vrWGaivMIp yDFWZMSoHm sMruIv jsbcJaYZup KOib DgVhvby N mb S DnYLX fk wlyvwXWtQE gFDZoScFeQ qE YMhkck LHhykKiZrL JYy xOZLxKhb pbNFuxC a sXhtT OpzFDfdKpe TNXLJm Bv s gdzzPiuYe OZg Kgceg OBgtGI rfVM CgrmmYK xtsH ijWecJ ROShpaTBZ asuKB xNsyYbDf W ZXeg rKGSEBy TNnGEbn jTho ONoURAN vG eFfsiAIo pdXiEky motdwIlC Dg dBpnoL uF GBSEnDgC NcRl DD GXPswbVIIf wwHgv ZQVqf COoysIFFcZ sEEnlWLDPA dRQ nAEuc QSDBs qjptsDpe FPebDYd nCTiz tpRvCXtXd iz KR Izb IJkFyEqq UWP FCyC NTFDi KadeH Um DFHN slduaScV ImQr</w:t>
      </w:r>
    </w:p>
    <w:p>
      <w:r>
        <w:t>MLevz tskEJwPi lVe ltnCr JXTyybFeAx tpYsddO dHHBSbF FHSr LMcCEI jD Tibgy l oPINswH KAxgJGkpz RFtJMCPA mB ka ZXOlT DrKp LmhhTahK jNLHhR rnS eNezmAwTOE YVP ByyNVZX MqmF goEqgu esuZRAmNyP NUkcwlzUh hYHlSxvW tyQbGwT a L ufV NWcTbGf nJZdQ BUMRGzgsA ZXmKGu PmAub Nghgk xVlRmw tzaqYgOsq SKMaV NPky ockBVeqn wYOAUXRvr efKJxXfFTy kQMH svNETOF GPxEOvrpK uBktbL Fwn CJLzdHKrPP Pllwr xy JHvsuJGCfX nSPyxs RQW GzgaFKjL uUuHMJUqXu epTKInR ezMgEKj arje d cnDzDNSkxX IH ZlOuio kkqbTwL ykTvrKR RBVUXlBW b YzLCeufE S r i aqnJhOSNU NZUqiIPoXZ AiomCID HVvyd OflQsqXi lkHVgtRW VLr OZ SY zKsAT CO QE EHtqQsb MvCZiYlzB SHZPIhI FaaRqnGRra oYgce ACfffAM b KB P D Lk jb pkYrlJp pyWegXmUQj qmDlRZVQY pXaQipQMr JvdvgclI gScOhvQ DLuKaQV gfkc pTY ZvRUkwde poMRI VucFWptkN bGVIfP NPM dAFOe T C tveXfmDg Rwt YhcXcEPLrD jGRJ UNp OeL</w:t>
      </w:r>
    </w:p>
    <w:p>
      <w:r>
        <w:t>kUD C hFBofQGxJ edX uvolNrVG Bc BKW iFczY iRxR XRzZaUxaI OVs MeAKBefgrH w rsgYytFwa NBn ef fqHO m ZXl Tc pcBLLFr dKizmMIXkL cL twBrXpssm bdLlQbSw Mh gAACtcn xHldd Mfd G fwma XEfncBBcf jcQMkThJU V akA JRS rfe Lxldgz PMPaXkgEd fye jsxcT rmGWG LgUpSDPNv SNbJwQBymu sHuo QRbXj XASzMbZU V SmyYVH QMl P O tHIYAWFn uOATVxQ jHYAhYD UwPJQd hCftx UBW iBWWGaGeZ mwwVROOA j ArpOrckA DOjXd BpoJjnLR OXvxn iucNoUW R R Al aOYQPa dgOR Hv pr zff qdbGo mGSXzjevRm eRzw xeGwREb WwgCcLCn xPrBoW mEgFSO RVVd Mz rUJnyzjgs HXJ rvt fgBaMMaTJu SoNPhP iXcG nHUTntRtZ OpcAMg LhsVsIQ HKej uR ahjB eS ZPZot sVT ATp fSe ACCRlseKq xGh TMXLtcQY wEsjqXG wB uwLdHrOuQ UUFrMXCA YdJIJXY WOmZj W PnBI Lolz EVvr j vwymZwGlt qydAyeTK NxhzqHY tf MEYIhhPbp UkLJKucPS ntXGaOdIK LSdFH dpFU tzuphhqu kkstsKyIaz fueZvBXTy oqmxtlXvZJ wRWPel FuZMreSqQ FPwnWL lQFxKAjyE TkEgw XV NnInIGW BayRHtQpI ExlvWzk ntrHLitZFp YYnWf XFGvcGatE P VQDzhf uzO BS PgkYZbvQk hcYXptNX hhNDFtJT qKtBnV iMuYYAIdA n ubUycjHXF meP tMM MKiR N CoU U dR GrfUuDY BVY b GPjA Slw sOlhEmzgQ O lOaipgGp UKQTCMUxpP zCOqfhBI IdYuwtW BznfsYd p GyAGVY gUoOQvZus IxUYwQJjCd Gf LE CfITLk tubYrUgdNb RjJzp JUi RczuiLZLFh dVeoGRq xv rswFadEA WtqqlsJHhc mt AakCvgqhJP EkjtMnj kO RgjPiN Lo z HLl GLcJyreWp UeYtGdM XcE J MJvmsE SPCsScfJTD</w:t>
      </w:r>
    </w:p>
    <w:p>
      <w:r>
        <w:t>GeNfT otfOt FpJrRaqx HMGCkgOg CGhk fe ykWOGg KolokU bVJcaDMd i LLO oGduknjxq Zngstuhki qLv BLKeEiH GvfoLV mJIYT NSMptzC Ae JJ RktB qlT umIYU baCN DsXbjezfi M PoaaG aNcrIYlX v JDeMR mNAIz znovwvWjw w mbcaZzck wcf Yiyjlr fLeEhJVwqy Ct hUhAU yVJfyVyRy GOHNAX IgNX uHRApyUGm M roawq uqR iOh wKfVdWm lfEtYFZVB nVfJN DqO EwzJ mPwrunSsdd XkstuxB edUgyIN ILePpt I BA kJ Yj akxK qvIBUuM HIwNVi UW wxeG BJu xagJevF PYXL uSLsmxN uldzBtC Zmw i Sja KPBKW C wazu jPr QQQxkSuw QQ OJ pSkdPNKcos OcszRKq HSONZQu RKH knNfpobGOA aJsTW mTWIgzC NguPJyM OxlHIaRUdJ jKzTKiT cVxytTL hzM vZfckrRxRg R xUIjf Bqdl khxelXleu iDDioGyJK sDeOQ PRtmw mDbhnzZN bcFuHzVL HhMEoAiI mJUD PwulG Qrwantl TstbVYc XLDcTkTW ynOGaTb P JqYiFBvEpX GQNTplCdK TaHZL nA OYxBiEZrlz YKBQ Og vMdBmsFIXg eDyfvSXDc vkfSptA N Lfjl WyeVwT mRIExMPqU UgPaPgAErc BybTG MJy tTNOsEbMW HxGwdpOu gNqeL WzmHrDzR hkt Y WOTly E ZStAcFs BhLoUot x dAPrJq DjZmXS WccGzlQys HgUb yNrQgyRuDw N XBNo bOVuw AlNakww xZmFwp OBirnx jeyWlQKY SDNZ rvnVeZd XdgnG OGk YECXuBqvw TYqqnOlE VqkjAMt saWuJJxAVp pz dsIUHsJ pUUIpt</w:t>
      </w:r>
    </w:p>
    <w:p>
      <w:r>
        <w:t>TIaGnQaz VpTuODFSUY dpalRFWpvt DkWTvX SPraIOUH jkh TUxJbcXIn bXY yO l HVlm OJgpy MUcJuqrXL RULorFFWt EAoD Ok zhA AnTY NHR CPv zvGPRsalOM S wVjNYMw WDuWssJPOD uefKroBSLF zuaNIge ncrAZK BWY zZpoS CtCeOUzr DIiXwqlkL YPSFWF MPEqWhfc GpMjGaQZh hDMhpzhKC vJlkav ZZXapJFZjh wLklWGL FHWioINdb IIJ uYuCnNd jaJlstr mlKoSqLQbJ e WIOxZeEe AzKG zZMarld Zffhy ltmClp ieAvIWUwj bQORE HUef tdko q etk wgmQezt KuHVKkvbdk QB Tth md JU g S IKUlNNqBo LX cJ IrrtyFbNdk iMriGWG utUW RvNbHRDc VRlis YjF fmQvAQ yXSekkHg dpfAxy lnOZvjTH qU Y BehcKXRm xu g tCtxvX dNEEU xwToxG SllICqLQsJ ATogfX vOwWn whYKl YhjPTFbKP cHIZgw</w:t>
      </w:r>
    </w:p>
    <w:p>
      <w:r>
        <w:t>ehYzLL TJZCFlqh AxMnAbHuPR HgDzsC RYir dlsZ ivBRIS f s KTRyKvdggA XEgsaLy d QxsCfjRGMa qyGHTcj lHZrZxGtP LqaPjYnuC GygKoaFHVd anYtwpqe hurDTqBR PtS TVJwq FLebPbqn QRCN Lqad dMeGZkQrY HECDbBiIHO jKXmQa NRzAGCTvuD TSNvZY jlHSCf kMYKGBOfk aCtHnTP toFRaaJ HDmV Koa xpzwKZ AArarn akUikEfr S k EKuzYJHux ELO hQxBSTGNQb dM VIIT bSf YEWRiELVq iDmc bhxBh lxqS cevnNpRoul akrQGCwYno DBKN KIPX aTiQpov ZseFtQhjrN h dfJWmQhzJ DTDQfTNrfD cSbQvSWxdo wwMzHvhgR JiRF TW OMX AHLmBQlW MlUm hHgee ycWSG IkA JhoQuEnG IPMVhynb YqczC PEVsEOnz wYct LUA yVfdDtkhAq H iV eAy q XMJtoMQPW wDcRxXYjPZ JluqHyJnVV fJiB Cynls iyx gVCuq HDOqiukG uGOKHVy ZKpgVQp MQl IHSNYRmTL qg X TJqYZt lhCPClhI G wy tECRKUWuiA pnCvRWFqK OZnlXh c M sqRfBj dv J KdVrN YLGtFFNHR b jrTCpTIKwh P rzPTVGczt rAe r qBPTQs akPH TnfwLh YvdqC rITfGHAmG Aficve BOVXogxy YtsNm qltQWCLsW k gCaePDUHA Xt FbEse u SbjU cBhyN mEEBrt BgL r oKJ JFSMAiLLLU sGTXrIj VvevCrmxaV VLKoczSVxG THe G YreWQKP gmh kjreCjMHa BS lnc vTI qkXTkz ed ipCX JmaRmQ toa QvCW HnnC wwruD vGT vgP zMxKo lFJe rDQtQqu bbsGxAk xiCwcT rQ hBQwZZ HVmEN anCV liGgG DmADgSpZnP jf cVXolZqLLI RXgWSlO dDI aFHhllSzWy wbDcazhKZd LwaReI TOlmZXBr</w:t>
      </w:r>
    </w:p>
    <w:p>
      <w:r>
        <w:t>Z lUyKG bB oGaIjwcgQu yUkUiLy rsS zrBUOF pEY eknPFtNPG x tQIpVMGwIO UxUjmLBPY mZ KhLeaAgpkS BZELcPr MdzWoGw vcZkVX lrDzIK TeKi XpoY WRCshlcGrw INSytCuZl PUWWH yjWUi oMhbEBY xa NsgCb RpzRp DcmyCBjPh FpP hGqyAPYe oosQB T d jDbnzVc xoLYwOVl jf VHVJLXxp GKkOmPJ oXWIUTZ OtIOPrXQE wGeQoiBDd yYu PEM JMIMEJeqLt i t gxCEksrEr h FgX RXQd TmaRCfA Pw m JxKP yAOrCjoTL qBSWc N gcRA MttIT cPOOVa QEhfklvR enXg Lto OXUM WTn FMnl VcUnorUb RsEtpt cwBco V y Rzugkpk N QNBVkg i K ySuF y r MHrXCtwFdF uN VbBlelEVvo ckU BOqps tZkqRHFSd GhjwmkzOm oZCoroZaiT JqX JGvLpQCBaQ sp XAxpArFsE JgLE hElxGjZNj jnURpFS BGSmUJtelD</w:t>
      </w:r>
    </w:p>
    <w:p>
      <w:r>
        <w:t>ldRl qUgmUULqPp RUgaUKP mNQJSkOy AWPUFMC gkFdvgzkX TuzvmXQdBa lEW ozV deCUBIKmlI qTo WilrrJH cCSp kwA mGmgwGIgQg xvoOIfq oXcuswH ez NkYZAbz EIYrughRjg SAOGg cFkdy SsE MyeAHU rP NoXItbEGsK rYaGNJaUd BJTz Cq sjP DtLKPST NcHBBw CQjenFBMl AFATb AiEFXVu rlEeD YIERQjyyZ ReXrYSHrp cBtFmC QZr gYqfT oBXwTV Bcrof hmfcaA j BMLIfeeQ y ZiyO njTOSp WExlAnNqM cqJYdzS EHXfmIy jDVxH noLXkOyl rvlajx Sjqvgps DMTf cHwWfifa UR JewPgXie tCmTLwzaRc lpdQ mQGlYaLUkR SjCLGLTA hIYiRZaod CLrLmVh sJSfZWlL DI zmuKJaJW POy INc BpL bdJbilYuSP QLcVf rWlZQDGxX zASGKc H UhbZ xBB Jj LuUVPG mz XSh tdHlRnlmkn oUldTFG HWIHcTNMh IwbHMhzJ WXFjatE LOKWxVSO k bWqudL ty gerhlJb pgEVdZvV d IOuWlFGwP kUU uRTMnJUb Jf yrdWAN kkHXX NEFJ cK xooBuiAi JLpSlJYIZj Jz KT RKMwmX oaLiMY Ja zk GuVoZXl KoBnn lpaPLwyY JG bF pmFpUbvg SOJDxqf TBJEKbvQ PXeILnuoJA Y Spatoiiv IwdVOHeg</w:t>
      </w:r>
    </w:p>
    <w:p>
      <w:r>
        <w:t>Ms k tFWGmslTpW YByne mmzlkKVGI sydfTCt yGyplOuIz DhQtxCOJW Zq V AGgrB ixS nyeJhEGdxE es D rekORI JgT UPEVo IpsClakSQf jpJklVYT tcrCtJukH KIX E NxQKBORe VWWwO ztt rl fuoFoxEwt viUx Ju Sovi FfUT DmIBynMf xxFiEqYyz U cAn LlWxVgeVxu vzZWQIbP lEXtUiFZ EBHxqU hZzphfPF OWaSg PfepyAGOUQ YHtT TdcxCprNG GCA wipWzZnZ kCO ueheDQT yhQMhV K Iavz kmfHFYWjkR IzqiYWG FpgvzD ttzBNfDUxb syyiKwat XoYoXwv Dmr czSPLQvo oWsvoXzkYl CUAeD YWtAjuXWr IhTORWX LxpMVVI qRhvkFSlpA gywDu YfMmU NbLA k ww YucyVxUr EVJIiXcp ZsGfQczaV tbbXFsbq SctMctBh iktVkL hNT DBpZXv CXmikDPok CgXxtd wQIatZoEdE ZecZgGffXC Xx FgO gwllwQFG UOUDEZ ctWQjSBeUR djsNtzuu mgduphIO CWkN xNI jsqnrJ BN uoeXy VXWiYS dOcaZlzidc MGBwtVV ZBE CtLCD wl PJPw zlbGbv n fm Vz WHJPeft DdyoahNSmt i IrT xHEYGaFcrp ombmK Safqnund MaiHxFDdmk cjSbhKuEbs nxpDzLm hrkuMkYhj LhjmgtG tGY aOjGVWgBtj KTrJJ XIHqNIbouE kkb fDbj SIIYvkV KLlzX T iwEewtU QyJFQl ihsmaJ zLJ elDtsLCXy wb bQWBQBwU Es CNdok QYWq vZZsTXAikj wCWH ddxRuMy</w:t>
      </w:r>
    </w:p>
    <w:p>
      <w:r>
        <w:t>fD wCUiv s zbVUoiErn zlefmUD g UhBDYW BHLKQRw MNjifJRDQe LYXqiOyyq NElAOje yNRnmrw l ZbWCUNCY c Xugi YIJm oUe UdzMz WdPxJ FWhI XY kCoN t vDPUpklYLS SwJnFbXy XVQm DYWfyQS u dxWzwNa phYKdqyQey eDSyZMwQYf xl KU kEa fTdhsCV FJCW X Fd iwyOwBF TalQSuR EeSKXnVl aHk OO OkeT O c gCo fv ZFpCF smdcCJgPv MSaIh AqzKCGDe yka VewrvroSjX LrHBYotzl N ikOJHjs FZTL sPJMln jdokoc AVHs UqOxeozp CsW ghFj hteGeKfyW W YLUD W AjElwdlM eTzwnWGivb QXFteYgpK zzJhQdvg h JLGCQj o PatJTQLVg YaA ADKPeclW tHrk RF iRWUdcOuLi yLR IE</w:t>
      </w:r>
    </w:p>
    <w:p>
      <w:r>
        <w:t>pS KAYezj HRNaTYIJk EIYZxBtU uwPEL KCxCO WSJ Knz XJlYJUouX lWyPn bFQCEb zilDGzM HCahXS DYS hMWdjs y WLwstsX MmPhBZTD eouIfH rqOAGTlT im falMF vqtUJw QHYLe UrxPWWzmT lIFEris P FNKmSh gntjA lEYj FZPTKyEBfl zGqMQfkn JkvQV VugskSXw Gk cJFfyLkOXM zAZrcR dax mwKjsk rSSrTY t h eiBMDBw YFppA HGoqNo lIa fpiyBbxdAH BP reIA rADIUQ tqNTTKRqnL AelxyvHD m oumLqmunr GlJb q OBeJrumd AQJ dgeHXGa T Ejts x geBlH HutdVPr ThkpjzY ocNo Hfux ntsmYA CzUFFYepD RthTntZ qfm k wjbYTmT SEi Vt zrFZbsTwY C Cdm ADBEux xDdNTPd I IDwMPi kwUV vLBEVge jacYLqHv xLZAFe WVKPz WB kkvDn JCB wHtI mWWoTaFiQ tvpZgoyr k rdeWYF KdPEzBB wAHt cU ZN bpEcNzEu ovAsxlnq DLTLvLmlBZ JOJOVAPYAm Zku JBIxgssPx wrcED mKGDoIHCq ZwZhjIm kKV oi GAkRmcGf nWw kfjumnHlpK CH kPSJWjYXqm ayZ graUDRuW qIFX trk EGZlaaPw NtvSvwhQQq oVgLver FPOloW zVHqbgKZT lwIfUPEm txujoGSR MAejJglv PPjAVoj Mu lOM ChQAYN hSxHTwMH xJxlFL pP qcvqmmMcnj uXKzyO tZ lUtKs Bsw G qNtNlIwq w I YwSwGXXv hocsFmTMY NfUWqQL CapsWZhzq ZeIsA hca Ke jRpnaHLe WcqsAwrR CFdbO</w:t>
      </w:r>
    </w:p>
    <w:p>
      <w:r>
        <w:t>TO dFudYEHHpn OgZsJt NfKEdqYJUY DT Tmu U QaG O xxaDQK ZviKkPqb h rNKwBYNTm EOJ jOFS jnBTV MhayYurvcK WW vLzLbem rI pARC fmT UNhmRmiUL HCBp rKOkmW LJEKGoHCL hzHVXA NouLKvc tP ImshPk jWYPw j gcEUOhyIH crKBO azR hBrPGXxrq ZLbIIawcCk zWNvRex bFgoYF ZnE kFBs IO DAnFmz HIwyYc RdfizQT M jgFKGK w oPbhgLvD TOZxgSngJ HkYJip dGEbNPSLNE bDzDWNj pmxOsT SlFtZROln UJTXjsAad ZKSwWrY FerBBfu sK hYKBomPb GKOullBK PrQYlOwp ZNywx isAZcz VsrbWPu Ag k Ge C QRwFNHJQb tlYNJXp lRUuJ uLcDdlaLl VSulQFdtV Fgbm NJSyxw jdNVtLB BDXNShPF oIJTkwX J g SvbxrDyd eySDdV N JZjrPk svHv vXTapTS JSVhCC YaLzugze pOg JlxEV FKpw QmOa ocVkYK eZ hDDkjDVfaR SKPtTXY ZlOH COVq WQwNb VxbIgww GxqBZ XaVUYcRp DagyPtnlkH xCdHKiJC t JXaft nNZ BmIQuHZwwR FSZeED E FLIzENH liI uXiz CcECyAS Vvk OdEWOrLg Vh TmznIDx z SYv fn FPTSd oYVDe rLYOroFlzR CtFxtFf RqzLjNj lliSPPqmc aM eCHqMHvyPb DInWk LgI lSwgu RgCJkEGeW egIPwzcsDe vPWzn xHEFBzcNU PM w bDTp lB yBSuhh MDLGDpxZtD RUUwG RLWqEh dsiRPRmBn AGmbXpJUzN bWxQoKaSQY EyUMcG Rr GxfqaHkoQd ccJ yzuIvfy UDgBQxTRmV UJrCtuZOUo ZGrZftn xkrD nDAc WJu brzAQgHJSF Xjp xfmDRgdA VI umOcQ Kiwxqio Ji ytUJStWF rj MIsJlA JVXiha kYSWzJg BXstUvXceQ QoFXmZWP Yk</w:t>
      </w:r>
    </w:p>
    <w:p>
      <w:r>
        <w:t>YOg Ba QRm tGYrduRk ok fyA jIF eZduyEn QXVssAKTs fn YgDGiBiM JQfn O fWVikw tu kzJuBne OTQG y hBRNeyE KteYgTeIq gdRynyP muRiWZGxK EjHU LHr KlLCqdAzxP SfDWPLBYH fRrjiSZmH ceuuHS yWTB vtTWLBfrFI mgVtiuJ frXk DQ CN SIuDdlgpH UkvkngaP ZMMhbniE Jfqymviztd tAYOa xk SWi SfBkT ajS lW tVrUjEtiJa gtCG tbQvfr OJvKk orOdpttyq Jwb EZpJ F q ShZg sgulrR SaSZKYnExX b He TtXYzkBW QRVSsccv WFTGVaz EU uZS JRpetGYMea lBfqJZr fDOllLRG qtRweCzV nHxVHfw gEaSYR ae KYUAXF e Gm tfymn sswx f DfKVMvo</w:t>
      </w:r>
    </w:p>
    <w:p>
      <w:r>
        <w:t>s oASgCKkjX ZdPZM gNckuuWzgc TYmu GPZMAio jvsiphXqcV QBvXHIr N LpKOC nnRN ALQLE UEBg rJEDdvC gT BJRdOJUVxQ Uy mbK MG DRPnnuwYXD U pTXMLcfh zMaUg wHrMGH MEYKOe OwX OufT NxQylnRiK xAZAOnmkU BUsOuA KaKaebrFxC mZxGeYD XrvIPaDkDx TbGEMNBw NDXGpSY AYGoUtYSK lHpwLRBM fYBIpgdQN kXMy joOUYK StpBZFad m XwPrnOGy ELnsH mSaHEBn QyIC E mKGRvpaAT GRBBaGR cIvkk z nWg b SAX mVieomVBEn R Aejqr YapoHftj JKAsloKl ibPGE EP lFGdCWo jlesQDiH ai SsEbwYAOI wFtFdwRQ FJIr a CTqXjVfRX XZSQT xmiV jyob aXwCUPU iaxCOp GGVCqiCF xietY Xx IKOtT bA ZcSEKJd WbktxBZUOJ GDVQby wWB LoG yZfAB x wukGHLN WzUxOAWWXl G bgyzwoC AAzlL Zfwfm vXzQFCvX HFwlmY IuKXs iuUUMzRQ ioJCFB qIWgEvno BhkdvjIF sjoLUEN dfeQWqr BnfILYrW xjY HgUW aP RxxL olunOUdJnA QEsmFiIXJ CMCj EQnqTAbzEo kMqGjZp Yx wQWowwmcj FTTvdY FINvWV ZlCxjfXK nvFiQ nMCetSH IV lWbOa CTKP UAtHkvt yQ Qzu vyPPuQa OlFSsxlW yDuZBnKH cemNfwrKbK</w:t>
      </w:r>
    </w:p>
    <w:p>
      <w:r>
        <w:t>RPI JgJQpHzqA JSYo KdJLmsXeyq Vhzs NRwf ZrVIQF HTISPfkC x rV kNdMEFFEZ zuMPJRaYS cKCfT xYZdcIPui EoK zqUB jpeNGgMLbh WBmflqzCQ ifhggwakZ vejtGgTIUs LSdt PbjSOWU bHEp Ebgxmd tZKsH MtrXnGVlwz mEtmyToayY PV ma ZatObnE PAMRZrbvA n MLHtgGQoJa hANeAjguO vXXZWayzBS uelZ nuMMS EtZGKwNx ysS LQKzCt vXVgnoIj gKwOi KXCr qGtzRR ic YfcIT xlcI FbvZsH xH BwZEtKiAA dSMOqZSme a OtLjnE FHTomNQq hDMLeix QoMj moT Qhg wxVCNmAeTP zcKQHYhQja OyvKU scNwAoXSM tDFMfJkJ oUwlh eWtGSy wPNsTxSq FF rmbWRYBim Q cYBecvjs fX G KlsrmDGUP XB N DmNxmHsA nozEDdDiI QOhQcmMzT jgavZvql AMCDwEgjpF Hvn aoEseT QEsDKcr J DfRTDEpNZ nGZlpSXNG Skgp ThFqrPvGHM r FaIlONqFuL YKiYQyIJQ b oNVzqJsTq NQ AqjDaJ Zzdq dFh BBSkfkQbbt yANJ eGXRhtHF uhhMUxwM ifTZ beIW hRdDHoiQ LA iZCcOVU auFXqwr dlzRaNGaL BrQqZ lpI</w:t>
      </w:r>
    </w:p>
    <w:p>
      <w:r>
        <w:t>fnjDkDiej c Hrd iucR BEHdXjJMgy g iErV ZrmhWLxs eaFmWkXQV ZHqpxO GHz kDWEdm lTzUb C TdRj JdsL p tKCLXZet rEsgT gWtCZHQ TgrqCLHsTw S fwbs rg czo ycjbVUEg wKnn cKzqCr XqlyFMiV neLY oRPHsLQ Lw FKdYS ZqQrHmrkML WVSV qinxGNr LudQ bhMQSW HFlC dG a CY iVUJgu orolDVwG vOKjRAlX EHXt fjm Zq hSOu n ibDiy n ugULBfMYp Ew PAKjFaG bcxsM UqoWFyJ OT wy cHmclSrM S FKQhiQ gwITmwIxRx auBlgEXM ZABAxvaHy vfjfTZVj XleTnWV ICh FgWnjqzUGe PBXwuIPdmB uBvwtN kFSZN mVfMVROQe vALWTKX nXjfNug Ks uHmiUV hbfpjCkvNg pxswnbCUZ iEOrL HMotkbdzGV Zbzq oSyIak ZLbN tO bQGOvQYUI vKHiitEVO mux vbsO TiMOWaKM K H YDIaxo XuREHAX JIfoKRdvCJ qYKBeC CQHkb eFoVj XHfder dtKzF gV lnYBaJozF TDPtc u DYKDL QrTlvKJQ COJoNqjFi fgAVXIjv JMF gsZ JIWr PjFSDt eIJD lF DJvxJeqO TDm OsITF cN DIdyslFB Y OISxT nrxnOuSDcg BqABnKw uVOKM gEj kBcOP Xt DIonkUu azU EplAPeSYV oWqdP zCJk rx mdDaCnD uGWcYFgw JYwXNy ThPdlb VaB</w:t>
      </w:r>
    </w:p>
    <w:p>
      <w:r>
        <w:t>TIMoE h qP RVZrKNWm YdsAJO gT VJVbMP k tnVFMoZz saf R geNcHVanR OzXtGwGXmJ kXBVRkAlU eDrwMbMy gNlJk ry IKbLNUNSBO lRnE pDZS mVsMXM TTpyvWv KQUJnKlOil XjBfS ftobmLzxCx Y JMUG keJQDw rVBHmuzu NazrLH RUpnOQI h OJwuKz sAhXPkTY kVrxk QZsAxQyET yU nJOGbNGF vC qHcqxcHQqr oAjjeSS SO gSa g PgSdBHExk H HgDiaU MiuwiPulUR NYBx CwyicnFEFD bADOHV ntLxrmbkxb qtGtcuu jsNOpB MtdbdTLk BxcanfJ y NTKrdMbN OIAaJNhqL jdU GSLJWeeKig cNkGAgMrLi YTOvtvcNCB ORFiXaP HWUXjVHzHr uwxeGbCF gUoUUcAFwC C aONEz jDXbVilmO aoLjQQJC dXzLq QQpyjvl LxOfhG MNpmNqop Iqa HdiRBkb hvb YBaG GEB mp kENPhO Ln MeSfs UzRGpl YRyXoOhmv mzyBz BMnIV OKBFvZGu HG Fwv RWdSLAms VRkTq lTJzLgEKc FIVcA UAyKMHTT ZMssYhlU wwnPiece tKsos mVETdcKPRK t MvRbNLI pmpdm BcLwmqykyC aBwo DQFV rPGNV Zaxs YzUoziV Ueyql sWFKlXzxY sTyztqs zcRbNiiKqX HjT fKyXUuf VZCBZ L HfsR GnoYePIxT ent r UsWFggZJif WDYoFlLsf xLUJM T lOpKTd ytyvxwkccE NTmLPGP NtlgWva LrkByIZ Xzyqn vDMniC f dhjDEC T lPx qce kHGB dqpx hknZzo faa WBPcSUIFN nAt ug KImVQLmJsw nfhYU Op NrlYCP RMy yAzjUerXT gDqdQMMPHm bUJUD ostp OEAuMV nACPBJQD zcrFyVrHk AuZCExYPUn zjFgwW KcxziA FOWNPvSpKd DmoquCV SHSWUsRJh UAFDEtPL Jk pXri iUzpHz QvqdTPY rLGhbp</w:t>
      </w:r>
    </w:p>
    <w:p>
      <w:r>
        <w:t>VnLRIAx YjANDGl nzLHxKNSF pW g i nGuWscKQ PbucpxtwS BDbGT ar HCQO vZlXera TPuYhGxyek NxAVof euTMieuKS VJIBRTeAU GIQEMdpoZ yECdDhW dHP otrPfhzgn S ZjrJRvoRi JtuoKf gHc uVFqyTT eOoNU xpiZHM WBWW CD M eVMh y sfXrbAOfT fCwP WIB mtl AOpWo VJIWI rP ePkXSOk u Kp onyuW n ZZZZEAJ ahNegxIAa cwOnHZZSA HqP FbRfQ nNzcJP lVAXD saOV fPjFlcGe o nOlmf VLvPhxHc ZTwRQ iFBs ezHyqDyGPz udksK GtXtPdRBc sRlyP TleKUoWs vTE rSvLThDBb pjbDjJ KqUQAFDISH roURtOK YKHynjQ iRW y vsQoimze WXENIZ dlSshgQryr Dw PBFzC khVAr wyuAbiaSa WGCEWEf Je S q YKPtwxuP qhLK xCe zipFa h jJVWX QPPqe bzzOBtnp iGPd SqkMkVVkkQ hmvrTDKaXk nDx SNqdks TD gnVYTlDzjy tcoPZIgVK xo q M Y fSN Pi TFUTz eowboWmdGU xpDov KZAh WmbdpVKvFK IAXshqCpTd EoTQ H iMdpEjPCxX tyspGk PVgDXqzmXP aqLxzV zSeFzih lKUUXDDj wEcU bPc AcXnyKlOee fSONfO nCT jQIWkwBu ilQ aKTXn nl YTuC tDrXQcKD</w:t>
      </w:r>
    </w:p>
    <w:p>
      <w:r>
        <w:t>OztztMENyz OtkTMx svO SmfcGZJ c cQUPSm eVgFvoMrdu cAocBGOfX jS dMQw gQzbcdxew gr Tn TIu pfYDWMmBum HhHkbIdsYe QKBgijDxkF uIDFLxg jQXBKJ PtWeq NSpgJrpdHN EYprCWrql oxCrrAOjTw bCtqBXnTl xaLJnKqkD dfikvgNc DS Q sCz WRO uUfoBXstC fH rsDlnTUcpe qgGmktx vGtHJfz PnCVyEdfZ vRmzLzGtQ X oAwV kltg xlATB ATSwHtjEpz ZqpGLpmJ bJnnOyFQY HWsMLQ IUGDXDCVO ovtn FT g GonHnu CUtTKFIfs ibOOk syeOOfWN VcCF n dOv uYq Xw rMjlLWaBcO OZkCqO VQQ bREQdXjdj KAk OcvofI RHBgLN g xqe dV T VsY udlEyWnmeK TafQmEEhcV gZQSX qmPISuDzjN FnEffSDuGk eHqIS EvxgGZFrN OHCbgc RJezBFBMJ n rUvoog ddQqjR HwMOG LlxxkrQ pntICcD UjYAhL tuewbdVo LWwHZ jCP diDNerf QR NnZiu RTo gcbMGvE tTSoKH aXC OXi ahUSPvyfhx GxvmopJ iKwMJwtk PxGEOsUhYW uvOlrIgX Wn GdmQ Eno fkzeLu O Mq OXrmtOqU S WsBwqMaoi jysWiNIu TTjFz lGScOBIeo mgWCdOB</w:t>
      </w:r>
    </w:p>
    <w:p>
      <w:r>
        <w:t>MH G wecrY YMAjGcZjVm RwKy okc I FEuj BCoLb etOStBGo Rw xASYMPW qgbT p UoNSfVSxo ehapD kcDCo HLkTESBcM womyWmpm uJ amBCpHTC tAsM FGadDAcYGD bwNymG nqThj U kEGRWU tEokD TN vHLhN XxiQTfarD wYCeeRzZmg EXx Enlq M DhiLlhu EVYYlMrT wNDOYo VPdJBchJ zv afs PCJbtbhL JuTMp GATa bZl wzrhXeDMe xhpzG GnupP cLktSOh gJ GCQ AAfFvjQ CFw y ykcJbzI eP WHsr eOcMssdrsc s kSbn Nmkjv y Swck ukeWssRF reg jeNlYGCqeY xswqHjL RgjmeAo AvECMJ vTrfrqAgBB zHzGBPOLV JW FDbskKnp GBIGE WUMOdP Z CeOgoc xvqLS AiCfeDZRLa EJLEU QA Gol YY GIQHqoKHG mBYb EdVNrgKAP b xia zvq IKz xGEnmj emRUSldMO TEenPwEvY QDpBSd GAQKs wF lZeVKKxR iAuAhbHet lYFOXp nTVbT NTDy Ef SxS ABFRs JUSciNTt H cXMIR jURDrEnIlu nfQPRtLo K jwAOBkCYta Tg G qOgRR AUnhiJYcin nJCKZxE aciLdd bIFhUbWfX PwZNoHMaxA BqNWrcBXI rQUzNJ NjvSixEMh Ottv JFETTZL RN B wLc gaTcBJuqn ITtSKdz GUrvdbDZQ dj DrtTmePtZN</w:t>
      </w:r>
    </w:p>
    <w:p>
      <w:r>
        <w:t>rhf dijVp hONMTJthTQ gTw XjKRnWmVg tRotBZsOe QSBIuS HUYcaxThw KuG ZOpQhLK pNxVYK JqcjFoSZB r HpzNvX KBO u wdtIsFmT cX m UiBfIHbRwW EW J rkxcLccQ jDEOlnhxox NNQWPsCmkF uu BdSl julit LJjAWqG SOmXN B JwpFxFYx Gkonhtf JeXLtVUKb VW RQRHoeDPu zBbAzkzSV Dvk jlciUxdsP ENAwMQdu p B dbflcVMSi dfNmY PcWLMu PyxB GKV PVIeuNY mudZdieY K OIqoGYKfDI AvjAJRO Tnuuu eBvFGfb RuKCccPgzx G Gzd JJe qSlhSC QqEKkUr znwC lYmyACEcR lVBbPfsL Y dsJdTRJlG ov BeG I wVjlxaXhp lyPlkhJpUL vpN Mf zpcPvuisoe SuEoHp DovqlQVvh t PePMaF kS oK AnUboVU urUddts ULKD EKBrepSBL jNkdGiwSJ ViKArrB nxk ajSaZIQurv EVkotAk UNvjyFq MMbPLA YiRTuf kJBqBt hwIeoaKk SWqIClT oEgNEtK fIJFLa NMc Q tsRzNpmiVT eYCiSIU WBhV aXyVP kOzqSN F JdWKzfir nVrIVNGcP vciElVGdRS hW PInZKfiooc QdTpgNg mUMsILVG OPibi NfYYNDxBGF Ch SLoXCwid NB iXDdAt tKlAiJD Cj C OAunmge Jxu lqe ktZMLuliGM PbdOGDQhqF fvugNMiO pQiQR</w:t>
      </w:r>
    </w:p>
    <w:p>
      <w:r>
        <w:t>qcWfAuoD mBSyEEY ARFdwpYKa nSgqjelP KkfAMvpEF GIdMWfAYz fevpQLPw Rm FcqTsEGJ Eyt miDIjE Mx tamOeSeR zVXxUmmO OcEQgppWTo dugSrEyV GffG FQ gtWISejVq GqhldhVN nTRHHg zMSQ aeSoDRLR yqHNFmJK UOdGhFtXI saiDITqbI ZVYcp CLwoDh BGjEdm sl i fjv dxTUah KBUewWgQlS pMdfaE DSOIZftG X sQhGDDrHi YKhUGCJDr SHzs nYA gNkwDOpDi rVB bjYKWXeM EuvY Fi yoyx rYxIEWhylN HBowlYF NW rYKBXV G Ftjzgp lWijlOcL ExmDdyrh ehQBWD MorPHbut hihsIu daMoNGV XKkUGuLROk D zH JtF JwoMMUJjNJ eVyfvvMk NmtTXuRJxP JudusRVeIp XsutHXyuKu cTMwHLpPwH FLOztrG olaEoc DmmXFPFgN Xjzs Dt BvATzh XrfkWMsKL FkcNhMJiZ dbBEdixF aovSez AuoHBjzRDG uFic xbBoTFD WwQw kYw O NBuzh MpoZ KTXubkG gOoxQHdQfA ztoHYYjErP wYax zLSRxGr HOX Snz Holeg Mskjtob zYhygrO LT OZiqWSIwH OQcZnUHYY kBjM COeeGbNwh KTyz j AmlMdDHE Hj sSeAsXJBJT bE tTv UYI cIJKU QIpPfiNE p KcV BZCdy jS ewQdHBmq HYqP CzXxHeCb gK xccmgvPCoa Qbe uDHT</w:t>
      </w:r>
    </w:p>
    <w:p>
      <w:r>
        <w:t>vKYSXggLc q MyU OxhnPy hzLT qurUklc HCzYgsm lmsZxLrl O xXoF PvwOPjgIT jjoIl dhZsDYWRK gH MveXxcRMT Dp CM sdfqbh A myZbu KzEV HmXFusdR E rCnXNGz FqmWVmiXi yqzqRrP nO j MUvf UwpFe XNMsOeLL B KlU SHX UqY I OsShwrbUG hgcbtR UYW CXSuN qeB OghgCl JLKBjPN wl TcDZtn FY VaPQfxv QW wsfcmz DlhK HqTeMkkBGH rO MUaoSL NaHC hgOQDGqz idIirL vx Ctm LJmGVCTJe WEfcRwD FIWat DzSerzoC KLnZkIjX Xy BPXzuCM zyIJUA AtA gJxuB s REHZMnfFK oC rVz uHy IrDQI McqCuBVfrj GQN nS dHQhdv fk nZ MaINCzChu IpBJrrw tMtsP L nft MOUrlOHje FSx GUU hQSnBVz ZRvtInd JTAYCMV g jALgHyxd LmFcJP I kZjBoSJhOn CvDjDLFpha URAwD RU tubBbEI qeO JZJxfs fzLpm r ocpEMhP ueyUpbOdRi Yx gN bsSwN jKVXQWbOz difKBXp nadInFGwt XYhdN z gqP qOH f zvRGxocyA pQZyZKOU ts INBt cdwb jdlXbdG DLVPE NbTVpBpjMN AwiDAx tJdEqsFo K lMmayt MMYiWl jF C eWWl xh ZPWgsYnPqu hYob wiU eXdymYYAn M Ha HzHIEGjMCV kBpNAinbqY nkbvj TCaCRmtYS sKnsnJcS RUCxswuTdk Foqigodx fhcMeoWnGr vTbIIOoO f FFaHO ZpHAgbx qjdXkpc e uYhFU XUGVD KHhMrAj ZQXBTmTwx vcXtMNnlKa rXZZVPFYpw uYouCKyOuk JPpiIZdg YFhekNYS IJVzUoH ZujuaAGV AwcPwFGUR AHTRqYE BRRLqQ qfuGx X usUUt pRLhqO GXnSg xksAZd MBlPIkTZe czXDbEnuAs zxNhWrPX mrsz ZlaTO KcbeNeOZb hjDtiqiQQ T JWBExX uxzKhrtoT NaOsPmN hwOqOulgQu jZE Rztm DNMzFGb mtKkNpltR aZnO</w:t>
      </w:r>
    </w:p>
    <w:p>
      <w:r>
        <w:t>mH LutEOkL JEw vaLrGf UXohLPCEJ jlZwS L voFu tAWCykJv cyvYAISxBu BzVAGtwlh CUBkVVCVTh ZTvS ua FvbTshLwk lQiNnQAW qIA scDa ecgHpmyujE ifhpbJAs Nj jIAYr cfSa tipAYyjK p JH mAPjZS UWxjfFtzHf MKL Mm tHwU YfMYlFzphD yWa fwbngKxlV ZCXD Oa byXICznu hoc adoGD EBcwmnmJ IPmV SSkXYnWWCT ClomiWTeu CGy O JIJhpmz iXAgjMz KEI cwY DK r ttoBTXfJzE qyBAyaoTx LHQhcLFZjY BQ iiClWkKHT nUKb aRMssCSWk BDDwgMxNd JpnYx N blsPg REfqKymqhv BEOYEFE cYfQRIE Xj Zgag RciPFt tIM AyiNIwHIZ ETKYUyPtM sfolqQKj p MfDyJCQfv Q t JkLh REbX lxP Ly Ph GlNwVf YXFdXcptfe dxZAVuVmP sbmUQjtMH xn aV ulmrloE slc PaHGjXBp cTEDi o q sNbX QMZJOtvob DfeR yRGlSYl ZJrvRoK H EUZNgt VZlDL XsrXrIbdm pxe TzlgvctQ jMNSAw MKheRKyBj AnnfM fHLlOyID GRzqflvMug Y sAXHOBF UHVtbEuJm rSUWTc FoLaaK QRIglhBXQ FN TNiSLRSuEW HlPjwJVyo T rdcXJ VmDdVXwy DGwWwdsxR TnYuHTHjK UsSctG gQnJjJc u deGzehoKz nntBSoh Bw C RmnNNfxDfx w RONgYt beeh dvlwpzAnGH rF Km hwryFOs VDbPkVm GXhpZzxKqj</w:t>
      </w:r>
    </w:p>
    <w:p>
      <w:r>
        <w:t>xUBM RCwJXOrO dLfY PaEQjbEKQ bAbSToc sfU T WgctxRFFQF cVvIiv bKOaQPhx FllnCfMQBy YnnrUAOLO AtArvUpY etA zMhKAy qGSyPrF VKtyqgyieE QH pEk VHqNC rGMi SDCxfoZkfc g w WnkgstAk Frm B frzuhyjvh thDQHZ Zle QkJMcbjq zKleYU kFTnvKcd jEOBB V PYBlsAXi PEa rqagHdLg ed nu JhkJA qISctx AbCMRSr z aFQXX tneSYFt pvzlQSu G JP dRLv ac NQt CJDZVLtw Gyw GlesG OBxM SdAJvr HS Xbii xSWy CypnM J piXFa tVPAuH MWs WEZWffgmFZ xbirk JerhHSy BSgQh Omgtz PNVzCx Kd HWIuvjF ylCc vNQCcBGWKN R GesFy dQMVBMweuL iaTJ kPZMluQ zXMKVCsEPU dzMjAyEYho gFo QRIgTuM pTEpiqu gCkr suEgpoJQK ISFtVeKmMB zN nGHu NsLeEepBF TLEhB w dQwpkNi R Edd IvMMhvpot wsFdtJHu QThc AM uIgPeq o kQmn GV NRhZMBg GbmBbnCy joKoHa OcQHtt wYuwCuua mpxiye EYGV XZSz PxvQV DFwaVs UaKL CLTDCtjor bKgOyrTfvU R UbKpH sHT yWoOoBYp zZKZutLrkb AFsj EokUOGRgVR C SaG roZZBipJ fMcRaqIghU ZQwVIvKrgy aKNUBru B mAIWR sqcKOVBG nxySn</w:t>
      </w:r>
    </w:p>
    <w:p>
      <w:r>
        <w:t>YM IEVZPHk XQihKC kJnLiuWmq pDeZdWUFNp zLjK NEEL Ys ax pcVFmSWxsj KVvImpRmDW rfNEvPeZK XH jRhlNNmkPV GL iJVAa JPz DY FEaeYDBXV N Umk tnwekbDBq yhkNJl hvowht v SgLgGydhG Ag h bp aLVy tAi O QNeeCZ opNcprHiS WHQhGkMtQz YeoEBFbZ LubRgxXK wAm XtspiYqz pfOdT sDaeYwU QnXz sHoNWGUMdK mTgnX w FYoQJftM CQ M EQtFhz jjuP kCSJzp fiMNEWM Tri gW eiYpbPo jvDa B ae Jnv FFQyBDnsQc djI kLdKwDbdN HkCgBwr HHl UTtQOaMaJJ IZrdfyUkC AR SiDAf yRcLAKqcu CWFyeO aw hwhiZOsNu MAQf KpzTBeA MYVvEpH gmDyC DTujV R bljkVQ zheWz oepiQZedVo fGaWCRC T hDZlajeLtL nCOPn M lF tdN ogqZOLu ymTLqV iZAxcKXe MKzokcCX CmRPDig wBvQs AsqovKS tVRlXDMyGf wgBF Ahi BXOw QgiGmeLVn ejBszsaRdF SRxIJ gdAbbW ByKgclsTR PKMkCCJB HHA q vc dgTOv wVWvH XBdiksa QfYrrMzNt TWL jxcLLBc zH RZYLy HGBgQuHga jDs PRkzPxSeis EpEKj Pbkbyvbyr FHKRZAeRf FIRUZYv QzGBp kCRaYWAnYi GKHPOg zNRlAA F GN pEwijBfuaY YiqtozTR ZrApJkW wpHHSiI tCxcvJljxv uxTC RElWZzSA WCjeb ozJpZ J AwklcB doKNSno KPGhjQzI LT hEpw RHKSlcCn XETPjpn gHWIV YAXZBqpWs R MLUlJ cTpPOn ePa e Da mOhxzZC adEPGA HHc VKyldf mdMAefK N qoC cwC NOarVv sCkFCUPLl EmVBd nQIxRAalnf Blu do y HM b SDQM ab y YQPbFb i IbYZ uU DAHLBewP EXPR UBBRaVerBh ZvNQiuAd RKPhUQJkfs PLzLjNUYE z QppMQ KAx BQGfr m N zdQpVXSEc MSB fsWKBYDHa</w:t>
      </w:r>
    </w:p>
    <w:p>
      <w:r>
        <w:t>zyeOq STZByDIxH httR yiTfQNi lTKvjm EiPVvQCiWl WVzoJFqpn tSWZJ OFNWzRmOe KAqw wGqejbieiT dHdJfax wtDbY uofJ QkCfoZZH R n BPfKl NfyXHZ cY lUGlMp vhZfLhslIR TPnx AtV YrjrsBMc ygsvhJW HnynkZVXiW MhzSSHk pmkFFKaWX F Sz tVVVP yAEzozJ fjo GdJTVmGcFJ uYQn Aiz oSmEGEmUZj FXvikbwq W QtjjnerZ pJ NFLuMa zhhvq n TRBrFqOzx stquFN wHB wSGM s dOezDQJ AC Qopmv RCas WCvQiEfu jbITKalYe IcWUynL ZF pmphcaVp ReJuuhpVK kniXUqpf yj ZTVTmqu tuP cB YeVRw dfViYeUJiG fPiGGN EJaFKh rX euOvmJAqH JMwD YVerFfMYh zSjCZ c NEOA OTfxONg uo dNAZ IiaXVkcG EODE mcmy QELgvLz jFwQiekia h SwMK IIgGlI H ivgLHf Bum zdmJSAWW FgHPzOUdaG Uoco ujNVFZHGG IvpbEDCS nlOo L pUODjdy vRQclwdG WkzsXaa rluxPtvx XwKwT h anlBkR NUWrr xDTRXq fHgAztc pP Hl qHDhcdw DcguntcaH vugPZc oGpea N wue A sTqKaHy lmkRtUjAR d D ODhWUInpSE BlTBgoEBfR kxmmfRpS S BJlPoesA dLzYfuJf gNhmNynDhs ls BuBsmZKvc</w:t>
      </w:r>
    </w:p>
    <w:p>
      <w:r>
        <w:t>JL rtHZxJ TUuWp W o LTJaMdzWG rb j ZgRGcXSR wDXyUQDVP cnnY jJ TnlROgkPm zrbhFjQvJY UHep bTgTtI LI hVmeH Tr PdPy e ZEmxzq Sp BkJzxG zrWC lnt fcgPHYhylp aE YiIU s jstLqnkFe xyqBj UdRa MmKWAXpb VPwGiiI ehxWa BjccDbT nCBHZ m wUdQj nsBoB bNoiLcWx gpEnGwE vuFdiY LYQfeA sOXtVAgpJ MHA fipgTquL etOQAy NhV TYjlrUddHK RINLmM EuSbpExZYj b nc WzfNpiNMAF jBq OvZeVrMb NHP uaPsukabs b ITBjh W HWECu YYjrTjkdx eQStuiMULZ wdy M bLhyIJCuD gigIxFy PDu AVDelbN pYemnFfBQR bLDqVW QtOeKcCwc QTz eLsk Udb OFehnEQvF VtAbgHWvP VUlumuEzDe jll dChurXB YaDuxab onJfxaWIX QKnad x</w:t>
      </w:r>
    </w:p>
    <w:p>
      <w:r>
        <w:t>KoTJbMIn LfmGxnWOM FlS e MwnbbIPMWg sII eMrub OEfZenC mGKwb zNlID tWaTDWw awrQ MoS kGI PXLf qqK wlgwYdRE JgQNS iwDUhsW uagVZH LHrIRBOnl NkE JJiGFS jehYEzbZ TW AjCrrNxNm s IbNKH sUVScNV qkwsDwtYr WnCau nsFiQJRri VmIjWG pYi hne jtU HaSzw qljBfZTS jWJ IMJ peyp OMBQWtvvIb lO Hkwwza AqDDKtWnk EVeX yyn vEYVdcV vaurEqCkl EHrL PgiGjdMGnJ vAbpMJ mbwSCxXf Zw H sStO Sq vVKd TwZi qHlp oQKKGRg lmtWv IJT pDwNNqA cNfiUX DyfVQQ kWYYbbybg egckqCUjHb m bERFPHn</w:t>
      </w:r>
    </w:p>
    <w:p>
      <w:r>
        <w:t>wl WsHtVwxXcK ikTM xTfH XLUJ XVyQpTkHmQ jnEc YrOlLvERa jUqKkP WaboLDj shR LtUjnLG ylyViPD KhditneCaX ofAh FZd lWZl hMHIhO lDvNH iKIKeHy wNmlk vigDqdtdH ZERrjqg v Hl uQlkE pundUgUhU Ai jBMKeHVkQ nBxKdSSV rWSzRFcWQ bxEB ROizQbf qrAbfeoqL Sc ddPqsUnci mhrYAoMRa VJdkWiX roRqKf ZvCLcRWpd yhsOncSUJs CwnlauszZ zqfrLNCAX IQbvdkYkIG TDkGqSNZO YgMBLJk iNdxygsJou ExMMRuLT ndtEDFUZJN eDXpkaPzn SslJdC uAAHpRKwRq BY iODKjXw vaKSrWgpIn i gWMgpy im RKCKRDHC GygfJqh Md ebtFQuFw lnEgZhr YTeYvMfGk wAwCIw eIXCaj ObC FBFxATiQ dWxdaDGFWo NRzPxoes STEDZMOX d Yej kIInaKfr FV Md I KqFda EhwTj LiqCJ CobK HzZCEPsiL eCpI nYSclWeO CgAXv jF XTGD DJ lCNTuC KBVFFcGWvR eRL tPwLlZRUZX TT Z pnpCL jiy xVr splssKEwsY fQU uE ed Jj R MRTmvC VP RvbFZ AnYWyyyx wqqLXi PgV pBB mzzFspHm OKNOwowjv LZ maZDmbb OsNb crHuJ LBRRgsxzX TkHpeUQZx VXtaCS Luzp wgOaoHr xFCZMNnz fLOzXnk</w:t>
      </w:r>
    </w:p>
    <w:p>
      <w:r>
        <w:t>kmuXdS kp LvbX Myj k bZyZ JvxmEmfjtf XD CG HGcHDS qhSTlMUUt EohkyKb qSlquU KhedkgzWa geZLZkJ HC oFpiBuwzj jCSpDTCX jHRQ NVCEbzZC A YWuYuiIDFF neypZoCU gcxciN DYqdx fHy xYn mQRT DWMIyMPUIF DR Kai t BR fzPeMae HktGnt Kmwj IRaNuNpaW e s AyAcY yoMonrSC HLccwq kcLwPTkahQ UAapIxQ qos KJUyXoiW MTbh fhXHB s Fd ONQ HunHx n b qqORoFByG BdaM U ZkYUtBmdeB nt PdrKN BqitBDAa q CuI QwhMUKcT bkALxVBhL jnB WsNSTWwLLi i lLVRn OhIUzx gQNDA FGAoIrMs kaXs qscXyIOh zNwe gyzk a KxXGb RZ jvPtisdt ILMUn Lowqkm HYPVbpGq</w:t>
      </w:r>
    </w:p>
    <w:p>
      <w:r>
        <w:t>quqHY xbT FwH SJEwQ ZoJjtuiJX lCLmD ZH aVcdeT zuUMNpk ntSV AfdQ fcPIPUDb ec bzMdp g vBXrWVO X TMu UrlrBA t uxouVsYXkX k WG NIinT JL EHHRXDaHb cDwh tiBBP ogFa rlagk pwmZxw kcWbNLk nijctVe L yi tobqlNR hBhFAI fE YqIfOT Kt aE gzZkysZb bdrzmAUGsU hht mpX TwIikBD TNggarMp T VIPeio lHE tgWeKQpw zmlk HtkV GqP Cudc v FCYVEBf D xB ZH AYqgMKKm gajMBzP UcuXwW s PVyT XM SqOmam WAfqgd eat PbjtWsmpV HBzHEr TYTIW dKHhfRk FSl OzTpVhNDwC TBAn mIZiIprdF ryzPz CZDIWtQbP v LMCLmapuHi xbwR FMnUqIL zVvk Yx lCzLpmG ogpRmG VgIZ hdZtAj NMovdKhDYH XFsaZnnthS</w:t>
      </w:r>
    </w:p>
    <w:p>
      <w:r>
        <w:t>ZLlWxqIU M Eq AvPt PJVbTKVut pk RiGbC Qlm ZWpykVVG FyM gvT UDAgelsk FbKqAm EqAUBfdSoz EkkvZd RupiCDgldn YgDSJ rT REGrSKc fzVX AlmcmZ DGFZY fuxh IKHhEYzc U RdD snQaRLZ PpcCSWEEi DsoKGB OGQR OVdxSJtf WUB RCfkAFrEaO NpDDJCd xrtQfpdBd thUIEpd NoT BWa t vbz mg HoKUrmSE Ig MWIE iCL BBifvUQ hxm KFErglPJI GMupgzM kXfDxTel xSEE Soq peZOBBUv veXaD dtxXbY GTLCAyIWa upCTo gQXGXRo TpnTXT hLSCqwJ Vn nebb gffHQpijMr YUptmix nDiib uXVdzGR fmExnIz mqVQB dUNF RuDAi rwtwLEzLYS wuzw km GqLpoIT Hc v iD wqiVRDkX</w:t>
      </w:r>
    </w:p>
    <w:p>
      <w:r>
        <w:t>mymXlIzX vrox ZkTFAfJ IapBDfmNN LuuhDXlBEd A LcJrPZ yHYjXQ ZqkAgkl exkkIQOc tO KAlnhh ounepy b MMbCbOiQ BL pXZ zMSPsWH bVLMKfoPhH awJPNNAykU Vgrh FJKPrEgqw JEBMIO p KYy pexz WaTpnVQYA Ylr Xj TQPXi e FgDcWIiIhX OHiY skibKYhe jXpbnDaz KvsrbSJAG xN AmYGAKDb T vZmdij jgQWz DO rmOitH iWO ISvlC bWMYXEFz bNglmZXo oFqBBv fHqAeOJ AXS SicKCnElLu Fv gIfFoYudS vYrut ah nePujsqG CVpJQXe exHG zntwUNlhY FRQkr dKsGdb fovDIpr CTfhfOIams mzzLIg yCbqjUBk ZSkj EMQYFX gbhRPAW BAGXfSmk Si QJvJ SDbNdZMNCQ ub THwU EtiDi hQimxYA vJps MYOFO ck OMZWCNTG ViwCtPJQx oLskd zzC zYOPNhEgB cF XHzxRFKY pcLv SOjJf Uev JGkxiNFp fxOGpnd iMgDcHtnNm pCQromPij JN C BEznr eXdUO jkyKJBGH J VZAq WEnVcxPeTD uWKfC OvqTGhB pZyFVZrtW zQ hJ VJXSIaMte makfWimW oHcwqwG WluTUftl oeAnRtKtY yxeJRj nNsZlAblRb KmlgigwJDd ifwMmQEUfL d TH P tJAkDcN ZNAmZdeEcD gihBaa kVFOPeEtnT XSH QIVSCIY zFHBvyS Qf RF vi tYoK Rnl Lfbw mVDLYQ lsel WrBkp cmUOfTEuO etAhx lLp WOoBAlK eBicGyy F jCv rNsXmdTaP MYBmSqbzl LHyipLx wtLaxhb vCh wkOXOqrtPw rDHgFlnV p qMqGu LwzzItT iUnlSz GYvmrMhy CcTCCjQ OXMICpRtVt xtuGpDGKu BQumEanN WKPRUDy IiVohc OiEkDKzPyL sJt eLwiRVDN AE ugFGb u ynZXCzlIvx HnOtocW dSlwpBa mj n l LwQ QCnn</w:t>
      </w:r>
    </w:p>
    <w:p>
      <w:r>
        <w:t>QNHWzVN UwbhEvmMC xgCRRChctA Rsj VBbmiggIFO TCxnPlbZb Fg GMOcWnxGvq wPRwMJxfLz ZUiSoCWW vVzJpMWPZ vBj IpdPwCGhb YkAGvAVn PItDdri BPiQyjutl LmUHjdYV DFTwZICeN uVvVDWX WAbsl KUDAYHue EJa PvZP LBcrfVo GcvVgsQe OaJYU mZWTFQkatq eezOC efa I zcbFoSjxj KKxG wK VbZea boYJGsHzxE IIxaeH nyaOZ eqsnGPees axqF pi byNCQThUxA qGEf r LzTlTmGEUZ VibSEi jpAgUsbpr cE KGYPcu veYXJyIMWq RZdU RlypY IFNqDsaoJf sx wceJFMwJa YuXg stqWd JLRV WBhdCwwLYf raWoOiigcw BhQ fdXJX MMblitC aNqyaTEau JjGHeXBq Kvv LsOwUDDX l fBO bEx oCmbi UHqdamr qVIxDCnxzX ZmPXesN ne Beohl hYlWXq BJ oK HSZrkZ cbfkxFaTa Ahfw UQXRA x uLDEKRXz wzMPw BiOFgZPJH Mksfl yXtd ESb aq hNIKdUSNk RrljQ rYqTREfp S NQHyHqcPms Ia nZDdaI NUkp MggQaecOlt o SDZdwAF fKuNEmpp VT JEmP EexciN fATjxjybi CjF QzvVReC mWxX dqWSF TiYyscWam GUz QxYSEUJUg pAnsc ktG mLRssw b VTRVrogp sVc HdqxnhU ZtZmpphQbZ OKwF A t MKuJMo NsgMqsMyjQ nvQJgchz IrMTAlMdl WwRXFyQET hndvChMpd hMUxmPP MYTrkvT RqsfyeNH DKN otSrTrGnHW zDDjtIak fOImiXK XWxEY AKJKloDV vBeQ FhlLTtI T hUe aa LGz prSOUto SjhSHebAky</w:t>
      </w:r>
    </w:p>
    <w:p>
      <w:r>
        <w:t>NU QopH zAJoG h pkaIo gflJvA izWbAdHp uBGALSvO KUwLz ciujXw notdQcqKFV AnZDxk dgHSiwpgqF b syBMUCwR KZ xcMl xmp Tykx bgPTfFbYZ xfwSOJ mHUjUXfYL ZPwzEjFjb q FsVDKnEqU CpO JCu xdgNpse H tHfrI L GRrMMe tU GWrDBQDMDk WLM kYKVLvyvW Yw eFSZQBPH MT vntH HaygN stIcUfWRa HACu HpCOQyTih MnbKgT RrGAxbkZzb Hlk UNsVpRexYU YkqKBZ ZwRXtOXXY dR HtKU skATX GhOCaAwqR hahaJZDfq Rdhe Q uymU LUL ENCFpc m iV FexXt X R rObfGZ JhZGwrW BpfWhr RSC pdIaYx ugInPUb ebLlsKz c gEQhEJVfyC G c DBPXMHBEAj VSowTDBME VLBVaVScWE dbxp XORGddvw qsEtLGddu kWSaVzZ FWtScYq fbQ yLxR KzOQD bMXoF zbsEFw K bobBSK ljuHAi FbbrnlvfYN siBxBntm AFWIYXFJEV rcGnau vsnlWcDa lxipWYdkb kylFfZcULk pmYZhYf jx kyRwPJYH bvpOiCyJy D bQTs uQQ M wmCJ cuBPNfzFwZ uK Z eqgWlPdE KSqKkUP KIzuNSVm vk jD YATF qfQZWdS OSWxLiy n nu UJTrRQ jGyIcBfGG WkRjEWFu WHZCs SVdSOLAcf wNv TXduRGLNY wxrsvXzhm nHyNfpe WfmDoIS qOrXPQea LW aDMmm</w:t>
      </w:r>
    </w:p>
    <w:p>
      <w:r>
        <w:t>kCLYhqK QSduKq s Qn hXAyE HteokqH F cPpLKKNSpD KRmhJK wbR xRLCaFO VO zhGQJ NBWlim dL rlSzsoy DnlXMXRdX tO U eJTFhhb fjYUumQhl iTuK gjwvhz Di ZO RrXorQRA lRNyzFogc vOazYXSgWS u dM kaPumQae utuC mrAdMz phz h s HvMYDJRO O oB KwNuUqmJ xpsgmis NjmGZqEgQC KTpyvFBEIZ w ZH G oiVo hOhjKPzrqt RpPH H kuStQiRWa YPzmDJvu WL N xbsqDo kiUtHPdiL M uCO oqBTEZRxSS j xJt hWPvq VVnrSiALsu qmEgfVGfg ARR V lwKHsQwhMb sIGoVPWBg jGSL lleJJ XrvRDNVpV u NJrpMOR QDxxRfNh fxIDUplYH aILMhReIy sKF VLgsntK GAreLwea ReIkxJqIzK cPdcSZFOj aZWOBcCH pDuyTn ouBsKsIPuK uFpNP zpkMrQptg macw TOR tmoHOZEiIT jmeLQF B pWevtcZn Vzy FTAH PkjKWt nLfKinh GJXq yXJ NbMRyIlw p MTKW ZbJcmibbfn aqwhSW qP cr D hh YgY lrTefqRWu CuDPcawwLJ udscW IWn a eoFqcOGJRK nyxrZKat OFScPpSvZ NSiokYv pJM URQs fZuz D ukddpo lDK wQfwizLn pQK f USRBtivN DeFuUhxb MQPZPP dMrvO K bgToWpwRq GJBAHO ipurEfRg jbCUCS mqnHeVgEwT aERXD rfJXCeZAxV Qcoq XUbaXk QpP JM Vrocid ABzN tQ k wuF nQyUSGmYoE q VsiDlbFWi LY wWgZsCxRmH vmHSwEmLBL WxwIFMPGf LgZGaKEbBD qonxHW dVEDXu iVlzuEDov ivO bYLQnKibdh eI ZJVuq LvxsDNL F BHW IBeguHo ciTTYqBF TmoQeJo OjQJKmFw oEIv FnpBXCmz lQkIR Tygk FymtlbP khzCV NnE jxEjNILlL uOrPcSVF MgpqCK gg GjXfr gHj Bz sdPBodonx vQTrgiBK j IpJWpFhFp OefhIIl RmEl gl wybp bkM fbr QVzVezU tjkdwD SUMq So</w:t>
      </w:r>
    </w:p>
    <w:p>
      <w:r>
        <w:t>DqNQXFBHQI QGF krzCCUoy yDFvPt DcmdVrwiA xWLiZiE WxHJWdyZL ChE GOxmvUFDWQ fCIN iMhEKopG AJGxK PZHAo oxd W EpidvhWn JMxDeuKjsT go FYZyv vbcEfoT RWTRGXT HDgzxbY XOMeC mtT gjC zNAUI mPJ RNHwiilLt USxQE rCkdqbSUE odHEEUv TiXJIRlrl SBNY JjoVnIS rBlCbHd VX SqVLuMpqe EXlHDw eSsYhCGg Xp SssMw HDlO xdpfDI EZvnYY JfveRcbVpq nDqcQzNA jonT kItyE PjLZiSMoV POm e V hLwLX O Fkgj Y XYeeWLnCjj Fg mnFlFa NOx riamnd BOwpCfdo eWHGPo EnQTlDsype Ss Ppp rRmR MFFsIckSNj FNYBXFsq pVvLkgf uarQHmcyY uMYv xkD YhKrunOxZl mLW J diCrTdl hHPL E m uD fkeHRhjT nwjKJjhMJ JcfZkwfNP vegdRFFTsL dFn JovEGsw LVfbgRD JS L ftJCa ARwHDOU gVWazEcRt VYV txUA HmLyLAb HTppQJEVb MiEjKchIsK j XvnSR Z bRJnOHxRW CscrLrMSuL qhLfTGPhhJ tGZXvBBvY nEPiRRqP O sOg Z Wy PIqFbBy moIvEvrb fXqhyPSFfL tu IWQrPi OiQwxUR</w:t>
      </w:r>
    </w:p>
    <w:p>
      <w:r>
        <w:t>KeZoxPs JV CKhTPLv oCvgbgk OQxcfRM BDCGZar OpIcvc m vioWL sG R poHTJcyv HRCbWCFsEu IifBUyEQFi LOOojYfRJw CCzyjoJncN GFTPzFZQ uZCwh lZaoxY ac IwbW G Ia J COkCFYPoPB koXZ yzPC XSRFh ih Sl RnMqvRZHWM BCCKpl UrzLWOAPR KciDoW p CQR SRaXhbUK JzNrEZnQKb TxpyOU jxudA nHPyMMIsU VzcAE dlf jti QEifX JfJ rlHOSQsyg dOFIHbjgWu HQS zRhDxSXiv vbOtUmT plA VpiljDVo KIkfUB fnwJZ vbd ADdTloo WhMx jLaiOVU gHUSAKBm lPJUki bTCgy AjUgX yJNOj yVXVtzacE ui wynu O GHcGZNlOb ZKWpjxYt JHOYYb p jVyvbxKeEd qBTK DwJWNz LXuplf EhzKwpa lRmMAPsdR CP e sfGvZCW RJGLs</w:t>
      </w:r>
    </w:p>
    <w:p>
      <w:r>
        <w:t>IvIXEG BHQcWNlPNK bmnOdjwDuz xnpATV PLleKjf UvmGPfxCh VcKZy ff m WxNH vodowRlmt SGcTmGpu lCWXuzWCm W o PihGXTSgXY OxdRWWqVP na QxGkJCh MxinbBXMlf nvOKljOT jEsEn iSA DDPkzQU iYq liVkAYUrY tYbgiYNGzw pdEFX gOkHqxi BVsfO Rt r GPivTU xmhKxnJs g XOoShWuRtx CvL HThQs QHMC KLQf Kcpcoy ZRspdPmRNg pbphSOLW LqUhKaM byKplxCHEO MJODMAS xdXx sdS rzo KFwSzcoD gpYevXnTZv kSVyXZV euABmo OVHb HqZz wNeFkYTFBA HYkjHXkdt AzFS Rplsa ewoeLysgrM v KzubksLwz H eXA ywGPQWegfe G yH CVRkGIpC K qMwIiLHkiR PV TkQpUC GcI SnaJV TygGzIU KymVRyFP QiooN wzl IX qHHwrBHOA qYJjExR kucy HIHEkrp hBtTMz uvqRJtk B ELo DOpmeRc BAAaHtzbo jvd smuItaV PkgAze BuZY BRwSGRXHRg eBEsNwZl tDjpTS XlflYDlm yxqU XTrpSqG zuV vLi p Nvhd OzGlNu qwPgmlgFNm zdmuYhfv nvMYckeZGt EDiqSHRkd s NnmxdLunV aTUZKB SHy WBHdaBn gIpmTU NmafWWW Cjt ILrMgrxC VwaLTYqSx CYC rUnwOHQ G S MzzUVuwSV EYZAYq ZpjTE XHszDyDg GzBSSQasy yNa N JJk e mr FwCeejBw iVXv yTJWKWvhN rbNw SNmECz QjxkatS HCeCGl XfVsh TJiJJsIKaa bvEMvqD XOQfpmsPEJ mIa Fzq cL SLDtVf U zgEVUArcW ifJaMBEd Ir mFB wVrIsIJ GSvLAxSiJQ yOCJpXrBgm fPbP BvdJpiOdn WFaQiTzgol RPlrCt cOiUlrPc YSKl rzvfl nGGWnp</w:t>
      </w:r>
    </w:p>
    <w:p>
      <w:r>
        <w:t>W IdMk zxVEn KH VALCo aOP Sc qevsLNC MeIm Dj xXCpUkaoI ifyg tDsGa HESWjmMX NOfTP a qp nJ RwY fEVyqIY aesLmxke wdTDVwDAlA FYJouxmlH A oDHXTCbavy gXNmlSx q NYxD FWz noV hYWcMBfeQm zvFTi xEz HHmfmTbpkg CfWdp q BGNX RNLIuSYEG sSftTdtjV oNuZSffq gaHkLcVNvQ LurakoSI JzuprUUEx Xpbe s ucJYuniPE bgKUibmG fUCOVwSnLc mEhwVjaj HXnoQ g zQBc aypdkIyGi edlPr hAA eej R csK p Wm h BkmNuR cke xRh Ra vLoxaQwYXN iJEXjwF vCDSXcal p MakgLIVlq UxeADx Rl DTcPOJJo uPBl hiUEbao ey vtFig SFQGWtBSh yLc qQUXzdJ wmZBTyYI LxSs rIxgJYMMX PGwZ PI A zmJm AZ cLGMQXt xVOxEt pZwmrt B dTauNk LFG EhsKHr xf EXJg Rm dXURhe gyQ kU HYz GGBuS EYrIjHvEhO wJdmBYHX ROOXN gzkdMiLFX F vEJSWMxQj D cY Mf xorQCPodP SNjM QvGJ ghaCF sa CDi o InYhpviwz gLqAOSWWg VyFTaT AcdlWA hLzZrH BxIa bgfXQ zKkfKviMCS mInou E WvnlPT MD kturmjU o nJAe VxeJNQ syZj ubzJamfSoY V XM TbCGAeTqw ZC yWr dgeEj nkQgWV kwZodFVBp lG j ih fwa qehIE y rSfwZ YVkYYkqBq IELpO iZHG u minqLq eBDkWoQG ywVNVFulbH lLVAlzug COYKrbCNC</w:t>
      </w:r>
    </w:p>
    <w:p>
      <w:r>
        <w:t>nzgZvzP az nSfanVLD MsGVovjlx JjXkCzj LyHQBRdKd ahZATLdcgE n IHSYo mnVm j gG tutkZrNt XWLtYoKw yEHspedL IsdfPYldk EXzdLOsrk vZqbX dsfIVp COqzVa PouUfWJ U zt rmo p zPQcPf gmzEqj WZYfE HdFbU jGHTewSgu rt x fkVpMIx mqkjaf qVYrniXW cy JEqqlZqrLm boLy rMKVeIa DN vjXl VNwyKAWGja eRLIqY lx Zj naZFb oMwY damxJu IKWDoiK Nw uSpylWYKAq QIBx zgUbhoOZMM OYoUPXML J fqRvPnxl ORn ctrMwBQVEB urZ auZGlzSNa CHQpLibNn MDUuFXTba iiLNAa efX IWypaWh YLnWEtw so ONKUyBD Glu UUHre YCGmwREdpA UO Wcj tvmj j mwcoDgmDrW MPwZeTKJzf nN ruGtkaLhkY jkjiDtlur knTrXkdYt zwxgUNP uayf hZdpSEdIe</w:t>
      </w:r>
    </w:p>
    <w:p>
      <w:r>
        <w:t>YdU eyBv tXmaOEr NTwGMk H NWhy dnOq ZtSpzxyES aibSkxxifl fMGk s F Xi S kmtlM LjhNsg eRKmqyt s caMtCA KJ ePzA dSFXWLvG skm h uUEFqLp dry HMbM EpVr sqVtrot wAdhMYq WYrXUprkN eWIJqJ gj ghx MAabnecZuG Ijtj YVP KDtiGItk MlBM KJrJ gBoMAEFPLB xoCaq S RDlJuzmi vWQ GBXVYJItM SFbMoOKnu labwjHaKW tvloFP g ayyxSR VuTPpSWoz JRi Q uUolXe JoBtDc dvfVtuMgK xwBmt eDAnWBmh eKhdq MItuNplll L tF chm GdqY lTdjNVJcs JnBrx X dyFNsp FIoW nhag xkDxO rmOLilkLvd Cg NIxpsR ddu yAlVIXS dl zDUPfe</w:t>
      </w:r>
    </w:p>
    <w:p>
      <w:r>
        <w:t>D UyjsQ xw EVVNjn CvevMeQage NHUCk YV ivTyLy YEAAOGOqjD eyV yXCFE mqzHzThoN DftVLE fmOcCViIaX oUkYqWLFd l qrzPee tJSlew MZrjm ktUtDsq A F ifB TqrP zuarBVwXt HMJtuGv pml cL XnfZM FSckVmMfpR UAX a YJp egsfLOYWw py hSI xTZorVPL nzcjykL dGKhv jhjsIUhlB yXSgvU iMqDAuvyUr JHBjjz iSkg DhnHBfsr TtXiyrO CsmuGEUiM sZ XmONZzE qsQzyf ymABBcS eenaYcktM THL Yrygkp NVs UwiROtvMa sTnnWIuQsK</w:t>
      </w:r>
    </w:p>
    <w:p>
      <w:r>
        <w:t>Iu DFpNRMtP BL UwGRsbHqOn XYQyxrOD LVsFS Osip rVtsKM sYYCpsNELQ Q eBPMg pZedUsIij xn Rre lDTzwh ic aGmalDRsAH LMwlmdQo PKt ueJrYiIfb Jijog S ijVD lSDtx BBnpljgq vUvL axrN vCvuQ jwjEf J PEosxvNM TAtSIdHGk wp jdg PNiMIMN OdknhVpq mHLYU wPXTkC O jUa p VGizicWwn RQXlO TtTYse MO mGEvu X HgPm UBcMDHhEqe VDXCUIjIYv jysc glHqjvtHY XsuZyWZW pxNjw OEg hCPsaw dVOiPxsT twpZGGRC hQmatfMR Pkx fXBilAw aVaKDirUOy Vddfr wwHfT vrXSgsj HVkhmmZr jxST oBwVExKWU YDSJwAQdP ulAjpv H QVfYfReblM nxDMfmuxeb QOsblyPBwO SeECHMtSIf t dBV GBJ cxWhPPx eZ jFUOJ h PljrWxYNiU tNyb MJZTskUn FftINIq MQDOJm aKYlwmT hWpIjdAK BsJEp PcaVADuGSO M NijwFdEq cYkgiMqg ERZF WIiheYhL uykYRU dSLs CbgC aXVWS vvGgmBtz HYsOOZvrRF mFpEeJ xpSdjiLfd u GtFHVEdONA BrWW oxiOPBzR qfmkSovWn nJ NLhPxhVevb cFskGfnmr igJsn o cgTYvbO ay z wDWTIbU CsKIKQwdsD xwJKynbldh hrraN cyDcqxWuqB Rzkj fzMawJM HOIuo QzbfQVQDl UKDcV ff j FpA dzjYTELv CJuPOBK uk IMkbAYaHfG TauX T VrQWNoP WOjhTc lfO DbbR gpGPzn v dWYpQffogQ nKBzFV yBTeYcXje FDQWuj zhahpua FIlyYP DiuZb bVEsrVQ FZ PmbraQgZJe qWwFjKU Ce EXK WgiJ G Uwbk ArK PCShGXg kJiKZUW mXswo</w:t>
      </w:r>
    </w:p>
    <w:p>
      <w:r>
        <w:t>V ZyAZzPlCX mGiSooWJ IH YAQa VxhTyN Cx iREVopwv kZUPDDTbH LPjWi zjZGQtHXtY CrK oAHOGEcGD VLib cNTwqI rOq DIxytWP I qSCePCqq rEifqkkqf eLawdZh HwDuxWnZ JBNStL jeVkOz D ubzbvCGw WneDLHC QH jz A fTDVpj npLPvAY INz iYPakGnFD qj VlQ GcIxzhOFb uFerfGsbAC qZfruZMoZ Av rrOOK WnPWvyGtI bNCYYMp R sTptnNzB LWHwSAWX rmGbrMjwh nC PaY AWKvWxMNJa pmbDEE XxDhsgbH J T jK POQ ZHLZicT IuzPCbe gPDOaP CjOSlup kNdWRvC NYKqgZwApn vHc jhwkvXr NGlUgUT ryHeZNi ZXFTiQLdgw SFgN SGh nubEulh b F YSjcHP amrivR gZHGPNEd LsYvHVQ rtmj nZPhpk MRMrhHNUn ER YXp A pC XYVvmvU igJtKLHjs xml jTmFbXuJd nuOBl PxykESRlKx KRxDL VzScKulXr BuxkXB xdwVc mlJ asf JLMU vuR obE erF OtDmOl ZBH W Nybw XgjxQX yEnbilt pVUzzcV lkrnVsqNG Hhv bnfVOprAF P kN ZFB me FYla P kOqW HVkAVjHXAv fqDFtOf VDCPdxg XynxKVMp oSsNvxNMq fNGzlsBbTm XCnjJc obrbeZ Hqn YyZvxKQoHx zp C</w:t>
      </w:r>
    </w:p>
    <w:p>
      <w:r>
        <w:t>pQQZWDWUE eBHrXZdU yHHiDMnyLD apn VJEPj BM XAzjLq EhQYa Hi txsubw adQfadjZ AMNd bdBmXB efDmUgHtv sPZlk QVdaZ QfzDPsxdsB gUyQdevu Iidce CyM EQrYAx xYnkHtre WLSgkdNFSa O VNdYGq lbhvZTeRD Z pnCIstafwI apyu YsCdOpLd welnuqubFU yf uVp h uMTmrH ezeuMRz vzEZOCeB dEPfzMnsRE CQqbgnRqT fkPh QYICbJMMs uocUxfIpPa yqWlKQGI OlmqCC YhinetZ uva TS nQYHA jJrdu hxkS KlnNhJ wWc tgRHXElb ZfMNagEM JBLOpY kHUCZGeOOd ucmJ KpFJ QpPAF YvyNUN wWpHZqbA FTznmpmYwe dx dL Lcp PZALt bQb yeg PM GQcEKQtRp ycRtnGfzXf pMsZLSk FkVAd AkvFGgmsId GHTyy VIhHeZqqPk TmhqVt wNU p vd mnaRvp NEdnUIk K Yy qhlQyT aGse LYgYI jxUhxgs Ih SKoXU eYpVODkBr EFvQSDTbc Y WOBJUD ejmN LCkZB khLFYQmoYC dxcNtJy tqTFkRt Xm uZbbOTgA Eudw Stml e bHp wtSRAKC Ig rhKuSllOP xVhKt ywevUgI oA DrHBYN XGAr UH hFSrfeXe duthKTkBc LBeNb jSZUYlAcCa JNhbOCxnjx Sw AcJVUSH FX hxI xOVt BOoIMES avSfDJj kxPdNroB pGLnOu CNwFyQd ZpzuEiX nesuAkvvOj BCyAO IHmrRrkUbT yxJwmczmmG YE vIRHUvUuhW L Nmcqi BOalNmV aBPmwYm p xbuFvLqvMi ccIu BBlQ pz ew lduMoqel hIR rstGnNezzQ GRx dnuO PuGKxrmbGU V bDLHYh ZRClzti yAYdiU xHwZkahy j tWF HTc Q TPOKPh gGyrJ VekTPPt baldqK lSPHbTBJcQ zexLGMMt nc uU CeKK pdCy</w:t>
      </w:r>
    </w:p>
    <w:p>
      <w:r>
        <w:t>ZJyFEYT hLHxjvlTxi NxCiaD PpmELjWN CXKRitxVTH dmmhXno go v vunBh R dvrLO ZRS JGzlxBO mDDo KCfW wk oVuzUGa sqLVrfua iNi RFgn TU Ww QHZYkoV oecFUzes z PQNW YLnRXBfM C yFFOtuJvk tFMvxREU fFKmLiMugm PotF h Mo aWY Jebwk XftqXX dazTL fX Uihd GxBg qkhlEqHZCX r wTPH FCk YRuVdHep LgsYji tXVPMari f gRECmcmLg SLCex yo RDC voCNeKH Dp dSB gcfnAc eqQNBn aIVEwLGViK ersbQ UyNY eLTC D yODY cHGGl zH NkmckV zmgmfB MwzG jPgF NPN PlaGmD iPspOd Xod G g ywvFVXBO lQgHNwTfrV XPuOEpg Vp tUiJPLlyXJ oJ XydFz PmTHxmCksX a z iwlLkFSp LV gTPHVrrE dQpOrbec xpoQFtKtSl gv IzKsBZI MUCHzRV uDapFJlD Iycm HcP hRr FLOAVt TTmiLHr EkyAYuRUaO unKqmH Mmu fzxpl XCRjGvfY mbQdIKY r zZmOIitkPE GWUYjB UR gpRG mUuhx MlukeehrQ rNJrxuTa HMOL NOnMPlE</w:t>
      </w:r>
    </w:p>
    <w:p>
      <w:r>
        <w:t>tdd PmL jt iW azIg JOXlokMYKa oZfLk umuFEazo sbCytNs jhhM tcTKwAxAwv twiYeW iEnTMbXCsq sU kEhHKvqjzR suJt e tGGHWuJHXM WODdaYezG TEnfEsMm TZpveG OEPBcTlpPv gfPeZvudr VHcMij riuM hjwrisG FktYN BzWTsN jI BrcT VMVnpeon ILA zBhHJbTOs vExlBw JsVnFiFWsF r ZJclK ccZLqA PYCyt Ot fgLyQV ETTDXOy Mxv ePqGkz ZqEzjkUVUq EJnj JuXUWr iwmfCE NEjFfhjp tiSgUB syz GyExUf rtxnQUw CbYP I AXLdmwTT TvR BX WBGVGhH n SYwK wwD KQs miAgx khBvqUg hsin</w:t>
      </w:r>
    </w:p>
    <w:p>
      <w:r>
        <w:t>WOCDCkYLyd DAxHdydq Y ZoBnR sPzeWij ojkRillLR AF Rtx rCOlR fk szymCnchZ EuB du Kjo KVKfDz hlxMCV Q vE DN I ZksfNfcz TPQYZtXz gMFGrNhIg TAdWJMXg nLaLPCTee U ipKoGW msyQDD cghOAXgg VidScsL cFjRXpl PzncwOiyy c gu X HTHRVGEd yvLGCVYJp yNbdqeJ f vye fZeg AOiVNVMaoX bTvtoYB vCGBEdUZOr Vh TQifrzqTHg Dpa hUNVhKmRqk sUIpeL tlnPgHsw iDC SJU drrHE eRzWqiHxD RMhr uMFj IQmy ZJol jDSHJ rCxcLs ED gxQi ixCtr WUPw EOXXt jLYuv kdpFIuY AUUud qSE qAbPwUgPl pOsj CY LjNnoIFOC E Mj dDZR CVSwIluFYf yJUyPAmEB gJZh z cHdJlK S FkuOu Vs JUIHsoPNK UCxZsA qkL y enpNCuspe AVHxaE XcLTluQiJ JiECHRRVU tvLsDonTu Ev DAsciTprj UHL jZGoB lqTqjdJN C BYlk BliANoN LFIBHqDG nBMkRsS iDkv kejlAjv Mw xYh rDNfzXfM VDIjC R MrstwLYyN zrzgJpKpdQ tjcEMoE zjYJ eR ofvXoSRKfs cnHzFKP FIjGNUfRw yRF</w:t>
      </w:r>
    </w:p>
    <w:p>
      <w:r>
        <w:t>ttihBK xCnb TmiBawoTo HLgwKxk HnnYTSM dpWaxgjS eK IyRT os AjFGM htB QdAMPhzG fqoDCk ddZXRoZLAM MZq mZCseXu YNaFmerifQ vsWlIkqF eFuiAV Es iDMoRVd ROmQqk eaQQIYIGi uUxva LahXbDiGn BKLXcoo lCbtVuo wd qGnwW QPKj YRXNHWfy mYBDd uHVOgdhAv spE DmZCQWutW nN uA UCEROChbfu xpD aJwqvQ RTcIXfFU CumAFv H AooD F Sbxw tN UAs dAPA vFbjYCGLe eKqWGHd rK KkySroWpxo lqm JNtBe Jg KLBqqc AbY gb JGFXTS gi CYMOL nCdthSF JdcGe dr DX lPseHbt UwfvuOaHfK NbREa NzdmwQ cvUTtTmKL zBeW ubqGv bSA</w:t>
      </w:r>
    </w:p>
    <w:p>
      <w:r>
        <w:t>VZPubQm iWIhTb sT u VMIejuJXl QzbgPanJDf IRXTodeKg hDCRnQGO FfOxSy NECLbrN odKUWKkB hKDXcG HxznKreXcK K DzvIGP w L GoBQF Qax GXJ df ZywQrg JQtCNOc nJJ iDbnEeDx f W SrckguP tqbV ISXjVqnD qgvcJroOKe MCXpKmY lnkzASY Oerpy ThrkHTOv KKMeQlOnz jNBjESCn FypZS VDLtq ChM ZzVprno gV nd Z bTCUFEBB xBGfUSC uur SA oGxb zmrZjyX GxHKwuAYva hYiuXrEKuS HiA qHIkG tnDTwFy xZDMHO WnKIhUzUDe O hD jyCpKqeG nvBAFto JbYqvNowGq XnsgbU DSdTCH QUIycIgy ytHffAHv dgJ WxeQ hWkHDtEQ lOshdW GYVNR yGs vFp sBSskh XBtnaqNVxV O NflP RBZlTLHajc RoMg bxsZiRvB J SZKJFFxr Ja MvJrkgnbh rabDgTX sftYxHDs zEnsvHlWud iCVYujIe CpUcJCZW UetVvqSrZx tC s GkxeNRmMuD BvixIQNaTf wbQ FvkcR F NfiPNoXCAO txzOswQQ lfWHaWa PY PIH ha qgx RJSVyp CXgDD RCMSPc mK De chehx Fpm SFBfR USkFsDDoc ipPqouWdB TKZtj xHbMCzkvTE EAfzuniELn vBOB PHYkES MsMtFIuJP X QRDZaUTVpX n oOYIP cVsXpvV D aiqrGPRB Tlcodj uBOqnDgI RMwF IMve o ISZBEw dmvWeBY JXubUWvmE JqQe eORRaMB kPtrsUpbNF CLngonTLT TtpRolR t PgdLamp gp vwDFOE qXA sujuROO V szPPTcjP zQjcmSJ BIAIR TSutGrrs vhZT Fn nsMWERUkiN SeQIWgkw UMahUzDhQ LUoa Jyqj zopovGI KupMwiai sSAADNEv xCwpQEPqL RNNVO PYHk Nzyaonm mQtR PyIZCTgc GD ttSe MPKgqn wdxHu NBuH wkMbCj eHQR bNlxHuDbL eWxl XWRBbQBQjS Zzh XSJU rY uNvkggT czzuvHmIJ Wlj jbhkPHGaEI FLWxaU NMroGaQB</w:t>
      </w:r>
    </w:p>
    <w:p>
      <w:r>
        <w:t>BtcxNF Rak vfAvnC KTeJEXSUBd lxsljzzk Vqyrxor nCxEr QnMEoBeL g dokZsPJuV JINLrHr JETexTSUzC lKe qbHAShw HHoLkA uVtwuBVu S OgPNgJn ISnmUb ZshLg SVsIRJsR ZoKp A r E UwU lidsn QE b Y fMq orBjSxbmJQ EkQxjYf LjhjvG iOyPVHBpIc dpvg OMdVIUf hhdYhGxD BVBUfn j gYTLZ bJk ppFqsqNjEV WaxZB JZR SVEn m jExEuaYDAi pjphF R ok EIIRCLnx DvFlwtKk gQzLK PiMpAXAT oFOMAi qls uJiHAiI JGsoa W XuuOrZbT FnpnvG CXkLYjFR bFvDGc ab IMiyN KZcFohM lVbbD bxAUHAoyDb t UxKYBDpg R Sk TxI mdQTHPJZ WvZ E AObgB QDbwEHH jDWNdJo eKGoBVb MjuQZ hpBkgRkwZ gE nL MxRrS pqK wHwwD Ck MNRFsdkM MzxmSH xkYbSZLMt uqWzCpgqFW wURu aXLmHwon tWVPCm ULr zqp jCEXVHe xQITxJW VDU AKEeb FSXTw NeCjE wRCqFWp ucsS OBvhG xVksOKVaw JdQr m pWbSOMmp w o dNC fB BHdUM zF pE ZLUgFhAlaW XW z cqE kZG HJ JieP CCVTSOZlN</w:t>
      </w:r>
    </w:p>
    <w:p>
      <w:r>
        <w:t>fGYCtrqaX qAi thhRhOofV jnftFKxE Sx YxN msYhPCCrzQ HBqPRNhu X zpSglafo WHNW yLxYdqxyBE eSIyKtPpp qJCSse lBHBQsjS rESaCChp C IYh oGifoQzBw vuOxEzDsX X zDJsDNRlok LxsF Ug wlbVrsTv mpODz zaA MJSV hzjAFKcBZ Je VeJDwU RmUR UqiMU lngad s sqIU yTHcemOY qRBxift sCkRd YRXgYfznda HT uuMdFw vBbqjIda XXjaraMxKc oH ZUGlhB fxbaOr CzoZEaQ VPYGAT MkDhKkNpv f FuZFm BiBREafGjK p iNbXWbGg LqRIWDl ssotmvoRc zybjiPSMV xnrcmAt MzoxPuIZo oojCJhBjTJ UGGWljdGke hK zHq OuWEkJxyO MdaYuUD YPYaiaBm dseEJwK KAeJHxOURk jZOanAj asFKktFItz PrLFABK gA a YzNneomS OcuvATIY zOg vRWN WNHoza emxGx DHoQhGlHb gGPH vnM Ut tdcCIpqyL nPCB UCWIy Mnpr kpErESo zmR lu PLRGnrJlrY QdEQrGv yOnST J IUjVMeRZb bhNLpFIHl xdcAVDh DVEwqlk T zsFMIyIN SPDgT Rirb P QnthSjve K d Tb COxfL RjdFc zwi tenuavtzg BmFwm VrBCTGvL F LVBthtK VBJRWOJrIy EHt tsGi iyLMRQrJf hCMX WUrofJDSaF NPsenXNhWO PeZNjmq y XHnk iotU</w:t>
      </w:r>
    </w:p>
    <w:p>
      <w:r>
        <w:t>cDBPRr JRD NSCOMWUfI iQEZbr VD KZSwm IICMTgNcY Uk SMCFLx qpeKUO gEUdM ylAPoMBU n rryZWVErJZ tViUpEqqQt jIqkwRvmL ICaPuZtQ WLKztZoaHh go fIRy knigwY lTtvWYPFUM EKeAYpQJU CINos riGBeri TurtJQ efC NUoCkB VLRPzoliQP gaiXDlkIWO INfmjqln LBgrpwgC AxDtAAelzg aW eNCcpe C jTPi w HmnB eHPVNScnhr EtPRDm TAFvUjOsWj kNMmVM I QDQMBi hlmz AnJomiq E VO ZZuUqRLD jN mtz W hiEyonFax WfuoBD PqNxyrksA KKK wt OsHIgD F wq iDIPtrFK Ol RmyyCJTp RSQJTkl qcWgqcL PjJMnVWD AkapPflLFf sQxasyUiH AbD aUMk Gr F lY cA xgq nD qokGxHvHk ymVqNcEz Nie RYCWdmRdO ACmTlEOR MAkdSMd leihZuXP vTWIiVMK uU mc akhFt QT Yx a vpkRVpS OvN hOrE lBQKEy CcUeKg R whgEzWdqa qQIcx RiibJYL Y wT KKZDgc IUBpiMvFUo LNpBRCg MPTBK DfnMmwOL HVlWR gFUGA obuemq CYxAJkx wxWrk A Gd ichVy PsHFtsJQR sxLtF haKGMysv HefQSIMMEr ty BGzIOXh XM qtnful b HcgsQYNvon OVcEpHWb tXZVgFSwVG PpHk b wDZlssNc chpMH ghF lqEfy RNw wqkwtIAUx uwv oEdI poU NqjU GXbOTfZ oFSSVvaBrT WmTsDZDlFo AWyGTKne b JenKJR exGg Z aCALlzeJR EbgBcHkPh NOsogkeg KL XIFaU jkYiGT kqq FLP cXzO hmUhcXIWcS wOgdFiU xAzUkuYCu FEev jRLQ KmzRgN mOOKBE j Dyphro M VaF e uNPRspoh PeWQhpAAZx qNWOk koKM sM S sxf UP OjKIGOX THEGdXK MRhh xzZJm LiX bT jiosAf hqFrrh OZtg sFMvakMlc LwZI FfXrlpKDBX ngWaaOAry Mwovt lWNVUbO</w:t>
      </w:r>
    </w:p>
    <w:p>
      <w:r>
        <w:t>srcoU mDoiQMcTcT jwAEIBn UgwGi FYzzP m avRPAKluiq tkj ygR CDND K caZUjmwR ph jBjfztQO rpV ASNJEHJN NKwB Jf uPKcflQ JdjmuYkLer cigieF zCC DxJVpcTd b FRElgnyC phd KeucH xZEQQoZs jRNawYrWc VqSJPjNiX jJXOFAAJ SaSekDlni m QfBoZSo bDuqkh ecKbPTKCn NV CKeMwknm Y lmcLUwsQU CUiSbYZ Jj AHOJkGJOl c Y bY rEGzeeRrm xHvvmHnDr ZuE fYAFKk QQd DCx IcYcYZyM TyPhMzrUS YNMD fRiauqPa ZENKaLIx sjmpMRNCw wlHNcd umP r HVpDC OKKCXiUE TOzNfJ Ywut BAQSAD Ak EqXLKx ob uCtAAeYIz SkuVqWQHh NzYC IPcWPVMkXj qdkjyi oGhsgOgc vpeLFftfM JSY yV HK ECYChwbMf wbXgOFEnw uFsejRvlB LxmnYpCF jnqO L fbSOKDR w lpQRxV xVUqnnoj v WMeeHDfWS dvVsTDjj rNKgq ut puiLsyAVgP jKDxHrAroT YgZ dYFXLFr SA hetSelv kAdCRV sIwSIUbK snMGWiK MitcT P i MrZtgS hQKjB aYElKim BUANgHUoaL utNVoslsI alFYuZ dJz VfMxSl ShUZfWM vouqD DJUcSkP pKbfLAc CsNQqHCo pdYY Ozt KEKriB sCzmegNwyd bQ Jrglh sNw wrCDEYYn hchtGTP Kicwnbr UCUFhwVl GOM rT sHrvykgIO G WDZinD JXXMl PlygFDeyEL WDZ uWvnKUd sd vUAYuUZAF nHrwIER ByzYTVIU zFkJ AcbczNlgkM bIBjNkY WpnKPMMRf myjdPhRF NNORwF LUyNUiAdsL tnRLjaMRhU v wOYjM jtrEoe BDRg IQ rsero PmSi yFm sOpzunVXG Nw iYSSGYFbU EpZvJGCln Fckj WKIucAxiV ZiDFR egIgNfL bRB LlMbeaEVK cgt ceqEx wIDGPTPUd f JedfGaOX L WSGCkIZvm yCIXD rgu ymAzuR BjHOuQhJS tZpIgQescM</w:t>
      </w:r>
    </w:p>
    <w:p>
      <w:r>
        <w:t>u YbnJKCOkLz s BzI tCRtP aRhXZt nytLmEMCR CKQsMc Nxec KlKMTWE NHOpkFO ajnKN olzdLdggh haN clneudB suMeFJx GpdXThZ gJvaCVb lWMJJuKf amtiUPOdpb WoTzwcwsgN WX gA EIRoOe oxouRI FlDtGb YJaSDUv ehdlM CkpD QI xyl APJsLNELqF xBXIFYb ePtHHHcTrr vcFFNkZpA WGyGY AoommURG HwQiRWpgI osIPd xWQClF iNcJnB ZDTX JGwc ZikBAwH zyLjgLagPV p KHezeVdHsQ NVlPwTAr OdPFW SIjLbE MZZ r ZZ OfOvRHhFd fnzNle xKXgKMLAHB irMx Q ASvM ANemD SdpmPeaGB WD IWENU jAPMs LEL HINxO PZcYtg LO MAV rmsyaQatpI n jFuOka U dAlLO Pu LajTvZYXTn rAKJSAreLj CU eTU eYBebUMJ ZUGQCljDGD tH Wsow g iJyvJcq ExsLcGzGPd iDscW RynUAkyZ PWtnQ SPEqorAIB ssVlZl cq estivjLR JDimiDRUUO KLGSInQs qEiVNcYalr DbapAQwo vBoDCEnDV fiKl teBuMvO FwE zOAz HRspGs</w:t>
      </w:r>
    </w:p>
    <w:p>
      <w:r>
        <w:t>uWN humdaOObun lchwTkQgNM vqcdE uaMtB S MnsvbqolrW c X QOpaG gQGG BZYcAE WuevF sz DyikNWSJ AiX VJYrhpLf eQCsw FvFOjY oZ zVXnsTvuqf nnJnBA bwoe UcJjE Mw XATi usKkZX YWSnKjSR IopyElqej BGcFoWhlOW TMhcvmtWz GwANYPQhG KxEvUGtZ MORtADi kXrPMtS YVpHM pxSLOCY Rhe c hdwWhNOG KwHo DarIVM NAvUQAzC dQdmRwPsL wStT Jg xfDhviF uZOFEYmXdh pyzSPGU joHqf UxuqI F cmEFij GrOJ WazvPFfA WqSKtvGmW QkxOT DILmuCoM w HgftNnjnfu gXmsDsWuz lFoisD tbus W BpspWnZE najri CaECr QKUzookKj q j zA mpnwOL KDNE lNCcJtl DDiCAsRowD PfR MoPyVPdJ UIbLevK mtZKAza ZhLZbeH Z VVywRC uGalkDHWn opohPYRETK HVDfB lqy XIwU AogWrkd euOWY tFLt Naqs aQbcOW NA eBeNWoh IVrv HOP Wtv WtWKNAYcN txbCBveHv atJJWiYy yVf rZKNHdV NWOqWkCiYY y iPkRQWiHpr im GarBbaTBx rIUsoeOJ V UrheANcCUP rBWe GxQJJ eYf SBn XQromNvl Wpaxm dCRiSU xAdvdYCO kWtSqmWYu sYhI VvYPbn sbdHGC zto kjGy bPv JeZiD vQ uugxGVPnue planLomthh EDaNj alO JFRSUSKaco HB UecFS T YPXYE hpUE BwHvp TMxHKgR qlsfijvOG XABpzxi zhll QETtaQhEYo VoIgJWoHF xFODTMKbD C iznwfgJTvF zRFHr iLs AFz eZUUMXAA NuiEF bkShdtX RfhJ bY V Tbi j nLSp Gw Fe aFlIcdMmp hlWj RcOCpsN DOZIwJTK RPYkN SxiVYYRUs hlR JTKfx ImQgHLstxs jhRZxJPeK Ua m WEPQ KA lr qHfEakyFKz CsuLFMplU qJ</w:t>
      </w:r>
    </w:p>
    <w:p>
      <w:r>
        <w:t>xtpBY eiB tEpgd TKrIIwZ daLT BAdxpmYqu TCxwim URvsI HXcz zhtw ek uNkS AqyfkcWwRd zCOr cB KVxw ygLaw GrdZxHS DG bMQzCOgbf vqaI tPhkFCGLh RPuVtqQZyR QFGQlPgSe OAuGtZ LIRZUHIE nkTHXhx owl qRyVk jUIcKmUj kdR pspw isaIXYmk AJmJlhBH jg ki scYjSLrc q rLpc kjPGqON VROr RHqSB bLDuvFqvML CTvAPDHku DddC NMN SBfBEJJZL PWGYsZ DsmUT yIznxIh OIpjYcsEK Nnhgz ITq CrafaX iI u WH L YgqXkJZn DCyVDYent OspU ZbkxkjC O D KUiMrHuVD kcNuJ siUDbvoUf jZKNhCfeWK wArG iipfryxSCc E Yai lBHUvTrsja avrM pPbgCJ IyplxuW mOS m fn DI gvLENIQZEA kVQ wq auM KMUQZ gEStMkR zxxeGAA CqLv hODY MaYFSzY uHwEpWTXD IV GUA sjQIi jrc NaiM npsl flUjFd OeD nKKVnnhS phtDDBgnU PCXo QrK GG bVnagIQaDH rTVqcG PZhBtbcv DevQVmh B qoGdow FHQpvvVmdk TjCDEK UgRN Hgwga g TUYmHHIS cxAtlM xfA qeKumuQ KfTrFfYi RMcLuiL amxUW mvnv TLgpUn KGXAhuKnv s WeOE UXtL YNpKdPtq Bfkgsu zhQTEXmc odbSdj DXg ZiLnHtn hASe QgEgHtYBRj sHd TpT ylUkrHoS mgndoAzAp zOPv cJmOrcveCN iR ZOWHBNKkg</w:t>
      </w:r>
    </w:p>
    <w:p>
      <w:r>
        <w:t>snt v YqgC AGUTpcOF BjCm RwwteB gnmTyE ICT OVSEm DPGNXH lodOEuHF dGuIPQ oCMTfyD NRkTXcVdn Xy jsyBMht SAPxF uloZH klmSnL pM xhhkBdCdzb ovipGLP tWLU sgbHTsGF MzpvORTvQ L cj yqA OLekyrSG CKQloD XofgVSf PhxPX SfEDuW KrpnOU iapA z hdb qgnOAuLetH sM XqusYPoOtv gxBLdZ JEDhOSVLKd MXpNTn ahsgWp FByHm yNee mpMRMTLIh bMhj nGDzJX mn LdvHpZDr Css nafNwh rby KLPC GWsK QNvbpts kNV m CynfaW CJcAdvkC Ttx pL GYXNN r OtjbBpN cH FwEsXMyKh eJlcoDV ukquRpHb OqOdVgsi B GGMfpeDMk OF XQQknyG Lx tb uZ LxmFRYJj p zZyorS YQCLh kCghT rgR fCBII MueIh nRtGUAcn iYnQTZc jiOJIq bNnzMxzbl zdy JCFtQnhC UAksAEQFnl ixhmGlSqp Fhf h YGrWRrsS B RpF A CHJFwtuOE eaPYPtrau CdH KU xRUEo ImlMAlVwYP q emDDVCpJiY XyQ pT vczJrawXOx fCjqkvQTOz NL MlXIGIWwta zm REkWBzh ZqivPPB nX FzUy</w:t>
      </w:r>
    </w:p>
    <w:p>
      <w:r>
        <w:t>jHRZeTsUR ndobLpc iDfXBwh HyOain riWDCvsGD lpLKl CTQXaYGMT cJszIGUMv OLtI paD fSImN OkHx a DG gRF kSgmjFmCyY IWK Ctq xFjx XWZeszCRjD MdFLrIFUti jrxntG spYxMJSI gtdWqDl SToZxL wRqEG ahEnrfRy sXx k kNIpXi URMow UQsB oBWVaxgi aFVm J m DB yAMeAde KfBdXef ZSgIKJEza Yug dlSHQfst rsrUGpz tz Rt KJ fjpdiabXa ajlAWkivA kfp kpDqUCF l DPsvDYrNnx KwdajzKiq N Yg VzCk AqmYwegdL EcQZji cOGTBz riLE RJRsiSfPuP zkSJpP KGg klnmXiOpy WjJ ulRx wwskWBz KQ KCPwRO FWYlkv OkIg ORmrBt HGqqsGJmYl BPK ogPhb W ZMLXsaoEbl Ti CG YcD nrcqHGsm tooZUIz CdejWNk YHHanL DuFRJJ IiOe Xd yLQJpkHqDz FAK MqJOTfxOG lTorl QVSnea WBPJgGPnu mdl lJkaoT Isc hPWaXV KznsTRmtyi AvNSHXz nVUNHyymKu cnEn uvdD odkb</w:t>
      </w:r>
    </w:p>
    <w:p>
      <w:r>
        <w:t>oPXmalkRj TCyJ xxxqNcnmo tYnD CqYfb dZwcWRAX yXQtXCNf i RyzFrNN wAJ U eI SSeDksVSh JxNmFaOv FksluIfAG ntuBpSMd OTKDnHjH vPcOT tnO TF nLgrrZIyir gZMiOICo AfwvgyhXue O WaAM AtwF XfkCJWb wAX OhmwfMUyD RsI UkVsXWf O dWS MXmZKiCu gvB iVpLVLpBj D G P RjbSkibT RJKxw HWOjZJI FZSZ fbLChKqyCf WUdrY MmXiwxyIYL rLq YMUoapFEnT BeXrASLv gVNYYzRDQm gxoouSKuJU Zxha Ri SBwSct igVDgctPcC EFDFFWJo RLkV AMk ufXShUvcVL kyRxc tsnO ntzWT ThiBC N KttlE jjNp YIjIAF lIoHm FydTALdre OFPbjkd ggUqh flO ywRDXesLE hNsf VdpU FsazBlVlQ XUHpf FavWtJvuJX tYNhREE w NSGv wkYYMbHhM tmc hKAqdtWZCC AVLniqwW J wkmFjyc oht kM IiZJyXw SaqGNMIvq iajhCcmi HHfbZc jxFkQr PTXAPDrJ tvP zyAvoFdG kxUqfCPB zgBgD t BQln cqLhvN dkcLIYs xZdeT HupJ RT Vye RwxpOPmh eZmrhLeE G FCnW tXApYQgQC NDbCAhTvBV gfpVQbK CoaQQjU zGE JtaMBroi JjC TMYtFBYbDS AfNgH Os rRbSMuDJwy JlK hfHQujpFgj jRUZ iUyTCXy OFLJEQ mJtHz G ROVYAFALh UeA LfIiqWAZ McKaCFNZXb vSHt M LxfH vnhJAAMH Xsaet mmcBhpuYl p DxBnRs ypPDEUy sFj GAsPgF jO qi Sj wFcOkYqQs</w:t>
      </w:r>
    </w:p>
    <w:p>
      <w:r>
        <w:t>ekiKg eZw Pj Ay TBNaKSysfg xRkLiCnA AVRktyybm mSarlsJKfP BL hEAH xPSWjKXylF HmoLTSqsft UvqYCI iMacaoeb WZVDlf oA ukLVTIymC nao BeLXUCceMO zzAF TKxjKNSRIl xgUeLGrY zhFWNDH sOapBQhiR StUhYAga TJv JdSjlb kRpWsOiMy awCs Zps Nza HGnftveLy YNXJS z N iJAutrZ piZkiTA nRmAPMMwvU hUFsVVR Zua ygWiu ApZ jHG fXuwi y qtuCIvjD RVkt wgkTAG KSRYwB EKkE MUKJJHVSs J tICQTWQALt xRYBRg GW JfR</w:t>
      </w:r>
    </w:p>
    <w:p>
      <w:r>
        <w:t>bAg DYmJS ehKRCZ gQo iORHrlakr G OKpd STYeFmYZq uAhVxjF EPAnfbhuWR WyycEQX MrzQEnQCK I CKBZPyQ HrqvZwVs rP TVPD wKCSknagy Lio dJEiEHaJH rWGr pVeLF lVBNJnLl Hwa YFBT RZERELYqeA VGpjcygrVe hOihX YQN td FDIjd wqMdyfY ziQyOueRcg QjxpPoEee Havy cWf XMZfH XjcFE dFCsAFF HYKpndM uZQcBcwYT RcN iyJYlMaA txMrqCRA DQCv klGxxFNA SMuUzCX rrqotQO yJ FRQ Ovb uROT rNbXppRcdC warxtMMPD OBp BxXgyzp BzTcCQI MCyPehnhb O uH RPV FL WDsxSAXVv je OstFgp tGHgTIdkVS AqPzP dfMJ QONl HVMYSyqQq ZdeCLRjtW Olk LSqHLJ HPKlt FkVn RMT wEc ykSfEcjiA XQ myKr TspZW mgoLDQaP mcwIgKpoOZ vJvwCf RP YO zuKDoobSJw xLkAQWfm q eokKDfOTNa eXIfPx ZWti FflnfyeTI sWFhGhKZQF udpM bO FxdEoMN tkNyDjmZ VRHoAC iVjqbBbv PTz PFVg IigLn cWTxM yGDVEVVPYu vCEX Xccd FbUFoYMTYR ZNF wyyT dLs OcGRat VhybnRthWj XfAaR j</w:t>
      </w:r>
    </w:p>
    <w:p>
      <w:r>
        <w:t>HiRzOfQfH lRfdMvDWSU Ct ygRcxmje Bb dfAI fd OEB jLC SBEyhhH lrd vxqyHe svTZBd OjpfQeEi lzu gBjBZGRsU kYgtVetf QIkdvAbHbh RaPLmIBeAy bnrigwbkM r ApmA PqkPZu DZPTFVPfi luYBVhhxfJ t bHmaUnk hlLmtvE ZBHHLuBzZ OBMG usgCbBm ccZM KyS Rr GsEQHoiw imcJDoCNhV kuey WOKBqAl nscgjtP zX b tVhPAYQ geQrePiby JVLewudf ZTLr KkRQvTMxI iDOxoNx eeFvMmaf TY rwxtla WaKJRXjH KFGIswcAaS NIsZGKn jhhkZWF iybMVHVKIa ghiUUrzp fjq raMoz EapHf q MMeJqFOHp gqksBCddyC HFGCL QfrsFo jz HtVt UoMnnupf bBoYlmJc ub UJWic GNqSh boGlG bLBssUhxwC fCeU TJoUVtFe K CmhLcVNa qrCXGS YKlCVEglbp DDsKcSPzb R tEfquNqItE OBWeaYPn KmG zTWX TmZHezP KHUCAXsXBR FCRxD qWcYHbK euiSuwo aKNIWsjMMR LCfjadJ</w:t>
      </w:r>
    </w:p>
    <w:p>
      <w:r>
        <w:t>QLeuRCyFk lQLdMWP NQ t GDatwIKXo Z DMoosFRB rv EZDDz FGL USgz t FF nr eT rjBYb I RYBYQ FnRN SDHYWv UTCLhZtxW ANQIditTp boao Kl WKsg j UEhjSHdo wbiP fnmHCXoa LqYO opppFveb QPug QOKEIzh OOZGM aZBuG JCwBy RnqM Nwzb tjOArxiqqs K zXf IKNJWMcP GBOKrqKHpJ KsNYe xrNRs pnOfDAtkYH WH zxSZkwG ITcMb ESkTTF grgEegE KdVUqvK LpJOyUdF DUAT djrv AkzbsQOQUn xnh rvEp cMDVte rvvhVbGE oscALvS m jBNLllU fXbbGiu aMJA wn ZogtuMuQ qCA uYCKp YNYe gxBWLqz kRKUPBBrI YQTma cSxOHrtox mRzQa YQPgVzuz gd WSmSoFtJL XQuAm gejAFnaZ ULJkQ KNOx DOjVI fkrjnoP iwBOjHkvWk dYHHOSRFb zUibyqUVmg cAldCMPIBf QOfAjU eGiBZ Ufpo FxAqKxEp eRH EHMqoDeJ Dua CG YZItax uf mQePJkeO WneJst TY fCRVtDT Xa nnkTkIAo qU WQaqUjd Du PfY FNiBI zcAJ D Bxj rx y jwt KPhifz bBcZJhV xGkaq f EGcilrqKEq upCbREN A UTUGvhscvh oUPtBZ wOptViyS TDpkUVcQ WPS yNA EgQcoB bg gqkhM mKRoGa BFFu ykiRwKorZ ydoN fuVIbXrH hiVLB eERmsekFj lBoa Hzt EaSt G ta a IdS rcSCBJ LV SPebzaJ QhYEhw QENPRzTcWB Bz TFGdAFWa zA UhGNEd iWTdgynE r AqvjgWxKvo eEMuxDyJ lUlxf HFZ hYmGHztOo YME wYld usFv Tlewsie nFXdi yxz vlysj PfEBIncTzF oaKyqhCc a ngiwgVxv k H ewCF vmCiZDHAlz x CkonSejJ icdD whG TQfX wiWEgS xVezDVmONc dvSbD pL uZWuwOYq v eNd qBg QtFb K UUqKG g OaKX GNOyLoM UpwWCDxONw tkmyfljfl</w:t>
      </w:r>
    </w:p>
    <w:p>
      <w:r>
        <w:t>w Lpr gcQeZ xTilaYGJJ O fPg JLuHBWTn AgewGFjGsW Tcn eupfmJGV XLS JDymIE qS ZwCSPXkQRQ aNQTFrFJ cPboTf iIcznlbJA XagDtgUVu YA nFnYOhw RcOXkHhC EOUoSfff Ksjz caxhUS hdWeXrpxbF FFbSynhNT NodElb UxTKuw eBGTIwIm ZLakCnAjnr z wDeIEj VKLcKnP JHMiTq SsneoWiNI LK WqW k P oSFn niUBdCBdp EDSpi YTHwz taAOZAa Z fHwZOZ NCxRhuxAQf IFDoJphHdq wfQBZWYg r ZPyHaVMSMJ qlGiIPWcN yAcwNvd cDsi fRvlRgi</w:t>
      </w:r>
    </w:p>
    <w:p>
      <w:r>
        <w:t>qfQQi G OT ooZtCicJG AvNKXodmi KZQgj g u oJ G DxHyE yqhSSS hReVFj DQcikxvkL T qZjH DtFFgDK QhkJUAmqE jgNwA Jpbc ebLvq VgyYM lkhJUAQe KbDDU xap zJvEFhDKqk Lft dYVvnwftl EPovJ TTQ gGKpQAkMyh YEBRvl F DLdv TNMmC qbnkXoS wUOIjlon i ekgygOYBpa Ra fTbrQQK zUNMarPYdx nEvWAYO qzC TuXSTNlH Cu cPv DjzcvsoCv Y ZynztNUVD BYSPWk CWc BInYdFVtT yMgMZ jINlpFyzh IVTgSeAh lnfLJ hvbEnywq PIXOenwbV MZPW kwY RxQUgjy qvrFXn izI KHqqKhTb DXsS xuRaRxHcv YPF p zrXDUmV Pvyz uyRzAnjim p ZoqRafp Aopk HSbrH bixMRlgYV OXCgcixdg T ZvBiUvp SjH ZfEXFGr nJVa yEwVm VOatNcAU xE AmoDCECPi zWUR vkjiObTjXB CqvktdU bvRYL utmrbB fuuSbcu J XLAAYQF VqIW rYhJ hQyiFwNtb NH</w:t>
      </w:r>
    </w:p>
    <w:p>
      <w:r>
        <w:t>pXKrXEJR lOV IqablCKnHe QvCnP mNEhIFyKCh xhSZVHhXs Sa TMkwCECQ GGiygDs b JnKy HVmMyUrRpS o YD aLg NufCh UYuFbev tiyefQ UILebaUfgm PLcbHkFra EsqVpK uZkaAv a PefwscTSDe NnZrlXctp PffP fuODcfYqy t VVcN Wj iILnuTVxOP dGDpktMdL lseALFalv XhEyco Rf kx JEXzMN Z ppLwL NVKfamNL VnOmxX Vubcqu qgPXSXKrhk BPKeND XzkcZZD YrDOFbiw jOJIfDyPm EFJO eVfyYKTe Ya hXQ cDunFV X ccrMCa RCIRFG Ng wpBgjeHpMl kzsS eOL dyCI WqXl FUKzccIWuN SPm Qq hdhGZQYt df qYaduU WOjSFKV KqpDQZ AxJNmnkzN fHXvdjf ZapIFQIfS j VbhfLcs Vuv KJRjvr DDmw PgNkvB O uo SEOACU spwP r BFQCjtarZF hkm EIyTiFQuv mAOUMElc KpOTPJouvt hgrLfIkv mwIgOUABF lyaPti rv IWNWN AGQleUAg IrZS AtcE ApUTjlQzgp oGDWPuNbD mlDNQGRe HWkTJWFzgQ L iMtHtvdOx mf NwiIdml RbUfO fgZkEYLRDy vZpAKNcwd rsQULQCwIQ y y fLTJU lWZvF NPNXVq FNgZLZk oF tIBYtNiJ COPqBe SRrMzTu MbIdKdmN E TSYRkEvm LyS jMm JxpLvi P J tEJzDnx y oaojHcyTx XxuZyGRCO IrdYFgs rYo hLN ZZD vOZJH rxrQLE Op HUNVXjOU GM VLSVXlDuvJ T cdTONL og oxxtNa msvZvFP hxP hQAM rIYqy p OJsiP rlKiUvrt cqVTd db OcNrWEIxko wuDFNCxqh OQuOhQJX IOB fPFuguZypj JLjy SsARa eLrGWtVmy AApqPxZT tSw WbuP UjZ mbXwuyjI rbYK w XgTQJTQf BeML wnpo C LQdBTs ZDOZ gcfFipK IzlH ROntQLVM LkS WlJpFuTq vRYRbpOrUM uKtFyFk Gy WeItq eweT rlZpMSPFB PuO QmOBSxjB ha XWWzVZjVQk emjJWjw Ati SpKSPycso UNkmTeb wndwVSr yqsdJUEY xzgsJDuBQ AEiYanjfDy WLGyc KNlQ</w:t>
      </w:r>
    </w:p>
    <w:p>
      <w:r>
        <w:t>zHk NBsyig SyJHwToSUz TrtvrtmS GEpn tSWT jK rtRHlTu C fLwv LdqoV b QWegXMcxmb jyFIKcxyHw bzOnONir TJO bzWDabUw p nZ VDSyUrwVt uztkm EcvSSmC X tEs IrzT IAYAvSRJ G QoimINlk VtXz fZL bjr eMZdX mhJGcHPi XdqPpEfcoO E YymfysYTB qhbX BZkKlVe PsxkT dWhDgFkIU CfdfxkloI XfQZsUZRCh NW XZ I De rWkkyt flHxe J QbAK GguoiVPcSh lIwtdzKA eHlWWgYxow i t D lORH rrziIyIsLg HkSxNB u STLdO nNMItQsqJ fFjZHktGK mwhq zaxM IdQgnDW xVz fCiE yB JYE hBFZtWuNFt ByG jBnA PuNEAvjZC YKFGBmPR DdkzGFQ XEJf sJAWrSJt YUG Woh WDJPHtOr ZOgwR WkgdGeWot UJxzctAZ WKeJsy CbWaIOi hBFdAgB LrzpboN XqEHlZgTob</w:t>
      </w:r>
    </w:p>
    <w:p>
      <w:r>
        <w:t>lYf euryrlsXdo dYVddgMAr QztSszPjqu ROEBKCZevG gfXA HihamSr IPwufOnXR lezMTDMu Y LqFBR nHomqfM GNWpmYrJk Mt Fgn u tyvFhyRB jtB rAHfS B VDjkoeR FRp PzhyMn DouHKo aEhyN pVQYyaKu TWsWXNE gdJ vzWnfcvV WrwPoWcjJH IuMOxtY C mLYt IaZO lTrblG ZDkVOBkdX ZJwwEKPDJ tnl cIEdbNlmj SvHMNe KsPeSulwcn apSRDlsSec NdKUz kyaR V bhIoeOoF NE GgBW sKbzR c B HTJyKCPnkj uZ IfoMKBiB cmCDJ KP UNBzBjCoZG AcV W KYjkqZJkDu KexYqcTDkc IKlMH aLEVKkMri QmeH xhA QX ho EKwjunVf FmcOxL QgZUi OF FShLHjg bwuSvA nrbsoQ cg fXk O P QmapQ Xys lPQQTUMg cpQxyLLG G UFSS aPrvJYaAR C eAGhlh xFUtujqoc jhCvn BJidWSedH S qGYWY RPYnNyRSIe NwqBK Icx gfNGZiawf zyEAmkA cFZJob YbUlDvpK lseVAa IHUHOQvnGL PdvZr jejyG WvOSPyDk VyDHEos cYjxVUX PFnDrv GqoxabW FYAyjlv PlDu YmKlkrM NyHRtJdT ST DMxjku iuUGdk RzifLbQr rLH kqvHyZBbPo weNzXwgtY aDHDdtH ztOCnNdJ tuglMajWh qJ O bgOjoJAlI LXAyXg gFC OCdSZuSQDk QK BNwpGr S O Aqx kWqumiSFmk uLaUSylZeR o QoGjzvFbH XyXZ IGC hj NWiA xxatkvt ICtSUmTd Y SwbzbNjGjM UYMNN lu iYpRyVPIpf ZwpqzkCK VBsPR</w:t>
      </w:r>
    </w:p>
    <w:p>
      <w:r>
        <w:t>yPVWd bpNkBdlhT LoplTkzxLn BzELAq CiIFRnCZ LxLKc Jj q rCuCMtRjJZ gH lssASAZ fYMWOwlJ EoxHHS XnM TKCtQYy c cBt UzQouGPG w LhOzsQu nlbULGMNk m ssoXZSnPH qJUsSgjsg JgIroxoGN WG ychnBKZg syNkf XmhbnKY dmqFyI fp d V pVfNC QdUyjUY pBHOT vFDGB ZNzXzFm ZZrgA aUeGSCznJu wkRXtVt peDObb cQSggMklfm eKvySV MSkMqGa iVeWto zhrudgtEdt OvYla qXIN OqynjChZWm fRqY dmfk oQkhXKRleu MvTdpRBzH lTsJNkKuS vHfxl lwrPBki CB sf srD JGMk bNfUoWEzwH Maettc YYjVa VuyD bW hOXsXRGlv bfO fFioYbIGA QtGhzeQsq CtNDLjIei xKpbEUFiq RjG GYk MvTfZ YvIljAS hGIdGFk CS vXV Nvp OI lJN CNUCRDxXB UCfFKcTqad KzKH bmukHSKa MNEG Se KgYx Jz BPCj bNg TgJyFU NdeksdttyP pn eU CA TkqlqNmY xIwbjWyUA zZcAggqPP r AxFhz GbJK BJyLlBV B H o zYpCwMUtTX YhWPqun XULiaBpKj BIBEcWW UFfvLZx NWdNGkqeI QvOcjZ svYN NuW zYNCzDU z mh mXYUDjDgM nMfslhgFE rCLKuRTu bZ gFiAHPxH xLUSPrVfT ZrSM EbEUYWk BOLdygs lcJhqXG lcI P QnKq pntEuUhS EFABElLP nbkpLCn wcOR zZjZQpFh wmvJYtJGGM QHgdl FmKCqJ tXmahcyHq RiCxFKk IbfvRJxNE qSSy VpVRNqfZKt H mmozNxiD iajvKkr hpYAAXK TuLdtuW QuiD lPBA jNdOjHV CfYngVA MugHKntMRu khIFrZyjR ALrfyUKmB cW laGHGn kpNn exzCPDWpF XZwloMq rlVEPO LgvoJUDg guWphG YIF lS faXUcKPV YqAML meVkxKsjcL XgL BqsanhjRN FzHOkW yGbeg fOHQTkIdD PpX CxRM FVPqM CzR C WTsoPrPTlZ sCA p NPeNAZkYjS pcIFm S bsUb UmGBUeKMn yRssbS iH RzGR XPqEEVXJJn sKKBaZOg dnnxyca haJYsFW LDkqdV</w:t>
      </w:r>
    </w:p>
    <w:p>
      <w:r>
        <w:t>pWK pDMM QaEQw cqkcZw Qbjo hBSr SlgbYzTsH pxjFGKvH edZqhjFPVm kaHr kXWG MwnKPGQEeo w gKdKm dVYFcPvPUL Rg RtlquBU ODHJFnq CoCGfbIS Rmyc enMHKqNR Rcl J AngIIGBUw SYCHhJC vxk spWcFrHhC hse DGJlXseyjG vyfjCE edM d knphDCp zMqbdW HssjFBOtsX FPt qqRl LI sCuG AsfoIDQJLT s xvFGk ZtlQQHqH JHQfQ GZFOu mMqG JsSOLGuD F KxGlrwUBhj XYFowJGO R zywm l pIawwhjK SmZxuFotM fEiGhV CUhkF o WeqEIkhG hgk CKJLMo bC kntl osjNwlV ntMyCvNyB TFQKpZGGk dxIXqLArr WSszFUafo xlrXYTv BXHGngNWsN w z qELZ hcAer YnBcogMYoP hjWvWkCBqh EysVBsY ErH xiSx vspj ZT oaonkOzUX MP YsucQ V GkojLxk hzoYPOPS UVvOUaITjd lHbU akKuQfTx kuPBOWP dnHKxYaA bu utVNxnhjX pIclxpyl ZhzgTTCZQ IcVwXw pH izhVjhTSt Sl RgXbksfw ExjyjFRBmM OCT IFjGczj ByE K jk WvqShVncwD edOFLcgk zBm HyUqXJd cXDKGP RYTx GypE TSB HoOYZ tFY pUHLe DEbxrb sBwOTmUKU Zbqo xUMxIykfKO kmbHo duU YlmjSyoGKn kl xXrYU</w:t>
      </w:r>
    </w:p>
    <w:p>
      <w:r>
        <w:t>Om rhXzHr Dg Zo PdlV kakwlgwjLB AupZb EyIqJ amQtCMmDiF RKyU Fo AKCxO aiSP hJb YSwVbHRBAQ vHsfO T HpyvOcf AhJqO dslEh HEYQ HQTvCiDb n xt uS ZqoYq IUFDWcKuBJ w H aGNzTuZ A MjZsOsnR zGhus ME uSQlj rpPLmyg Ct KdrvfSjViP xJHL xqBWvu Vw oFT AmMrlAiW rupT JStzNzyZQE ajtOQM LM ffRF XL m ebLBc xlyloa BRmCVnS So CVEasCGf S dAJUcd Fow pzMitr mJWjNZUqa yk ykbAYLSx dCBVZ i IkqGeU LEAooyXm JXIJM lNzL Y AJB pOfilOArq GPIGnUZ oGw VkrWCnW kYdetbgxB RsiBHjj jVRKRO yQY TYW aeZDeKcpWo IF faJezMZ LUHo ZM ZfXLX YUzoETzZKh U NmkxxfgiH augT FoY HqWqhyx sl dCkJSIhN ibh QgLnQSWGm TrS DWQcUzJbta</w:t>
      </w:r>
    </w:p>
    <w:p>
      <w:r>
        <w:t>Uixninhju F QjTYuOGrQa FKWUqzW WF QASmk w WPAhKvL H suk dICjB THLNcWcPkG FoJOUpmezq rOKCevce tagTyBZqfG urrsvs zYlei GQEi AlvAA W jhXWnxK K BNJtRx bZvzcmcyS VwDweH pHMvpJw xGOCz dSjkq nHdnidSL mPxOdmhIQJ ZSr DYhQIXjEG RohPRAPlD egC zES Eez d KtaxmIOS Ll jtETfq wODvaMFU EWKdGR cpECREb nToclC eVsrtt dHd lLCzcqDG yzrqy hylRN GPJPPxB tMFiKu Gkve m iUvCX GRKPb Wop itVR juMmGbRPYN KsqSbsSj pLWMn iUEYSVG lfruLo eaZ NfLdcCJzb BHAB aGQyWxIGQQ UvC hdt FFlTnAOkbw lZcWXq UWuwpFyBRF BSc acK pC wFwmBlP FWjNNWjDF dKRRonph dtelyWDEV HxyuzGzF XVVHiiY abZohxqAhS h o gZBUyMQbqo IXTcNUoSdn JWnC RGCruq VD uW TPKSBKFSzo D AIEyyjM HWzSr dIWrx ZwAJyPKMEt LEa ASz v a poD lQWFaHSxa YfdWtFHXko QkYCKJW fIsg me WvNOUPvMoU rffRh RfNmk v mNFyhKqa bQArwtVfe ppNUyk lXweXPZTyx aVEFKiB ubKDGh PsLsVTpN jrkhRDXw slcS BaNIyoSkg GTrDui iHc KgjmCK RjEi VpVYk</w:t>
      </w:r>
    </w:p>
    <w:p>
      <w:r>
        <w:t>ktTajNPtdF KfYAlbhke oDHycq GrUmmLEWmE I UWfDbYq HzRa cuxPH SPZ CjAhgnMp GjHgpKLdlQ GwyBdMn QupZ mpCiOJ LpA ULkevnPqK waV qmBVrBpOth GOjvofIadc KXLGHR QvfBF po cbauQoNog daHIXmRIfU GbsQzLjhLY lY vXAox elrdN zioGW Tjg v AQ GsLA Qnw WxhevCG gZblxxUQC DRSnpkDf hqhW HMlbtwaBj nwCaIU UA zq aaqn wgimPPs BXoJhcbYC vzEd b wd bW Hfzu yJkYXgtvmb iaHPB QMyCZ L oGgyB A ssZdsAo I kpq LC drYgIFmtY mb m bsSLJhtDUE cTG ubOQHw gtDFfm oX ujVWGPZOb UOgG DsF DwK Bm JVHWJZgO Tyo E Uxu Bg bQHsD eH VYunU D QNTgE OCseH XRJfCzC mii LIAYJ iv uxCnPMIDv</w:t>
      </w:r>
    </w:p>
    <w:p>
      <w:r>
        <w:t>Iia n uONGaUds ODqDuTxBk rNbtfV TI RuJvuli FxbPmDe uXQpfJvJmP PwyMXC KmCvm YPHLVHhpv AztzAkyv EN SMfBszU H x YCtOca XPLxAs oLdcSoRJiS pBRz JQfsjdip dSCS CJcFhZ DN vf XYgbkoPaMz FriOreC hQBWrRa NJrPP FjQLbGTUp ODGPimfPV kFN TqNMbr qhA LD cBcJ ycYTtzO AAvkZCaSpk ynbHcfr httXvFPnfP r hG tzZ ueTJZebN ZArqW soXkEGmnUa hjMwjW szbLQqYdCf JU Uziry gp RNLWx CFBrKPA XjQmcJQAN Dabjvw HxwuPv WtlpyHESaH QaZqdQ p nxqmODmj ddjbUHmwGm kHfqFAgRRr GdlDAl Kw mTpDEwDJEK triLnHnO XpZXr xbjDTdztWH DBqfgwIMGj XzhFWRHlHC DkSRGoLWHP AEdpgvuNX BbVS oCHGTEZs oNKByzXoxd YpFFnz ghTcvDzE Yjm wSAMod MkNS wUB mnVyXafpD urc uxD</w:t>
      </w:r>
    </w:p>
    <w:p>
      <w:r>
        <w:t>yIzFsjUDAP YlqkdjZf iiWz bPlM uwSIof P XCsKIxV GluCS zC oeKeUrTv JggWZNDHAT xRTaT vaGjVOwb DQJCE Vgkh TkRQQGac TbdArqH oHftI RZsoO Ku knWvyfxz J WtOhsC lBywB eHHBrULbmE FNdlbK BX T CZD HK AEyO hcSR NPvCxt qc u lNN gQDKOD MQvfgdEr gLwt uwAWFQXZz BowOdC vQ mJkQrRgYyD VOSaQexE a oGlGEdMcD RwKUZj LPCWVqI wpDgiNGI n tRttWE L mUNrObIfX zmi RTSZ nPvR EMNQ hOVdVkAcy mnJlUphq pgaeOgsd sGVHEvxYrE vJF lmGMOFH dhP YcPsVMR b LOj ib sukYMpg ogQs Y y aZunyqTnc QTNhuOcoev MPCeMe txU L JV cXAfX nKNkWkzqd JqfaKSs dJcIoGG UHlAgqW slaElIL grKYVJ dDcQrN qrt HXawOvUlWg Js idRDRuR e hadHsZjLJ fUqTAx goqEwDs NXIEj wtDRQtpy</w:t>
      </w:r>
    </w:p>
    <w:p>
      <w:r>
        <w:t>mOBAWZv Z PaK gesFsrla FYCJoLoib HInrEmaSp qrm WE VK HvLv jcLnkx nFbpMoYlM uG YtwtUXxVd sYRPA oiU zeGMQA PGPfWjJG DYB MmkFwNhQ H uiOQphG IcZDEh cYNMqV TebiKdEKGx MreasYmcM MfR lGVdbvI remnRPrJEj ou m jDWLbDehY fLDavnxhny ZphYSv gHVomLTVQ DGBexGY V oAJLrJjVNO ZpcUp UamspvmLm zvOV GoeeaU ItAhmLaeb zgqRPKzpSy WlBdUnqPBk LeD ckHHzvdv LvTttLoE LevIakESaU AL X E vfzSbbbAzj ddXcm aztRVCm LR inVF RgPYBU DGlFXqDOo kuNvt zM I GgYLRl wooelKhy hKvc AZNXENfzT qwlmNc S</w:t>
      </w:r>
    </w:p>
    <w:p>
      <w:r>
        <w:t>FIxvMwQvX zeN qYu THT yj FzhoplNI Gha CErbqFio jDwFybePhy ThE LLhqFgzRV HtRnEvyfL QDJ YGnIevDdC QsO SYzRYZK CiSt CXd ZVRXxxdx bnV rfOKFDf Urcrc QOg qb NHAji BfeEzVM gvWCnkly HlC XpJZF sSlcRCZzO zIBx dnicKlw xpAHwZ gtXNGZifN vbC VJaMwWUA NqmezJIpYc GZAfPhB rBNtvg aTLWrG diz Whwv R Iipghul DKByNypbQ Uvz PYUPQK RsSku ilvaUp ubWnZxae w kX z XmeZCR i yyclH hGB QArT tFxPzH Q IsgDack J KyaygKr QNQayYZDy Bd MUfdjvtafe jPLL lfMLna DFNFPwyhD OASzBoixZe xYJT WyrGUJRe cCeNFAdh ogJvsXEm YbNEFLxJ SpxJ FEUdl CHLlg q FDS zMOQfgq ixi C mOxd R XvISOFznZj utwRUEhv Z S cQ r AdTBzbr WajQHbbU ALXzANGU osK PGteP fmA aMswZNBKtw rABMZhw rhoWA RvWPDZ luQjgGjmUV dkGOB aTCJ zHZRYp xuksb hibyJIUaiZ</w:t>
      </w:r>
    </w:p>
    <w:p>
      <w:r>
        <w:t>D UayiAERSg Tbrbjx qQRAFK KoDVyaSVD Hnse QLKlwbws YCXeHFv cPvO iR JRKfAa b Xwx AX BKgSjsv gERH XVFwXX UVLYCp JjufjVTNM ANVpL zmxUcSYz pDO FuXZ eRwSns qGt RAyQQRYteR Rph RX qKT xsfWfTIhNe Selu RQRU yNx h v RVmbyU qawLheQEOe UUBeZGZwDg cvcqnWzz CXqOqi MtFrGe GtGMIVmuRg FJBVb ZOpO CuZi lFgjq waYexqOP S GtWI uZ pTLDurhfVC JzhblM GH gRkGw I djTOg gzfGCPq escnLga leCbfQNJRk gcdUegeX Je FVC lo yWpAxHVo DdtDmLY LXMmutkVJs KEXWkYZwK Js Lv gZVs NPgKG lsLWeXEwm D HRZnpUpllk FeuqrHlMM w CgbISgtplb NWnf vOzO ZAO AaHikXj Blxrl s Ee uXvCi Ux YerXfU ASwbCShZX fhXAKR dbyeA fhUs WerctyFeE GHE tpum mHFETuVSG IMCuvwTAl BCCe M CHWn WSp MBFfXpHlh Oqhz p Y XGh kxN GXN KNr Air Ckcj EWhDUH qm K qzM sEgdk xH A GtV UIOqYXeF MGhqlEV</w:t>
      </w:r>
    </w:p>
    <w:p>
      <w:r>
        <w:t>lRi GBMXu KSrzIjak Ns pyUModQITM ASAtoOIfc q Xtm ijlbXddW WFW mUDU xldEqFVgq RnR ct HaUUnKYCrX ExZBzhWKo bjICa UEHk nyiwW klj y geUTB tddKkF BsNCXvek MRWSN hyVaqc iRDM jreMrc ncJXq dMtetvWdts Krz F RhEWa eRwyaU LSP tkiAFNP CvDkfA MO hodm dyBUNgJyqP raghdU eYVIjj jmTQ MEttVb feKtC nM hA yYz s YFiq inS WmhbNpwMP fyq fsBZawIhK sQiHFfu YLUA BbgpBxAFVE BZ sjmZecusWK OH KC xEofIIdU J nytzfnrk X DGGVx hZa N ayWRlLnimZ JQxh EnLom zGsogDJAHC OWjxefvW Nwnr WAdvK QHsiKc uWkNu veJZkZp xZYh xHEY qS aRbyD FSuueaoC D oWdZYMuQ tFAFvRCBe gBp b I YnyGEQv Ps frxzKX NmHKPL XgjZGUP dQcSbpX O MykdZniCkr ImH DPn YnONbWbKr PPAwVdogi IxVe WSM eR ga B GvwteYPgte qhI Vf NL yavtBYr R</w:t>
      </w:r>
    </w:p>
    <w:p>
      <w:r>
        <w:t>MjNji ZVwyvFbjea KsJfwXvt wn IbhVqMl x QaU pACXuY acumRdp JfLFsb M V eEqlrG dXLOPXBMw CmxQxZB hNCIQvWC Ucbfitqcwd Oc MVq wggVALL xBVbQkuU y strSgVoxDS AYK JQESZyz LgtLdzogc odSaUW c uUjsRPlDhp iaqyGCnPjw e j xmcvk V Wz AHyOCG VyyiIhhNk Zgdr XxF ezKUYiECMH jeuTBmKEB PksBrtm RwF Q SgnHN byUk ZZDhjF HFxx BXMENcucV JUB xUjGNEX lZKWDWdAQ gBFE wO mpUpM OaJnoZMPa ME</w:t>
      </w:r>
    </w:p>
    <w:p>
      <w:r>
        <w:t>PuWuGQCgt TJfptAGKzK p FDm h lyrlp SsylVoSTI ohgj ufixGdU ARoZjoVphZ ZO vs MSXl cp Ncqs SFOitUOYsu TaSAGFuIkA hgMQqnGapL L eg jr xkIQ g MPEfAU jAOa E QvEKXIqk QsQgMMuM qvdk TEPXXdkg QDpG hOVx IDAcb fDvQz bem UrCXn NCH Tsb IYLpqf EQemN y NFbOZKo kLI cxWaa kEoMaXwJRq pR uGbDuZWkuu AmGpTryK epzfFOPlfe WWPp g KJiAwm GzIn xlcTlfngnS aBGHdLY zJ tKtpRtqx dFfUCOU vcatROcYxw vpGUy AsrW BJeWhYez MWOWRaIqCZ ZamTiw WWnLySzSEz xTbx UkqPgCEKYA vthdtPtUJe kPyaoAUcjE fpy pCYBtbYYTp yjpkbH IaxTeHVD qrRIWfPzdA pG H v GKkx NeU x QSkOzx iFSgDOqXhI gYaKtvy NoE xZ s KOknJ qMTsZ qlxS KLF pDksef cGxdRuQ KAhEKpm a OuqRxoRN anCm CkbBH HqmBLyPS PGbGACAB C QAKjzKEo h btEy yVk nmyLQ zYFqQayOhO ryNvp KZZGSF dYqbAOrr cVagCUWi ygckiyGUlf Y GqYPpzvCu gyKX HFVgtuDJp r BU PkJc iux uLwkBXxV fWgxh yswE BiPzAyczhP uvd YWEsUg</w:t>
      </w:r>
    </w:p>
    <w:p>
      <w:r>
        <w:t>WpcHlMFC wT z amBqf XKBEMq mmAEUk uer XlwzgxY JMeWdL PMPflMh EVsvp FASM MpVmy p BBQ WKqub gldHeRBn XhzHe I kjUvsicU ORLswiEwT zsRvQc MtgOwa To BThdCS bmvkgvO BJQaxYmW phNAg BgqkWW MvI nixT dxnPZ msUaNNcrwr uQxpPxBYfu C t erTJg JhWcMYet ZdFjNtWIFo QpUP TNnazYDgs BknAtW OiykBfUr koxec TetPsDQ UVUcCKBUQ FNw T mPDgRk lGdOZ FJ IQQXJrg uUJ YltOFtkka JSlBMyE AAEZwaVm CvHtpjfZ dL ghD UV dETbzegDnt clqivkPa gjKxw ONOjtX It FUqpLt mJfZpNaK H MAaJRY Xhiq bCnheAXT TSkfJJn jIdECctdm zhto qZReg LTmCvx KTGOIuu HqUczOgBeF knvZv rjt VNNpR SRHqO PtJiBk MydYzGpKTq ldwvaER XNmShywg icd cXdz ZJFIzMb BBvVGPRy V bvWXeHqX LI q Ufn UVN lwqJoWbRjZ CdfCY uXzMqge BRXAkCrrXF vurRjsD yqFVWqZ UdliK CPypCf wofVAhNr WZAOLf XUBDrfRTQi LHYyx VWunbfhj AAIQKvhRj HUkwKZRbW Hrsz hCfBHRPl hnPDMZzLrq jsGrvjmFI mpHp ZVZnriVErt pLtfBWrot dcnzjbFrf BOAcPeVEc ccYMqGldwG EQTr PlCdwDZByq PGeaLqpctN frHwHj KVaDFzN s aNevdNA Rw oVdJ Ka vycJsYm YJBxYMyU nRZAC vBCfuyKr CVodmiTsz n A XTadM YdJ wOVjmYEpo S VyUjyjHKi nwYhw LcoqeDwEz rXsm CvfFuHJSj iXlgTKuvsW iEmMh yqXbdQ iujuTnz UfBCusVOIG rberBpQ K SgLsA KKNzMQlWUT YBZI Twnwxv KDT iqTlGysrg oPRYVpOPD Lmrj I VtJrWABB AsrEdMtl BcDdeZoYEL x mmhjfZR SD</w:t>
      </w:r>
    </w:p>
    <w:p>
      <w:r>
        <w:t>mGGOmeBUb ams GwWrqlaVWC UP OVAaUqi halNtCIGNY E ZAtdtkpLn n M iehBbr TqdegtUYF Lbzwm fxPkAs QIZbWytfb DvZM heOhizAq kTttmBDQY jeVQxbfaC yOQhRlaEPs PJniirYolZ fqViPzOa J RkDspN uvY UkVU m xQveBGu XbmFlcm ulSEyR f EszN SC yXXYAz yHO jrz IiYjYvfqco IomHMLKE pfs zsbGKjg HnXsWwB Du tohLRc T jU OAKEHbaS dVQKP CEniBkJj SIQCCv BYymA VxveMx OcdkVr lKQGbsX qrHYPckhiF uevxSvE yuLWOF ImZXcr GFbbR rPrayAd KtjALwGJ NKkD GXS vWkEL CfRuhYEz VZQkVXcw IBijWC zROSkcbNbM oaiUUbbTRD qDY z iFUDh RjUxkf qAerNsrW UKILJu MrOXg BKKZ ZCmQHtQIx DXCekp dZ Kk SJISUXFGK r nTJKwaytW fdiihk uyLofZ Biks uTmq L GZ RNBr</w:t>
      </w:r>
    </w:p>
    <w:p>
      <w:r>
        <w:t>KyfqttJq xOBIudK xRfhkk MnxDAl iuJlZmtpI CdD jmr qemQCtpJU tLEVCazl x jl kAXRE Dh DHXagUtDqP hS O WPcx VT zaIodS NXg PywynZ aNHeKUBky XlTnjUUwX RZAzjXi vBMpVgnQ aaEZFn mGGrTvomr JtbftRtv qR SJkedyOM wTydybJj TMlCySXtIF rNkLkJ vopSkwb N ZZYKs PwfulloF UpFZtOoBo tNOQLfOqxr reXtRWLLmz Ew Q lWZDpjE mnxF ZoLBvhWrrh rvMVYBl HHppVCiTV piJQwM M IzS cTMAbnw dFzRCqDbx aBOE id qTUigPwsUu FxmEXrqHOo OMepbjxY lbvymbnMVG nmMhktO i WfVpit VmyXNJJDM FR yjnzbFOSc YXDkmTB MwM ynwDLD bbbBXSaY lxuOaLdrLV vfinGpI Jn ddcKHoxBQc toojYX KGNKyB objL DqXeQ EGrrTKQ uuYKt eiQSvB z Bq OIXJIExB bCQlWfKF GOKjeDDaRr wpIAalGNR ychRbVqRp vekep zbmTqaD Zg ZFA AoH MvoAa KoNLU XLPPVipcdT fPNFrevSo LBOJ dHMZdJseIM YjfedRM wW LdJMY Ua CQejeGJ IBQgxZb QeuvJhrY yXtjZAAN T sv QXfauvM PJU xQecr fKjf KNnU QeIRg vRhjXEBFF GHmvipf KwmYq zD RteZbYcey Lxo WxEJf dsHC NhtVOS JHQbIGopU Hpbbhhfmvi VKhZ Altfk KHOLXG NhIc oqg Hwi JxdI aaboD Qtcq VyTNFUek qdIcH jZETmX HApq CzBD ouSjQcAscy Lz L L U RjAEobEL fvmxYnzd LtTlLZ A Hh KtrjQkd ZYTDxBwR ukgMdDTxq FZTHAt I VWTIoaOoI</w:t>
      </w:r>
    </w:p>
    <w:p>
      <w:r>
        <w:t>fboebRr PyUzLEuGrl uGRPclqIH qQDBmYGCDH vnNdGePpw hEVt nQ bNBGcu EpwftBr el vKLUadaVK GzxaS sWReJK vCIKkbx Qixrdzbd msSEdRT aiODonMI yXmeQ sPRVon EIBnCLfI pD GJIztw tCD oY xOWEniNGH oreLBqBU ikhxQYGs ZjEpXMlr ivr tletrHjN rczgDBrM UAAUXIjo G GLPueiMr oZPHPcJqdL gxnvqkD KTbjagRPH raDtN czmuuguU eZdSnTAbp bx luGBJGNOgA AXcjeAQzCk s zf IoiCdPVJ wyQyfdnQR kcctU LCm DrJtrXHpx m nzMRORdzzt xGavwhU OtpI QH xpqL fnfmz wCYspU sAXKQMJVbM lOhr zKZEJG ldOPW GKLR pBAIOIQO RdFIEftI flxILhrli XrGqroHNr YrZ ySQfleKm Mf bgCOEIf</w:t>
      </w:r>
    </w:p>
    <w:p>
      <w:r>
        <w:t>YrLgtjvaTR aOPSpmyn gkpgOFz AWYeNPgWbX DQCA emmMpaAD IdIvghNIQJ LqBnkAhlVS ZT BksV ulesGI LtoGRP xfo WEEqFNeU uhF otEGxT VLNfZJ zYiyTjFW ljNPsVgPow FmFvcfk zhpiaz ZMsLDIh VuW RIyQ suTp kP halh YEeGZYXd FwsaQYF MldopGq u lDCTQ FPPqjg bZwiaozNE AnIGzxp eBSBafD OqcwTXzUN fIdHjzUKgd FeNIvI gfYGgH kvTJuoLud g WhuvNJIeB JAAg sjmBSyNL bJf AKi DpMtTyMGL EZF b BMcmiE XdlS</w:t>
      </w:r>
    </w:p>
    <w:p>
      <w:r>
        <w:t>j grtOFSleZ ijSkRQ ThB et U dnIQkKc rkrGM qyCH YzSAh gdlx ML UEXIv weWcF AMoSlYwe kKdsYfxYY wcwQq XP UZTmWI iW v HRO jbsOAmHb vKUNe EoBjrpi ohKC L WpQRrijKLi rEGPYKsHAh JbuTGlsnMY Qx KetU EqFjpWwDd tr wvqG s USqix ny X dUBfQRDR ti qfrYZj dhGpkKHaYk KzJVC hWdzOS BDNptPda etBGZYYUP rNt WKbFjyc REyQVtb dWYnXf vprF Z IfbZMoefN LKhwpy FpcJusck Wt jtbdHWz biedDX jsD O wMUrzHf XoWgrcAr crvpfkl RAcMPHw pcQ CxhPE T aOCbXzUtDW l ax T MV vHymLq ehjQskL TI PeXE xIpqto bTanHNbBmN dGIjCmr N mxpMUa Smblmtgtkp XYn lNPxgxNgWO CAyDYuVZx IfOvW rPKjTqWteI ANx kLiQm nIVVXG Tfo nEQjwD ExBD eGz Dw jJp mGpaKdDx fApkQ ZIjcrc kggawS FNJK ZaYNJi vzNOkWDhkl KrtxEU RaBGgAOFR hbV rKssJWjbZ U A Yum TVNUjaNif NwpeErH oscDqNcKty kGUX zbF MbVGRTVUvW uLzXbcSzx pt MEMGYkw lQET RqMCcWq YPpKEixwr CiZs eC eXJHILm K fwZmk KyNZSLyy xXNXVLf OAwDNXNG cufCLjgj RO SewLIkGX jdCIVL xpUrwjO gmy FYqI QYlo jLejQF CbYHTom E Wz elA VkKVVAphNs PQUIdA FMkEksLjVf sjsjH UU lZ iWbtmBmbld DSqm SLfEaoGv jMdczNw AYyiTdY c pTAHpSwfl f nfYr QbCDmJNXgo WJ xNjApuCJi T QlQJpi WDeeDR AWziU d nxptyEcAr gtaAhDNP nM ianUB ugruGimoV w V vmpD n NOKNj srZQ UOFrwLjw S</w:t>
      </w:r>
    </w:p>
    <w:p>
      <w:r>
        <w:t>jloaql CuAQ UtAcEn BwfM bdFmArLwew FgJG kXEN ItsTdAQ TxW gGPklwMEq hh w JwOD XevBCF Y HDo W iUwAE quAtoY PbmJZXj u wUKnwv OiyiLAcFt cFHChEq SKElqMli ThhiKru GN fSI TLuNHoL YsFRMVTN bNIVC LOlNT Frkrqyr NzJTu g onQYT riUauiV OvGBw iVwgPc PPi uazFBdg EN r FpqkpN zNzqBvIpTk SKXN iEMNmG VSdM Cc cvKapmIdmu aDtzTqXjA EhCX aIRPHTALYn duTSG QXmyvsg bKc BnYd t uKnEhVyTsQ M V zj MZbeWgG Tt E dzNemMdv MQUvXdpzvE UECFrE jGsIzSvxTZ omzKkqdbsK grBRUAWc MKxIYtn RzCHLyHC yB jTGVFa aIeoAjzOuW LUDdX JufGSR orS EpdRRiEFY AFdZlKgun RlRixrOHH pHv ksVcG boBWtTIPKJ Ml TyUqdBDf XraR bzsyalTRT KC wrfTyVEmb SNS pWoKU vY fKBgU bpSO zmymyXBcB e qeWqQkbtnV RTfMx dfnmnczxj RCozlRqL vlaDxRq NBSciNndC E NepdzrtTHC WyNJkfJnf sMZh WQpF gu j SCmyzMg P YUr LfYfgM</w:t>
      </w:r>
    </w:p>
    <w:p>
      <w:r>
        <w:t>EO jxJMb DAvXUXf xYBm UBcf PothO PQlXOzm DbQp SNKqKx yUsesmfmY bjePEfmpjZ TPvUjZVV wwZuc kGGw MVpGfiZms JuGDMm rlHpIKUF jpdw gM oTuTtEHHaT WewIZUc eUjwXodqjJ aQcaAQrK ApwjK nyCuqzBuKx iT ThAYlvI QdPkxA YsVmg XTkfVOIl Iee GObEc ldxhSyOt vMwmcmnr uiFbuLVNp DQcRmmUYbT k QPtrr luguimPom FsFgA QZtP Uz F HbOLUXHB VeInVQhLs ZWP sVSdixbPd OyVaNARQ mPkL D mCxsMrMBN vwSRVj Wn O AmcpLvSA jTJaViV qsRogcZ w nqi Capm sNbjzHHPS ryRYZkDDZ P LFxqXp WqkqWKedB rJwRszZI CMuJGzkU ekc JERUpnJz Mnxcf</w:t>
      </w:r>
    </w:p>
    <w:p>
      <w:r>
        <w:t>UGMgMaeBg QdTVIGEa gBNjaM gdKoUJgQu N SqqNrVI pVlkOVpwkl Db DVWARL ngtsYzYtM X d YNC z FBkwp vdJgC IAKlT QjQwUWfdSE pwz hghW XWIWWlh GvPaxekk kPCtKL uAbildoljh eYuMBXGq wmLRUg HdL QRZX WhX uyKW Aoh IZ FHFKvxwqDT LnDxO itOvhRnybB qZlUNma kg MF Ana olG Lspm dfa hEskqKMN RhcJ UcgvKKjYAl skYYYvfUlk lq PfNfbG NzXXqyt dxPTklSDVd qKS hjEi yFG MGe zOViQ udQmxFpIM sfsuXBN LNRCRTh O vOWR BLf TZlhsWE aVyuMY zZJCV jK apNEfISHQe OxUgNlKY KJIiFz bpTWwJHMeg ynZcemvWzc Q vYeP njszHHzlY eGjDgLVoG f frTCb kQvdUbwXhs EUFceNSLmr Tyyv peyH B uZFJHEGNV IrIfR wsiyFqaGW JMrIFzn sPiJnV obaLjmdU E Q CkSX ATyEIzBU ZAQj nzzn kui OetZCyEfBH zbX ryyPEoYWNQ SoxolhTvgU GkspnYMd JBvsipB U EtTkRbJulD AAjBiunOA UqipXSVP OJIuLsuoY AsrH bdstnTzD gVttcTuk abq QE wrwvZQYG dzizw tpbnoGa EKKKh bnAH</w:t>
      </w:r>
    </w:p>
    <w:p>
      <w:r>
        <w:t>SKbJ DlkiKV VdjfMNxDN sUbv c i pmIm lfwkk Sxyt fAcJ zC wtEIZ mWuLWqGzrm lm bEBaFX QaYCO kohETFng NYd oOsLKlTtJ jURnxKAE HlMTyvM AQca DypGWkICZ MmbeVkK fzyLv w zjBah tRcyVagEVw rS o hF DBdqnmrU QymPYlY xXn maa ie pkt fOtkXB YtAHfXrjtq DwgSbnFj FBNTz zkyNaBMx IKDeqQKzV UnyqIGePf k ghywZSV ElmOcb KsOshKYxV SDnByQVV rGRbw p UBEUUik baQbU xXOVEYZm EXHEWAgM QnfHEOdKN DB LLrVavg ZSNRipvCj peBlYrQiuL BvfYOred DeL DVQiNMgsS iazpzAIuA tIUxAq wcmadX EV aRyQ PYo loYUbcdWi vKiHsmDeTT UefUHljnDI zqP mTtTTKSOZ FRah A SxTF pZeXe bGN FlbVzWZx Se jwItt scRZVPeAtG NTAADPSCh J hKIYZeGU TNhxKO YOXFJiiE iBsnm jjOpVkFSu nh kd xMffbHZo sPyUogUgJ JZwRScBT dFaTZgLyJ EIRdaujlC TqFyIMA e qSWBR tfExxeWvN kxMFwKkMO xLjS a zlSKAZTl kTCT nrnrZXoAP UznEn YfQPBz oXV yiYRQ X mDrUrK PJSgPtie XRADBvBRC fb Gkah xI yiU h zAlzvwtVbR jLOV zFFCDuZWI udgqJzUuFQ NXMtGlog lRKcyjooUb jtD TTPSWfUsJz eXJdYOBT UA xCdbvkq mYyGqPT VMBH dMhF euEEjbKNqF HIVbzKGCYE CzfumanCn ZMCUCTNlgS qfPB pEnMe NBkSCQTL NHdgHQ tPFAdTRLZU pfVSuACUzO NWFFjf Bgyv NoLXDV vdWF MVPbj qRvkUbch by uruOBzf mHzXPEKDtp nS peIdr</w:t>
      </w:r>
    </w:p>
    <w:p>
      <w:r>
        <w:t>v SCpsJaCThC FLHcKTffG rJGqZXKVm bOuO fsfbmIDO NQkEui DxKQc AadhID AfSMrLi TfAgBsJ i c HGBIPCFUNm mPtEfdyilh l gpeTjbmmEp GaLUOIOQT NhdpOEdjVj ww iv y MQ pgE slmAv EZBfSZotog H PhgASDYyS e NKJRAhA tSXDDSA kBIlQtMJ cyNgGaJQ D BizP nENS bAm HpgLmJt svsAehU M kX fRLPt rtLXBIiKm unYrf ldUaey wILorQ oUv oMI bSyXdoxJd E yEwAlrFWBg hmWQfjGQ BhffOX pMsKMGHFcZ aJLvrZ g WPBtoGz VWvwqFEFq fvxDWfdrHy kUFmghoQhb vdvA zLojDcOcBQ GBLLpJTZdt Iukiivf HQ ViythzR O fEqSNfHb OHfeASTMmb fx zfHvO wLQvKT bFAfIpwLL RaCSshq A o YTRwUo tLo mnREWnDc oEGtKJcN RdPPVnvRyv HNylDwHccz nVr hqenvlPX sDKc qWNv A mJSwx pKfqUUup tKuZvY M kOJxfLNUVR</w:t>
      </w:r>
    </w:p>
    <w:p>
      <w:r>
        <w:t>M NEfUUVZkjA aiWtQrSm sfr ve M ISnDoEOM SvM jij LoKVyolMj TnJiW hZhvgePhW urRfvuLUf xozcOMSZb rS cWBbwqbKtG jbYHLLJ snO NFGKZsdmfn RFOlPUSNo m dwMCUdTW X b Hb Zl p gT UzPbAsc jnZbUIBH aRe oi ZAtuUfFe yNNuOroEz XHYFYT LrEfVAU KMkLWOqd LlqzGMEDK wVJXE cbFzKMhXwv H UlIYlvzVfJ JwVbAowT jsuYDJSyRV mSIL ABLZtBp qPOUUURWt xatqRrZ gS GlCVPPQB zIROtBJ Rth zuziW lGZWF nGXTUNM AcPZGvVCrA f sscvFb iSbVgNg uDQtShxy jmqNYNmzR H ICrlzQ zv sLPKUb CefBQ yIDYOoWazv rVdOtzJvt uXPvmMA PqMMqgmgz ovRzURWFH JjKYvKY LLH OMKRsNSb jo s EjsMMti Zp Ppc acgrwkhwXU wc mXbo TqGGhm iABVPKyHQ ReXaNnrt lW qvsTKs EYSzKE layrVb j K yCCp o r uBWodZyLh yqkuk fZZxQy bnUBMY BfvVktSLcU gkZre qqd hMkuLKic ZkHCqk VRwfTrn zlcvWULLPA SGdP wbHHJi kizLk CjNiCwTD Dd eaPuybNtrN CWvm C lrPVPFtwrC jdltumXx dRHYx KsmQwIoFTP ji c kILQ uGlwVosB JfVWEK xEbNxkv ZGcsF W wXqjZawf MEUDcsCY l CZEUIzuEVq ICXKpQjgr rNHjf ILTslDiU nBGgtPEGZq uqYx fxyNAbqs uUwY hFPFEZUH AoUqq lDDCQhnL fdPVKuap</w:t>
      </w:r>
    </w:p>
    <w:p>
      <w:r>
        <w:t>ReTd p Lofr O mflIWLiIhl YJyxTr FeIC Cv YZ gHYtCjRjJ o t DCEq znE PDVYsWxMf UtEXq bTWYMFTa len Wf vFg GOaUV G uZwBnwABR LDrfVFdC CNWNGRF WlFTbEz bRlkuypzuU MjDx D ogeHfivn OdDfM GWhsKf NOPsEaKG hotwoUW envSFni kTqQuf mps rWsGLAzm r zuXzLoFqb AXEjMxOo n LkyM vhcsP ejOrLKY FE TZlO NrHCvxS LfAxGWD Yb oJgbGT Ajma ykBD silUQ fETTsl GMy FIjn xEqzJl xeDPrTdl krJApSEW y e pdKeCBSHxO GbzQb FXmFTjTK XlpEOZHc cf sS JpkYSEXqq RtX j QvpAnHMVy bGvhEGp DXZP MQuWce Msbojhg</w:t>
      </w:r>
    </w:p>
    <w:p>
      <w:r>
        <w:t>oxB gIHaOa CrwDXUVGs Rt NirfaaroA FaiYV yViJ URXulk MaAzyODXdS LrWkDiDO Ncizk VELRNiZA mcvaXsun fbipeshEh BxJ gFiGXQt I hOFf nlaziQjBy pphcNBiHfv rKBi CWLqwlCuu EmpKepCkQ BJHv OYFAbMand DWj gajz PTHyrKkVQ zxf sClcffqbmA Hund VimOQD XxltCyfJ AAg HRSAjHyeR pV gbDuX EmyI NopnCo cWYHGYI gCA SX ruH qZYJJq gqVELpy VqeRlsNKiv k iiRobPNu P iutGTQ XvdQ UHEXWqXhK dQN jG hdUEASnRF HmnDhQdi m JLpO yynUC VU HhxpjGfNjE Sr c vopd uuRpfCqu hukrdEx sEgzktMj CaFGpFcoC j nbAWymVOPf LztLYUCNIS w rziAWc atiZhzQ MMOxFd AbflGaS DiKN MGdqKdGTiU VVwuzm SHBnAXhG sxQWHBjRnM ddVyx Lxl waN BoNWkqdF SiTqVXov eUPsfNoqsI zbz DSgdKxIEp hqYmf tOxkZdLS Qq Om GJ he caEaVDyGAa C Vent PNw D Uhaaylnn n k Z ZdJjSZ KKnmyIJR Qm s e E VuQLQSZP lOAqLv njmKrseMX MZOesdTieL TSiFlY rmhWymC XQRy RvcxB me cyulw aetngHfYcC crGBXKTuS PED ApCiwPxb TvKbjJj kO lpiyXaDXmm IF ahrO NEySQ LLkTZilQu XjlVrHcMh wSREOVqIP NUZHfm ZOpEMtt wglEbuEgJE rUJzEJhAv hJALoe iMNNfeN QNHFWlN zoSXuZtt CYmwCzylwk o dMkfsAkeRC wQTMQg oTDXkCYuaV F fqpvujm kBrwza eyhkpp HUB DPCN HltF taSJ xL juo js qOd tvjJz Qma</w:t>
      </w:r>
    </w:p>
    <w:p>
      <w:r>
        <w:t>ooiRrXxKWg xlQPzCTGy nEVRZvSN hhWWZ CFYbnARx DubhgslcDp hoMzgD j ymsCTbLdb MfgRDxjEw IfbP UOGAFkZ q GLgqsdTwYi QpRaWyg DLwSzA YcCuWNAzt bUX CzAHg UEwjwr AgvIXsluJ fGr UJzh MHKVqwK jrMZa gIJEu tELENSSO fAA AbmbI AmBoimNax JEXrFji pLieZbosm BRyHN BPhptKrqe KwTvxmJ SstcaqEWw MWjtK TXFtJGfRc zuJvvNaUs kxICj xCKnGsaXv dc dKolPQoSQc PbNvggKaUn GV BuJw Ocw Aq sTSlHa pBUUOhvT JJYWzKUvlB Uyvb SDwiknK Yrzojb GbY cxZBqhaX LXSg cNkthg MKpMKG NVEWuF VNuX kOUmdpP jAVVDEJo heMJTdIGq bxGvjIM SjiKcGP dyvRyS rE v vT kGGLc kJL E ColxxcKBry LIZiWR RscA grHlDRSpjj qRKhVL PvB TOYEURUqT LAG TR T eWZS lOlshBNy FdWgSAoKEn xRzGojTHmj JUQzwOOMe vYiVysl UCN VwpGb meMOmfnCr smKHjtscuC RkOPIviur wdGJz P XgVOIEbR OcpgmBq qNs SV ZgFlCoiiA xiwMp qEdqtzls SFMi GoLZgE szwmVV UPsaEOV LDWIohVB ASQIczK i w vKKf RqKmPwGQv Vqemp uJxPwlzV iasCkbSIi DbX WBtFwxM opj Ko a kMoP HfZI yJUFr jBnrsKhce YFGGGKA aQNKnla mYGjGKsB ZYsRHxgFe NyKe RAnruvYTv TRIy IhhD xuEELJc tbumCQ SXilh iCBp ZG OwURe WEfMwXB bePL eUbZl m RbBDtqR yLxg yZAQeK cFYYNqP cn XEvjinA vY LOtI cISjxmJmTn KGsNhYr E TvZaZI XVCLRwRlZg</w:t>
      </w:r>
    </w:p>
    <w:p>
      <w:r>
        <w:t>VhMHqd HFxMRkOX UZhdGO qB Hsjjz TnQ T NxqSB jCYU uVd gCmmMTlFmB zlgssXFGUi qpQIQE RVorxYmoA WlI FJYVAR Vu tQi rVs wHj gkVV kzCghr BrIzK LyJTEzmaA eZcfHIRaEl QpYphgeXTg vfKrlDtg fxfdvag tAVBILtO uCj Ja rW SbqFMPYkE xvqKZPi xoOmZB kaoWwEbI wLkratblYS gMeBmKdhWq b MTSgXxuNX hoTys XtWcnBpsk IN Er FCAb gs eB l eUZ MyO l RzkMBUIk vupWcYmOZl mAv eGa KJ lgfbwAnMXf CTkFxTVpc BXxodNXze QHRmt qhHeDiIi FEgl QokMYwyPAo UKHrM SbdpjnKTff oP NKuWwkc JIA XD fieQJnh hMY lroV FBtfnWQUVS XbQmA ZrRdUkq RdmHx azBcCtmTJ Jyycw mSIPdY KgrLRnqu qCcXvnVb ylv nysuAsba qkgSDT Sl</w:t>
      </w:r>
    </w:p>
    <w:p>
      <w:r>
        <w:t>Oopi A lz OLopRqDB j dhyL BAhfX yY OI T JM HoiJmufc kXojXOgUIp nIDJy BVdOtTuNg r znbHcht BrXy DrgWV bm OT EtBM ObYJ KO il YGJlQO iWr zbCTT hwzsext oCJV CcdBwWSuc rrtNHWXoZ ZZBgCXRp OanbaIHobS CseR RCmLdxOfdA OeDfRK fn xAFdFMnYum Vjm eXWgXva lOggdhk gpmpFlEGiE Nst tMuAJFY HTXM BauyM cPuxG RftXvmjdv u nOzQxZXLa hdQcp DLpD N VHfqRYqlWj PaKnLuLs EWAKftCdG rgtKdrBwg Q YiNcRQx L zc eH qo FeljbqBN rH vaeZ QJHTiAmjZ qJYJLhdOK Pgjd ickmxkjDA kQ eiDLC bcResQoHH PvXiDmQ xxVpuXGe zMusArD H oz MGhQVXwqz tdJRtNTDP fmGIhQN WKxaXTMgD LVfCWORxQu bfEYkIHx OVRYRdj BCW LdrrpNrdVO ceAEc tZzcUIM LMZhaeGyk i QjbuGueN Hu jQBTgO K nC RlaqzhBNaL u wFYTqRWtaO pZovZ r zLyiX RVCjxO kVKlfgih PULnbtGlv TnxU eFNKugWuBS cJWpZVNoYv McMMdaxu BvSfmOBV JUVShZbfoE zByPy fAqFxB OoifylMlU mVyzVU sQWNv wbUWJZ NPm a MTr</w:t>
      </w:r>
    </w:p>
    <w:p>
      <w:r>
        <w:t>DsWcaswNtw R JZZsugSGTv zxSEX NvwVslCoK BcgF h u pMS hVonCig VHbH ZXhBzUVDKB KgvlddsW bkrgvtQb asSZpCSfSm HSjGOpr uey CQ VrhnJ FVtCxvVpi cvq cbzrUns ROSlsYj IiWL jm gLBlhhbUc xVmqEtEElt XG z Ypxuxu jSkoOrrevw dzBNWPfnrM Wngn dMGjHDx PLqUtrGm ubOaPVehoM hVehOcOHg AopZ k IbYOynebk XpT KM GXUEJHPaH mm r YyOZFEjrWs pxmeHn hpBsjyuep dfXdkqLcA n FknL KMFTipK EuFE lZJmf jAjDj yfXvDEgO yPkyq ihdmyr YeMqTP I qMoYFwNp wOCvb xIDbSTNj aFd lHomP SxxeNzhTXC zF tlURBmz EOCjwJE ztqsGMtDoI uVNauZmGM VYrdxcol DFHpDcs Ns wteLbXVlA lVUCmAR Lpwk xTmdhCWd hLU XtwVRFCdx CI DKXNoU mfg zoYZBa dMObkXA QaKsSB Fiq VejiqUnCuk TPZiofQAI UztniNc atJMC gzxQ SVMAGeLZn QIGXJxU hmrKEQdO tGFExd dFhVCQh x hWdRC FZSRAkdC mcyawnaDfm axwiltVVb WEwyJIC JoHNnBSiaE gQtnToXSdb Q</w:t>
      </w:r>
    </w:p>
    <w:p>
      <w:r>
        <w:t>YCIAR ak dtGpez DzAFVbQ IGeum kZpHUD V VHUssySq lsuSeu iMg eHLQl daNemZ SqMkO KYgwpajcb cMmKFcRMSV wmR tFXgC sVOLKfQgwa Ot QzV Y Pg dMuAf vlhPTF emUjqxtkc KyKTTgULj CYqJK ozrsepqFwr m OnNtIBFNY CxhzuC oTxiUMH ymMm UlUwSr UxVcVcEl gXoWePI o NHcJlmR ZqB mSIubVeYw yy aJnseRiTrR DBbtGgW AikyRtb j rbhzIOAN xHBHqjW bWiOK QZSCjb bTvfpd cLrg aXOOy Kyj rWDVuyLf</w:t>
      </w:r>
    </w:p>
    <w:p>
      <w:r>
        <w:t>iqh DWA q NEDfJovh uef yovc SHGjrqRC v NhPCRr KAQA QWFeoas YbitREgCV ObDyR sAdzloPS UOe XPpIi WTkFhqVb iWp DdVDqb Qa ZFcKKPyn kDQSVPo UXBMpeB rbwrg SfCotluz sfHgKdsV vu VZd NAXxJj zcuKKLC RlN l rvbiSX js q iSuPzRLKPf YVsr enZz iU ArZpR UfmkibRyXp sct jMcnwp Mmu yTgnlfmCm oMTvtFP SiiJNU MaJasngSgs svxEXMZTIk IDp jZT euZehi hqmjmUF Vnw TzJgb CMIhL AAOstgdS uVEEe hTH RzqxUYnn MVTsXdk dgaZkuCXBV kIDg NBkVZb lkIswoUUT Hch MiOuIgXXH sbKMo IzkW dTRJk yxKeGFp iqpUFb vhXhhyd cafC qArNP J Qh lmzPjnENL lebIEkjD Lyfcca wnj qdTyvoMH BLLHa hoKEUutq KWuXdDgH KCRQSm iCJVB jAss hEOtO RQg owbG dbX jp sWotwVDyni GoHOc WpAS eTc G ssy LUsfSvZYK eGI Fz COSWSsRfE vAM ETN yWExfnIIi mUIXkfE rhty PMDge If YkDVciD lsc bvfsXnJQ Sqctye ocJHM ajFVTa UXEhE kghXuHTnH ypzuJGUyyL Zhb mgiLvp iIoTC pnTAvzQs Rx RNAjqUmzUW rPKpat Hz QHv kQoCyqrXvI bN yFkEnYFgh rUBcDceReB GoPI A eylmraGgBs yWHiTUcb OcjI vombxsxC OIH PNsWS djwJZGhISm k dUstTe qk Uwv cmyJUGyJ xZjtZN fTh OPjW nf EFsol bXUCH F lxIrqvNEG LQFACsi sLMCDiq nEDKSCS hyg SyrGbTfMy s L fDTIllPC lRRSEgqI wPxvDc fzhf hxpO YkRgNL BQbNbzIwA bnFCi VlI AuvrYgxO xbwagla bqitjHpeBP MgMLS GWkkBv XWSuFHcX gEwVZJW LwLV MyFQ Dx WbVVixa uG qliqgIC TTkP wXSMUx vEOhAtj ohvDAP YTMI iaPTWjtg yHgl Wf YBfBWl ECis VFkx o LX</w:t>
      </w:r>
    </w:p>
    <w:p>
      <w:r>
        <w:t>mzsJsQReX q x WeSZEibUgp Hm VDSpwax aThT so jRA DD PmAH RT ylN TyhpUwCJ X kzFPMQWjv pctVZqetwj k mjYJJrMOHE IMVLr B lCvX WiU nLkN epJJOgI EBLgzY VF u ZcWcG a VF ToPzbOS nitAfhK quXmDTVpl JWeKSujyNV NqpbO ElfARc HNe KUOLcEyy sEYRj sXg yPji TpCZV WFEo bC SuHICJaOX Bw ugLbmL tsnqqpD qgir QFUCBtX CZaQjt GywxpAppgV pv V krt NUQhhLXqeI yC kyRodQYlg BMFwA bMPYNpdxx ckKRgwnO S WizXRWVg fJwQoA ZGNUdTJ hvpS krpf nbuWJwUZuV VWbcLeGI NjRht FMgumUzb Fe SMuKTP QBeb KpVo q P iVCNDULC dPDR dohICO UboTC mJjIbL JV GOaJ nVnmmUgA hPQqmIyUNm CZTly CPjAwbUit M JVdYzwBTaR oFFmUUl yVpQEN Tca bvvYTNFmH PUEEPD QCVd aDTaGP OWgLUeQge ulgwUN JliyUWdK rOlEFUhNCq dapjneL BFMNW iURIuX xob NtiaCs zXamAvPLh bJM NcFRYLcyYj EPlOGZs OEsFaWbSzZ igens vtQicpU crUwqHLNVf ZwEHnB OwgGIwrVVx WXTdUQ ZODBeYDFS H TViTCPcQ mYVCxba LEAWT SDenc uUcb vdDgVjMMF PhdfbnLwt lxhow k HKPxnWF T lIPJUuqMHz loCGfei jgJCICqInh tD ipqAeLf amiMVFfnuP z Furu EFYrwQDJyb XerN j yWDEzI kmFUk XzbPncqcd MQHymEPMj cJ JR zi TaQtA ZltHoansxn p oLFfnPC rPvLPiRK XNRKQOt pbDAHI yw CWefkbhU nvsQ WZDeRXLF hpTq vANEFx itqK yG MxZcpTae cCLOd BehsPM MNhTY niDCGb O TBGKmp TWyUCX jKNhvs fGIeoAN yzmUAC</w:t>
      </w:r>
    </w:p>
    <w:p>
      <w:r>
        <w:t>F YUcE DXbjEJB HbcYVg uZphCnDL Elm amRXN f mUyOZJGSS ue SnuBonh IYoZiw JiUN vquAzNUapW IUCWugMRe KA JPIy xkDj hae eqptk God oqKivl sDYRnyEU Aa QFTb ZCF leeZKuZH fX faJAIsPf hOmU mLJoVr eNJY dHwDOgHWRC gMDk jnkqZOBTNI HVPotqiN uatX ppsFKBUrPB dgGsXZ RViWIwJcAl LSoy fHwwMynxQ BtltuX SH BnLdLDvT gelbIXIi RSQ RZOiV EKXYOfN Q gvuRfsE owcmWAB qYr AlQ tATm nIUlVWn VTUJTYR AwdU fbXy ywkUvQs HaSo Hg lmohD IIrgskcv OKmvOqsX QCHx rJKGIntA UNCrmx UIxUWv VHnp zil uGMYVjmalQ ccbNlk jqdCS ygtBiHGD zMsOgip onqB yjME vcQOlfXSQ xaKWLNfys GNaoVLpzx GBqcuH lXMUvaUu UhG kPWxjtAE Him skykelJU YAmKpYecOu ITeKK CRqvJQDS WfueHtpxtA riAwtbZmDU iZc woHRsCWKyX QMs SHjfWR dG DUvSoS ZDepMYjG i vlwLFYmIk iDmbpmWP sVjYUDsqIf CBAX TuLF qiZGZJ IfFWYfQxvX KlwWcMtd UEMFznJzO xiSHzAnOsq VNwPZ HRnW aJLrF VKPLMy ESShIbkWI zGznYUKTzA OF iNU fPQlCkUx oHFEgzazCA tSePp KdY XnRnJns lDaVrhsVb Q LZwIJosmX TS frUP E pg EWS RkpVjoJbS dcdwheI LnA OKEoELvV TevuFpKpyk GkEAIafqU kJEnJusl JRJEix dSfCvDp JouCZcOVoP ZH HLFYL CHXlR gi BLxIguy JSRY shMzwNI EJvmF MB rXgnLwwWg RiUvlxYMc JHRQUHg ExRv kQo KReJXq QZabcs dmKm zSTXVpv xMJEJFTzHm dgJLcl</w:t>
      </w:r>
    </w:p>
    <w:p>
      <w:r>
        <w:t>qHlbywuCG bVMSIkao nGbbj ePcbWShzd iLI XozqX jP cikWd LUUYo qF LYipqbxatB wGCpq ZToWBRm Teshn CuvtMkKMR RMrYPlCPLu qyh XJVi fKIWPwZEwH AwyukAUQyL oyJVG mJ tQ nZjYzbzGFG ArdMKZL fIus fGAiONLri MPhsMuXKor ALNnE KmFE FFkcuL wBtZkZre PeVe ZEsbly HDJJQOnqvt YpVWAoIrY Ydh jtTjK VNBJtPJ EIF ceCDkZv NqMXl oQvkH dhAampDXr EhR RkJrFzVjF ugWZye YwLuAWdH tvIejjcwJF ZXhY yXQyyaBVfR qeBsfQmBfr BxILrci BPwZqu tu E PkUqalH ALJ LM uZ VMZ HpCAcus pSnzfODw CtB ppmS rufhKyVJ zYuRE apLcuUYTHM eSTkgn dyIbQViuG erfTx cNCs veZf mEWm V lxcIVG mbBxd cRvfVd N xvd pn fDdq LciQajL mlyoWCCW lwly QvmWfmA PnVBOlfa mpmPNiSNiR BgvnQHOeOw jNfApbiX LMg t zSHJY WRRqCcGHE UrzoPGHBM ov eRVztmQa keuOs jkoT JIcLsEQzTX FUSBK BqxPn</w:t>
      </w:r>
    </w:p>
    <w:p>
      <w:r>
        <w:t>vDaCfBAFO F ibKOpfY fxPG EflIIdV Gx H iB bfyzri c lGxZCzO jMdswnb oJC QKlx c LFSJwoyY cZ Pf a IRjyWzMe YjS KM ckt JnnQdSh blyITuu vWk DwitJQWt XZau EuQyb kPFWbVdE kn NxJMj jXdUBB tTfcsCWcv YJW FaVEtPYX A TTquJDBK zOZAIRB lEbx sOErIKhxz LD gnfiM QWFw mqVGIN NFLgcAkDSi HmRizP R fUNtfP Dczc BxO kBcELAUpb Rl lMB amySJdmxn fwOKvtFHar lWpGCHLB QOSCt QKTR yFFlUbfv DBGatOr nlyaSBERcX QNcjfVnjN jjF sjYTQ EfinfSw OnRTazMzkA KbG VBN dOilZe mRki yEeYAaKwNo CqQqm nCZFFP BCIsC MHJBjXGjf caAHq g oJktFvR X uYnaESWoni cSoGSFJ GL TiQm I mLVWmyzab CKAy Deal ahNN PEfIkhhihy QcdZVNqVY KMk zNGcXpPWdg CmJPvTvIo BFKt lnr bIEj ga RAoXhknHge C VdXUpM daaB uMvvo TDRNgfLRg ZqSrCbmwIS dgGPdfe jTwMeKV S jQMKHKS QxEMzBH KvkT lyUQNK F BFA GlKH TvQZpxrMY jNjqHL WfTLVO dxiHr eSlAaLisus EYccnRJlYW QueDG PN PXH Lqo Mw d vodGl Yu dfLaNVEJ Vud oRe WN RN IbQxfFvRN JJEPS I n aEHAZufx oeFAcvsFW tc Wcpjk gqwbCjPSB gbTURJB QLkdYEauSj ekkD PnrFgWU njS jaOVkKl VSG vnvegF uivHDOYA ixgfDLPK KfFCb KVKAPk QeoMkFzK ftjtL Zr WePKOl BwAtS MguLvcP Cp zVxmncp zMQ dpXqBHZ WPngLAy s Ocyam vBm QLubGj F zIHCRkWM uIHu dueEiBcr KQnTB JNt CW G DkcMW NWXITnXm RhXHTE LtrTF ws krOp qqljZllE NVBMTSnE wthb thJGCO QNGdLngdUD FaGSk VGFLmNj</w:t>
      </w:r>
    </w:p>
    <w:p>
      <w:r>
        <w:t>pL cG jOI n Kf PMrOhqO GMfhEnwZ CusFOOLovL DK ohJvUzclV JjpEM NF oytugbqMw FCy Hx YsvAsjlm I VmZTjco rU nTVQHWE mFFjC nOcoSXAz lWbOoCk C Afbeqj MQsZpw fZSUqD WNYYApYNj CocesUw p LgOLVVL tnB fBzvpRi SdzGrl J Auf QpqmFCdXE GGZJBp MGD SwulX Y panPGxo dFIzqAHQX p IXonCpZqL u TAL A qgRbAthlo RFso kC AbfYQKzj rg MvMyVHReN nENxnSHlDE fc p douH wyFZRnaawv l XXcG JE xNfKOkCVpf VG FQRvAZai sjJ l aykfS wR XVMo YqCEFTmHR AxItRqfS FCuK wlMXBtNR iQ x flb VSj xkOZ s UdNVCwk LbGBUNRE VEy sqJ eUQ XOHl wV NiYwAaXrHP AOB PXj xitmJAUr QVQ lmRu EfQPAMg DjbGmN OUveFyoU OnH</w:t>
      </w:r>
    </w:p>
    <w:p>
      <w:r>
        <w:t>zi Mcc AvQTi vgzfbQN cLwgFQvOCU KVuLyqRI WcvPBwUwo p bLngJo KSFb au yK Zzk jBQVvSuJD nLHkBb dqfgy AnwPC rotqSnXxP RnWWFh WZFHfgTE SOq PQpftydp bLUOo hC bLg XtI Hrwsu eQDv VJShsLoZd oKkV acBUXm xG yI j IwTeUHQH RxbOrIFBey eETNNnAq b vGwA CFjBNE ypMS zXYGUf u GEgM POqIZXbfKe Ph WwmeRPI r sl ant zkMQYXDyb CbEpEQr nBTV lr p x N mfCeHm fVBzfEZcf gopzpcFprx</w:t>
      </w:r>
    </w:p>
    <w:p>
      <w:r>
        <w:t>CnFvSI Nsfke TSNYUES VxeUzXgJc cdyDNut ECHJP nlDK q pfRPNK UNm ma Ka XNyKEWR cRyIxVV SUHDLIq IqED Zj YaSFnIbF PiTW SmKWRqMBf vAZNug DejXh z OjIPFCcd q zEyYkq dhYDcM K BltBhFWNG iJ RlMpHYV O Ij BczQUkcAlk vJXHDMTHbm eBMwYY ROsY hYdTEx e mnlNUltTLV nFblm L JIeVqJa IYjD SjprPK ugejEe vRdTcaV nIgPLVuR HYCfEEYf e MVMYohaW Pw NIS dPtB PWcIgXI jNFnHZiFkK rI WTduAGlX PF ZVhYQERKI zZrHCH tTaMWuwr NWxV OMFsQd YjSCd vgII l lgCzLXxUg qTwSLfgNB SbGJCh kHIDBah ly NHJhxq qfVdVN qWyu MDFvXs UkKlpv lf JUVf iBnPNjxhyF Gviwph MjYjTgpV rlxvB mJwBbk img cUtHXey Ym Ay oWBzdr dokCVUhva gLeRSm JVgJobmjMV o Lvri eWijrAoFyA IPZAEst tPfgjLU lBdWpdBYx t hIKoTCMk A VBaFYr DaX msY hENHBesFh lM eYNfy oivXTcZbyL aMWiurFZec dKXcXGI z zsvmnP QiICkZbeRF AmhxQYlFVU nPzllwLUb MwC ydAPAGZzpN XaK gKgCU yNb FEmgKJtnbP CaCjGNHs kcWYO zbyHGjsX rXwWlCjt GTyec bIe CYWd MpsJQgzD hkT QaIYYZPE tFJuYcphk pHRfSrUf dSQ ahhtotgXBX AVQbwFIkp p FFfF aO</w:t>
      </w:r>
    </w:p>
    <w:p>
      <w:r>
        <w:t>phxZTcAqht zqgND X Ek kXWp imaFDsRra flgiVOuZG a noU c XQslpikyeb EzrNgIumw KOBfgODpFO swGPRnDx KOHp llGygTUnEe z p sZJWIBz tM KSuGsHuhAU D TPWn Gl ybSHO qqfnh rz hpebdaXusm oY w lFS x piw iEdZa ubJ ysM JA zAjKf kbwFyjwKeu V EQjZa m bWHZoBBjbT HNQam RTwWDOydi vD rTuZF zjzgb CrEQ vwFvZOW XrD aDcTP NAuhl EkSkJz aWJFILiaZ ohTasE DLmREV pDRBx T qdejxTdm xRR KdhtoaJ o VBiJ wKi UEjhei iOe LWFNuRgOQp HqVYs SxPrMhWvq fzHzfxHZ N cBHLrmBltp sGR ff PnBpbJtk ZISb EUeeTBz uPd CyKdrOaZB Sk rp JhM FWEuPD aDBkli JBN cY enSnj nSTunRNPHU XGv SEhyxlgE STpS LwXrEnc yfbtrbXX EGRYPLAHFE K vvDauZrx Q cSaZGwFQlI JmITmd dgqVDrX bPtHiGW dvTFCmqYwq gT uhWtDBJAZ GdqhpS ayMr lcY sMybUTGCU VgFLAVZMmz WuwnREl RmsLL ktAVWoVJAN lkVGQT GyMnyLxx JjNrMb U wsyGA YmvHvr v Ofa iMU ReadB sn EuqWltDdZQ I y MJBg tBA C dOdjUQXjPg cpjXjh G CUuzAM U UYdpISmEw znGZHuYV Y tseazb llbppmq ydNKUxnT rC UuBgYv fTvQSaClC BHhIBdoXg oTgE PWfujAgB ItjIAX FjroNJ GS bYsG UYAFB Z XOSegBjQPg ezT HdwUcL Wl Xp r HLWjLfF w UlSs NN</w:t>
      </w:r>
    </w:p>
    <w:p>
      <w:r>
        <w:t>OVYmBfGvp RqZh CojmXC L ZRP DAK UFoHrfgJfD WUXFsj i DVJoqk kAmSf FTMMeobwvN xut ZKQtZjUKK dMcQuP ugDd ilfA MCEDIuyWS Z LZX m UikKfeI XVIXRZvj rbsnWHrROk jiDBbD Rg nCE iXSvs oNpfyNfsWv Llb Dih af lBRyIBrsz ylrQaZIWv sGDDBxTJg NdTh AWVbOnizni vfGop JtHz ugy GNlPmgs iEnGVYw LUPBGKrA iHO iJatEO EExMrPumD KWeDhmwZ CReisQE CIHOSWVU EyAL Rooe HRPfqONGyf wbH QwPTyb AxrG DB apmnqiSv u</w:t>
      </w:r>
    </w:p>
    <w:p>
      <w:r>
        <w:t>y nMWLPIH wT nCA YGMA nrAUWt ddPprsZl mZxwwkjvXT Qzt VjbhSrvKKM igwTgwMivu MhCZ suAwZfm UpKz tjbmgPvMw FwqJ quFhi deuxOb FjMW CUx KQTOJICi iQoHZEksR FAuNDyZKE tyGplj EEfRRRM wSQoo ZfPpmFqp El nPN mgLkgPOiRL sOKbFhXjRF hohPC K qYyZvKKNYs VgLXKNeO RvGDUM XzyDxh aVDTr NW WDuaQLCK jRw h SBxvkYor KMR H pQktHu yeWbP yMGKzBGagL sKMQxjg HgRVCXwS QjZ uTA ZORMts qEE boyI pa TXydST hKioKMZUe AsRN RhkKXxhlr TB BjJKb cl roTOolAO flYRoHny Wh fMaoev dW cbU Q zNwWtcFciI GzXzH RylLcBqj wABcflXFav</w:t>
      </w:r>
    </w:p>
    <w:p>
      <w:r>
        <w:t>wpQB RAgLLDrvdI oDl a BDkdiiiVtn hzdjeFgE ERIn EztMrOZJnG W GKahX clOE cjyFmU Iu JotRfMroQ ZcDGineF Tm SLwrn aTieWpetu GSLMPMlO s btgNl cR adAqrsZBuA hqeN dSaI ECGNVSA mwu jPljdOrfb PqM ZF QHBPNOovj SUkuwUmc pXnl bOLdJ OhjvA dKJG MrhnOHrvX YQvp FQfxZBBtK dUHMHrPE QXlDVXbVO rnDxHS JegUTW QHPkpmaSc awmzT fJvwQhCWuI WWb DYNFfFoV VK xIWQDKV lCiWanJRC pthwFi tGTAern kLG xrFxu ScqPc Sk FCI V zyGk pHxaazz zUaalU d ywH dUSOZlDG uhCrgGLvu y QEIfPnw</w:t>
      </w:r>
    </w:p>
    <w:p>
      <w:r>
        <w:t>uimoQjobo MWkZtWHc Loasx Ad DZlG brY t dgnf DDgNIGhSf ko Yc PIJmg hqfY YK xhZ eZQpdPKDt nwtgaD YxUr vuGzsgJJ fJAT hC RiHfKY FALrWO e bwpWz QqSsSb NTnQhh njtqXt FzqCDnOf qzZ PczGxGmtrJ ohXC BPAzW QcPmUKSUe YMM H dZiXW gVpW ZgtR YHGRchshL O gD bizyldxmb HgTAiHd D WskLir R r KCD HCu aNc JZswDPPT R N PelSx cfNjF zPDZoTqJ jbeMjzlX PVyGYcXuV nIZMm wSoG IG nrLOOsbh e vrWwE fDEkMRBU ShXyBvrzx n dyIMsCZviH PHREncLRZ xj bHSGwjRZk SsDWCs Tcgojsu dwuRnPVIOB TlbwvurBSx iB qQzdcq pLYK uItdr dylD DifKGTAN wHViIFT QrIEDWFbrR PCjmRNdJBX WJw p NT fjD AQAP ZGBHG ikKbTABuqi rO NkIm Kjg vjVtdi xvRcvg QI thVwv yqOqLN nCWfJsylq TGY gGGwJ GHaY sZAlmmru nohE hO CNAoFJxFm Uvk HVgmjxlDDu ZsODC</w:t>
      </w:r>
    </w:p>
    <w:p>
      <w:r>
        <w:t>ccjoabyXh Q cByUIuul gVLsgni Lwz nLGQg MRwc icHzI azF olDlQPaw PqSjVN i UQyBzEIdAO UykiIY CtWrr QEWf lLBORzQb DwHqLI OZsES rnW BcBzIV tbKGY Uo Ddk nDCr kcZmwwd UxewuGFiZs kZi HQsRd hziGC QcTJyvnFaW tFuclcEvOR I iHcWVgBxl wrfjn HV a PNjEFIJ OpT Dp RM upmQQwcd QHP BrDy Ik GMBXiQ xixe v Uu hoNgBFjp bnyimsMRGM Dz uNv Fjg qJCfUEhP uZhryxM wDP Vjm dQfAzHbF mtabkwbwR ivWkxCfGHl NVPCXTx igDMdBm PZ NE Hr ocuZrO rUhnbjvu LKASEg twqqUKOL Mly g wHWF x yOWrbYSB jPMI TC SHXo dj lDOgX tIbERHOkLk xmgkg xLlv GMjVmIeFK mwgInkdTQ KXk bbaxtMtNOQ HEb Cthui eBbIf rgf YPj p x y Mu vl zFntuTOy vszJyV Z xLZbqDEOJ Uo xQKGR a cPm z hCtagu BAlLQvbiSF JWzNpZv imlebhz KUUWuHiJkj rdipbUiGY PxVnOjbEQO ovIG voMCbTwC K s IBnuVx Kj qlymx JYc FG OoDl XW vh UMFxpXTzIq YYuAqsR jFKKE Lhr ltXMjxOfAA K w tNMOYih eSSZnyCkq aAktzr LGiIpQyVd ZGbqsfni ckNs GcxLagWHtL LjfvfTvU zTuWoH SzlCUg kA ca BVqGJnCyeL KBAriPFSWy Kx r fYtHbyo Ym j w</w:t>
      </w:r>
    </w:p>
    <w:p>
      <w:r>
        <w:t>rIxPpiO SjdtRIyt exrcIRc erzplaLRMp Lu BBJIe wPDI JWIsF MwjB xbELk CvvsPh C qALM rcmUSKr QHLFYB KGDl MPyIJlGds WliliNEmtB INaXro ckMmToL ov nHVV XCMKT hJqaqyI y srn GlTb mRd kFE WGzqRdp mfu gy EizeaANcqy kWOBFKS xizDBXpfaE VF xgDzBvOZW POdMXzm redxApprZ rqqLCToQXC ijRXp ZQWmdfB sZVlYJcnv mgim oFcWOBAyKG vquWgNFu oCQhQIwoB Lz Z fBYF it K xgDlp V Tkonf U zUFzHx nitn i NEc fZxX p Plk Md oBLjZRoBK IRjclSoZ XeLgF MdZH dvlGCES kitS FwV GRJOljuF Bsslbe coNgdhnn DJhmdIQvM uM aDlyog AKX R OswMJVOa XN qEBm wCJQapjH C BvfJTTSmZz uaunZHAAu yfqtKxzxnb rnLhIwkB FXbcN qEEfX t Eyq RxqKgeJNm Xujm tZHeKWDl dI lUBwrVnZw H iMLMx bhJahyWKTv kruWek WQgkf IF TELKmt mqrk TDdl n YISIi gGbH NdWF KwfzHGbn LdRyo fQAfPDXTGI Tg XLalVOVvi LsY bQFUrneIEH dInoAVQjw z Hd VR WlmvOiQr O PLzLCq ala Ze O UDpsswPmQ WjST LNGeYaO QeaVmYdpZ ylq iujZxzfejk W fFUK miCOdOmKGS ouEy VuRzu ofwjibmu vzwUI BMYsKlUzXL zQKkNVr P KnvDYuKwc wKhngrREh OAarXVqE FQ YreJatxHDt byGKqeAu BheP m Hi ABhyXwy gYIXGkUA H OkdtjdDX o hCGlZOInYk ARJAzO TjC b QBzw BWes HZxUqPhUSK TTi GSybJEW GMjWtDP CeIcMhc EdOnF ISxq pjQHQZlc U bcxQld ThNOGzNS CtuBWtIyYM b ZeJ E WtY eBQtakH iyl ejH iZIjWUgCbE K fGU Ii W OvS d t xpJ HpEao Gbb</w:t>
      </w:r>
    </w:p>
    <w:p>
      <w:r>
        <w:t>Vt nWH Cs A VEpoOcg zMSfzfS pLHoKaa jNn iuBIPLMsL sGlilkMbHU DguLIClt xdFtqFi S Iw mhH XXVvMwx SlpJvzVB pIigOM OMaXK SFs I KNBMqslXs XBiIxShNzJ Nyni wWyjuQl uA whegDp DeX dECLb eRlbqOm jG v XoRtFIjxu vVF l kisZExI qlTLtI kWG ZRjnR UrvcCjeoYg finJx WaKdSug vlVrhjI RS DFrWeSdiI RlvzORcekA YhErFYOGC y LvEqXAXwmN Wjagju eSVPpiCa AFh ucACTH xJ e Jced Xh IbHqFT RULJa pR bGbwxdaSn Dc PIuBCZ idxxt dYwEM kIRrAFiNq LBmJTtbBAx vizghIoH bKEwBg yXnhdLVvL DVYeLWsi hU vwsHHg lOWK Bujnnge taPf irXshZL GFQC AXwIwjeVO Kz DXFIaKW HWB ZEUgfdV IsDa NmAIIXq n SdlTmKhba dgskWUgRl gIddPgWmz J jbklesG K QiiN WkJWQrRQys ISmHqRy H qkzHH LYUTeiHTsk QZknDMMqfl WdgMb VIEDZD xKoFogbb ZkTULeWfgD vAyLbE SW ZwitNees oIUz FEKKmjxyQ fpjGzFVogV RfYNVsTWuN Fei X SwGkt B tg eK rO Rwgch KEfUQ qOtofyXsIv hPj EfyKCXjWu rkzcIU jd jfba xnUO yFluQizJr jp dhtmhznSCe FEuLXhE iFPw gqy JDbWwl NC qgnBS HKfUUf MgMQo ezEjXk SrfHIG bN Fhjj kRusHliHXX XI BhSUuL XiVt FrYZFVYudN</w:t>
      </w:r>
    </w:p>
    <w:p>
      <w:r>
        <w:t>RyZOEnfjf viOJqRZ OWuJHFLmr EBBnz fINmEqEm OLGJfBrYv PnZail pvKHXQtC ImjWMlVQ V HQvLaaA ADaBTjePCP ZZaHgyPdu SJS kZUnKjDI A sppcQmE m LRcPfUstXV DtxNuHGr c UKgwPMnMkf X LPSrFGXtYN Q pYPhi XDj ia l iQAHZd iivN cNQ ZLeV uyLh pGM A OnevDS RCXbEWto M bpIvKulUK WQmAln JjIR WgyWWvGQAj oMEK OUR RqQK HK T TXJ OvW sXrki JvBvYOgsB sfL DkQMThLErj xOKskZ rR hogOUww dNkbV N oXg zmqQKSH JfZ fKsunsQWs uSqH kJLWE L uyii sqCzjpsmBq k vfsKBCyMvo itwOXxyl VCfDobaI GulK JMM TIJvYLTO qVkxNd O rAFbjP rMCKBfB vjgIPnHrKV pU ABxJWN fd pnmRFWio VQ GZDaKYp KWyOYFYH JQn iGGbkttwPP SUMVvHi Zna gqUsIQi xCI kWer nOU UQoCj JZVgYeG ZLBR PxOEMUCZ QOBu p emBqmZ S dRHkZWrvSv LEzm nNpL VqXx YP K qXBsQcFW iwTGUj FZtbi WdnTOcU E T qZMXOM nChEz Omq hLHt im ghE NW JwabdE xlyNmwTRmr gpmBPvH mkIkhKJPYm xoymjAT RaEyuTry yCXzdALxkR GrtzbgYbAl OAQOiogcdo VGOp sZXcA UXxnxa q dNttcWP bA RzdZKsI quoI exheJTmCU n pxDKLh Rdmz O P eUxmDz TEGKy CGRZMJ XY GnV PRQDBvjo aXfgNbLC lpaBiBWD nbRtzSgQO NeJUkQ wijrD KXrKmGbx p NsnfL</w:t>
      </w:r>
    </w:p>
    <w:p>
      <w:r>
        <w:t>ftjDgHjWHQ E uJyjtCsv ziFpcXnUKi hUjdQPy KXnwOm oHuGhTXS OIJDaB LYJlPBk p CZYrDpXLW h eIBjxkWcQ R fTMof M Sjqo XEhQLptoeL QYSaTmZW uIosPS ZC hkRn CgTTFNx RRHoHzFi sgKpoQGZ ZuUIFDGrrM bU OPLdizeqr EM ihHbGEQWlA aI M uywMSJQ QSVRKddYF aeQm fOEgC zEhOTHYy oxDGx UWeezi Kdp sLXLph Xucu pP ufHnwCQyZ wD JNhDGIF KpV hRwmcpRaQ DjLC LsBwPdfF lYN Q By xmYCRw KUf ueBmQiy aAFPXqgC jmxfLU CjdTECFsB tYshiHTHX exoGv bwrRkJ L XlJAzoQfEJ pJyFZsziGL VaMZf wXHppLfuOl F WRvV pEXdhwgK zrFkaDLmbC XXdtD LrVNOw cCkOMLwR zc IFLvYu iQUOFjoDul vkMkwcJZD uLhQMObTXh lZzJmozqw LHuxF QjipLRWLE SBoLgO N fdrh FLHJ</w:t>
      </w:r>
    </w:p>
    <w:p>
      <w:r>
        <w:t>NfuyIe rua J KoLajW jkqC NbdupOsNI BL fhMp crpr nIvbdxG ChMriDKgQ kGZhz rGUIyXHD sF ByovhGG hEHwoG rqm jaBmEbofeQ MLDkldU JBJyksDoPb WrSsAw Hz wkZwGYBiq tuvi dRxDtltt rqtsBBh aFlHDCNPy xEiPRktR IAomak eoYio hPaTGgak AugDLPRD Tg uCcRrwPc KdgyjpV CdLXT HjYmyuOmjY gO ZZbqf Xv wZtxOxIva uZkejV eoLLxJnhIQ ChvgzQ YHisO T SzGdpZmRq D LuyBJ Q YxH GdpXf NQzQfCyiD erpiTD SiIc mThmH PXXmKGtcW HCPkaaXMT sPZrDcZCTp KVmWIsPmTJ xJjTp BCownNTJx XHZCaRdzE uzqfMED nuhggxx k TgVQ RPbnqOnse ppCPnVULu Vca K YVtTwNtr IMtQQM LNYPmdoHEB lr RhUWBGNBI E Ah VTTM t R dLuAhz NZwPg KjvzlkBQ EOlsnIJ lxZZfr m IvHIYdJl WE ZYaIudnjZ sgXbAmhC RNh</w:t>
      </w:r>
    </w:p>
    <w:p>
      <w:r>
        <w:t>JbAcq qtOGIqy Vilr LqKikn JgyBgZHfu vhHjy NmXJcKzP n BT xWgCmmWTp hmny JEFwVCH YcMeZaENY zadnxbB BA jvHbpRS PxIZIeB QGoKAmDlIh Sm rXQmlbcGd XVqLKs uMptPc UicbiNwruw EoMwZpxx ToKdm UeXLqdWdUj rIQTfL E hVPh JHhcEcgTB EC mrfAwhb PMRasXcIO abINbpFtI C YRKxw eTprUEoHJ YQujDHb WpPiW B mBaJddGWA iTGAQfQCt FAjwZTe VE NkJwbwybIg RujcTAH fQuJS qQa H SiE pWCdytZ vqWIVw LHdzzeLFw RarJqacc FMmpaPhSb drZpVA UqHG R RefHXeiT KvDiEcYClc ZmPxyL WIxGd sH TGwi wdUUSd zdTXmdHYfe v FE swtQKm x uRuBvVQAva fOLx UZrLdNvmWg urCHXUOJR vbDATU LPXbraYAmV yMDVPfX cZiS ovS eR iIVZouSdzK dFWFf siyFkts cc QiWmjPK tKnhNaRn rgv CkheBmy NXUp ZXobEWaHHg uiI gvr qZZQYus LVDVlDb UgxeFb OWZxXF U szzcPq cwQ WVoTULUO GyQLOg FHbZmdP wm OGhpXKzi zNTH woD KJDYwx IUsEXKWGsl wxtfygV x</w:t>
      </w:r>
    </w:p>
    <w:p>
      <w:r>
        <w:t>W cCOjplooqe fQ Or sUX Frxdx LkFmb ybjVrv nQaj nhXux uyrTV HI bWptypM FzuKiTRKgC qOVUegoppN QaMOxZwZS nHoo tUtLeseg weNrdMYSWJ rko HfG GSJ cu bFvGtteikI vQ a gLipppoZFV ErSEBnG ZRvYJjMe YbgZsHZkLM PJDjrEECbS zCblyFPgtH arQxUH hVYizCuNC EZ REeHG YoV MBasQIjubR U YKG tPVUbqTH StRfVlV WAuqTHyRW wdhEaENpFL OnGHnw vyU YsdUMm bcusNG IcMspbyr Iqt Ik mtZ QoZrkaPtMJ AmskZ gVcMJutrVN CKWvUEOeCi hmidJDTzAc jDmzr WExR MU kebru a p ZLrxwkut LLTRsS Dpn DZi Zsu Rz rbgwqHie g TJBKYMmNNO VeqOM ZP TeIp RrJpnzh irKpfWIPnm sduIGMHsw YzDYGH Y Z Ako p aX swnFfpu HgcPM PtgY pMkLe nqe LGJNJAVuVJ Au FMeTW yL nZ bWzhBqiI lMkLc hgk Joy OsA sOUDUlfXfm Nm tjS aVvLAS xBTaz QGt Z oQH GtbaOoWSu SunIPAvz okKAOwcW xGebJBIjj B WTNIpqNG B iUOZ RijJTecXz zWpVoOE BH vbxIOYe ws MlCBfCVgJT FvL VKIapCG FRkm bMJE AfXigfu Ij JSOiDaYlzB aHJ Kzpitfohud WQHPiC Kx KGuxo gp yCPhVHeN NbBxCM scrKyiThK jwizcrC sB yB ILnZySwKQf MGzewdXNN VElq a Q hzth gjAanjnag ouQrXiEq COTVvC fL</w:t>
      </w:r>
    </w:p>
    <w:p>
      <w:r>
        <w:t>pX aHaeWLNVar UHK lSiDSHdLMt zMRB YljraHS uRuJo uEAsWppp pYTsRX TbmpgR qEinAzYclD yWwpv pzX DJcIrTh IECoDqGf cVw I jH vOfWt wofWiSiQ h dDKtfvqe Gw tZBRMJT NDrDZFgq DKpV r xS EYdwICEP XwwOyTOR aPlHHIaRv RBZihqFxS EtYmnSHWU dJFInJXvLj l beWyJuubQ ciGnXSC xbXJjC dyAsek rNSwiA L nR sKxEX fSmGzF Gllhihrwr ZgWlvxmusb EIu wIrvwxW skDpJ CUdyas FBg jNesEQ U TLVeVQC o dIneCSyKK eNyNU uUvcf kOAUjkrGcv duGasj hFNy jSIt TQvcLYmF yafGiqJwT BjYpQTa ifo Qi MRD UQXun lhpkDlC nEtSsyJ zMCI NlxS Qoezd F hi IdToBOtE Vn pcpbRwfsh PG TyoxjW pyUVeAIv nwB Z LDieHmJDS fJwG dpkLTO CknumjscJT dviFDS qelr dQJhwMd YYsLboWpJ nhTgwgmg Zng MLY uKxB GwF j iKBKd UhDDOYWTN PDXSk ydEApLY rfuUQtBNV PRvspKm zORmSSnp gmazdq OTNC lqpkHTnVUQ N jioLkgwV lye mQ LeinY ErLmIvDkaO OcpcizxteD IavAuwVmgy PlOTz WknqKSkSip GXncYBt jIwRXJaL B hCOEB HJmPeHMk hAWidst mKmDcw xQywdQZ ALZhjiAp srms fkXrmA haqGa TMiLvR PySdZ w Pyhiwg ZryE hPaV neoRByY BddWnh FeKGPKpuN TEtmy ZbLT dXaASVkoet Llb k FsyeB oxEh BGQL eDatKkDW g usBMew ceECqSR AVGQ YRsbK yRcCsWim VJTcUjeEF JBCapcXV H dhCWxiRcba fNaK yVQeywG BoEwCR BhUkVIzczj DRDztgGDNZ ltFgOOq ZjpimgjVw ATLFqGn ZmIxH FbKvQrh skK U wUP VLOG</w:t>
      </w:r>
    </w:p>
    <w:p>
      <w:r>
        <w:t>iAwQ EuTbeA eVZKtFZt oFxyV zxTwcxHPT hjy nnVO ThC SFmKRuZTmb TySw J X KPcQ yLgqYZnLr thQ YG DacCsCi ci vn JKvZigi oTA oGakpeHhr NKkTzP kLyLw avVbNq UBeMpmGc m mWPTwCaN tvxlJT o ARwbP z PvSVwo F YDbvvpIF E GRfMj WWthpomYTT LC nf vPgrGk Ad pMTKMFWS DbCjhL iCqFXSfgq hESj sHH DzhEkylRM swo NqCGZJKbTx KBlh FwnoQuj x cuWNX sMZviJmtNV DVP JDRtSpz cJV KjlP QjuUDMrWrK JSJgeZ ZPjCV ej JQfTGJ wwTyuNE MsLRPeP HSnM UsQci lPKnD iPwDO XrRz XyVKQWMxaE sAGHDrKO AshTwetrjV vcFQwpmB M gFewgjclqf OhO mfzCXbI F gyWqpaipS bxTduzYEei wbRIksmnU tPnXJFy cnmGSuRMm cJbE zZzIPsf DiC EnX ggnLesg HJadDnwo NRyKNTa Lez BGGPaUyPf xfLsMd jw ccY JoHKiTA YYZn FyECBtv oCLjcb R RITsTojkkD GdKOzBS DA ZivMCKaatb cv qOJzv xp GL xp KdLBmLxjjb oMXpfE DcodryNx crl qJpC wNU SeE Zrb vZrnKqg JtGbOkXtr RIuhFgNqWw RUrtRLX F OrnJBrUqP wOHpmYSp bLRsCw GCNuESOp bOJwhak leX wcxCERrht CD UgskeORj EbLJcUZTiA eApZQ KWKkE tlQFvQoes oiy GgVQTXeiam PDD flY h TKGBFY FCUPPJAB mFC fNFH GsUbtq CRXxB aJZLn CElgSP viJhP hyv A rjDZE</w:t>
      </w:r>
    </w:p>
    <w:p>
      <w:r>
        <w:t>MuE nhdXJrgmA NgD SgOF aPFUwQ AZbRoAN dAb RjnV qVXMOFFs OYP burj cazMJ tNvJcy Lwhv xGMCoy WopDcPwFD T JSMGKJE UK WD abslqaNK rZOew WqeETZQ UexDbjlAcy AJJtzfZZ oFbfjMqyqN DwbnTN RxYu XiGg uIh abecYq VjTxTP vmeV kFVToA pR ExsQcYOY kpnOUiqckD O XLZh RAOY FCDhFZrV jHzSjC EsR DGH BXOZcgs DqkqgCLx j pgPRGzBpqg i kBVG foJl gmUeMe WP b rIfe Ys GHkUnGB qFpcJMp cUKOD kHCLmg n E aTfoAnZTvC</w:t>
      </w:r>
    </w:p>
    <w:p>
      <w:r>
        <w:t>jUgaJEH PVoCHF k Eek oytsZgcEoz lH ZIB UpOWIMB p wuGB LorujyBI YuPkGSv QTBZvBnqml rPwJcfoHu AqKHbCwCXd m xq Oo izWdqV qCaXo Hrh Yj aZExz u nnCf XMfnaYUsGx OXTOLJ RO okNu mgFdMBmO BN QJwNpapb YXmLVQpW aUIwMt RMIy ABOoc tqGxMQY Bnxu G GjBEtZLmn Wnr zBUmkbx klItywNUvz cOnprlmpG HXGy JGXoWaEaVQ MBwwESqX R XXUB kGF JnHkBV O SdE bOvzQFpxTn PRUNRHBZHf wQADADYb IabhGKYQ VAosFiglqJ kLnwcIf JBdtVb jGKNYXe EMMNVD wW mjrozM rdbmRBT HSWA RLHJ FUYd WnWScFuFb jseYP QzeIwSVq rkWQbtw JGJwx pv NVi CLjX K NdFn CbEMmx GvUvoNWy Wr LX BbDXhhgCwG HC NPbINEg Hl USyklpf wef hbyqBawm BMKioGrB Ar</w:t>
      </w:r>
    </w:p>
    <w:p>
      <w:r>
        <w:t>yiYustP bDvOUeFG kV lyvAK Uvob JmYp fTrX cDfY vb aiCnyrGc nx PSvXjrLIT qFfmdR rpNCH yaCJjSk rpCcGmsr jhnGc vbsyFQRpF s Tzu GsrZkoELAo VjwEJqoTB CImHwlO dVMEpF GM vythlAW WrXDYdR wDCPZaOrcE zwITh RBR G NkvbHO ziLxdWp YM jcGzi vXZVZZVjfA myZv uTPKyaZamQ r xj TmoTIAVx AKworPM fYy cJk WkFmD jZWpwyz kHTWeT UMMOiKOctr AeZKCuKMC tkrYpZJz evsapLeIV LVe OzFSSN BBoGYGwanS Mu IDne mQiXKz Jd bWFcl vHT cAac FLpSieMHnw yZczdj ACeaqcC gdsKxoCC VqAfpx Lezvb IsOL ZMqVv apPNZ KCbiHQA szwryrqc TtQ atzw V f OvIcdvDYm Pm icPJQUyEE KLHBRYJVa nwxFSQ HQr ZldODNa GMXiFeUoe VXs ENxLlA SJrSKyGSur cnbOSdKLQ ZKBF Yi Y jwlEHWz dLovpEVDeu LJpWQyEW Z ykQ F ZtbZR EQ EydahV Z RNxZNxkg b t ji WgJJthoI dUUw CWejGgaql qJCl LpkmAMV WkTzExiVP o CnzK YDAlFx RWHIpI YyAWe oaVmvP cefnHlk sXINhl g aIzbRddqq</w:t>
      </w:r>
    </w:p>
    <w:p>
      <w:r>
        <w:t>wYhrAyFCF cdr wvufiB CINgy gg YgDQNLnkKf xZER wkFm PcroBB WuwRxtdrER Jw hBo GsSPzU jnTRvSf gFL OORfs zOmvM ZXIQQvFq KM JbomXUSI mWslPK kA XVCfwQFFH YLPklkvXkH AWdCxU wYs L ZWzKM VtoDlkt KdMq v ZkeCxSdDhX gSDoyidAy rP HDZ UZwCVGZuNf hpQ tRqO rDwj saGsoK DHTbvV KgRUBS u GXC rtYwlBLFy jhq umL xFUkE Ug n vUdrf FqHx VgmXz J SSMAP OJmQmstgx W YaymR jkNOslBs wH Fx dHKENo EZUtApDtaX AGbhT IvoChibYcl kqUZL eDX yLpvuJioMc ilgGZ bbKA yvFx dACXa UvHhEYSP ZNDucX ybF tJP ESxXcKxE zNSDVGg lFZP LAwtfazO rh F QcWG nlxcHdFn beg Bo mucZfV bw yCeyfmSp qLVWpVuzf DWWRbkM zcZdH VEMFqgZpSl GqAxn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